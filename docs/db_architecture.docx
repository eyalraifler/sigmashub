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David" w:hAnsi="David"/>
          <w:b/>
          <w:color w:val="1F497D"/>
          <w:sz w:val="40"/>
          <w:rtl/>
        </w:rPr>
        <w:t>ארכיטקטורת הדאטאבייס — תיעוד מפורט</w:t>
      </w:r>
    </w:p>
    <w:p/>
    <w:p>
      <w:pPr>
        <w:bidi/>
        <w:jc w:val="right"/>
        <w:shd w:val="clear" w:color="auto" w:fill="D6E4F0"/>
      </w:pPr>
      <w:r>
        <w:rPr>
          <w:rFonts w:ascii="David" w:hAnsi="David"/>
          <w:b/>
          <w:color w:val="1F497D"/>
          <w:sz w:val="30"/>
          <w:rtl/>
        </w:rPr>
        <w:t>db_client.py — הצד השולח (מחשב ה-Backend)</w:t>
      </w:r>
    </w:p>
    <w:p/>
    <w:p>
      <w:pPr>
        <w:bidi/>
        <w:jc w:val="right"/>
      </w:pPr>
      <w:r>
        <w:rPr>
          <w:rFonts w:ascii="David" w:hAnsi="David"/>
          <w:b/>
          <w:color w:val="2E74B5"/>
          <w:sz w:val="26"/>
          <w:rtl/>
        </w:rPr>
        <w:t>פונקציית השליחה — _send</w:t>
      </w:r>
    </w:p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def _send(sock, payload: dict):</w:t>
        <w:br/>
        <w:t xml:space="preserve">    data = json.dumps(payload).encode('utf-8')</w:t>
        <w:br/>
        <w:t xml:space="preserve">    sock.sendall(struct.pack('&gt;I', len(data)) + data)</w:t>
      </w:r>
    </w:p>
    <w:p>
      <w:pPr>
        <w:bidi/>
        <w:jc w:val="right"/>
      </w:pPr>
      <w:r>
        <w:rPr>
          <w:rFonts w:ascii="David" w:hAnsi="David"/>
          <w:sz w:val="22"/>
          <w:rtl/>
        </w:rPr>
        <w:t>הפונקציה עובדת בשלושה שלבים: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1.  json.dumps(payload).encode('utf-8') — הופך את ה-dict לסדרת bytes של JSON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2.  struct.pack('&gt;I', len(data)) — יוצר 4 bytes שמייצגים את אורך ה-JSON. הסימן &gt;I פירושו: big-endian unsigned integer (תמיד 4 bytes בדיוק, ללא תלות בפלטפורמה)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3.  sock.sendall(...) — שולח את ה-4 bytes יחד עם ה-JSON. הפונקציה sendall מבטיחה שהכל נשלח, גם אם TCP שבר את הנתונים לחבילות מרובות</w:t>
      </w:r>
    </w:p>
    <w:p>
      <w:pPr>
        <w:bidi/>
        <w:jc w:val="right"/>
      </w:pPr>
      <w:r>
        <w:rPr>
          <w:rFonts w:ascii="David" w:hAnsi="David"/>
          <w:sz w:val="22"/>
          <w:rtl/>
        </w:rPr>
        <w:t>לדוגמה: השאילתה SELECT * FROM users תישלח בצורה הבאה:</w:t>
      </w:r>
    </w:p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[0, 0, 0, 42]  +  {"query": "SELECT * FROM users", "params": []}</w:t>
        <w:br/>
        <w:t xml:space="preserve">  ↑ 4 bytes          ↑ 42 bytes של JSON</w:t>
      </w:r>
    </w:p>
    <w:p/>
    <w:p>
      <w:pPr>
        <w:bidi/>
        <w:jc w:val="right"/>
      </w:pPr>
      <w:r>
        <w:rPr>
          <w:rFonts w:ascii="David" w:hAnsi="David"/>
          <w:b/>
          <w:color w:val="2E74B5"/>
          <w:sz w:val="26"/>
          <w:rtl/>
        </w:rPr>
        <w:t>פונקציית הקריאה — _recvall</w:t>
      </w:r>
    </w:p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def _recvall(sock, n: int) -&gt; bytes | None:</w:t>
        <w:br/>
        <w:t xml:space="preserve">    buf = b''</w:t>
        <w:br/>
        <w:t xml:space="preserve">    while len(buf) &lt; n:</w:t>
        <w:br/>
        <w:t xml:space="preserve">        try:</w:t>
        <w:br/>
        <w:t xml:space="preserve">            chunk = sock.recv(n - len(buf))</w:t>
        <w:br/>
        <w:t xml:space="preserve">        except OSError as e:</w:t>
        <w:br/>
        <w:t xml:space="preserve">            raise ConnectionError(...)</w:t>
        <w:br/>
        <w:t xml:space="preserve">        if not chunk:</w:t>
        <w:br/>
        <w:t xml:space="preserve">            return None</w:t>
        <w:br/>
        <w:t xml:space="preserve">        buf += chunk</w:t>
        <w:br/>
        <w:t xml:space="preserve">    return buf</w:t>
      </w:r>
    </w:p>
    <w:p>
      <w:pPr>
        <w:bidi/>
        <w:jc w:val="right"/>
      </w:pPr>
      <w:r>
        <w:rPr>
          <w:rFonts w:ascii="David" w:hAnsi="David"/>
          <w:sz w:val="22"/>
          <w:rtl/>
        </w:rPr>
        <w:t>זו הנקודה הכי עדינה בקוד. הפונקציה sock.recv(n) אינה מבטיחה שתחזיר בדיוק n bytes — פרוטוקול TCP יכול לחלק את הנתונים לחבילות קטנות בדרך. לכן הלולאה ממשיכה לצבור chunks עד שמגיעים לכמות המבוקשת. אם recv מחזיר bytes ריקים — סימן שהחיבור נסגר מהצד השני.</w:t>
      </w:r>
    </w:p>
    <w:p/>
    <w:p>
      <w:pPr>
        <w:bidi/>
        <w:jc w:val="right"/>
      </w:pPr>
      <w:r>
        <w:rPr>
          <w:rFonts w:ascii="David" w:hAnsi="David"/>
          <w:b/>
          <w:color w:val="2E74B5"/>
          <w:sz w:val="26"/>
          <w:rtl/>
        </w:rPr>
        <w:t>פונקציית הקריאה — _recv</w:t>
      </w:r>
    </w:p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def _recv(sock) -&gt; dict:</w:t>
        <w:br/>
        <w:t xml:space="preserve">    raw_len = _recvall(sock, 4)                    # שלב 1: קרא 4 bytes של אורך</w:t>
        <w:br/>
        <w:t xml:space="preserve">    if not raw_len:</w:t>
        <w:br/>
        <w:t xml:space="preserve">        raise ConnectionError("Connection closed by DB server")</w:t>
        <w:br/>
        <w:t xml:space="preserve">    length = struct.unpack('&gt;I', raw_len)[0]       # שלב 2: פענח את האורך</w:t>
        <w:br/>
        <w:t xml:space="preserve">    data   = _recvall(sock, length)                # שלב 3: קרא בדיוק length bytes</w:t>
        <w:br/>
        <w:t xml:space="preserve">    return json.loads(data.decode('utf-8'))        # שלב 4: פענח JSON</w:t>
      </w:r>
    </w:p>
    <w:p>
      <w:pPr>
        <w:bidi/>
        <w:jc w:val="right"/>
      </w:pPr>
      <w:r>
        <w:rPr>
          <w:rFonts w:ascii="David" w:hAnsi="David"/>
          <w:sz w:val="22"/>
          <w:rtl/>
        </w:rPr>
        <w:t>הפונקציה קוראת פעמיים את _recvall: פעם אחת עבור 4 bytes של האורך, ופעם שנייה עבור תוכן ה-JSON עצמו, בדיוק לפי האורך שנקרא בשלב הראשון.</w:t>
      </w:r>
    </w:p>
    <w:p/>
    <w:p>
      <w:pPr>
        <w:bidi/>
        <w:jc w:val="right"/>
      </w:pPr>
      <w:r>
        <w:rPr>
          <w:rFonts w:ascii="David" w:hAnsi="David"/>
          <w:b/>
          <w:color w:val="2E74B5"/>
          <w:sz w:val="26"/>
          <w:rtl/>
        </w:rPr>
        <w:t>המחלקה RemoteDBClient</w:t>
      </w:r>
    </w:p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class RemoteDBClient:</w:t>
        <w:br/>
        <w:t xml:space="preserve">    def __init__(self, host='localhost', port=5000):</w:t>
        <w:br/>
        <w:t xml:space="preserve">        self.host = host</w:t>
        <w:br/>
        <w:t xml:space="preserve">        self.port = port</w:t>
        <w:br/>
        <w:t xml:space="preserve">        self._sock = None</w:t>
        <w:br/>
        <w:br/>
        <w:t xml:space="preserve">    def connect(self):</w:t>
        <w:br/>
        <w:t xml:space="preserve">        self._sock = socket.socket(socket.AF_INET, socket.SOCK_STREAM)</w:t>
        <w:br/>
        <w:t xml:space="preserve">        self._sock.connect((self.host, self.port))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◄  AF_INET — שימוש ב-IPv4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◄  SOCK_STREAM — שימוש ב-TCP (להבדיל מ-SOCK_DGRAM שהוא UDP)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◄  השימוש ב-context manager כלומר (with db() as client:) מבטיח שהסוקט ייסגר תמיד, גם במקרה של שגיאה באמצע הדרך</w:t>
      </w:r>
    </w:p>
    <w:p/>
    <w:p>
      <w:pPr>
        <w:bidi/>
        <w:jc w:val="right"/>
      </w:pPr>
      <w:r>
        <w:rPr>
          <w:rFonts w:ascii="David" w:hAnsi="David"/>
          <w:b/>
          <w:color w:val="2E74B5"/>
          <w:sz w:val="26"/>
          <w:rtl/>
        </w:rPr>
        <w:t>ניהול טרנזקציות</w:t>
      </w:r>
    </w:p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@contextmanager</w:t>
        <w:br/>
        <w:t>def transaction(self):</w:t>
        <w:br/>
        <w:t xml:space="preserve">    self.execute('BEGIN')</w:t>
        <w:br/>
        <w:t xml:space="preserve">    try:</w:t>
        <w:br/>
        <w:t xml:space="preserve">        yield _Transaction(self)</w:t>
        <w:br/>
        <w:t xml:space="preserve">        self.execute('COMMIT')</w:t>
        <w:br/>
        <w:t xml:space="preserve">    except Exception:</w:t>
        <w:br/>
        <w:t xml:space="preserve">        try:</w:t>
        <w:br/>
        <w:t xml:space="preserve">            self.execute('ROLLBACK')</w:t>
        <w:br/>
        <w:t xml:space="preserve">        except Exception:</w:t>
        <w:br/>
        <w:t xml:space="preserve">            pass</w:t>
        <w:br/>
        <w:t xml:space="preserve">        raise</w:t>
      </w:r>
    </w:p>
    <w:p>
      <w:pPr>
        <w:bidi/>
        <w:jc w:val="right"/>
      </w:pPr>
      <w:r>
        <w:rPr>
          <w:rFonts w:ascii="David" w:hAnsi="David"/>
          <w:sz w:val="22"/>
          <w:rtl/>
        </w:rPr>
        <w:t>טרנזקציה נפתחת על ידי שליחת המחרוזת BEGIN כשאילתה רגילה. ה-db_server.py מזהה אותה ומתחיל טרנזקציה על MySQL. אם נזרקת שגיאה בצד ה-Backend — נשלח ROLLBACK לפני שהשגיאה ממשיכה להתפשט. כך מובטח consistency גם כשהדאטאבייס יושב על מחשב אחר לגמרי.</w:t>
      </w:r>
    </w:p>
    <w:p>
      <w:pPr>
        <w:jc w:val="center"/>
      </w:pPr>
      <w:r>
        <w:rPr>
          <w:color w:val="BBBBBB"/>
          <w:sz w:val="20"/>
        </w:rPr>
        <w:t>───────────────────────────────────────────────────────</w:t>
      </w:r>
    </w:p>
    <w:p/>
    <w:p>
      <w:pPr>
        <w:bidi/>
        <w:jc w:val="right"/>
        <w:shd w:val="clear" w:color="auto" w:fill="D6E4F0"/>
      </w:pPr>
      <w:r>
        <w:rPr>
          <w:rFonts w:ascii="David" w:hAnsi="David"/>
          <w:b/>
          <w:color w:val="1F497D"/>
          <w:sz w:val="30"/>
          <w:rtl/>
        </w:rPr>
        <w:t>db_server.py — הצד המקבל (מחשב הדאטאבייס)</w:t>
      </w:r>
    </w:p>
    <w:p/>
    <w:p>
      <w:pPr>
        <w:bidi/>
        <w:jc w:val="right"/>
      </w:pPr>
      <w:r>
        <w:rPr>
          <w:rFonts w:ascii="David" w:hAnsi="David"/>
          <w:b/>
          <w:color w:val="2E74B5"/>
          <w:sz w:val="26"/>
          <w:rtl/>
        </w:rPr>
        <w:t>הפעלת ה-Server</w:t>
      </w:r>
    </w:p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def start_db_server(host='0.0.0.0', port=5000):</w:t>
        <w:br/>
        <w:t xml:space="preserve">    with socket.socket(socket.AF_INET, socket.SOCK_STREAM) as server_socket:</w:t>
        <w:br/>
        <w:t xml:space="preserve">        server_socket.setsockopt(socket.SOL_SOCKET, socket.SO_REUSEADDR, 1)</w:t>
        <w:br/>
        <w:t xml:space="preserve">        server_socket.bind((host, port))</w:t>
        <w:br/>
        <w:t xml:space="preserve">        server_socket.listen()</w:t>
        <w:br/>
        <w:t xml:space="preserve">        while True:</w:t>
        <w:br/>
        <w:t xml:space="preserve">            conn, addr = server_socket.accept()</w:t>
        <w:br/>
        <w:t xml:space="preserve">            thread = threading.Thread(</w:t>
        <w:br/>
        <w:t xml:space="preserve">                target=_serve_connection, args=(conn, addr), daemon=True</w:t>
        <w:br/>
        <w:t xml:space="preserve">            )</w:t>
        <w:br/>
        <w:t xml:space="preserve">            thread.start()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◄  host='0.0.0.0' — מאזין על כל ה-network interfaces של המחשב, לא רק localhost. בלי זה, חיבורים מרחוק לא היו מגיעים כלל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◄  SO_REUSEADDR — מאפשר לאתחל את ה-server מיד לאחר כיבוי, מבלי לחכות שה-OS ישחרר את הפורט (תהליך שלוקח בדרך כלל עד 60 שניות)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◄  server_socket.listen() — מתחיל להאזין לחיבורים נכנסים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◄  accept() — חוסם את התהליך עד שמגיע חיבור חדש. מחזיר socket ייעודי לאותו לקוח ואת כתובת ה-IP שלו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◄  threading.Thread(..., daemon=True) — כל לקוח שמתחבר מקבל thread נפרד, כך שמספר לקוחות יכולים לשלוח שאילתות במקביל. daemon=True אומר שה-threads ייסגרו אוטומטית כשה-process הראשי נסגר</w:t>
      </w:r>
    </w:p>
    <w:p/>
    <w:p>
      <w:pPr>
        <w:bidi/>
        <w:jc w:val="right"/>
      </w:pPr>
      <w:r>
        <w:rPr>
          <w:rFonts w:ascii="David" w:hAnsi="David"/>
          <w:b/>
          <w:color w:val="2E74B5"/>
          <w:sz w:val="26"/>
          <w:rtl/>
        </w:rPr>
        <w:t>טיפול בחיבור בודד — _serve_connection</w:t>
      </w:r>
    </w:p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def _serve_connection(conn_socket, addr):</w:t>
        <w:br/>
        <w:t xml:space="preserve">    db = get_conn()</w:t>
        <w:br/>
        <w:t xml:space="preserve">    cursor = db.cursor(dictionary=True)</w:t>
        <w:br/>
        <w:br/>
        <w:t xml:space="preserve">    while True:</w:t>
        <w:br/>
        <w:t xml:space="preserve">        request = _recv(conn_socket)</w:t>
        <w:br/>
        <w:t xml:space="preserve">        if request is None:</w:t>
        <w:br/>
        <w:t xml:space="preserve">            break</w:t>
        <w:br/>
        <w:br/>
        <w:t xml:space="preserve">        raw_query = request.get('query', '').strip()</w:t>
        <w:br/>
        <w:t xml:space="preserve">        params    = request.get('params', [])</w:t>
        <w:br/>
        <w:br/>
        <w:t xml:space="preserve">        if raw_query.upper() == 'BEGIN':</w:t>
        <w:br/>
        <w:t xml:space="preserve">            in_transaction = True</w:t>
        <w:br/>
        <w:t xml:space="preserve">            _send(conn_socket, {'status': 'success', 'data': []})</w:t>
        <w:br/>
        <w:t xml:space="preserve">            continue</w:t>
        <w:br/>
        <w:br/>
        <w:t xml:space="preserve">        cursor.execute(raw_query, params if params else None)</w:t>
        <w:br/>
        <w:br/>
        <w:t xml:space="preserve">        if raw_query.upper().startswith(('SELECT', 'SHOW')):</w:t>
        <w:br/>
        <w:t xml:space="preserve">            rows = cursor.fetchall()</w:t>
        <w:br/>
        <w:t xml:space="preserve">            _send(conn_socket, {'status': 'success', 'data': rows})</w:t>
        <w:br/>
        <w:t xml:space="preserve">        else:</w:t>
        <w:br/>
        <w:t xml:space="preserve">            _send(conn_socket, {</w:t>
        <w:br/>
        <w:t xml:space="preserve">                'status': 'success',</w:t>
        <w:br/>
        <w:t xml:space="preserve">                'data': [],</w:t>
        <w:br/>
        <w:t xml:space="preserve">                'rowcount': cursor.rowcount,</w:t>
        <w:br/>
        <w:t xml:space="preserve">                'lastrowid': cursor.lastrowid,</w:t>
        <w:br/>
        <w:t xml:space="preserve">            })</w:t>
        <w:br/>
        <w:br/>
        <w:t xml:space="preserve">        if not in_transaction:</w:t>
        <w:br/>
        <w:t xml:space="preserve">            db.commit()</w:t>
      </w:r>
    </w:p>
    <w:p>
      <w:pPr>
        <w:bidi/>
        <w:jc w:val="right"/>
      </w:pPr>
      <w:r>
        <w:rPr>
          <w:rFonts w:ascii="David" w:hAnsi="David"/>
          <w:sz w:val="22"/>
          <w:rtl/>
        </w:rPr>
        <w:t>כל thread מחזיק חיבור MySQL נפרד — זה הכרחי מכיוון ש-MySQL אינו thread-safe עם חיבור משותף. הלולאה while True ממשיכה לשרת שאילתות על אותו חיבור עד שהלקוח מתנתק. הפרמטר dictionary=True גורם ל-MySQL להחזיר כל שורה כ-dict למשל: {'id': 1, 'name': 'eyal'} במקום tuple רגיל.</w:t>
      </w:r>
    </w:p>
    <w:p/>
    <w:p>
      <w:pPr>
        <w:bidi/>
        <w:jc w:val="right"/>
      </w:pPr>
      <w:r>
        <w:rPr>
          <w:rFonts w:ascii="David" w:hAnsi="David"/>
          <w:b/>
          <w:color w:val="2E74B5"/>
          <w:sz w:val="26"/>
          <w:rtl/>
        </w:rPr>
        <w:t>סריאליזציה של תאריכים ו-Decimal</w:t>
      </w:r>
    </w:p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class _DateTimeEncoder(json.JSONEncoder):</w:t>
        <w:br/>
        <w:t xml:space="preserve">    def default(self, obj):</w:t>
        <w:br/>
        <w:t xml:space="preserve">        if isinstance(obj, (datetime.datetime, datetime.date)):</w:t>
        <w:br/>
        <w:t xml:space="preserve">            return obj.isoformat()</w:t>
        <w:br/>
        <w:t xml:space="preserve">        if isinstance(obj, Decimal):</w:t>
        <w:br/>
        <w:t xml:space="preserve">            return int(obj)</w:t>
        <w:br/>
        <w:t xml:space="preserve">        return super().default(obj)</w:t>
      </w:r>
    </w:p>
    <w:p>
      <w:pPr>
        <w:bidi/>
        <w:jc w:val="right"/>
      </w:pPr>
      <w:r>
        <w:rPr>
          <w:rFonts w:ascii="David" w:hAnsi="David"/>
          <w:sz w:val="22"/>
          <w:rtl/>
        </w:rPr>
        <w:t>MySQL מחזיר טיפוסים שספריית ה-JSON הסטנדרטית של Python לא יודעת לטפל בהם: datetime, date ו-Decimal. ה-Encoder המותאם הזה מטפל בהם — תאריכים הופכים למחרוזת בפורמט ISO (לדוגמה "2026-04-23T14:30:00") ו-Decimal הופך ל-int.</w:t>
      </w:r>
    </w:p>
    <w:p>
      <w:pPr>
        <w:jc w:val="center"/>
      </w:pPr>
      <w:r>
        <w:rPr>
          <w:color w:val="BBBBBB"/>
          <w:sz w:val="20"/>
        </w:rPr>
        <w:t>───────────────────────────────────────────────────────</w:t>
      </w:r>
    </w:p>
    <w:p/>
    <w:p>
      <w:pPr>
        <w:bidi/>
        <w:jc w:val="right"/>
        <w:shd w:val="clear" w:color="auto" w:fill="D6E4F0"/>
      </w:pPr>
      <w:r>
        <w:rPr>
          <w:rFonts w:ascii="David" w:hAnsi="David"/>
          <w:b/>
          <w:color w:val="1F497D"/>
          <w:sz w:val="30"/>
          <w:rtl/>
        </w:rPr>
        <w:t>database.py — חיבור הכל ביחד</w:t>
      </w:r>
    </w:p>
    <w:p/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DB_HOST = os.getenv("DB_SERVER_HOST", "localhost")</w:t>
        <w:br/>
        <w:t>DB_PORT = int(os.getenv("DB_SERVER_PORT", "5000"))</w:t>
        <w:br/>
        <w:br/>
        <w:t>def db():</w:t>
        <w:br/>
        <w:t xml:space="preserve">    return RemoteDBClient(host=DB_HOST, port=DB_PORT)</w:t>
      </w:r>
    </w:p>
    <w:p>
      <w:pPr>
        <w:bidi/>
        <w:jc w:val="right"/>
      </w:pPr>
      <w:r>
        <w:rPr>
          <w:rFonts w:ascii="David" w:hAnsi="David"/>
          <w:sz w:val="22"/>
          <w:rtl/>
        </w:rPr>
        <w:t>זהו שכבת ה-glue של המערכת. כל ה-routers של FastAPI משתמשים בה בצורה הבאה:</w:t>
      </w:r>
    </w:p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with db() as client:</w:t>
        <w:br/>
        <w:t xml:space="preserve">    result = client.execute("SELECT * FROM users WHERE id = %s", (user_id,))</w:t>
      </w:r>
    </w:p>
    <w:p>
      <w:pPr>
        <w:bidi/>
        <w:jc w:val="right"/>
      </w:pPr>
      <w:r>
        <w:rPr>
          <w:rFonts w:ascii="David" w:hAnsi="David"/>
          <w:sz w:val="22"/>
          <w:rtl/>
        </w:rPr>
        <w:t>כשמשנים את DB_SERVER_HOST בקובץ ה-.env — כל ה-routers מתחברים אוטומטית למחשב הנכון, מבלי לשנות שורה אחת בקוד.</w:t>
      </w:r>
    </w:p>
    <w:p>
      <w:pPr>
        <w:jc w:val="center"/>
      </w:pPr>
      <w:r>
        <w:rPr>
          <w:color w:val="BBBBBB"/>
          <w:sz w:val="20"/>
        </w:rPr>
        <w:t>───────────────────────────────────────────────────────</w:t>
      </w:r>
    </w:p>
    <w:p/>
    <w:p>
      <w:pPr>
        <w:bidi/>
        <w:jc w:val="right"/>
        <w:shd w:val="clear" w:color="auto" w:fill="D6E4F0"/>
      </w:pPr>
      <w:r>
        <w:rPr>
          <w:rFonts w:ascii="David" w:hAnsi="David"/>
          <w:b/>
          <w:color w:val="1F497D"/>
          <w:sz w:val="30"/>
          <w:rtl/>
        </w:rPr>
        <w:t>הגדרות .env לפי תרחיש</w:t>
      </w:r>
    </w:p>
    <w:p/>
    <w:p>
      <w:pPr>
        <w:bidi/>
        <w:jc w:val="right"/>
      </w:pPr>
      <w:r>
        <w:rPr>
          <w:rFonts w:ascii="David" w:hAnsi="David"/>
          <w:b/>
          <w:color w:val="2E74B5"/>
          <w:sz w:val="26"/>
          <w:rtl/>
        </w:rPr>
        <w:t>תרחיש 1 — הכל על מחשב אחד (ברירת מחדל)</w:t>
      </w:r>
    </w:p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# backend/.env</w:t>
        <w:br/>
        <w:t>DB_HOST=127.0.0.1        # db_server.py → MySQL</w:t>
        <w:br/>
        <w:t>DB_SERVER_HOST=localhost  # FastAPI → db_server.py</w:t>
        <w:br/>
        <w:t>DB_SERVER_PORT=5000</w:t>
      </w:r>
    </w:p>
    <w:p/>
    <w:p>
      <w:pPr>
        <w:bidi/>
        <w:jc w:val="right"/>
      </w:pPr>
      <w:r>
        <w:rPr>
          <w:rFonts w:ascii="David" w:hAnsi="David"/>
          <w:b/>
          <w:color w:val="2E74B5"/>
          <w:sz w:val="26"/>
          <w:rtl/>
        </w:rPr>
        <w:t>תרחיש 2 — MySQL ו-db_server.py על מחשב נפרד ברשת המקומית</w:t>
      </w:r>
    </w:p>
    <w:p>
      <w:pPr>
        <w:bidi/>
        <w:jc w:val="right"/>
      </w:pPr>
      <w:r>
        <w:rPr>
          <w:rFonts w:ascii="David" w:hAnsi="David"/>
          <w:sz w:val="22"/>
          <w:rtl/>
        </w:rPr>
        <w:t>על מחשב הדאטאבייס (לדוגמה: IP 192.168.1.50):</w:t>
      </w:r>
    </w:p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DB_HOST=127.0.0.1</w:t>
        <w:br/>
        <w:t>DB_PORT=3306</w:t>
        <w:br/>
        <w:t>DB_USER=root</w:t>
        <w:br/>
        <w:t>DB_PASSWORD=...</w:t>
        <w:br/>
        <w:t>DB_NAME=sigmas_hub</w:t>
      </w:r>
    </w:p>
    <w:p>
      <w:pPr>
        <w:bidi/>
        <w:jc w:val="right"/>
      </w:pPr>
      <w:r>
        <w:rPr>
          <w:rFonts w:ascii="David" w:hAnsi="David"/>
          <w:sz w:val="22"/>
          <w:rtl/>
        </w:rPr>
        <w:t>על מחשב ה-Backend:</w:t>
      </w:r>
    </w:p>
    <w:p>
      <w:pPr>
        <w:jc w:val="left"/>
        <w:shd w:val="clear" w:color="auto" w:fill="F2F2F2"/>
        <w:pBdr>
          <w:left w:val="single" w:sz="12" w:space="4" w:color="2E74B5"/>
        </w:pBdr>
        <w:ind w:left="240"/>
      </w:pPr>
      <w:r>
        <w:rPr>
          <w:rFonts w:ascii="Courier New" w:hAnsi="Courier New"/>
          <w:color w:val="1A1A1A"/>
          <w:sz w:val="19"/>
        </w:rPr>
        <w:t>DB_SERVER_HOST=192.168.1.50   # ← ה-IP של מחשב הדאטאבייס</w:t>
        <w:br/>
        <w:t>DB_SERVER_PORT=5000</w:t>
      </w:r>
    </w:p>
    <w:p>
      <w:pPr>
        <w:jc w:val="center"/>
      </w:pPr>
      <w:r>
        <w:rPr>
          <w:color w:val="BBBBBB"/>
          <w:sz w:val="20"/>
        </w:rPr>
        <w:t>───────────────────────────────────────────────────────</w:t>
      </w:r>
    </w:p>
    <w:p/>
    <w:p>
      <w:pPr>
        <w:bidi/>
        <w:jc w:val="right"/>
        <w:shd w:val="clear" w:color="auto" w:fill="D6E4F0"/>
      </w:pPr>
      <w:r>
        <w:rPr>
          <w:rFonts w:ascii="David" w:hAnsi="David"/>
          <w:b/>
          <w:color w:val="1F497D"/>
          <w:sz w:val="30"/>
          <w:rtl/>
        </w:rPr>
        <w:t>זרימת בקשה מלאה — מהמשתמש ועד MySQL</w:t>
      </w:r>
    </w:p>
    <w:p/>
    <w:p>
      <w:pPr>
        <w:bidi/>
        <w:jc w:val="right"/>
      </w:pPr>
      <w:r>
        <w:rPr>
          <w:rFonts w:ascii="David" w:hAnsi="David"/>
          <w:sz w:val="22"/>
          <w:rtl/>
        </w:rPr>
        <w:t>להלן דוגמה מלאה של מה שקורה כאשר משתמש לוחץ על כפתור "Like":</w:t>
      </w:r>
    </w:p>
    <w:p/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1.  המשתמש לוחץ "Like" בדפדפן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2.  Next.js שולח POST /api-proxy/posts/like/123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3.  FastAPI מקבל את הבקשה (דרך rewrite פנימי)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4.  ה-router פותח חיבור: with db() as client: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5.  RemoteDBClient פותח TCP socket ל-192.168.1.50:5000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6.  שולח: [0,0,0,52] + {"query":"UPDATE posts SET likes=...", "params":[123]}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7.  db_server.py מקבל את ה-bytes מהרשת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8.  מפענח: קורא 4 bytes → מבין שיש 52 bytes → קורא 52 bytes → מפענח JSON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9.  מריץ cursor.execute("UPDATE posts...", [123]) על MySQL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10.  MySQL מעדכן את הנתון ומחזיר rowcount=1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11.  db_server.py שולח חזרה: [0,0,0,38] + {"status":"success","rowcount":1}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12.  RemoteDBClient מקבל את התשובה ומחזיר dict ל-router</w:t>
      </w:r>
    </w:p>
    <w:p>
      <w:pPr>
        <w:bidi/>
        <w:jc w:val="right"/>
        <w:ind w:right="360"/>
      </w:pPr>
      <w:r>
        <w:rPr>
          <w:rFonts w:ascii="David" w:hAnsi="David"/>
          <w:sz w:val="22"/>
          <w:rtl/>
        </w:rPr>
        <w:t>13.  FastAPI מחזיר תגובת 200 OK למשתמש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bidi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