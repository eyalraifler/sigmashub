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69CD6"/>
          <w:sz w:val="56"/>
        </w:rPr>
        <w:t>SigmasHub — Full Source Code</w:t>
      </w:r>
    </w:p>
    <w:p>
      <w:pPr>
        <w:jc w:val="center"/>
      </w:pPr>
      <w:r>
        <w:rPr>
          <w:color w:val="6A9955"/>
          <w:sz w:val="22"/>
        </w:rPr>
        <w:t>VSCode Dark+ Theme  •  Backend &amp; Frontend</w:t>
      </w:r>
    </w:p>
    <w:p/>
    <w:p>
      <w:pPr>
        <w:spacing w:before="360" w:after="160"/>
        <w:pBdr>
          <w:bottom w:val="single" w:sz="6" w:space="1" w:color="569CD6"/>
        </w:pBdr>
      </w:pPr>
      <w:r>
        <w:rPr>
          <w:b/>
          <w:color w:val="569CD6"/>
          <w:sz w:val="48"/>
        </w:rPr>
        <w:t>⬡  BACKEND</w:t>
      </w:r>
    </w:p>
    <w:tbl>
      <w:tblPr>
        <w:tblStyle w:val="TableGrid"/>
        <w:tblW w:type="auto" w:w="0"/>
        <w:tblLook w:firstColumn="1" w:firstRow="1" w:lastColumn="0" w:lastRow="0" w:noHBand="0" w:noVBand="1" w:val="04A0"/>
      </w:tblPr>
      <w:tblGrid>
        <w:gridCol w:w="10080"/>
      </w:tblGrid>
      <w:tr>
        <w:tc>
          <w:tcPr>
            <w:tcW w:type="dxa" w:w="10080"/>
            <w:shd w:val="clear" w:color="auto" w:fill="252526"/>
            <w:tcBorders>
              <w:top w:val="nil"/>
              <w:left w:val="nil"/>
              <w:bottom w:val="nil"/>
              <w:right w:val="nil"/>
              <w:insideH w:val="nil"/>
              <w:insideV w:val="nil"/>
            </w:tcBorders>
          </w:tcPr>
          <w:p>
            <w:pPr>
              <w:spacing w:before="80" w:after="80"/>
              <w:ind w:left="144"/>
            </w:pPr>
            <w:r>
              <w:rPr>
                <w:rFonts w:ascii="Consolas" w:hAnsi="Consolas"/>
                <w:b w:val="0"/>
                <w:color w:val="859900"/>
                <w:sz w:val="18"/>
              </w:rPr>
              <w:t xml:space="preserve">  backend/main.py</w:t>
            </w:r>
          </w:p>
        </w:tc>
      </w:tr>
    </w:tbl>
    <w:p/>
    <w:tbl>
      <w:tblPr>
        <w:tblStyle w:val="TableGrid"/>
        <w:tblW w:type="auto" w:w="0"/>
        <w:tblLook w:firstColumn="1" w:firstRow="1" w:lastColumn="0" w:lastRow="0" w:noHBand="0" w:noVBand="1" w:val="04A0"/>
      </w:tblPr>
      <w:tblGrid>
        <w:gridCol w:w="10080"/>
      </w:tblGrid>
      <w:tr>
        <w:tc>
          <w:tcPr>
            <w:tcW w:type="dxa" w:w="10080"/>
            <w:shd w:val="clear" w:color="auto" w:fill="1E1E1E"/>
            <w:tcBorders>
              <w:top w:val="single" w:sz="4" w:color="3C3C3C"/>
              <w:left w:val="single" w:sz="4" w:color="3C3C3C"/>
              <w:bottom w:val="single" w:sz="4" w:color="3C3C3C"/>
              <w:right w:val="single" w:sz="4" w:color="3C3C3C"/>
            </w:tcBorders>
            <w:tcMar>
              <w:top w:w="100" w:type="dxa"/>
              <w:left w:w="100" w:type="dxa"/>
              <w:bottom w:w="100" w:type="dxa"/>
              <w:right w:w="100" w:type="dxa"/>
            </w:tcMar>
          </w:tcPr>
          <w:p>
            <w:pPr>
              <w:spacing w:before="0" w:after="0" w:line="240" w:lineRule="auto"/>
              <w:ind w:left="144"/>
            </w:pPr>
            <w:r>
              <w:rPr>
                <w:rFonts w:ascii="Consolas" w:hAnsi="Consolas"/>
                <w:sz w:val="18"/>
                <w:szCs w:val="18"/>
                <w:color w:val="569CD6"/>
              </w:rPr>
              <w:t xml:space="preserve">import</w:t>
            </w:r>
            <w:r>
              <w:rPr>
                <w:rFonts w:ascii="Consolas" w:hAnsi="Consolas"/>
                <w:sz w:val="18"/>
                <w:szCs w:val="18"/>
                <w:color w:val="D4D4D4"/>
              </w:rPr>
              <w:t xml:space="preserve"> </w:t>
            </w:r>
            <w:r>
              <w:rPr>
                <w:rFonts w:ascii="Consolas" w:hAnsi="Consolas"/>
                <w:sz w:val="18"/>
                <w:szCs w:val="18"/>
                <w:color w:val="D4D4D4"/>
              </w:rPr>
              <w:t xml:space="preserve">os</w:t>
            </w:r>
          </w:p>
          <w:p>
            <w:pPr>
              <w:spacing w:before="0" w:after="0" w:line="240" w:lineRule="auto"/>
              <w:ind w:left="144"/>
            </w:pPr>
            <w:r>
              <w:rPr>
                <w:rFonts w:ascii="Consolas" w:hAnsi="Consolas"/>
                <w:sz w:val="18"/>
                <w:szCs w:val="18"/>
                <w:color w:val="569CD6"/>
              </w:rPr>
              <w:t xml:space="preserve">import</w:t>
            </w:r>
            <w:r>
              <w:rPr>
                <w:rFonts w:ascii="Consolas" w:hAnsi="Consolas"/>
                <w:sz w:val="18"/>
                <w:szCs w:val="18"/>
                <w:color w:val="D4D4D4"/>
              </w:rPr>
              <w:t xml:space="preserve"> </w:t>
            </w:r>
            <w:r>
              <w:rPr>
                <w:rFonts w:ascii="Consolas" w:hAnsi="Consolas"/>
                <w:sz w:val="18"/>
                <w:szCs w:val="18"/>
                <w:color w:val="D4D4D4"/>
              </w:rPr>
              <w:t xml:space="preserve">time</w:t>
            </w:r>
          </w:p>
          <w:p>
            <w:pPr>
              <w:spacing w:before="0" w:after="0" w:line="240" w:lineRule="auto"/>
              <w:ind w:left="144"/>
            </w:pPr>
            <w:r>
              <w:rPr>
                <w:rFonts w:ascii="Consolas" w:hAnsi="Consolas"/>
                <w:sz w:val="18"/>
                <w:szCs w:val="18"/>
                <w:color w:val="569CD6"/>
              </w:rPr>
              <w:t xml:space="preserve">from</w:t>
            </w:r>
            <w:r>
              <w:rPr>
                <w:rFonts w:ascii="Consolas" w:hAnsi="Consolas"/>
                <w:sz w:val="18"/>
                <w:szCs w:val="18"/>
                <w:color w:val="D4D4D4"/>
              </w:rPr>
              <w:t xml:space="preserve"> </w:t>
            </w:r>
            <w:r>
              <w:rPr>
                <w:rFonts w:ascii="Consolas" w:hAnsi="Consolas"/>
                <w:sz w:val="18"/>
                <w:szCs w:val="18"/>
                <w:color w:val="D4D4D4"/>
              </w:rPr>
              <w:t xml:space="preserve">pathlib</w:t>
            </w:r>
            <w:r>
              <w:rPr>
                <w:rFonts w:ascii="Consolas" w:hAnsi="Consolas"/>
                <w:sz w:val="18"/>
                <w:szCs w:val="18"/>
                <w:color w:val="D4D4D4"/>
              </w:rPr>
              <w:t xml:space="preserve"> </w:t>
            </w:r>
            <w:r>
              <w:rPr>
                <w:rFonts w:ascii="Consolas" w:hAnsi="Consolas"/>
                <w:sz w:val="18"/>
                <w:szCs w:val="18"/>
                <w:color w:val="569CD6"/>
              </w:rPr>
              <w:t xml:space="preserve">import</w:t>
            </w:r>
            <w:r>
              <w:rPr>
                <w:rFonts w:ascii="Consolas" w:hAnsi="Consolas"/>
                <w:sz w:val="18"/>
                <w:szCs w:val="18"/>
                <w:color w:val="D4D4D4"/>
              </w:rPr>
              <w:t xml:space="preserve"> </w:t>
            </w:r>
            <w:r>
              <w:rPr>
                <w:rFonts w:ascii="Consolas" w:hAnsi="Consolas"/>
                <w:sz w:val="18"/>
                <w:szCs w:val="18"/>
                <w:color w:val="D4D4D4"/>
              </w:rPr>
              <w:t xml:space="preserve">Path</w:t>
            </w:r>
          </w:p>
          <w:p>
            <w:pPr>
              <w:spacing w:before="0" w:after="0" w:line="240" w:lineRule="auto"/>
              <w:ind w:left="144"/>
            </w:pPr>
            <w:r>
              <w:rPr>
                <w:rFonts w:ascii="Consolas" w:hAnsi="Consolas"/>
                <w:sz w:val="18"/>
                <w:szCs w:val="18"/>
                <w:color w:val="569CD6"/>
              </w:rPr>
              <w:t xml:space="preserve">from</w:t>
            </w:r>
            <w:r>
              <w:rPr>
                <w:rFonts w:ascii="Consolas" w:hAnsi="Consolas"/>
                <w:sz w:val="18"/>
                <w:szCs w:val="18"/>
                <w:color w:val="D4D4D4"/>
              </w:rPr>
              <w:t xml:space="preserve"> </w:t>
            </w:r>
            <w:r>
              <w:rPr>
                <w:rFonts w:ascii="Consolas" w:hAnsi="Consolas"/>
                <w:sz w:val="18"/>
                <w:szCs w:val="18"/>
                <w:color w:val="D4D4D4"/>
              </w:rPr>
              <w:t xml:space="preserve">fastapi</w:t>
            </w:r>
            <w:r>
              <w:rPr>
                <w:rFonts w:ascii="Consolas" w:hAnsi="Consolas"/>
                <w:sz w:val="18"/>
                <w:szCs w:val="18"/>
                <w:color w:val="D4D4D4"/>
              </w:rPr>
              <w:t xml:space="preserve"> </w:t>
            </w:r>
            <w:r>
              <w:rPr>
                <w:rFonts w:ascii="Consolas" w:hAnsi="Consolas"/>
                <w:sz w:val="18"/>
                <w:szCs w:val="18"/>
                <w:color w:val="569CD6"/>
              </w:rPr>
              <w:t xml:space="preserve">import</w:t>
            </w:r>
            <w:r>
              <w:rPr>
                <w:rFonts w:ascii="Consolas" w:hAnsi="Consolas"/>
                <w:sz w:val="18"/>
                <w:szCs w:val="18"/>
                <w:color w:val="D4D4D4"/>
              </w:rPr>
              <w:t xml:space="preserve"> </w:t>
            </w:r>
            <w:r>
              <w:rPr>
                <w:rFonts w:ascii="Consolas" w:hAnsi="Consolas"/>
                <w:sz w:val="18"/>
                <w:szCs w:val="18"/>
                <w:color w:val="D4D4D4"/>
              </w:rPr>
              <w:t xml:space="preserve">FastAPI</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HTTPException</w:t>
            </w:r>
          </w:p>
          <w:p>
            <w:pPr>
              <w:spacing w:before="0" w:after="0" w:line="240" w:lineRule="auto"/>
              <w:ind w:left="144"/>
            </w:pPr>
            <w:r>
              <w:rPr>
                <w:rFonts w:ascii="Consolas" w:hAnsi="Consolas"/>
                <w:sz w:val="18"/>
                <w:szCs w:val="18"/>
                <w:color w:val="569CD6"/>
              </w:rPr>
              <w:t xml:space="preserve">from</w:t>
            </w:r>
            <w:r>
              <w:rPr>
                <w:rFonts w:ascii="Consolas" w:hAnsi="Consolas"/>
                <w:sz w:val="18"/>
                <w:szCs w:val="18"/>
                <w:color w:val="D4D4D4"/>
              </w:rPr>
              <w:t xml:space="preserve"> </w:t>
            </w:r>
            <w:r>
              <w:rPr>
                <w:rFonts w:ascii="Consolas" w:hAnsi="Consolas"/>
                <w:sz w:val="18"/>
                <w:szCs w:val="18"/>
                <w:color w:val="D4D4D4"/>
              </w:rPr>
              <w:t xml:space="preserve">fastapi</w:t>
            </w:r>
            <w:r>
              <w:rPr>
                <w:rFonts w:ascii="Consolas" w:hAnsi="Consolas"/>
                <w:sz w:val="18"/>
                <w:szCs w:val="18"/>
                <w:color w:val="D4D4D4"/>
              </w:rPr>
              <w:t xml:space="preserve">.</w:t>
            </w:r>
            <w:r>
              <w:rPr>
                <w:rFonts w:ascii="Consolas" w:hAnsi="Consolas"/>
                <w:sz w:val="18"/>
                <w:szCs w:val="18"/>
                <w:color w:val="D4D4D4"/>
              </w:rPr>
              <w:t xml:space="preserve">middleware</w:t>
            </w:r>
            <w:r>
              <w:rPr>
                <w:rFonts w:ascii="Consolas" w:hAnsi="Consolas"/>
                <w:sz w:val="18"/>
                <w:szCs w:val="18"/>
                <w:color w:val="D4D4D4"/>
              </w:rPr>
              <w:t xml:space="preserve">.</w:t>
            </w:r>
            <w:r>
              <w:rPr>
                <w:rFonts w:ascii="Consolas" w:hAnsi="Consolas"/>
                <w:sz w:val="18"/>
                <w:szCs w:val="18"/>
                <w:color w:val="D4D4D4"/>
              </w:rPr>
              <w:t xml:space="preserve">cors</w:t>
            </w:r>
            <w:r>
              <w:rPr>
                <w:rFonts w:ascii="Consolas" w:hAnsi="Consolas"/>
                <w:sz w:val="18"/>
                <w:szCs w:val="18"/>
                <w:color w:val="D4D4D4"/>
              </w:rPr>
              <w:t xml:space="preserve"> </w:t>
            </w:r>
            <w:r>
              <w:rPr>
                <w:rFonts w:ascii="Consolas" w:hAnsi="Consolas"/>
                <w:sz w:val="18"/>
                <w:szCs w:val="18"/>
                <w:color w:val="569CD6"/>
              </w:rPr>
              <w:t xml:space="preserve">import</w:t>
            </w:r>
            <w:r>
              <w:rPr>
                <w:rFonts w:ascii="Consolas" w:hAnsi="Consolas"/>
                <w:sz w:val="18"/>
                <w:szCs w:val="18"/>
                <w:color w:val="D4D4D4"/>
              </w:rPr>
              <w:t xml:space="preserve"> </w:t>
            </w:r>
            <w:r>
              <w:rPr>
                <w:rFonts w:ascii="Consolas" w:hAnsi="Consolas"/>
                <w:sz w:val="18"/>
                <w:szCs w:val="18"/>
                <w:color w:val="D4D4D4"/>
              </w:rPr>
              <w:t xml:space="preserve">CORSMiddleware</w:t>
            </w:r>
          </w:p>
          <w:p>
            <w:pPr>
              <w:spacing w:before="0" w:after="0" w:line="240" w:lineRule="auto"/>
              <w:ind w:left="144"/>
            </w:pPr>
            <w:r>
              <w:rPr>
                <w:rFonts w:ascii="Consolas" w:hAnsi="Consolas"/>
                <w:sz w:val="18"/>
                <w:szCs w:val="18"/>
                <w:color w:val="569CD6"/>
              </w:rPr>
              <w:t xml:space="preserve">from</w:t>
            </w:r>
            <w:r>
              <w:rPr>
                <w:rFonts w:ascii="Consolas" w:hAnsi="Consolas"/>
                <w:sz w:val="18"/>
                <w:szCs w:val="18"/>
                <w:color w:val="D4D4D4"/>
              </w:rPr>
              <w:t xml:space="preserve"> </w:t>
            </w:r>
            <w:r>
              <w:rPr>
                <w:rFonts w:ascii="Consolas" w:hAnsi="Consolas"/>
                <w:sz w:val="18"/>
                <w:szCs w:val="18"/>
                <w:color w:val="D4D4D4"/>
              </w:rPr>
              <w:t xml:space="preserve">fastapi</w:t>
            </w:r>
            <w:r>
              <w:rPr>
                <w:rFonts w:ascii="Consolas" w:hAnsi="Consolas"/>
                <w:sz w:val="18"/>
                <w:szCs w:val="18"/>
                <w:color w:val="D4D4D4"/>
              </w:rPr>
              <w:t xml:space="preserve">.</w:t>
            </w:r>
            <w:r>
              <w:rPr>
                <w:rFonts w:ascii="Consolas" w:hAnsi="Consolas"/>
                <w:sz w:val="18"/>
                <w:szCs w:val="18"/>
                <w:color w:val="D4D4D4"/>
              </w:rPr>
              <w:t xml:space="preserve">staticfiles</w:t>
            </w:r>
            <w:r>
              <w:rPr>
                <w:rFonts w:ascii="Consolas" w:hAnsi="Consolas"/>
                <w:sz w:val="18"/>
                <w:szCs w:val="18"/>
                <w:color w:val="D4D4D4"/>
              </w:rPr>
              <w:t xml:space="preserve"> </w:t>
            </w:r>
            <w:r>
              <w:rPr>
                <w:rFonts w:ascii="Consolas" w:hAnsi="Consolas"/>
                <w:sz w:val="18"/>
                <w:szCs w:val="18"/>
                <w:color w:val="569CD6"/>
              </w:rPr>
              <w:t xml:space="preserve">import</w:t>
            </w:r>
            <w:r>
              <w:rPr>
                <w:rFonts w:ascii="Consolas" w:hAnsi="Consolas"/>
                <w:sz w:val="18"/>
                <w:szCs w:val="18"/>
                <w:color w:val="D4D4D4"/>
              </w:rPr>
              <w:t xml:space="preserve"> </w:t>
            </w:r>
            <w:r>
              <w:rPr>
                <w:rFonts w:ascii="Consolas" w:hAnsi="Consolas"/>
                <w:sz w:val="18"/>
                <w:szCs w:val="18"/>
                <w:color w:val="D4D4D4"/>
              </w:rPr>
              <w:t xml:space="preserve">StaticFiles</w:t>
            </w:r>
          </w:p>
          <w:p>
            <w:pPr>
              <w:spacing w:before="0" w:after="0" w:line="240" w:lineRule="auto"/>
              <w:ind w:left="144"/>
            </w:pPr>
            <w:r>
              <w:rPr>
                <w:rFonts w:ascii="Consolas" w:hAnsi="Consolas"/>
                <w:sz w:val="18"/>
                <w:szCs w:val="18"/>
                <w:color w:val="569CD6"/>
              </w:rPr>
              <w:t xml:space="preserve">from</w:t>
            </w:r>
            <w:r>
              <w:rPr>
                <w:rFonts w:ascii="Consolas" w:hAnsi="Consolas"/>
                <w:sz w:val="18"/>
                <w:szCs w:val="18"/>
                <w:color w:val="D4D4D4"/>
              </w:rPr>
              <w:t xml:space="preserve"> </w:t>
            </w:r>
            <w:r>
              <w:rPr>
                <w:rFonts w:ascii="Consolas" w:hAnsi="Consolas"/>
                <w:sz w:val="18"/>
                <w:szCs w:val="18"/>
                <w:color w:val="D4D4D4"/>
              </w:rPr>
              <w:t xml:space="preserve">pydantic</w:t>
            </w:r>
            <w:r>
              <w:rPr>
                <w:rFonts w:ascii="Consolas" w:hAnsi="Consolas"/>
                <w:sz w:val="18"/>
                <w:szCs w:val="18"/>
                <w:color w:val="D4D4D4"/>
              </w:rPr>
              <w:t xml:space="preserve"> </w:t>
            </w:r>
            <w:r>
              <w:rPr>
                <w:rFonts w:ascii="Consolas" w:hAnsi="Consolas"/>
                <w:sz w:val="18"/>
                <w:szCs w:val="18"/>
                <w:color w:val="569CD6"/>
              </w:rPr>
              <w:t xml:space="preserve">import</w:t>
            </w:r>
            <w:r>
              <w:rPr>
                <w:rFonts w:ascii="Consolas" w:hAnsi="Consolas"/>
                <w:sz w:val="18"/>
                <w:szCs w:val="18"/>
                <w:color w:val="D4D4D4"/>
              </w:rPr>
              <w:t xml:space="preserve"> </w:t>
            </w:r>
            <w:r>
              <w:rPr>
                <w:rFonts w:ascii="Consolas" w:hAnsi="Consolas"/>
                <w:sz w:val="18"/>
                <w:szCs w:val="18"/>
                <w:color w:val="D4D4D4"/>
              </w:rPr>
              <w:t xml:space="preserve">BaseModel</w:t>
            </w:r>
          </w:p>
          <w:p>
            <w:pPr>
              <w:spacing w:before="0" w:after="0" w:line="240" w:lineRule="auto"/>
              <w:ind w:left="144"/>
            </w:pPr>
            <w:r>
              <w:rPr>
                <w:rFonts w:ascii="Consolas" w:hAnsi="Consolas"/>
                <w:sz w:val="18"/>
                <w:szCs w:val="18"/>
                <w:color w:val="569CD6"/>
              </w:rPr>
              <w:t xml:space="preserve">from</w:t>
            </w:r>
            <w:r>
              <w:rPr>
                <w:rFonts w:ascii="Consolas" w:hAnsi="Consolas"/>
                <w:sz w:val="18"/>
                <w:szCs w:val="18"/>
                <w:color w:val="D4D4D4"/>
              </w:rPr>
              <w:t xml:space="preserve"> </w:t>
            </w:r>
            <w:r>
              <w:rPr>
                <w:rFonts w:ascii="Consolas" w:hAnsi="Consolas"/>
                <w:sz w:val="18"/>
                <w:szCs w:val="18"/>
                <w:color w:val="D4D4D4"/>
              </w:rPr>
              <w:t xml:space="preserve">dotenv</w:t>
            </w:r>
            <w:r>
              <w:rPr>
                <w:rFonts w:ascii="Consolas" w:hAnsi="Consolas"/>
                <w:sz w:val="18"/>
                <w:szCs w:val="18"/>
                <w:color w:val="D4D4D4"/>
              </w:rPr>
              <w:t xml:space="preserve"> </w:t>
            </w:r>
            <w:r>
              <w:rPr>
                <w:rFonts w:ascii="Consolas" w:hAnsi="Consolas"/>
                <w:sz w:val="18"/>
                <w:szCs w:val="18"/>
                <w:color w:val="569CD6"/>
              </w:rPr>
              <w:t xml:space="preserve">import</w:t>
            </w:r>
            <w:r>
              <w:rPr>
                <w:rFonts w:ascii="Consolas" w:hAnsi="Consolas"/>
                <w:sz w:val="18"/>
                <w:szCs w:val="18"/>
                <w:color w:val="D4D4D4"/>
              </w:rPr>
              <w:t xml:space="preserve"> </w:t>
            </w:r>
            <w:r>
              <w:rPr>
                <w:rFonts w:ascii="Consolas" w:hAnsi="Consolas"/>
                <w:sz w:val="18"/>
                <w:szCs w:val="18"/>
                <w:color w:val="D4D4D4"/>
              </w:rPr>
              <w:t xml:space="preserve">load_dotenv</w:t>
            </w:r>
          </w:p>
          <w:p>
            <w:pPr>
              <w:spacing w:before="0" w:after="0" w:line="240" w:lineRule="auto"/>
              <w:ind w:left="144"/>
            </w:pPr>
          </w:p>
          <w:p>
            <w:pPr>
              <w:spacing w:before="0" w:after="0" w:line="240" w:lineRule="auto"/>
              <w:ind w:left="144"/>
            </w:pPr>
            <w:r>
              <w:rPr>
                <w:rFonts w:ascii="Consolas" w:hAnsi="Consolas"/>
                <w:sz w:val="18"/>
                <w:szCs w:val="18"/>
                <w:color w:val="569CD6"/>
              </w:rPr>
              <w:t xml:space="preserve">from</w:t>
            </w:r>
            <w:r>
              <w:rPr>
                <w:rFonts w:ascii="Consolas" w:hAnsi="Consolas"/>
                <w:sz w:val="18"/>
                <w:szCs w:val="18"/>
                <w:color w:val="D4D4D4"/>
              </w:rPr>
              <w:t xml:space="preserve"> </w:t>
            </w:r>
            <w:r>
              <w:rPr>
                <w:rFonts w:ascii="Consolas" w:hAnsi="Consolas"/>
                <w:sz w:val="18"/>
                <w:szCs w:val="18"/>
                <w:color w:val="D4D4D4"/>
              </w:rPr>
              <w:t xml:space="preserve">database</w:t>
            </w:r>
            <w:r>
              <w:rPr>
                <w:rFonts w:ascii="Consolas" w:hAnsi="Consolas"/>
                <w:sz w:val="18"/>
                <w:szCs w:val="18"/>
                <w:color w:val="D4D4D4"/>
              </w:rPr>
              <w:t xml:space="preserve"> </w:t>
            </w:r>
            <w:r>
              <w:rPr>
                <w:rFonts w:ascii="Consolas" w:hAnsi="Consolas"/>
                <w:sz w:val="18"/>
                <w:szCs w:val="18"/>
                <w:color w:val="569CD6"/>
              </w:rPr>
              <w:t xml:space="preserve">import</w:t>
            </w:r>
            <w:r>
              <w:rPr>
                <w:rFonts w:ascii="Consolas" w:hAnsi="Consolas"/>
                <w:sz w:val="18"/>
                <w:szCs w:val="18"/>
                <w:color w:val="D4D4D4"/>
              </w:rPr>
              <w:t xml:space="preserve"> </w:t>
            </w:r>
            <w:r>
              <w:rPr>
                <w:rFonts w:ascii="Consolas" w:hAnsi="Consolas"/>
                <w:sz w:val="18"/>
                <w:szCs w:val="18"/>
                <w:color w:val="D4D4D4"/>
              </w:rPr>
              <w:t xml:space="preserve">db</w:t>
            </w:r>
          </w:p>
          <w:p>
            <w:pPr>
              <w:spacing w:before="0" w:after="0" w:line="240" w:lineRule="auto"/>
              <w:ind w:left="144"/>
            </w:pPr>
            <w:r>
              <w:rPr>
                <w:rFonts w:ascii="Consolas" w:hAnsi="Consolas"/>
                <w:sz w:val="18"/>
                <w:szCs w:val="18"/>
                <w:color w:val="569CD6"/>
              </w:rPr>
              <w:t xml:space="preserve">from</w:t>
            </w:r>
            <w:r>
              <w:rPr>
                <w:rFonts w:ascii="Consolas" w:hAnsi="Consolas"/>
                <w:sz w:val="18"/>
                <w:szCs w:val="18"/>
                <w:color w:val="D4D4D4"/>
              </w:rPr>
              <w:t xml:space="preserve"> </w:t>
            </w:r>
            <w:r>
              <w:rPr>
                <w:rFonts w:ascii="Consolas" w:hAnsi="Consolas"/>
                <w:sz w:val="18"/>
                <w:szCs w:val="18"/>
                <w:color w:val="D4D4D4"/>
              </w:rPr>
              <w:t xml:space="preserve">send_email</w:t>
            </w:r>
            <w:r>
              <w:rPr>
                <w:rFonts w:ascii="Consolas" w:hAnsi="Consolas"/>
                <w:sz w:val="18"/>
                <w:szCs w:val="18"/>
                <w:color w:val="D4D4D4"/>
              </w:rPr>
              <w:t xml:space="preserve"> </w:t>
            </w:r>
            <w:r>
              <w:rPr>
                <w:rFonts w:ascii="Consolas" w:hAnsi="Consolas"/>
                <w:sz w:val="18"/>
                <w:szCs w:val="18"/>
                <w:color w:val="569CD6"/>
              </w:rPr>
              <w:t xml:space="preserve">import</w:t>
            </w:r>
            <w:r>
              <w:rPr>
                <w:rFonts w:ascii="Consolas" w:hAnsi="Consolas"/>
                <w:sz w:val="18"/>
                <w:szCs w:val="18"/>
                <w:color w:val="D4D4D4"/>
              </w:rPr>
              <w:t xml:space="preserve"> </w:t>
            </w:r>
            <w:r>
              <w:rPr>
                <w:rFonts w:ascii="Consolas" w:hAnsi="Consolas"/>
                <w:sz w:val="18"/>
                <w:szCs w:val="18"/>
                <w:color w:val="D4D4D4"/>
              </w:rPr>
              <w:t xml:space="preserve">send_contact_email</w:t>
            </w:r>
          </w:p>
          <w:p>
            <w:pPr>
              <w:spacing w:before="0" w:after="0" w:line="240" w:lineRule="auto"/>
              <w:ind w:left="144"/>
            </w:pPr>
            <w:r>
              <w:rPr>
                <w:rFonts w:ascii="Consolas" w:hAnsi="Consolas"/>
                <w:sz w:val="18"/>
                <w:szCs w:val="18"/>
                <w:color w:val="569CD6"/>
              </w:rPr>
              <w:t xml:space="preserve">from</w:t>
            </w:r>
            <w:r>
              <w:rPr>
                <w:rFonts w:ascii="Consolas" w:hAnsi="Consolas"/>
                <w:sz w:val="18"/>
                <w:szCs w:val="18"/>
                <w:color w:val="D4D4D4"/>
              </w:rPr>
              <w:t xml:space="preserve"> </w:t>
            </w:r>
            <w:r>
              <w:rPr>
                <w:rFonts w:ascii="Consolas" w:hAnsi="Consolas"/>
                <w:sz w:val="18"/>
                <w:szCs w:val="18"/>
                <w:color w:val="D4D4D4"/>
              </w:rPr>
              <w:t xml:space="preserve">routers</w:t>
            </w:r>
            <w:r>
              <w:rPr>
                <w:rFonts w:ascii="Consolas" w:hAnsi="Consolas"/>
                <w:sz w:val="18"/>
                <w:szCs w:val="18"/>
                <w:color w:val="D4D4D4"/>
              </w:rPr>
              <w:t xml:space="preserve"> </w:t>
            </w:r>
            <w:r>
              <w:rPr>
                <w:rFonts w:ascii="Consolas" w:hAnsi="Consolas"/>
                <w:sz w:val="18"/>
                <w:szCs w:val="18"/>
                <w:color w:val="569CD6"/>
              </w:rPr>
              <w:t xml:space="preserve">import</w:t>
            </w:r>
            <w:r>
              <w:rPr>
                <w:rFonts w:ascii="Consolas" w:hAnsi="Consolas"/>
                <w:sz w:val="18"/>
                <w:szCs w:val="18"/>
                <w:color w:val="D4D4D4"/>
              </w:rPr>
              <w:t xml:space="preserve"> </w:t>
            </w:r>
            <w:r>
              <w:rPr>
                <w:rFonts w:ascii="Consolas" w:hAnsi="Consolas"/>
                <w:sz w:val="18"/>
                <w:szCs w:val="18"/>
                <w:color w:val="D4D4D4"/>
              </w:rPr>
              <w:t xml:space="preserve">auth</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posts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users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notifications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chats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search</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ai</w:t>
            </w:r>
          </w:p>
          <w:p>
            <w:pPr>
              <w:spacing w:before="0" w:after="0" w:line="240" w:lineRule="auto"/>
              <w:ind w:left="144"/>
            </w:pPr>
          </w:p>
          <w:p>
            <w:pPr>
              <w:spacing w:before="0" w:after="0" w:line="240" w:lineRule="auto"/>
              <w:ind w:left="144"/>
            </w:pPr>
            <w:r>
              <w:rPr>
                <w:rFonts w:ascii="Consolas" w:hAnsi="Consolas"/>
                <w:sz w:val="18"/>
                <w:szCs w:val="18"/>
                <w:color w:val="D4D4D4"/>
              </w:rPr>
              <w:t xml:space="preserve">BASE_DIR</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os</w:t>
            </w:r>
            <w:r>
              <w:rPr>
                <w:rFonts w:ascii="Consolas" w:hAnsi="Consolas"/>
                <w:sz w:val="18"/>
                <w:szCs w:val="18"/>
                <w:color w:val="D4D4D4"/>
              </w:rPr>
              <w:t xml:space="preserve">.</w:t>
            </w:r>
            <w:r>
              <w:rPr>
                <w:rFonts w:ascii="Consolas" w:hAnsi="Consolas"/>
                <w:sz w:val="18"/>
                <w:szCs w:val="18"/>
                <w:color w:val="D4D4D4"/>
              </w:rPr>
              <w:t xml:space="preserve">path</w:t>
            </w:r>
            <w:r>
              <w:rPr>
                <w:rFonts w:ascii="Consolas" w:hAnsi="Consolas"/>
                <w:sz w:val="18"/>
                <w:szCs w:val="18"/>
                <w:color w:val="D4D4D4"/>
              </w:rPr>
              <w:t xml:space="preserve">.</w:t>
            </w:r>
            <w:r>
              <w:rPr>
                <w:rFonts w:ascii="Consolas" w:hAnsi="Consolas"/>
                <w:sz w:val="18"/>
                <w:szCs w:val="18"/>
                <w:color w:val="D4D4D4"/>
              </w:rPr>
              <w:t xml:space="preserve">dirname</w:t>
            </w:r>
            <w:r>
              <w:rPr>
                <w:rFonts w:ascii="Consolas" w:hAnsi="Consolas"/>
                <w:sz w:val="18"/>
                <w:szCs w:val="18"/>
                <w:color w:val="D4D4D4"/>
              </w:rPr>
              <w:t xml:space="preserve">(</w:t>
            </w:r>
            <w:r>
              <w:rPr>
                <w:rFonts w:ascii="Consolas" w:hAnsi="Consolas"/>
                <w:sz w:val="18"/>
                <w:szCs w:val="18"/>
                <w:color w:val="D4D4D4"/>
              </w:rPr>
              <w:t xml:space="preserve">os</w:t>
            </w:r>
            <w:r>
              <w:rPr>
                <w:rFonts w:ascii="Consolas" w:hAnsi="Consolas"/>
                <w:sz w:val="18"/>
                <w:szCs w:val="18"/>
                <w:color w:val="D4D4D4"/>
              </w:rPr>
              <w:t xml:space="preserve">.</w:t>
            </w:r>
            <w:r>
              <w:rPr>
                <w:rFonts w:ascii="Consolas" w:hAnsi="Consolas"/>
                <w:sz w:val="18"/>
                <w:szCs w:val="18"/>
                <w:color w:val="D4D4D4"/>
              </w:rPr>
              <w:t xml:space="preserve">path</w:t>
            </w:r>
            <w:r>
              <w:rPr>
                <w:rFonts w:ascii="Consolas" w:hAnsi="Consolas"/>
                <w:sz w:val="18"/>
                <w:szCs w:val="18"/>
                <w:color w:val="D4D4D4"/>
              </w:rPr>
              <w:t xml:space="preserve">.</w:t>
            </w:r>
            <w:r>
              <w:rPr>
                <w:rFonts w:ascii="Consolas" w:hAnsi="Consolas"/>
                <w:sz w:val="18"/>
                <w:szCs w:val="18"/>
                <w:color w:val="D4D4D4"/>
              </w:rPr>
              <w:t xml:space="preserve">abspath</w:t>
            </w:r>
            <w:r>
              <w:rPr>
                <w:rFonts w:ascii="Consolas" w:hAnsi="Consolas"/>
                <w:sz w:val="18"/>
                <w:szCs w:val="18"/>
                <w:color w:val="D4D4D4"/>
              </w:rPr>
              <w:t xml:space="preserve">(</w:t>
            </w:r>
            <w:r>
              <w:rPr>
                <w:rFonts w:ascii="Consolas" w:hAnsi="Consolas"/>
                <w:sz w:val="18"/>
                <w:szCs w:val="18"/>
                <w:color w:val="9CDCFE"/>
              </w:rPr>
              <w:t xml:space="preserve">__file__</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load_dotenv</w:t>
            </w:r>
            <w:r>
              <w:rPr>
                <w:rFonts w:ascii="Consolas" w:hAnsi="Consolas"/>
                <w:sz w:val="18"/>
                <w:szCs w:val="18"/>
                <w:color w:val="D4D4D4"/>
              </w:rPr>
              <w:t xml:space="preserve">(</w:t>
            </w:r>
            <w:r>
              <w:rPr>
                <w:rFonts w:ascii="Consolas" w:hAnsi="Consolas"/>
                <w:sz w:val="18"/>
                <w:szCs w:val="18"/>
                <w:color w:val="D4D4D4"/>
              </w:rPr>
              <w:t xml:space="preserve">os</w:t>
            </w:r>
            <w:r>
              <w:rPr>
                <w:rFonts w:ascii="Consolas" w:hAnsi="Consolas"/>
                <w:sz w:val="18"/>
                <w:szCs w:val="18"/>
                <w:color w:val="D4D4D4"/>
              </w:rPr>
              <w:t xml:space="preserve">.</w:t>
            </w:r>
            <w:r>
              <w:rPr>
                <w:rFonts w:ascii="Consolas" w:hAnsi="Consolas"/>
                <w:sz w:val="18"/>
                <w:szCs w:val="18"/>
                <w:color w:val="D4D4D4"/>
              </w:rPr>
              <w:t xml:space="preserve">path</w:t>
            </w:r>
            <w:r>
              <w:rPr>
                <w:rFonts w:ascii="Consolas" w:hAnsi="Consolas"/>
                <w:sz w:val="18"/>
                <w:szCs w:val="18"/>
                <w:color w:val="D4D4D4"/>
              </w:rPr>
              <w:t xml:space="preserve">.</w:t>
            </w:r>
            <w:r>
              <w:rPr>
                <w:rFonts w:ascii="Consolas" w:hAnsi="Consolas"/>
                <w:sz w:val="18"/>
                <w:szCs w:val="18"/>
                <w:color w:val="D4D4D4"/>
              </w:rPr>
              <w:t xml:space="preserve">join</w:t>
            </w:r>
            <w:r>
              <w:rPr>
                <w:rFonts w:ascii="Consolas" w:hAnsi="Consolas"/>
                <w:sz w:val="18"/>
                <w:szCs w:val="18"/>
                <w:color w:val="D4D4D4"/>
              </w:rPr>
              <w:t xml:space="preserve">(</w:t>
            </w:r>
            <w:r>
              <w:rPr>
                <w:rFonts w:ascii="Consolas" w:hAnsi="Consolas"/>
                <w:sz w:val="18"/>
                <w:szCs w:val="18"/>
                <w:color w:val="D4D4D4"/>
              </w:rPr>
              <w:t xml:space="preserve">BASE_DIR</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.env</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app</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FastAPI</w:t>
            </w:r>
            <w:r>
              <w:rPr>
                <w:rFonts w:ascii="Consolas" w:hAnsi="Consolas"/>
                <w:sz w:val="18"/>
                <w:szCs w:val="18"/>
                <w:color w:val="D4D4D4"/>
              </w:rPr>
              <w:t xml:space="preserve">(</w:t>
            </w:r>
            <w:r>
              <w:rPr>
                <w:rFonts w:ascii="Consolas" w:hAnsi="Consolas"/>
                <w:sz w:val="18"/>
                <w:szCs w:val="18"/>
                <w:color w:val="D4D4D4"/>
              </w:rPr>
              <w:t xml:space="preserve">title</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SigmaHub API</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version</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0.1.0</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6A9955"/>
              </w:rPr>
              <w:t xml:space="preserve"># Static files</w:t>
            </w:r>
          </w:p>
          <w:p>
            <w:pPr>
              <w:spacing w:before="0" w:after="0" w:line="240" w:lineRule="auto"/>
              <w:ind w:left="144"/>
            </w:pPr>
            <w:r>
              <w:rPr>
                <w:rFonts w:ascii="Consolas" w:hAnsi="Consolas"/>
                <w:sz w:val="18"/>
                <w:szCs w:val="18"/>
                <w:color w:val="D4D4D4"/>
              </w:rPr>
              <w:t xml:space="preserve">UPLOAD_DIR</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Path</w:t>
            </w:r>
            <w:r>
              <w:rPr>
                <w:rFonts w:ascii="Consolas" w:hAnsi="Consolas"/>
                <w:sz w:val="18"/>
                <w:szCs w:val="18"/>
                <w:color w:val="D4D4D4"/>
              </w:rPr>
              <w:t xml:space="preserve">(</w:t>
            </w:r>
            <w:r>
              <w:rPr>
                <w:rFonts w:ascii="Consolas" w:hAnsi="Consolas"/>
                <w:sz w:val="18"/>
                <w:szCs w:val="18"/>
                <w:color w:val="D4D4D4"/>
              </w:rPr>
              <w:t xml:space="preserve">BASE_DIR</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uploads</w:t>
            </w:r>
            <w:r>
              <w:rPr>
                <w:rFonts w:ascii="Consolas" w:hAnsi="Consolas"/>
                <w:sz w:val="18"/>
                <w:szCs w:val="18"/>
                <w:color w:val="CE9178"/>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avatars</w:t>
            </w:r>
            <w:r>
              <w:rPr>
                <w:rFonts w:ascii="Consolas" w:hAnsi="Consolas"/>
                <w:sz w:val="18"/>
                <w:szCs w:val="18"/>
                <w:color w:val="CE9178"/>
              </w:rPr>
              <w:t xml:space="preserve">"</w:t>
            </w:r>
          </w:p>
          <w:p>
            <w:pPr>
              <w:spacing w:before="0" w:after="0" w:line="240" w:lineRule="auto"/>
              <w:ind w:left="144"/>
            </w:pPr>
            <w:r>
              <w:rPr>
                <w:rFonts w:ascii="Consolas" w:hAnsi="Consolas"/>
                <w:sz w:val="18"/>
                <w:szCs w:val="18"/>
                <w:color w:val="D4D4D4"/>
              </w:rPr>
              <w:t xml:space="preserve">UPLOAD_DIR</w:t>
            </w:r>
            <w:r>
              <w:rPr>
                <w:rFonts w:ascii="Consolas" w:hAnsi="Consolas"/>
                <w:sz w:val="18"/>
                <w:szCs w:val="18"/>
                <w:color w:val="D4D4D4"/>
              </w:rPr>
              <w:t xml:space="preserve">.</w:t>
            </w:r>
            <w:r>
              <w:rPr>
                <w:rFonts w:ascii="Consolas" w:hAnsi="Consolas"/>
                <w:sz w:val="18"/>
                <w:szCs w:val="18"/>
                <w:color w:val="D4D4D4"/>
              </w:rPr>
              <w:t xml:space="preserve">mkdir</w:t>
            </w:r>
            <w:r>
              <w:rPr>
                <w:rFonts w:ascii="Consolas" w:hAnsi="Consolas"/>
                <w:sz w:val="18"/>
                <w:szCs w:val="18"/>
                <w:color w:val="D4D4D4"/>
              </w:rPr>
              <w:t xml:space="preserve">(</w:t>
            </w:r>
            <w:r>
              <w:rPr>
                <w:rFonts w:ascii="Consolas" w:hAnsi="Consolas"/>
                <w:sz w:val="18"/>
                <w:szCs w:val="18"/>
                <w:color w:val="D4D4D4"/>
              </w:rPr>
              <w:t xml:space="preserve">parents</w:t>
            </w:r>
            <w:r>
              <w:rPr>
                <w:rFonts w:ascii="Consolas" w:hAnsi="Consolas"/>
                <w:sz w:val="18"/>
                <w:szCs w:val="18"/>
                <w:color w:val="D4D4D4"/>
              </w:rPr>
              <w:t xml:space="preserve">=</w:t>
            </w:r>
            <w:r>
              <w:rPr>
                <w:rFonts w:ascii="Consolas" w:hAnsi="Consolas"/>
                <w:sz w:val="18"/>
                <w:szCs w:val="18"/>
                <w:color w:val="569CD6"/>
              </w:rPr>
              <w:t xml:space="preserve">True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exist_ok</w:t>
            </w:r>
            <w:r>
              <w:rPr>
                <w:rFonts w:ascii="Consolas" w:hAnsi="Consolas"/>
                <w:sz w:val="18"/>
                <w:szCs w:val="18"/>
                <w:color w:val="D4D4D4"/>
              </w:rPr>
              <w:t xml:space="preserve">=</w:t>
            </w:r>
            <w:r>
              <w:rPr>
                <w:rFonts w:ascii="Consolas" w:hAnsi="Consolas"/>
                <w:sz w:val="18"/>
                <w:szCs w:val="18"/>
                <w:color w:val="569CD6"/>
              </w:rPr>
              <w:t xml:space="preserve">True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POSTS_UPLOAD_DIR</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Path</w:t>
            </w:r>
            <w:r>
              <w:rPr>
                <w:rFonts w:ascii="Consolas" w:hAnsi="Consolas"/>
                <w:sz w:val="18"/>
                <w:szCs w:val="18"/>
                <w:color w:val="D4D4D4"/>
              </w:rPr>
              <w:t xml:space="preserve">(</w:t>
            </w:r>
            <w:r>
              <w:rPr>
                <w:rFonts w:ascii="Consolas" w:hAnsi="Consolas"/>
                <w:sz w:val="18"/>
                <w:szCs w:val="18"/>
                <w:color w:val="D4D4D4"/>
              </w:rPr>
              <w:t xml:space="preserve">BASE_DIR</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uploads</w:t>
            </w:r>
            <w:r>
              <w:rPr>
                <w:rFonts w:ascii="Consolas" w:hAnsi="Consolas"/>
                <w:sz w:val="18"/>
                <w:szCs w:val="18"/>
                <w:color w:val="CE9178"/>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posts</w:t>
            </w:r>
            <w:r>
              <w:rPr>
                <w:rFonts w:ascii="Consolas" w:hAnsi="Consolas"/>
                <w:sz w:val="18"/>
                <w:szCs w:val="18"/>
                <w:color w:val="CE9178"/>
              </w:rPr>
              <w:t xml:space="preserve">"</w:t>
            </w:r>
          </w:p>
          <w:p>
            <w:pPr>
              <w:spacing w:before="0" w:after="0" w:line="240" w:lineRule="auto"/>
              <w:ind w:left="144"/>
            </w:pPr>
            <w:r>
              <w:rPr>
                <w:rFonts w:ascii="Consolas" w:hAnsi="Consolas"/>
                <w:sz w:val="18"/>
                <w:szCs w:val="18"/>
                <w:color w:val="D4D4D4"/>
              </w:rPr>
              <w:t xml:space="preserve">POSTS_UPLOAD_DIR</w:t>
            </w:r>
            <w:r>
              <w:rPr>
                <w:rFonts w:ascii="Consolas" w:hAnsi="Consolas"/>
                <w:sz w:val="18"/>
                <w:szCs w:val="18"/>
                <w:color w:val="D4D4D4"/>
              </w:rPr>
              <w:t xml:space="preserve">.</w:t>
            </w:r>
            <w:r>
              <w:rPr>
                <w:rFonts w:ascii="Consolas" w:hAnsi="Consolas"/>
                <w:sz w:val="18"/>
                <w:szCs w:val="18"/>
                <w:color w:val="D4D4D4"/>
              </w:rPr>
              <w:t xml:space="preserve">mkdir</w:t>
            </w:r>
            <w:r>
              <w:rPr>
                <w:rFonts w:ascii="Consolas" w:hAnsi="Consolas"/>
                <w:sz w:val="18"/>
                <w:szCs w:val="18"/>
                <w:color w:val="D4D4D4"/>
              </w:rPr>
              <w:t xml:space="preserve">(</w:t>
            </w:r>
            <w:r>
              <w:rPr>
                <w:rFonts w:ascii="Consolas" w:hAnsi="Consolas"/>
                <w:sz w:val="18"/>
                <w:szCs w:val="18"/>
                <w:color w:val="D4D4D4"/>
              </w:rPr>
              <w:t xml:space="preserve">parents</w:t>
            </w:r>
            <w:r>
              <w:rPr>
                <w:rFonts w:ascii="Consolas" w:hAnsi="Consolas"/>
                <w:sz w:val="18"/>
                <w:szCs w:val="18"/>
                <w:color w:val="D4D4D4"/>
              </w:rPr>
              <w:t xml:space="preserve">=</w:t>
            </w:r>
            <w:r>
              <w:rPr>
                <w:rFonts w:ascii="Consolas" w:hAnsi="Consolas"/>
                <w:sz w:val="18"/>
                <w:szCs w:val="18"/>
                <w:color w:val="569CD6"/>
              </w:rPr>
              <w:t xml:space="preserve">True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exist_ok</w:t>
            </w:r>
            <w:r>
              <w:rPr>
                <w:rFonts w:ascii="Consolas" w:hAnsi="Consolas"/>
                <w:sz w:val="18"/>
                <w:szCs w:val="18"/>
                <w:color w:val="D4D4D4"/>
              </w:rPr>
              <w:t xml:space="preserve">=</w:t>
            </w:r>
            <w:r>
              <w:rPr>
                <w:rFonts w:ascii="Consolas" w:hAnsi="Consolas"/>
                <w:sz w:val="18"/>
                <w:szCs w:val="18"/>
                <w:color w:val="569CD6"/>
              </w:rPr>
              <w:t xml:space="preserve">True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app</w:t>
            </w:r>
            <w:r>
              <w:rPr>
                <w:rFonts w:ascii="Consolas" w:hAnsi="Consolas"/>
                <w:sz w:val="18"/>
                <w:szCs w:val="18"/>
                <w:color w:val="D4D4D4"/>
              </w:rPr>
              <w:t xml:space="preserve">.</w:t>
            </w:r>
            <w:r>
              <w:rPr>
                <w:rFonts w:ascii="Consolas" w:hAnsi="Consolas"/>
                <w:sz w:val="18"/>
                <w:szCs w:val="18"/>
                <w:color w:val="D4D4D4"/>
              </w:rPr>
              <w:t xml:space="preserve">mount</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/uploads</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StaticFiles</w:t>
            </w:r>
            <w:r>
              <w:rPr>
                <w:rFonts w:ascii="Consolas" w:hAnsi="Consolas"/>
                <w:sz w:val="18"/>
                <w:szCs w:val="18"/>
                <w:color w:val="D4D4D4"/>
              </w:rPr>
              <w:t xml:space="preserve">(</w:t>
            </w:r>
            <w:r>
              <w:rPr>
                <w:rFonts w:ascii="Consolas" w:hAnsi="Consolas"/>
                <w:sz w:val="18"/>
                <w:szCs w:val="18"/>
                <w:color w:val="D4D4D4"/>
              </w:rPr>
              <w:t xml:space="preserve">directory</w:t>
            </w:r>
            <w:r>
              <w:rPr>
                <w:rFonts w:ascii="Consolas" w:hAnsi="Consolas"/>
                <w:sz w:val="18"/>
                <w:szCs w:val="18"/>
                <w:color w:val="D4D4D4"/>
              </w:rPr>
              <w:t xml:space="preserve">=</w:t>
            </w:r>
            <w:r>
              <w:rPr>
                <w:rFonts w:ascii="Consolas" w:hAnsi="Consolas"/>
                <w:sz w:val="18"/>
                <w:szCs w:val="18"/>
                <w:color w:val="4EC9B0"/>
              </w:rPr>
              <w:t xml:space="preserve">str</w:t>
            </w:r>
            <w:r>
              <w:rPr>
                <w:rFonts w:ascii="Consolas" w:hAnsi="Consolas"/>
                <w:sz w:val="18"/>
                <w:szCs w:val="18"/>
                <w:color w:val="D4D4D4"/>
              </w:rPr>
              <w:t xml:space="preserve">(</w:t>
            </w:r>
            <w:r>
              <w:rPr>
                <w:rFonts w:ascii="Consolas" w:hAnsi="Consolas"/>
                <w:sz w:val="18"/>
                <w:szCs w:val="18"/>
                <w:color w:val="D4D4D4"/>
              </w:rPr>
              <w:t xml:space="preserve">UPLOAD_DIR</w:t>
            </w:r>
            <w:r>
              <w:rPr>
                <w:rFonts w:ascii="Consolas" w:hAnsi="Consolas"/>
                <w:sz w:val="18"/>
                <w:szCs w:val="18"/>
                <w:color w:val="D4D4D4"/>
              </w:rPr>
              <w:t xml:space="preserve">.</w:t>
            </w:r>
            <w:r>
              <w:rPr>
                <w:rFonts w:ascii="Consolas" w:hAnsi="Consolas"/>
                <w:sz w:val="18"/>
                <w:szCs w:val="18"/>
                <w:color w:val="D4D4D4"/>
              </w:rPr>
              <w:t xml:space="preserve">parent</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name</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uploads</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ICONS_DIR</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Path</w:t>
            </w:r>
            <w:r>
              <w:rPr>
                <w:rFonts w:ascii="Consolas" w:hAnsi="Consolas"/>
                <w:sz w:val="18"/>
                <w:szCs w:val="18"/>
                <w:color w:val="D4D4D4"/>
              </w:rPr>
              <w:t xml:space="preserve">(</w:t>
            </w:r>
            <w:r>
              <w:rPr>
                <w:rFonts w:ascii="Consolas" w:hAnsi="Consolas"/>
                <w:sz w:val="18"/>
                <w:szCs w:val="18"/>
                <w:color w:val="D4D4D4"/>
              </w:rPr>
              <w:t xml:space="preserve">BASE_DIR</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parent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frontend</w:t>
            </w:r>
            <w:r>
              <w:rPr>
                <w:rFonts w:ascii="Consolas" w:hAnsi="Consolas"/>
                <w:sz w:val="18"/>
                <w:szCs w:val="18"/>
                <w:color w:val="CE9178"/>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public</w:t>
            </w:r>
            <w:r>
              <w:rPr>
                <w:rFonts w:ascii="Consolas" w:hAnsi="Consolas"/>
                <w:sz w:val="18"/>
                <w:szCs w:val="18"/>
                <w:color w:val="CE9178"/>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icons</w:t>
            </w:r>
            <w:r>
              <w:rPr>
                <w:rFonts w:ascii="Consolas" w:hAnsi="Consolas"/>
                <w:sz w:val="18"/>
                <w:szCs w:val="18"/>
                <w:color w:val="CE9178"/>
              </w:rPr>
              <w:t xml:space="preserve">"</w:t>
            </w:r>
          </w:p>
          <w:p>
            <w:pPr>
              <w:spacing w:before="0" w:after="0" w:line="240" w:lineRule="auto"/>
              <w:ind w:left="144"/>
            </w:pPr>
            <w:r>
              <w:rPr>
                <w:rFonts w:ascii="Consolas" w:hAnsi="Consolas"/>
                <w:sz w:val="18"/>
                <w:szCs w:val="18"/>
                <w:color w:val="D4D4D4"/>
              </w:rPr>
              <w:t xml:space="preserve">app</w:t>
            </w:r>
            <w:r>
              <w:rPr>
                <w:rFonts w:ascii="Consolas" w:hAnsi="Consolas"/>
                <w:sz w:val="18"/>
                <w:szCs w:val="18"/>
                <w:color w:val="D4D4D4"/>
              </w:rPr>
              <w:t xml:space="preserve">.</w:t>
            </w:r>
            <w:r>
              <w:rPr>
                <w:rFonts w:ascii="Consolas" w:hAnsi="Consolas"/>
                <w:sz w:val="18"/>
                <w:szCs w:val="18"/>
                <w:color w:val="D4D4D4"/>
              </w:rPr>
              <w:t xml:space="preserve">mount</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/icons</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StaticFiles</w:t>
            </w:r>
            <w:r>
              <w:rPr>
                <w:rFonts w:ascii="Consolas" w:hAnsi="Consolas"/>
                <w:sz w:val="18"/>
                <w:szCs w:val="18"/>
                <w:color w:val="D4D4D4"/>
              </w:rPr>
              <w:t xml:space="preserve">(</w:t>
            </w:r>
            <w:r>
              <w:rPr>
                <w:rFonts w:ascii="Consolas" w:hAnsi="Consolas"/>
                <w:sz w:val="18"/>
                <w:szCs w:val="18"/>
                <w:color w:val="D4D4D4"/>
              </w:rPr>
              <w:t xml:space="preserve">directory</w:t>
            </w:r>
            <w:r>
              <w:rPr>
                <w:rFonts w:ascii="Consolas" w:hAnsi="Consolas"/>
                <w:sz w:val="18"/>
                <w:szCs w:val="18"/>
                <w:color w:val="D4D4D4"/>
              </w:rPr>
              <w:t xml:space="preserve">=</w:t>
            </w:r>
            <w:r>
              <w:rPr>
                <w:rFonts w:ascii="Consolas" w:hAnsi="Consolas"/>
                <w:sz w:val="18"/>
                <w:szCs w:val="18"/>
                <w:color w:val="4EC9B0"/>
              </w:rPr>
              <w:t xml:space="preserve">str</w:t>
            </w:r>
            <w:r>
              <w:rPr>
                <w:rFonts w:ascii="Consolas" w:hAnsi="Consolas"/>
                <w:sz w:val="18"/>
                <w:szCs w:val="18"/>
                <w:color w:val="D4D4D4"/>
              </w:rPr>
              <w:t xml:space="preserve">(</w:t>
            </w:r>
            <w:r>
              <w:rPr>
                <w:rFonts w:ascii="Consolas" w:hAnsi="Consolas"/>
                <w:sz w:val="18"/>
                <w:szCs w:val="18"/>
                <w:color w:val="D4D4D4"/>
              </w:rPr>
              <w:t xml:space="preserve">ICONS_DIR</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name</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icons</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app</w:t>
            </w:r>
            <w:r>
              <w:rPr>
                <w:rFonts w:ascii="Consolas" w:hAnsi="Consolas"/>
                <w:sz w:val="18"/>
                <w:szCs w:val="18"/>
                <w:color w:val="D4D4D4"/>
              </w:rPr>
              <w:t xml:space="preserve">.</w:t>
            </w:r>
            <w:r>
              <w:rPr>
                <w:rFonts w:ascii="Consolas" w:hAnsi="Consolas"/>
                <w:sz w:val="18"/>
                <w:szCs w:val="18"/>
                <w:color w:val="D4D4D4"/>
              </w:rPr>
              <w:t xml:space="preserve">add_middleware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CORSMiddleware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allow_origins</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allow_credentials</w:t>
            </w:r>
            <w:r>
              <w:rPr>
                <w:rFonts w:ascii="Consolas" w:hAnsi="Consolas"/>
                <w:sz w:val="18"/>
                <w:szCs w:val="18"/>
                <w:color w:val="D4D4D4"/>
              </w:rPr>
              <w:t xml:space="preserve">=</w:t>
            </w:r>
            <w:r>
              <w:rPr>
                <w:rFonts w:ascii="Consolas" w:hAnsi="Consolas"/>
                <w:sz w:val="18"/>
                <w:szCs w:val="18"/>
                <w:color w:val="569CD6"/>
              </w:rPr>
              <w:t xml:space="preserve">False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allow_methods</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allow_headers</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6A9955"/>
              </w:rPr>
              <w:t xml:space="preserve"># Routers</w:t>
            </w:r>
          </w:p>
          <w:p>
            <w:pPr>
              <w:spacing w:before="0" w:after="0" w:line="240" w:lineRule="auto"/>
              <w:ind w:left="144"/>
            </w:pPr>
            <w:r>
              <w:rPr>
                <w:rFonts w:ascii="Consolas" w:hAnsi="Consolas"/>
                <w:sz w:val="18"/>
                <w:szCs w:val="18"/>
                <w:color w:val="D4D4D4"/>
              </w:rPr>
              <w:t xml:space="preserve">app</w:t>
            </w:r>
            <w:r>
              <w:rPr>
                <w:rFonts w:ascii="Consolas" w:hAnsi="Consolas"/>
                <w:sz w:val="18"/>
                <w:szCs w:val="18"/>
                <w:color w:val="D4D4D4"/>
              </w:rPr>
              <w:t xml:space="preserve">.</w:t>
            </w:r>
            <w:r>
              <w:rPr>
                <w:rFonts w:ascii="Consolas" w:hAnsi="Consolas"/>
                <w:sz w:val="18"/>
                <w:szCs w:val="18"/>
                <w:color w:val="D4D4D4"/>
              </w:rPr>
              <w:t xml:space="preserve">include_router</w:t>
            </w:r>
            <w:r>
              <w:rPr>
                <w:rFonts w:ascii="Consolas" w:hAnsi="Consolas"/>
                <w:sz w:val="18"/>
                <w:szCs w:val="18"/>
                <w:color w:val="D4D4D4"/>
              </w:rPr>
              <w:t xml:space="preserve">(</w:t>
            </w:r>
            <w:r>
              <w:rPr>
                <w:rFonts w:ascii="Consolas" w:hAnsi="Consolas"/>
                <w:sz w:val="18"/>
                <w:szCs w:val="18"/>
                <w:color w:val="D4D4D4"/>
              </w:rPr>
              <w:t xml:space="preserve">auth</w:t>
            </w:r>
            <w:r>
              <w:rPr>
                <w:rFonts w:ascii="Consolas" w:hAnsi="Consolas"/>
                <w:sz w:val="18"/>
                <w:szCs w:val="18"/>
                <w:color w:val="D4D4D4"/>
              </w:rPr>
              <w:t xml:space="preserve">.</w:t>
            </w:r>
            <w:r>
              <w:rPr>
                <w:rFonts w:ascii="Consolas" w:hAnsi="Consolas"/>
                <w:sz w:val="18"/>
                <w:szCs w:val="18"/>
                <w:color w:val="D4D4D4"/>
              </w:rPr>
              <w:t xml:space="preserve">router</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app</w:t>
            </w:r>
            <w:r>
              <w:rPr>
                <w:rFonts w:ascii="Consolas" w:hAnsi="Consolas"/>
                <w:sz w:val="18"/>
                <w:szCs w:val="18"/>
                <w:color w:val="D4D4D4"/>
              </w:rPr>
              <w:t xml:space="preserve">.</w:t>
            </w:r>
            <w:r>
              <w:rPr>
                <w:rFonts w:ascii="Consolas" w:hAnsi="Consolas"/>
                <w:sz w:val="18"/>
                <w:szCs w:val="18"/>
                <w:color w:val="D4D4D4"/>
              </w:rPr>
              <w:t xml:space="preserve">include_router</w:t>
            </w:r>
            <w:r>
              <w:rPr>
                <w:rFonts w:ascii="Consolas" w:hAnsi="Consolas"/>
                <w:sz w:val="18"/>
                <w:szCs w:val="18"/>
                <w:color w:val="D4D4D4"/>
              </w:rPr>
              <w:t xml:space="preserve">(</w:t>
            </w:r>
            <w:r>
              <w:rPr>
                <w:rFonts w:ascii="Consolas" w:hAnsi="Consolas"/>
                <w:sz w:val="18"/>
                <w:szCs w:val="18"/>
                <w:color w:val="D4D4D4"/>
              </w:rPr>
              <w:t xml:space="preserve">posts</w:t>
            </w:r>
            <w:r>
              <w:rPr>
                <w:rFonts w:ascii="Consolas" w:hAnsi="Consolas"/>
                <w:sz w:val="18"/>
                <w:szCs w:val="18"/>
                <w:color w:val="D4D4D4"/>
              </w:rPr>
              <w:t xml:space="preserve">.</w:t>
            </w:r>
            <w:r>
              <w:rPr>
                <w:rFonts w:ascii="Consolas" w:hAnsi="Consolas"/>
                <w:sz w:val="18"/>
                <w:szCs w:val="18"/>
                <w:color w:val="D4D4D4"/>
              </w:rPr>
              <w:t xml:space="preserve">router</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app</w:t>
            </w:r>
            <w:r>
              <w:rPr>
                <w:rFonts w:ascii="Consolas" w:hAnsi="Consolas"/>
                <w:sz w:val="18"/>
                <w:szCs w:val="18"/>
                <w:color w:val="D4D4D4"/>
              </w:rPr>
              <w:t xml:space="preserve">.</w:t>
            </w:r>
            <w:r>
              <w:rPr>
                <w:rFonts w:ascii="Consolas" w:hAnsi="Consolas"/>
                <w:sz w:val="18"/>
                <w:szCs w:val="18"/>
                <w:color w:val="D4D4D4"/>
              </w:rPr>
              <w:t xml:space="preserve">include_router</w:t>
            </w:r>
            <w:r>
              <w:rPr>
                <w:rFonts w:ascii="Consolas" w:hAnsi="Consolas"/>
                <w:sz w:val="18"/>
                <w:szCs w:val="18"/>
                <w:color w:val="D4D4D4"/>
              </w:rPr>
              <w:t xml:space="preserve">(</w:t>
            </w:r>
            <w:r>
              <w:rPr>
                <w:rFonts w:ascii="Consolas" w:hAnsi="Consolas"/>
                <w:sz w:val="18"/>
                <w:szCs w:val="18"/>
                <w:color w:val="D4D4D4"/>
              </w:rPr>
              <w:t xml:space="preserve">users</w:t>
            </w:r>
            <w:r>
              <w:rPr>
                <w:rFonts w:ascii="Consolas" w:hAnsi="Consolas"/>
                <w:sz w:val="18"/>
                <w:szCs w:val="18"/>
                <w:color w:val="D4D4D4"/>
              </w:rPr>
              <w:t xml:space="preserve">.</w:t>
            </w:r>
            <w:r>
              <w:rPr>
                <w:rFonts w:ascii="Consolas" w:hAnsi="Consolas"/>
                <w:sz w:val="18"/>
                <w:szCs w:val="18"/>
                <w:color w:val="D4D4D4"/>
              </w:rPr>
              <w:t xml:space="preserve">router</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app</w:t>
            </w:r>
            <w:r>
              <w:rPr>
                <w:rFonts w:ascii="Consolas" w:hAnsi="Consolas"/>
                <w:sz w:val="18"/>
                <w:szCs w:val="18"/>
                <w:color w:val="D4D4D4"/>
              </w:rPr>
              <w:t xml:space="preserve">.</w:t>
            </w:r>
            <w:r>
              <w:rPr>
                <w:rFonts w:ascii="Consolas" w:hAnsi="Consolas"/>
                <w:sz w:val="18"/>
                <w:szCs w:val="18"/>
                <w:color w:val="D4D4D4"/>
              </w:rPr>
              <w:t xml:space="preserve">include_router</w:t>
            </w:r>
            <w:r>
              <w:rPr>
                <w:rFonts w:ascii="Consolas" w:hAnsi="Consolas"/>
                <w:sz w:val="18"/>
                <w:szCs w:val="18"/>
                <w:color w:val="D4D4D4"/>
              </w:rPr>
              <w:t xml:space="preserve">(</w:t>
            </w:r>
            <w:r>
              <w:rPr>
                <w:rFonts w:ascii="Consolas" w:hAnsi="Consolas"/>
                <w:sz w:val="18"/>
                <w:szCs w:val="18"/>
                <w:color w:val="D4D4D4"/>
              </w:rPr>
              <w:t xml:space="preserve">notifications</w:t>
            </w:r>
            <w:r>
              <w:rPr>
                <w:rFonts w:ascii="Consolas" w:hAnsi="Consolas"/>
                <w:sz w:val="18"/>
                <w:szCs w:val="18"/>
                <w:color w:val="D4D4D4"/>
              </w:rPr>
              <w:t xml:space="preserve">.</w:t>
            </w:r>
            <w:r>
              <w:rPr>
                <w:rFonts w:ascii="Consolas" w:hAnsi="Consolas"/>
                <w:sz w:val="18"/>
                <w:szCs w:val="18"/>
                <w:color w:val="D4D4D4"/>
              </w:rPr>
              <w:t xml:space="preserve">router</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app</w:t>
            </w:r>
            <w:r>
              <w:rPr>
                <w:rFonts w:ascii="Consolas" w:hAnsi="Consolas"/>
                <w:sz w:val="18"/>
                <w:szCs w:val="18"/>
                <w:color w:val="D4D4D4"/>
              </w:rPr>
              <w:t xml:space="preserve">.</w:t>
            </w:r>
            <w:r>
              <w:rPr>
                <w:rFonts w:ascii="Consolas" w:hAnsi="Consolas"/>
                <w:sz w:val="18"/>
                <w:szCs w:val="18"/>
                <w:color w:val="D4D4D4"/>
              </w:rPr>
              <w:t xml:space="preserve">include_router</w:t>
            </w:r>
            <w:r>
              <w:rPr>
                <w:rFonts w:ascii="Consolas" w:hAnsi="Consolas"/>
                <w:sz w:val="18"/>
                <w:szCs w:val="18"/>
                <w:color w:val="D4D4D4"/>
              </w:rPr>
              <w:t xml:space="preserve">(</w:t>
            </w:r>
            <w:r>
              <w:rPr>
                <w:rFonts w:ascii="Consolas" w:hAnsi="Consolas"/>
                <w:sz w:val="18"/>
                <w:szCs w:val="18"/>
                <w:color w:val="D4D4D4"/>
              </w:rPr>
              <w:t xml:space="preserve">chats</w:t>
            </w:r>
            <w:r>
              <w:rPr>
                <w:rFonts w:ascii="Consolas" w:hAnsi="Consolas"/>
                <w:sz w:val="18"/>
                <w:szCs w:val="18"/>
                <w:color w:val="D4D4D4"/>
              </w:rPr>
              <w:t xml:space="preserve">.</w:t>
            </w:r>
            <w:r>
              <w:rPr>
                <w:rFonts w:ascii="Consolas" w:hAnsi="Consolas"/>
                <w:sz w:val="18"/>
                <w:szCs w:val="18"/>
                <w:color w:val="D4D4D4"/>
              </w:rPr>
              <w:t xml:space="preserve">router</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app</w:t>
            </w:r>
            <w:r>
              <w:rPr>
                <w:rFonts w:ascii="Consolas" w:hAnsi="Consolas"/>
                <w:sz w:val="18"/>
                <w:szCs w:val="18"/>
                <w:color w:val="D4D4D4"/>
              </w:rPr>
              <w:t xml:space="preserve">.</w:t>
            </w:r>
            <w:r>
              <w:rPr>
                <w:rFonts w:ascii="Consolas" w:hAnsi="Consolas"/>
                <w:sz w:val="18"/>
                <w:szCs w:val="18"/>
                <w:color w:val="D4D4D4"/>
              </w:rPr>
              <w:t xml:space="preserve">include_router</w:t>
            </w:r>
            <w:r>
              <w:rPr>
                <w:rFonts w:ascii="Consolas" w:hAnsi="Consolas"/>
                <w:sz w:val="18"/>
                <w:szCs w:val="18"/>
                <w:color w:val="D4D4D4"/>
              </w:rPr>
              <w:t xml:space="preserve">(</w:t>
            </w:r>
            <w:r>
              <w:rPr>
                <w:rFonts w:ascii="Consolas" w:hAnsi="Consolas"/>
                <w:sz w:val="18"/>
                <w:szCs w:val="18"/>
                <w:color w:val="D4D4D4"/>
              </w:rPr>
              <w:t xml:space="preserve">search</w:t>
            </w:r>
            <w:r>
              <w:rPr>
                <w:rFonts w:ascii="Consolas" w:hAnsi="Consolas"/>
                <w:sz w:val="18"/>
                <w:szCs w:val="18"/>
                <w:color w:val="D4D4D4"/>
              </w:rPr>
              <w:t xml:space="preserve">.</w:t>
            </w:r>
            <w:r>
              <w:rPr>
                <w:rFonts w:ascii="Consolas" w:hAnsi="Consolas"/>
                <w:sz w:val="18"/>
                <w:szCs w:val="18"/>
                <w:color w:val="D4D4D4"/>
              </w:rPr>
              <w:t xml:space="preserve">router</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app</w:t>
            </w:r>
            <w:r>
              <w:rPr>
                <w:rFonts w:ascii="Consolas" w:hAnsi="Consolas"/>
                <w:sz w:val="18"/>
                <w:szCs w:val="18"/>
                <w:color w:val="D4D4D4"/>
              </w:rPr>
              <w:t xml:space="preserve">.</w:t>
            </w:r>
            <w:r>
              <w:rPr>
                <w:rFonts w:ascii="Consolas" w:hAnsi="Consolas"/>
                <w:sz w:val="18"/>
                <w:szCs w:val="18"/>
                <w:color w:val="D4D4D4"/>
              </w:rPr>
              <w:t xml:space="preserve">include_router</w:t>
            </w:r>
            <w:r>
              <w:rPr>
                <w:rFonts w:ascii="Consolas" w:hAnsi="Consolas"/>
                <w:sz w:val="18"/>
                <w:szCs w:val="18"/>
                <w:color w:val="D4D4D4"/>
              </w:rPr>
              <w:t xml:space="preserve">(</w:t>
            </w:r>
            <w:r>
              <w:rPr>
                <w:rFonts w:ascii="Consolas" w:hAnsi="Consolas"/>
                <w:sz w:val="18"/>
                <w:szCs w:val="18"/>
                <w:color w:val="D4D4D4"/>
              </w:rPr>
              <w:t xml:space="preserve">ai</w:t>
            </w:r>
            <w:r>
              <w:rPr>
                <w:rFonts w:ascii="Consolas" w:hAnsi="Consolas"/>
                <w:sz w:val="18"/>
                <w:szCs w:val="18"/>
                <w:color w:val="D4D4D4"/>
              </w:rPr>
              <w:t xml:space="preserve">.</w:t>
            </w:r>
            <w:r>
              <w:rPr>
                <w:rFonts w:ascii="Consolas" w:hAnsi="Consolas"/>
                <w:sz w:val="18"/>
                <w:szCs w:val="18"/>
                <w:color w:val="D4D4D4"/>
              </w:rPr>
              <w:t xml:space="preserve">router</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p>
          <w:p>
            <w:pPr>
              <w:spacing w:before="0" w:after="0" w:line="240" w:lineRule="auto"/>
              <w:ind w:left="144"/>
            </w:pPr>
            <w:r>
              <w:rPr>
                <w:rFonts w:ascii="Consolas" w:hAnsi="Consolas"/>
                <w:sz w:val="18"/>
                <w:szCs w:val="18"/>
                <w:color w:val="6A9955"/>
              </w:rPr>
              <w:t xml:space="preserve"># -----------------------</w:t>
            </w:r>
          </w:p>
          <w:p>
            <w:pPr>
              <w:spacing w:before="0" w:after="0" w:line="240" w:lineRule="auto"/>
              <w:ind w:left="144"/>
            </w:pPr>
            <w:r>
              <w:rPr>
                <w:rFonts w:ascii="Consolas" w:hAnsi="Consolas"/>
                <w:sz w:val="18"/>
                <w:szCs w:val="18"/>
                <w:color w:val="6A9955"/>
              </w:rPr>
              <w:t xml:space="preserve"># Health</w:t>
            </w:r>
          </w:p>
          <w:p>
            <w:pPr>
              <w:spacing w:before="0" w:after="0" w:line="240" w:lineRule="auto"/>
              <w:ind w:left="144"/>
            </w:pPr>
            <w:r>
              <w:rPr>
                <w:rFonts w:ascii="Consolas" w:hAnsi="Consolas"/>
                <w:sz w:val="18"/>
                <w:szCs w:val="18"/>
                <w:color w:val="6A9955"/>
              </w:rPr>
              <w:t xml:space="preserve"># -----------------------</w:t>
            </w:r>
          </w:p>
          <w:p>
            <w:pPr>
              <w:spacing w:before="0" w:after="0" w:line="240" w:lineRule="auto"/>
              <w:ind w:left="144"/>
            </w:pPr>
          </w:p>
          <w:p>
            <w:pPr>
              <w:spacing w:before="0" w:after="0" w:line="240" w:lineRule="auto"/>
              <w:ind w:left="144"/>
            </w:pPr>
            <w:r>
              <w:rPr>
                <w:rFonts w:ascii="Consolas" w:hAnsi="Consolas"/>
                <w:sz w:val="18"/>
                <w:szCs w:val="18"/>
                <w:color w:val="DDDD00"/>
              </w:rPr>
              <w:t xml:space="preserve">@app</w:t>
            </w:r>
            <w:r>
              <w:rPr>
                <w:rFonts w:ascii="Consolas" w:hAnsi="Consolas"/>
                <w:sz w:val="18"/>
                <w:szCs w:val="18"/>
                <w:color w:val="D4D4D4"/>
              </w:rPr>
              <w:t xml:space="preserve">.</w:t>
            </w:r>
            <w:r>
              <w:rPr>
                <w:rFonts w:ascii="Consolas" w:hAnsi="Consolas"/>
                <w:sz w:val="18"/>
                <w:szCs w:val="18"/>
                <w:color w:val="D4D4D4"/>
              </w:rPr>
              <w:t xml:space="preserve">get</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/health</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569CD6"/>
              </w:rPr>
              <w:t xml:space="preserve">def</w:t>
            </w:r>
            <w:r>
              <w:rPr>
                <w:rFonts w:ascii="Consolas" w:hAnsi="Consolas"/>
                <w:sz w:val="18"/>
                <w:szCs w:val="18"/>
                <w:color w:val="D4D4D4"/>
              </w:rPr>
              <w:t xml:space="preserve"> </w:t>
            </w:r>
            <w:r>
              <w:rPr>
                <w:rFonts w:ascii="Consolas" w:hAnsi="Consolas"/>
                <w:sz w:val="18"/>
                <w:szCs w:val="18"/>
                <w:color w:val="DCDCAA"/>
              </w:rPr>
              <w:t xml:space="preserve">health</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try</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with</w:t>
            </w:r>
            <w:r>
              <w:rPr>
                <w:rFonts w:ascii="Consolas" w:hAnsi="Consolas"/>
                <w:sz w:val="18"/>
                <w:szCs w:val="18"/>
                <w:color w:val="D4D4D4"/>
              </w:rPr>
              <w:t xml:space="preserve"> </w:t>
            </w:r>
            <w:r>
              <w:rPr>
                <w:rFonts w:ascii="Consolas" w:hAnsi="Consolas"/>
                <w:sz w:val="18"/>
                <w:szCs w:val="18"/>
                <w:color w:val="D4D4D4"/>
              </w:rPr>
              <w:t xml:space="preserve">db</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as</w:t>
            </w:r>
            <w:r>
              <w:rPr>
                <w:rFonts w:ascii="Consolas" w:hAnsi="Consolas"/>
                <w:sz w:val="18"/>
                <w:szCs w:val="18"/>
                <w:color w:val="D4D4D4"/>
              </w:rPr>
              <w:t xml:space="preserve"> </w:t>
            </w:r>
            <w:r>
              <w:rPr>
                <w:rFonts w:ascii="Consolas" w:hAnsi="Consolas"/>
                <w:sz w:val="18"/>
                <w:szCs w:val="18"/>
                <w:color w:val="D4D4D4"/>
              </w:rPr>
              <w:t xml:space="preserve">client</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client</w:t>
            </w:r>
            <w:r>
              <w:rPr>
                <w:rFonts w:ascii="Consolas" w:hAnsi="Consolas"/>
                <w:sz w:val="18"/>
                <w:szCs w:val="18"/>
                <w:color w:val="D4D4D4"/>
              </w:rPr>
              <w:t xml:space="preserve">.</w:t>
            </w:r>
            <w:r>
              <w:rPr>
                <w:rFonts w:ascii="Consolas" w:hAnsi="Consolas"/>
                <w:sz w:val="18"/>
                <w:szCs w:val="18"/>
                <w:color w:val="D4D4D4"/>
              </w:rPr>
              <w:t xml:space="preserve">execute</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SELECT 1</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db_status</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connected</w:t>
            </w:r>
            <w:r>
              <w:rPr>
                <w:rFonts w:ascii="Consolas" w:hAnsi="Consolas"/>
                <w:sz w:val="18"/>
                <w:szCs w:val="18"/>
                <w:color w:val="CE9178"/>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except</w:t>
            </w:r>
            <w:r>
              <w:rPr>
                <w:rFonts w:ascii="Consolas" w:hAnsi="Consolas"/>
                <w:sz w:val="18"/>
                <w:szCs w:val="18"/>
                <w:color w:val="D4D4D4"/>
              </w:rPr>
              <w:t xml:space="preserve"> </w:t>
            </w:r>
            <w:r>
              <w:rPr>
                <w:rFonts w:ascii="Consolas" w:hAnsi="Consolas"/>
                <w:sz w:val="18"/>
                <w:szCs w:val="18"/>
                <w:color w:val="4EC9B0"/>
              </w:rPr>
              <w:t xml:space="preserve">Exception</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db_status</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disconnected</w:t>
            </w:r>
            <w:r>
              <w:rPr>
                <w:rFonts w:ascii="Consolas" w:hAnsi="Consolas"/>
                <w:sz w:val="18"/>
                <w:szCs w:val="18"/>
                <w:color w:val="CE9178"/>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status</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ok</w:t>
            </w:r>
            <w:r>
              <w:rPr>
                <w:rFonts w:ascii="Consolas" w:hAnsi="Consolas"/>
                <w:sz w:val="18"/>
                <w:szCs w:val="18"/>
                <w:color w:val="CE9178"/>
              </w:rPr>
              <w:t xml:space="preserve">"</w:t>
            </w: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D4D4D4"/>
              </w:rPr>
              <w:t xml:space="preserve">db_status</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connected</w:t>
            </w:r>
            <w:r>
              <w:rPr>
                <w:rFonts w:ascii="Consolas" w:hAnsi="Consolas"/>
                <w:sz w:val="18"/>
                <w:szCs w:val="18"/>
                <w:color w:val="CE9178"/>
              </w:rPr>
              <w:t xml:space="preserve">"</w:t>
            </w:r>
            <w:r>
              <w:rPr>
                <w:rFonts w:ascii="Consolas" w:hAnsi="Consolas"/>
                <w:sz w:val="18"/>
                <w:szCs w:val="18"/>
                <w:color w:val="D4D4D4"/>
              </w:rPr>
              <w:t xml:space="preserve"> </w:t>
            </w:r>
            <w:r>
              <w:rPr>
                <w:rFonts w:ascii="Consolas" w:hAnsi="Consolas"/>
                <w:sz w:val="18"/>
                <w:szCs w:val="18"/>
                <w:color w:val="569CD6"/>
              </w:rPr>
              <w:t xml:space="preserve">else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error</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database</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db_status</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ts</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int</w:t>
            </w:r>
            <w:r>
              <w:rPr>
                <w:rFonts w:ascii="Consolas" w:hAnsi="Consolas"/>
                <w:sz w:val="18"/>
                <w:szCs w:val="18"/>
                <w:color w:val="D4D4D4"/>
              </w:rPr>
              <w:t xml:space="preserve">(</w:t>
            </w:r>
            <w:r>
              <w:rPr>
                <w:rFonts w:ascii="Consolas" w:hAnsi="Consolas"/>
                <w:sz w:val="18"/>
                <w:szCs w:val="18"/>
                <w:color w:val="D4D4D4"/>
              </w:rPr>
              <w:t xml:space="preserve">time</w:t>
            </w:r>
            <w:r>
              <w:rPr>
                <w:rFonts w:ascii="Consolas" w:hAnsi="Consolas"/>
                <w:sz w:val="18"/>
                <w:szCs w:val="18"/>
                <w:color w:val="D4D4D4"/>
              </w:rPr>
              <w:t xml:space="preserve">.</w:t>
            </w:r>
            <w:r>
              <w:rPr>
                <w:rFonts w:ascii="Consolas" w:hAnsi="Consolas"/>
                <w:sz w:val="18"/>
                <w:szCs w:val="18"/>
                <w:color w:val="D4D4D4"/>
              </w:rPr>
              <w:t xml:space="preserve">time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p>
          <w:p>
            <w:pPr>
              <w:spacing w:before="0" w:after="0" w:line="240" w:lineRule="auto"/>
              <w:ind w:left="144"/>
            </w:pPr>
            <w:r>
              <w:rPr>
                <w:rFonts w:ascii="Consolas" w:hAnsi="Consolas"/>
                <w:sz w:val="18"/>
                <w:szCs w:val="18"/>
                <w:color w:val="6A9955"/>
              </w:rPr>
              <w:t xml:space="preserve"># -----------------------</w:t>
            </w:r>
          </w:p>
          <w:p>
            <w:pPr>
              <w:spacing w:before="0" w:after="0" w:line="240" w:lineRule="auto"/>
              <w:ind w:left="144"/>
            </w:pPr>
            <w:r>
              <w:rPr>
                <w:rFonts w:ascii="Consolas" w:hAnsi="Consolas"/>
                <w:sz w:val="18"/>
                <w:szCs w:val="18"/>
                <w:color w:val="6A9955"/>
              </w:rPr>
              <w:t xml:space="preserve"># Contact</w:t>
            </w:r>
          </w:p>
          <w:p>
            <w:pPr>
              <w:spacing w:before="0" w:after="0" w:line="240" w:lineRule="auto"/>
              <w:ind w:left="144"/>
            </w:pPr>
            <w:r>
              <w:rPr>
                <w:rFonts w:ascii="Consolas" w:hAnsi="Consolas"/>
                <w:sz w:val="18"/>
                <w:szCs w:val="18"/>
                <w:color w:val="6A9955"/>
              </w:rPr>
              <w:t xml:space="preserve"># -----------------------</w:t>
            </w:r>
          </w:p>
          <w:p>
            <w:pPr>
              <w:spacing w:before="0" w:after="0" w:line="240" w:lineRule="auto"/>
              <w:ind w:left="144"/>
            </w:pPr>
          </w:p>
          <w:p>
            <w:pPr>
              <w:spacing w:before="0" w:after="0" w:line="240" w:lineRule="auto"/>
              <w:ind w:left="144"/>
            </w:pPr>
            <w:r>
              <w:rPr>
                <w:rFonts w:ascii="Consolas" w:hAnsi="Consolas"/>
                <w:sz w:val="18"/>
                <w:szCs w:val="18"/>
                <w:color w:val="569CD6"/>
              </w:rPr>
              <w:t xml:space="preserve">class</w:t>
            </w:r>
            <w:r>
              <w:rPr>
                <w:rFonts w:ascii="Consolas" w:hAnsi="Consolas"/>
                <w:sz w:val="18"/>
                <w:szCs w:val="18"/>
                <w:color w:val="D4D4D4"/>
              </w:rPr>
              <w:t xml:space="preserve"> </w:t>
            </w:r>
            <w:r>
              <w:rPr>
                <w:rFonts w:ascii="Consolas" w:hAnsi="Consolas"/>
                <w:sz w:val="18"/>
                <w:szCs w:val="18"/>
                <w:color w:val="4EC9B0"/>
              </w:rPr>
              <w:t xml:space="preserve">ContactRequest</w:t>
            </w:r>
            <w:r>
              <w:rPr>
                <w:rFonts w:ascii="Consolas" w:hAnsi="Consolas"/>
                <w:sz w:val="18"/>
                <w:szCs w:val="18"/>
                <w:color w:val="D4D4D4"/>
              </w:rPr>
              <w:t xml:space="preserve">(</w:t>
            </w:r>
            <w:r>
              <w:rPr>
                <w:rFonts w:ascii="Consolas" w:hAnsi="Consolas"/>
                <w:sz w:val="18"/>
                <w:szCs w:val="18"/>
                <w:color w:val="D4D4D4"/>
              </w:rPr>
              <w:t xml:space="preserve">BaseModel</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name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str</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email</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str</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message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str</w:t>
            </w:r>
          </w:p>
          <w:p>
            <w:pPr>
              <w:spacing w:before="0" w:after="0" w:line="240" w:lineRule="auto"/>
              <w:ind w:left="144"/>
            </w:pPr>
          </w:p>
          <w:p>
            <w:pPr>
              <w:spacing w:before="0" w:after="0" w:line="240" w:lineRule="auto"/>
              <w:ind w:left="144"/>
            </w:pPr>
          </w:p>
          <w:p>
            <w:pPr>
              <w:spacing w:before="0" w:after="0" w:line="240" w:lineRule="auto"/>
              <w:ind w:left="144"/>
            </w:pPr>
            <w:r>
              <w:rPr>
                <w:rFonts w:ascii="Consolas" w:hAnsi="Consolas"/>
                <w:sz w:val="18"/>
                <w:szCs w:val="18"/>
                <w:color w:val="DDDD00"/>
              </w:rPr>
              <w:t xml:space="preserve">@app</w:t>
            </w:r>
            <w:r>
              <w:rPr>
                <w:rFonts w:ascii="Consolas" w:hAnsi="Consolas"/>
                <w:sz w:val="18"/>
                <w:szCs w:val="18"/>
                <w:color w:val="D4D4D4"/>
              </w:rPr>
              <w:t xml:space="preserve">.</w:t>
            </w:r>
            <w:r>
              <w:rPr>
                <w:rFonts w:ascii="Consolas" w:hAnsi="Consolas"/>
                <w:sz w:val="18"/>
                <w:szCs w:val="18"/>
                <w:color w:val="D4D4D4"/>
              </w:rPr>
              <w:t xml:space="preserve">post</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/api/contact</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569CD6"/>
              </w:rPr>
              <w:t xml:space="preserve">def</w:t>
            </w:r>
            <w:r>
              <w:rPr>
                <w:rFonts w:ascii="Consolas" w:hAnsi="Consolas"/>
                <w:sz w:val="18"/>
                <w:szCs w:val="18"/>
                <w:color w:val="D4D4D4"/>
              </w:rPr>
              <w:t xml:space="preserve"> </w:t>
            </w:r>
            <w:r>
              <w:rPr>
                <w:rFonts w:ascii="Consolas" w:hAnsi="Consolas"/>
                <w:sz w:val="18"/>
                <w:szCs w:val="18"/>
                <w:color w:val="DCDCAA"/>
              </w:rPr>
              <w:t xml:space="preserve">contact</w:t>
            </w:r>
            <w:r>
              <w:rPr>
                <w:rFonts w:ascii="Consolas" w:hAnsi="Consolas"/>
                <w:sz w:val="18"/>
                <w:szCs w:val="18"/>
                <w:color w:val="D4D4D4"/>
              </w:rPr>
              <w:t xml:space="preserve">(</w:t>
            </w:r>
            <w:r>
              <w:rPr>
                <w:rFonts w:ascii="Consolas" w:hAnsi="Consolas"/>
                <w:sz w:val="18"/>
                <w:szCs w:val="18"/>
                <w:color w:val="D4D4D4"/>
              </w:rPr>
              <w:t xml:space="preserve">req</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ContactRequest</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name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req</w:t>
            </w:r>
            <w:r>
              <w:rPr>
                <w:rFonts w:ascii="Consolas" w:hAnsi="Consolas"/>
                <w:sz w:val="18"/>
                <w:szCs w:val="18"/>
                <w:color w:val="D4D4D4"/>
              </w:rPr>
              <w:t xml:space="preserve">.</w:t>
            </w:r>
            <w:r>
              <w:rPr>
                <w:rFonts w:ascii="Consolas" w:hAnsi="Consolas"/>
                <w:sz w:val="18"/>
                <w:szCs w:val="18"/>
                <w:color w:val="D4D4D4"/>
              </w:rPr>
              <w:t xml:space="preserve">name</w:t>
            </w:r>
            <w:r>
              <w:rPr>
                <w:rFonts w:ascii="Consolas" w:hAnsi="Consolas"/>
                <w:sz w:val="18"/>
                <w:szCs w:val="18"/>
                <w:color w:val="D4D4D4"/>
              </w:rPr>
              <w:t xml:space="preserve">.</w:t>
            </w:r>
            <w:r>
              <w:rPr>
                <w:rFonts w:ascii="Consolas" w:hAnsi="Consolas"/>
                <w:sz w:val="18"/>
                <w:szCs w:val="18"/>
                <w:color w:val="D4D4D4"/>
              </w:rPr>
              <w:t xml:space="preserve">strip</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email</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req</w:t>
            </w:r>
            <w:r>
              <w:rPr>
                <w:rFonts w:ascii="Consolas" w:hAnsi="Consolas"/>
                <w:sz w:val="18"/>
                <w:szCs w:val="18"/>
                <w:color w:val="D4D4D4"/>
              </w:rPr>
              <w:t xml:space="preserve">.</w:t>
            </w:r>
            <w:r>
              <w:rPr>
                <w:rFonts w:ascii="Consolas" w:hAnsi="Consolas"/>
                <w:sz w:val="18"/>
                <w:szCs w:val="18"/>
                <w:color w:val="D4D4D4"/>
              </w:rPr>
              <w:t xml:space="preserve">email</w:t>
            </w:r>
            <w:r>
              <w:rPr>
                <w:rFonts w:ascii="Consolas" w:hAnsi="Consolas"/>
                <w:sz w:val="18"/>
                <w:szCs w:val="18"/>
                <w:color w:val="D4D4D4"/>
              </w:rPr>
              <w:t xml:space="preserve">.</w:t>
            </w:r>
            <w:r>
              <w:rPr>
                <w:rFonts w:ascii="Consolas" w:hAnsi="Consolas"/>
                <w:sz w:val="18"/>
                <w:szCs w:val="18"/>
                <w:color w:val="D4D4D4"/>
              </w:rPr>
              <w:t xml:space="preserve">strip</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message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req</w:t>
            </w:r>
            <w:r>
              <w:rPr>
                <w:rFonts w:ascii="Consolas" w:hAnsi="Consolas"/>
                <w:sz w:val="18"/>
                <w:szCs w:val="18"/>
                <w:color w:val="D4D4D4"/>
              </w:rPr>
              <w:t xml:space="preserve">.</w:t>
            </w:r>
            <w:r>
              <w:rPr>
                <w:rFonts w:ascii="Consolas" w:hAnsi="Consolas"/>
                <w:sz w:val="18"/>
                <w:szCs w:val="18"/>
                <w:color w:val="D4D4D4"/>
              </w:rPr>
              <w:t xml:space="preserve">message</w:t>
            </w:r>
            <w:r>
              <w:rPr>
                <w:rFonts w:ascii="Consolas" w:hAnsi="Consolas"/>
                <w:sz w:val="18"/>
                <w:szCs w:val="18"/>
                <w:color w:val="D4D4D4"/>
              </w:rPr>
              <w:t xml:space="preserve">.</w:t>
            </w:r>
            <w:r>
              <w:rPr>
                <w:rFonts w:ascii="Consolas" w:hAnsi="Consolas"/>
                <w:sz w:val="18"/>
                <w:szCs w:val="18"/>
                <w:color w:val="D4D4D4"/>
              </w:rPr>
              <w:t xml:space="preserve">strip</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569CD6"/>
              </w:rPr>
              <w:t xml:space="preserve">not</w:t>
            </w:r>
            <w:r>
              <w:rPr>
                <w:rFonts w:ascii="Consolas" w:hAnsi="Consolas"/>
                <w:sz w:val="18"/>
                <w:szCs w:val="18"/>
                <w:color w:val="D4D4D4"/>
              </w:rPr>
              <w:t xml:space="preserve"> </w:t>
            </w:r>
            <w:r>
              <w:rPr>
                <w:rFonts w:ascii="Consolas" w:hAnsi="Consolas"/>
                <w:sz w:val="18"/>
                <w:szCs w:val="18"/>
                <w:color w:val="D4D4D4"/>
              </w:rPr>
              <w:t xml:space="preserve">name</w:t>
            </w:r>
            <w:r>
              <w:rPr>
                <w:rFonts w:ascii="Consolas" w:hAnsi="Consolas"/>
                <w:sz w:val="18"/>
                <w:szCs w:val="18"/>
                <w:color w:val="D4D4D4"/>
              </w:rPr>
              <w:t xml:space="preserve"> </w:t>
            </w:r>
            <w:r>
              <w:rPr>
                <w:rFonts w:ascii="Consolas" w:hAnsi="Consolas"/>
                <w:sz w:val="18"/>
                <w:szCs w:val="18"/>
                <w:color w:val="569CD6"/>
              </w:rPr>
              <w:t xml:space="preserve">or</w:t>
            </w:r>
            <w:r>
              <w:rPr>
                <w:rFonts w:ascii="Consolas" w:hAnsi="Consolas"/>
                <w:sz w:val="18"/>
                <w:szCs w:val="18"/>
                <w:color w:val="D4D4D4"/>
              </w:rPr>
              <w:t xml:space="preserve"> </w:t>
            </w:r>
            <w:r>
              <w:rPr>
                <w:rFonts w:ascii="Consolas" w:hAnsi="Consolas"/>
                <w:sz w:val="18"/>
                <w:szCs w:val="18"/>
                <w:color w:val="569CD6"/>
              </w:rPr>
              <w:t xml:space="preserve">not</w:t>
            </w:r>
            <w:r>
              <w:rPr>
                <w:rFonts w:ascii="Consolas" w:hAnsi="Consolas"/>
                <w:sz w:val="18"/>
                <w:szCs w:val="18"/>
                <w:color w:val="D4D4D4"/>
              </w:rPr>
              <w:t xml:space="preserve"> </w:t>
            </w:r>
            <w:r>
              <w:rPr>
                <w:rFonts w:ascii="Consolas" w:hAnsi="Consolas"/>
                <w:sz w:val="18"/>
                <w:szCs w:val="18"/>
                <w:color w:val="D4D4D4"/>
              </w:rPr>
              <w:t xml:space="preserve">email</w:t>
            </w:r>
            <w:r>
              <w:rPr>
                <w:rFonts w:ascii="Consolas" w:hAnsi="Consolas"/>
                <w:sz w:val="18"/>
                <w:szCs w:val="18"/>
                <w:color w:val="D4D4D4"/>
              </w:rPr>
              <w:t xml:space="preserve"> </w:t>
            </w:r>
            <w:r>
              <w:rPr>
                <w:rFonts w:ascii="Consolas" w:hAnsi="Consolas"/>
                <w:sz w:val="18"/>
                <w:szCs w:val="18"/>
                <w:color w:val="569CD6"/>
              </w:rPr>
              <w:t xml:space="preserve">or</w:t>
            </w:r>
            <w:r>
              <w:rPr>
                <w:rFonts w:ascii="Consolas" w:hAnsi="Consolas"/>
                <w:sz w:val="18"/>
                <w:szCs w:val="18"/>
                <w:color w:val="D4D4D4"/>
              </w:rPr>
              <w:t xml:space="preserve"> </w:t>
            </w:r>
            <w:r>
              <w:rPr>
                <w:rFonts w:ascii="Consolas" w:hAnsi="Consolas"/>
                <w:sz w:val="18"/>
                <w:szCs w:val="18"/>
                <w:color w:val="569CD6"/>
              </w:rPr>
              <w:t xml:space="preserve">not</w:t>
            </w:r>
            <w:r>
              <w:rPr>
                <w:rFonts w:ascii="Consolas" w:hAnsi="Consolas"/>
                <w:sz w:val="18"/>
                <w:szCs w:val="18"/>
                <w:color w:val="D4D4D4"/>
              </w:rPr>
              <w:t xml:space="preserve"> </w:t>
            </w:r>
            <w:r>
              <w:rPr>
                <w:rFonts w:ascii="Consolas" w:hAnsi="Consolas"/>
                <w:sz w:val="18"/>
                <w:szCs w:val="18"/>
                <w:color w:val="D4D4D4"/>
              </w:rPr>
              <w:t xml:space="preserve">message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raise</w:t>
            </w:r>
            <w:r>
              <w:rPr>
                <w:rFonts w:ascii="Consolas" w:hAnsi="Consolas"/>
                <w:sz w:val="18"/>
                <w:szCs w:val="18"/>
                <w:color w:val="D4D4D4"/>
              </w:rPr>
              <w:t xml:space="preserve"> </w:t>
            </w:r>
            <w:r>
              <w:rPr>
                <w:rFonts w:ascii="Consolas" w:hAnsi="Consolas"/>
                <w:sz w:val="18"/>
                <w:szCs w:val="18"/>
                <w:color w:val="D4D4D4"/>
              </w:rPr>
              <w:t xml:space="preserve">HTTPException</w:t>
            </w:r>
            <w:r>
              <w:rPr>
                <w:rFonts w:ascii="Consolas" w:hAnsi="Consolas"/>
                <w:sz w:val="18"/>
                <w:szCs w:val="18"/>
                <w:color w:val="D4D4D4"/>
              </w:rPr>
              <w:t xml:space="preserve">(</w:t>
            </w:r>
            <w:r>
              <w:rPr>
                <w:rFonts w:ascii="Consolas" w:hAnsi="Consolas"/>
                <w:sz w:val="18"/>
                <w:szCs w:val="18"/>
                <w:color w:val="D4D4D4"/>
              </w:rPr>
              <w:t xml:space="preserve">status_code</w:t>
            </w:r>
            <w:r>
              <w:rPr>
                <w:rFonts w:ascii="Consolas" w:hAnsi="Consolas"/>
                <w:sz w:val="18"/>
                <w:szCs w:val="18"/>
                <w:color w:val="D4D4D4"/>
              </w:rPr>
              <w:t xml:space="preserve">=</w:t>
            </w:r>
            <w:r>
              <w:rPr>
                <w:rFonts w:ascii="Consolas" w:hAnsi="Consolas"/>
                <w:sz w:val="18"/>
                <w:szCs w:val="18"/>
                <w:color w:val="B5CEA8"/>
              </w:rPr>
              <w:t xml:space="preserve">400</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detail</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All fields are required.</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try</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send_contact_email</w:t>
            </w:r>
            <w:r>
              <w:rPr>
                <w:rFonts w:ascii="Consolas" w:hAnsi="Consolas"/>
                <w:sz w:val="18"/>
                <w:szCs w:val="18"/>
                <w:color w:val="D4D4D4"/>
              </w:rPr>
              <w:t xml:space="preserve">(</w:t>
            </w:r>
            <w:r>
              <w:rPr>
                <w:rFonts w:ascii="Consolas" w:hAnsi="Consolas"/>
                <w:sz w:val="18"/>
                <w:szCs w:val="18"/>
                <w:color w:val="D4D4D4"/>
              </w:rPr>
              <w:t xml:space="preserve">name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email</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message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except</w:t>
            </w:r>
            <w:r>
              <w:rPr>
                <w:rFonts w:ascii="Consolas" w:hAnsi="Consolas"/>
                <w:sz w:val="18"/>
                <w:szCs w:val="18"/>
                <w:color w:val="D4D4D4"/>
              </w:rPr>
              <w:t xml:space="preserve"> </w:t>
            </w:r>
            <w:r>
              <w:rPr>
                <w:rFonts w:ascii="Consolas" w:hAnsi="Consolas"/>
                <w:sz w:val="18"/>
                <w:szCs w:val="18"/>
                <w:color w:val="4EC9B0"/>
              </w:rPr>
              <w:t xml:space="preserve">Exception</w:t>
            </w:r>
            <w:r>
              <w:rPr>
                <w:rFonts w:ascii="Consolas" w:hAnsi="Consolas"/>
                <w:sz w:val="18"/>
                <w:szCs w:val="18"/>
                <w:color w:val="D4D4D4"/>
              </w:rPr>
              <w:t xml:space="preserve"> </w:t>
            </w:r>
            <w:r>
              <w:rPr>
                <w:rFonts w:ascii="Consolas" w:hAnsi="Consolas"/>
                <w:sz w:val="18"/>
                <w:szCs w:val="18"/>
                <w:color w:val="569CD6"/>
              </w:rPr>
              <w:t xml:space="preserve">as</w:t>
            </w:r>
            <w:r>
              <w:rPr>
                <w:rFonts w:ascii="Consolas" w:hAnsi="Consolas"/>
                <w:sz w:val="18"/>
                <w:szCs w:val="18"/>
                <w:color w:val="D4D4D4"/>
              </w:rPr>
              <w:t xml:space="preserve"> </w:t>
            </w:r>
            <w:r>
              <w:rPr>
                <w:rFonts w:ascii="Consolas" w:hAnsi="Consolas"/>
                <w:sz w:val="18"/>
                <w:szCs w:val="18"/>
                <w:color w:val="D4D4D4"/>
              </w:rPr>
              <w:t xml:space="preserve">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4EC9B0"/>
              </w:rPr>
              <w:t xml:space="preserve">print</w:t>
            </w:r>
            <w:r>
              <w:rPr>
                <w:rFonts w:ascii="Consolas" w:hAnsi="Consolas"/>
                <w:sz w:val="18"/>
                <w:szCs w:val="18"/>
                <w:color w:val="D4D4D4"/>
              </w:rPr>
              <w:t xml:space="preserve">(</w:t>
            </w:r>
            <w:r>
              <w:rPr>
                <w:rFonts w:ascii="Consolas" w:hAnsi="Consolas"/>
                <w:sz w:val="18"/>
                <w:szCs w:val="18"/>
                <w:color w:val="CE9178"/>
              </w:rPr>
              <w:t xml:space="preserve">f</w:t>
            </w:r>
            <w:r>
              <w:rPr>
                <w:rFonts w:ascii="Consolas" w:hAnsi="Consolas"/>
                <w:sz w:val="18"/>
                <w:szCs w:val="18"/>
                <w:color w:val="CE9178"/>
              </w:rPr>
              <w:t xml:space="preserve">"</w:t>
            </w:r>
            <w:r>
              <w:rPr>
                <w:rFonts w:ascii="Consolas" w:hAnsi="Consolas"/>
                <w:sz w:val="18"/>
                <w:szCs w:val="18"/>
                <w:color w:val="CE9178"/>
              </w:rPr>
              <w:t xml:space="preserve">Contact email error: </w:t>
            </w:r>
            <w:r>
              <w:rPr>
                <w:rFonts w:ascii="Consolas" w:hAnsi="Consolas"/>
                <w:sz w:val="18"/>
                <w:szCs w:val="18"/>
                <w:color w:val="CE9178"/>
              </w:rPr>
              <w:t xml:space="preserve">{</w:t>
            </w:r>
            <w:r>
              <w:rPr>
                <w:rFonts w:ascii="Consolas" w:hAnsi="Consolas"/>
                <w:sz w:val="18"/>
                <w:szCs w:val="18"/>
                <w:color w:val="D4D4D4"/>
              </w:rPr>
              <w:t xml:space="preserve">e</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raise</w:t>
            </w:r>
            <w:r>
              <w:rPr>
                <w:rFonts w:ascii="Consolas" w:hAnsi="Consolas"/>
                <w:sz w:val="18"/>
                <w:szCs w:val="18"/>
                <w:color w:val="D4D4D4"/>
              </w:rPr>
              <w:t xml:space="preserve"> </w:t>
            </w:r>
            <w:r>
              <w:rPr>
                <w:rFonts w:ascii="Consolas" w:hAnsi="Consolas"/>
                <w:sz w:val="18"/>
                <w:szCs w:val="18"/>
                <w:color w:val="D4D4D4"/>
              </w:rPr>
              <w:t xml:space="preserve">HTTPException</w:t>
            </w:r>
            <w:r>
              <w:rPr>
                <w:rFonts w:ascii="Consolas" w:hAnsi="Consolas"/>
                <w:sz w:val="18"/>
                <w:szCs w:val="18"/>
                <w:color w:val="D4D4D4"/>
              </w:rPr>
              <w:t xml:space="preserve">(</w:t>
            </w:r>
            <w:r>
              <w:rPr>
                <w:rFonts w:ascii="Consolas" w:hAnsi="Consolas"/>
                <w:sz w:val="18"/>
                <w:szCs w:val="18"/>
                <w:color w:val="D4D4D4"/>
              </w:rPr>
              <w:t xml:space="preserve">status_code</w:t>
            </w:r>
            <w:r>
              <w:rPr>
                <w:rFonts w:ascii="Consolas" w:hAnsi="Consolas"/>
                <w:sz w:val="18"/>
                <w:szCs w:val="18"/>
                <w:color w:val="D4D4D4"/>
              </w:rPr>
              <w:t xml:space="preserve">=</w:t>
            </w:r>
            <w:r>
              <w:rPr>
                <w:rFonts w:ascii="Consolas" w:hAnsi="Consolas"/>
                <w:sz w:val="18"/>
                <w:szCs w:val="18"/>
                <w:color w:val="B5CEA8"/>
              </w:rPr>
              <w:t xml:space="preserve">500</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detail</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Failed to send message. Please try again later.</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ok</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True</w:t>
            </w:r>
            <w:r>
              <w:rPr>
                <w:rFonts w:ascii="Consolas" w:hAnsi="Consolas"/>
                <w:sz w:val="18"/>
                <w:szCs w:val="18"/>
                <w:color w:val="D4D4D4"/>
              </w:rPr>
              <w:t xml:space="preserve">}</w:t>
            </w:r>
          </w:p>
        </w:tc>
      </w:tr>
    </w:tbl>
    <w:p/>
    <w:tbl>
      <w:tblPr>
        <w:tblStyle w:val="TableGrid"/>
        <w:tblW w:type="auto" w:w="0"/>
        <w:tblLook w:firstColumn="1" w:firstRow="1" w:lastColumn="0" w:lastRow="0" w:noHBand="0" w:noVBand="1" w:val="04A0"/>
      </w:tblPr>
      <w:tblGrid>
        <w:gridCol w:w="10080"/>
      </w:tblGrid>
      <w:tr>
        <w:tc>
          <w:tcPr>
            <w:tcW w:type="dxa" w:w="10080"/>
            <w:shd w:val="clear" w:color="auto" w:fill="252526"/>
            <w:tcBorders>
              <w:top w:val="nil"/>
              <w:left w:val="nil"/>
              <w:bottom w:val="nil"/>
              <w:right w:val="nil"/>
              <w:insideH w:val="nil"/>
              <w:insideV w:val="nil"/>
            </w:tcBorders>
          </w:tcPr>
          <w:p>
            <w:pPr>
              <w:spacing w:before="80" w:after="80"/>
              <w:ind w:left="144"/>
            </w:pPr>
            <w:r>
              <w:rPr>
                <w:rFonts w:ascii="Consolas" w:hAnsi="Consolas"/>
                <w:b w:val="0"/>
                <w:color w:val="859900"/>
                <w:sz w:val="18"/>
              </w:rPr>
              <w:t xml:space="preserve">  backend/database.py</w:t>
            </w:r>
          </w:p>
        </w:tc>
      </w:tr>
    </w:tbl>
    <w:p/>
    <w:tbl>
      <w:tblPr>
        <w:tblStyle w:val="TableGrid"/>
        <w:tblW w:type="auto" w:w="0"/>
        <w:tblLook w:firstColumn="1" w:firstRow="1" w:lastColumn="0" w:lastRow="0" w:noHBand="0" w:noVBand="1" w:val="04A0"/>
      </w:tblPr>
      <w:tblGrid>
        <w:gridCol w:w="10080"/>
      </w:tblGrid>
      <w:tr>
        <w:tc>
          <w:tcPr>
            <w:tcW w:type="dxa" w:w="10080"/>
            <w:shd w:val="clear" w:color="auto" w:fill="1E1E1E"/>
            <w:tcBorders>
              <w:top w:val="single" w:sz="4" w:color="3C3C3C"/>
              <w:left w:val="single" w:sz="4" w:color="3C3C3C"/>
              <w:bottom w:val="single" w:sz="4" w:color="3C3C3C"/>
              <w:right w:val="single" w:sz="4" w:color="3C3C3C"/>
            </w:tcBorders>
            <w:tcMar>
              <w:top w:w="100" w:type="dxa"/>
              <w:left w:w="100" w:type="dxa"/>
              <w:bottom w:w="100" w:type="dxa"/>
              <w:right w:w="100" w:type="dxa"/>
            </w:tcMar>
          </w:tcPr>
          <w:p>
            <w:pPr>
              <w:spacing w:before="0" w:after="0" w:line="240" w:lineRule="auto"/>
              <w:ind w:left="144"/>
            </w:pPr>
            <w:r>
              <w:rPr>
                <w:rFonts w:ascii="Consolas" w:hAnsi="Consolas"/>
                <w:sz w:val="18"/>
                <w:szCs w:val="18"/>
                <w:color w:val="6A9955"/>
              </w:rPr>
              <w:t xml:space="preserve">"""Database connection factory and shared query helpers."""</w:t>
            </w:r>
          </w:p>
          <w:p>
            <w:pPr>
              <w:spacing w:before="0" w:after="0" w:line="240" w:lineRule="auto"/>
              <w:ind w:left="144"/>
            </w:pPr>
            <w:r>
              <w:rPr>
                <w:rFonts w:ascii="Consolas" w:hAnsi="Consolas"/>
                <w:sz w:val="18"/>
                <w:szCs w:val="18"/>
                <w:color w:val="569CD6"/>
              </w:rPr>
              <w:t xml:space="preserve">import</w:t>
            </w:r>
            <w:r>
              <w:rPr>
                <w:rFonts w:ascii="Consolas" w:hAnsi="Consolas"/>
                <w:sz w:val="18"/>
                <w:szCs w:val="18"/>
                <w:color w:val="D4D4D4"/>
              </w:rPr>
              <w:t xml:space="preserve"> </w:t>
            </w:r>
            <w:r>
              <w:rPr>
                <w:rFonts w:ascii="Consolas" w:hAnsi="Consolas"/>
                <w:sz w:val="18"/>
                <w:szCs w:val="18"/>
                <w:color w:val="D4D4D4"/>
              </w:rPr>
              <w:t xml:space="preserve">os</w:t>
            </w:r>
          </w:p>
          <w:p>
            <w:pPr>
              <w:spacing w:before="0" w:after="0" w:line="240" w:lineRule="auto"/>
              <w:ind w:left="144"/>
            </w:pPr>
            <w:r>
              <w:rPr>
                <w:rFonts w:ascii="Consolas" w:hAnsi="Consolas"/>
                <w:sz w:val="18"/>
                <w:szCs w:val="18"/>
                <w:color w:val="569CD6"/>
              </w:rPr>
              <w:t xml:space="preserve">from</w:t>
            </w:r>
            <w:r>
              <w:rPr>
                <w:rFonts w:ascii="Consolas" w:hAnsi="Consolas"/>
                <w:sz w:val="18"/>
                <w:szCs w:val="18"/>
                <w:color w:val="D4D4D4"/>
              </w:rPr>
              <w:t xml:space="preserve"> </w:t>
            </w:r>
            <w:r>
              <w:rPr>
                <w:rFonts w:ascii="Consolas" w:hAnsi="Consolas"/>
                <w:sz w:val="18"/>
                <w:szCs w:val="18"/>
                <w:color w:val="D4D4D4"/>
              </w:rPr>
              <w:t xml:space="preserve">dotenv</w:t>
            </w:r>
            <w:r>
              <w:rPr>
                <w:rFonts w:ascii="Consolas" w:hAnsi="Consolas"/>
                <w:sz w:val="18"/>
                <w:szCs w:val="18"/>
                <w:color w:val="D4D4D4"/>
              </w:rPr>
              <w:t xml:space="preserve"> </w:t>
            </w:r>
            <w:r>
              <w:rPr>
                <w:rFonts w:ascii="Consolas" w:hAnsi="Consolas"/>
                <w:sz w:val="18"/>
                <w:szCs w:val="18"/>
                <w:color w:val="569CD6"/>
              </w:rPr>
              <w:t xml:space="preserve">import</w:t>
            </w:r>
            <w:r>
              <w:rPr>
                <w:rFonts w:ascii="Consolas" w:hAnsi="Consolas"/>
                <w:sz w:val="18"/>
                <w:szCs w:val="18"/>
                <w:color w:val="D4D4D4"/>
              </w:rPr>
              <w:t xml:space="preserve"> </w:t>
            </w:r>
            <w:r>
              <w:rPr>
                <w:rFonts w:ascii="Consolas" w:hAnsi="Consolas"/>
                <w:sz w:val="18"/>
                <w:szCs w:val="18"/>
                <w:color w:val="D4D4D4"/>
              </w:rPr>
              <w:t xml:space="preserve">load_dotenv</w:t>
            </w:r>
          </w:p>
          <w:p>
            <w:pPr>
              <w:spacing w:before="0" w:after="0" w:line="240" w:lineRule="auto"/>
              <w:ind w:left="144"/>
            </w:pPr>
            <w:r>
              <w:rPr>
                <w:rFonts w:ascii="Consolas" w:hAnsi="Consolas"/>
                <w:sz w:val="18"/>
                <w:szCs w:val="18"/>
                <w:color w:val="569CD6"/>
              </w:rPr>
              <w:t xml:space="preserve">from</w:t>
            </w:r>
            <w:r>
              <w:rPr>
                <w:rFonts w:ascii="Consolas" w:hAnsi="Consolas"/>
                <w:sz w:val="18"/>
                <w:szCs w:val="18"/>
                <w:color w:val="D4D4D4"/>
              </w:rPr>
              <w:t xml:space="preserve"> </w:t>
            </w:r>
            <w:r>
              <w:rPr>
                <w:rFonts w:ascii="Consolas" w:hAnsi="Consolas"/>
                <w:sz w:val="18"/>
                <w:szCs w:val="18"/>
                <w:color w:val="D4D4D4"/>
              </w:rPr>
              <w:t xml:space="preserve">db_client</w:t>
            </w:r>
            <w:r>
              <w:rPr>
                <w:rFonts w:ascii="Consolas" w:hAnsi="Consolas"/>
                <w:sz w:val="18"/>
                <w:szCs w:val="18"/>
                <w:color w:val="D4D4D4"/>
              </w:rPr>
              <w:t xml:space="preserve"> </w:t>
            </w:r>
            <w:r>
              <w:rPr>
                <w:rFonts w:ascii="Consolas" w:hAnsi="Consolas"/>
                <w:sz w:val="18"/>
                <w:szCs w:val="18"/>
                <w:color w:val="569CD6"/>
              </w:rPr>
              <w:t xml:space="preserve">import</w:t>
            </w:r>
            <w:r>
              <w:rPr>
                <w:rFonts w:ascii="Consolas" w:hAnsi="Consolas"/>
                <w:sz w:val="18"/>
                <w:szCs w:val="18"/>
                <w:color w:val="D4D4D4"/>
              </w:rPr>
              <w:t xml:space="preserve"> </w:t>
            </w:r>
            <w:r>
              <w:rPr>
                <w:rFonts w:ascii="Consolas" w:hAnsi="Consolas"/>
                <w:sz w:val="18"/>
                <w:szCs w:val="18"/>
                <w:color w:val="D4D4D4"/>
              </w:rPr>
              <w:t xml:space="preserve">RemoteDBClient</w:t>
            </w:r>
          </w:p>
          <w:p>
            <w:pPr>
              <w:spacing w:before="0" w:after="0" w:line="240" w:lineRule="auto"/>
              <w:ind w:left="144"/>
            </w:pPr>
          </w:p>
          <w:p>
            <w:pPr>
              <w:spacing w:before="0" w:after="0" w:line="240" w:lineRule="auto"/>
              <w:ind w:left="144"/>
            </w:pPr>
            <w:r>
              <w:rPr>
                <w:rFonts w:ascii="Consolas" w:hAnsi="Consolas"/>
                <w:sz w:val="18"/>
                <w:szCs w:val="18"/>
                <w:color w:val="D4D4D4"/>
              </w:rPr>
              <w:t xml:space="preserve">BASE_DIR</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os</w:t>
            </w:r>
            <w:r>
              <w:rPr>
                <w:rFonts w:ascii="Consolas" w:hAnsi="Consolas"/>
                <w:sz w:val="18"/>
                <w:szCs w:val="18"/>
                <w:color w:val="D4D4D4"/>
              </w:rPr>
              <w:t xml:space="preserve">.</w:t>
            </w:r>
            <w:r>
              <w:rPr>
                <w:rFonts w:ascii="Consolas" w:hAnsi="Consolas"/>
                <w:sz w:val="18"/>
                <w:szCs w:val="18"/>
                <w:color w:val="D4D4D4"/>
              </w:rPr>
              <w:t xml:space="preserve">path</w:t>
            </w:r>
            <w:r>
              <w:rPr>
                <w:rFonts w:ascii="Consolas" w:hAnsi="Consolas"/>
                <w:sz w:val="18"/>
                <w:szCs w:val="18"/>
                <w:color w:val="D4D4D4"/>
              </w:rPr>
              <w:t xml:space="preserve">.</w:t>
            </w:r>
            <w:r>
              <w:rPr>
                <w:rFonts w:ascii="Consolas" w:hAnsi="Consolas"/>
                <w:sz w:val="18"/>
                <w:szCs w:val="18"/>
                <w:color w:val="D4D4D4"/>
              </w:rPr>
              <w:t xml:space="preserve">dirname</w:t>
            </w:r>
            <w:r>
              <w:rPr>
                <w:rFonts w:ascii="Consolas" w:hAnsi="Consolas"/>
                <w:sz w:val="18"/>
                <w:szCs w:val="18"/>
                <w:color w:val="D4D4D4"/>
              </w:rPr>
              <w:t xml:space="preserve">(</w:t>
            </w:r>
            <w:r>
              <w:rPr>
                <w:rFonts w:ascii="Consolas" w:hAnsi="Consolas"/>
                <w:sz w:val="18"/>
                <w:szCs w:val="18"/>
                <w:color w:val="D4D4D4"/>
              </w:rPr>
              <w:t xml:space="preserve">os</w:t>
            </w:r>
            <w:r>
              <w:rPr>
                <w:rFonts w:ascii="Consolas" w:hAnsi="Consolas"/>
                <w:sz w:val="18"/>
                <w:szCs w:val="18"/>
                <w:color w:val="D4D4D4"/>
              </w:rPr>
              <w:t xml:space="preserve">.</w:t>
            </w:r>
            <w:r>
              <w:rPr>
                <w:rFonts w:ascii="Consolas" w:hAnsi="Consolas"/>
                <w:sz w:val="18"/>
                <w:szCs w:val="18"/>
                <w:color w:val="D4D4D4"/>
              </w:rPr>
              <w:t xml:space="preserve">path</w:t>
            </w:r>
            <w:r>
              <w:rPr>
                <w:rFonts w:ascii="Consolas" w:hAnsi="Consolas"/>
                <w:sz w:val="18"/>
                <w:szCs w:val="18"/>
                <w:color w:val="D4D4D4"/>
              </w:rPr>
              <w:t xml:space="preserve">.</w:t>
            </w:r>
            <w:r>
              <w:rPr>
                <w:rFonts w:ascii="Consolas" w:hAnsi="Consolas"/>
                <w:sz w:val="18"/>
                <w:szCs w:val="18"/>
                <w:color w:val="D4D4D4"/>
              </w:rPr>
              <w:t xml:space="preserve">abspath</w:t>
            </w:r>
            <w:r>
              <w:rPr>
                <w:rFonts w:ascii="Consolas" w:hAnsi="Consolas"/>
                <w:sz w:val="18"/>
                <w:szCs w:val="18"/>
                <w:color w:val="D4D4D4"/>
              </w:rPr>
              <w:t xml:space="preserve">(</w:t>
            </w:r>
            <w:r>
              <w:rPr>
                <w:rFonts w:ascii="Consolas" w:hAnsi="Consolas"/>
                <w:sz w:val="18"/>
                <w:szCs w:val="18"/>
                <w:color w:val="9CDCFE"/>
              </w:rPr>
              <w:t xml:space="preserve">__file__</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load_dotenv</w:t>
            </w:r>
            <w:r>
              <w:rPr>
                <w:rFonts w:ascii="Consolas" w:hAnsi="Consolas"/>
                <w:sz w:val="18"/>
                <w:szCs w:val="18"/>
                <w:color w:val="D4D4D4"/>
              </w:rPr>
              <w:t xml:space="preserve">(</w:t>
            </w:r>
            <w:r>
              <w:rPr>
                <w:rFonts w:ascii="Consolas" w:hAnsi="Consolas"/>
                <w:sz w:val="18"/>
                <w:szCs w:val="18"/>
                <w:color w:val="D4D4D4"/>
              </w:rPr>
              <w:t xml:space="preserve">os</w:t>
            </w:r>
            <w:r>
              <w:rPr>
                <w:rFonts w:ascii="Consolas" w:hAnsi="Consolas"/>
                <w:sz w:val="18"/>
                <w:szCs w:val="18"/>
                <w:color w:val="D4D4D4"/>
              </w:rPr>
              <w:t xml:space="preserve">.</w:t>
            </w:r>
            <w:r>
              <w:rPr>
                <w:rFonts w:ascii="Consolas" w:hAnsi="Consolas"/>
                <w:sz w:val="18"/>
                <w:szCs w:val="18"/>
                <w:color w:val="D4D4D4"/>
              </w:rPr>
              <w:t xml:space="preserve">path</w:t>
            </w:r>
            <w:r>
              <w:rPr>
                <w:rFonts w:ascii="Consolas" w:hAnsi="Consolas"/>
                <w:sz w:val="18"/>
                <w:szCs w:val="18"/>
                <w:color w:val="D4D4D4"/>
              </w:rPr>
              <w:t xml:space="preserve">.</w:t>
            </w:r>
            <w:r>
              <w:rPr>
                <w:rFonts w:ascii="Consolas" w:hAnsi="Consolas"/>
                <w:sz w:val="18"/>
                <w:szCs w:val="18"/>
                <w:color w:val="D4D4D4"/>
              </w:rPr>
              <w:t xml:space="preserve">join</w:t>
            </w:r>
            <w:r>
              <w:rPr>
                <w:rFonts w:ascii="Consolas" w:hAnsi="Consolas"/>
                <w:sz w:val="18"/>
                <w:szCs w:val="18"/>
                <w:color w:val="D4D4D4"/>
              </w:rPr>
              <w:t xml:space="preserve">(</w:t>
            </w:r>
            <w:r>
              <w:rPr>
                <w:rFonts w:ascii="Consolas" w:hAnsi="Consolas"/>
                <w:sz w:val="18"/>
                <w:szCs w:val="18"/>
                <w:color w:val="D4D4D4"/>
              </w:rPr>
              <w:t xml:space="preserve">BASE_DIR</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.env</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DB_HOST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os</w:t>
            </w:r>
            <w:r>
              <w:rPr>
                <w:rFonts w:ascii="Consolas" w:hAnsi="Consolas"/>
                <w:sz w:val="18"/>
                <w:szCs w:val="18"/>
                <w:color w:val="D4D4D4"/>
              </w:rPr>
              <w:t xml:space="preserve">.</w:t>
            </w:r>
            <w:r>
              <w:rPr>
                <w:rFonts w:ascii="Consolas" w:hAnsi="Consolas"/>
                <w:sz w:val="18"/>
                <w:szCs w:val="18"/>
                <w:color w:val="D4D4D4"/>
              </w:rPr>
              <w:t xml:space="preserve">getenv</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DB_SERVER_HOST</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localhost</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DB_PORT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int</w:t>
            </w:r>
            <w:r>
              <w:rPr>
                <w:rFonts w:ascii="Consolas" w:hAnsi="Consolas"/>
                <w:sz w:val="18"/>
                <w:szCs w:val="18"/>
                <w:color w:val="D4D4D4"/>
              </w:rPr>
              <w:t xml:space="preserve">(</w:t>
            </w:r>
            <w:r>
              <w:rPr>
                <w:rFonts w:ascii="Consolas" w:hAnsi="Consolas"/>
                <w:sz w:val="18"/>
                <w:szCs w:val="18"/>
                <w:color w:val="D4D4D4"/>
              </w:rPr>
              <w:t xml:space="preserve">os</w:t>
            </w:r>
            <w:r>
              <w:rPr>
                <w:rFonts w:ascii="Consolas" w:hAnsi="Consolas"/>
                <w:sz w:val="18"/>
                <w:szCs w:val="18"/>
                <w:color w:val="D4D4D4"/>
              </w:rPr>
              <w:t xml:space="preserve">.</w:t>
            </w:r>
            <w:r>
              <w:rPr>
                <w:rFonts w:ascii="Consolas" w:hAnsi="Consolas"/>
                <w:sz w:val="18"/>
                <w:szCs w:val="18"/>
                <w:color w:val="D4D4D4"/>
              </w:rPr>
              <w:t xml:space="preserve">getenv</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DB_SERVER_PORT</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5000</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p>
          <w:p>
            <w:pPr>
              <w:spacing w:before="0" w:after="0" w:line="240" w:lineRule="auto"/>
              <w:ind w:left="144"/>
            </w:pPr>
            <w:r>
              <w:rPr>
                <w:rFonts w:ascii="Consolas" w:hAnsi="Consolas"/>
                <w:sz w:val="18"/>
                <w:szCs w:val="18"/>
                <w:color w:val="569CD6"/>
              </w:rPr>
              <w:t xml:space="preserve">def</w:t>
            </w:r>
            <w:r>
              <w:rPr>
                <w:rFonts w:ascii="Consolas" w:hAnsi="Consolas"/>
                <w:sz w:val="18"/>
                <w:szCs w:val="18"/>
                <w:color w:val="D4D4D4"/>
              </w:rPr>
              <w:t xml:space="preserve"> </w:t>
            </w:r>
            <w:r>
              <w:rPr>
                <w:rFonts w:ascii="Consolas" w:hAnsi="Consolas"/>
                <w:sz w:val="18"/>
                <w:szCs w:val="18"/>
                <w:color w:val="DCDCAA"/>
              </w:rPr>
              <w:t xml:space="preserve">db</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6A9955"/>
              </w:rPr>
              <w:t xml:space="preserve">"""Create a RemoteDBClient connected to the DB server.</w:t>
            </w:r>
          </w:p>
          <w:p>
            <w:pPr>
              <w:spacing w:before="0" w:after="0" w:line="240" w:lineRule="auto"/>
              <w:ind w:left="144"/>
            </w:pPr>
          </w:p>
          <w:p>
            <w:pPr>
              <w:spacing w:before="0" w:after="0" w:line="240" w:lineRule="auto"/>
              <w:ind w:left="144"/>
            </w:pPr>
            <w:r>
              <w:rPr>
                <w:rFonts w:ascii="Consolas" w:hAnsi="Consolas"/>
                <w:sz w:val="18"/>
                <w:szCs w:val="18"/>
                <w:color w:val="6A9955"/>
              </w:rPr>
              <w:t xml:space="preserve">    Returns:</w:t>
            </w:r>
          </w:p>
          <w:p>
            <w:pPr>
              <w:spacing w:before="0" w:after="0" w:line="240" w:lineRule="auto"/>
              <w:ind w:left="144"/>
            </w:pPr>
            <w:r>
              <w:rPr>
                <w:rFonts w:ascii="Consolas" w:hAnsi="Consolas"/>
                <w:sz w:val="18"/>
                <w:szCs w:val="18"/>
                <w:color w:val="6A9955"/>
              </w:rPr>
              <w:t xml:space="preserve">        A RemoteDBClient instance configured from environment variables.</w:t>
            </w:r>
          </w:p>
          <w:p>
            <w:pPr>
              <w:spacing w:before="0" w:after="0" w:line="240" w:lineRule="auto"/>
              <w:ind w:left="144"/>
            </w:pPr>
            <w:r>
              <w:rPr>
                <w:rFonts w:ascii="Consolas" w:hAnsi="Consolas"/>
                <w:sz w:val="18"/>
                <w:szCs w:val="18"/>
                <w:color w:val="6A9955"/>
              </w:rPr>
              <w:t xml:space="preserve">        Intended to be used as: with db() as client:</w:t>
            </w:r>
          </w:p>
          <w:p>
            <w:pPr>
              <w:spacing w:before="0" w:after="0" w:line="240" w:lineRule="auto"/>
              <w:ind w:left="144"/>
            </w:pPr>
            <w:r>
              <w:rPr>
                <w:rFonts w:ascii="Consolas" w:hAnsi="Consolas"/>
                <w:sz w:val="18"/>
                <w:szCs w:val="18"/>
                <w:color w:val="6A9955"/>
              </w:rPr>
              <w:t xml:space="preserve">    """</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D4D4D4"/>
              </w:rPr>
              <w:t xml:space="preserve">RemoteDBClient</w:t>
            </w:r>
            <w:r>
              <w:rPr>
                <w:rFonts w:ascii="Consolas" w:hAnsi="Consolas"/>
                <w:sz w:val="18"/>
                <w:szCs w:val="18"/>
                <w:color w:val="D4D4D4"/>
              </w:rPr>
              <w:t xml:space="preserve">(</w:t>
            </w:r>
            <w:r>
              <w:rPr>
                <w:rFonts w:ascii="Consolas" w:hAnsi="Consolas"/>
                <w:sz w:val="18"/>
                <w:szCs w:val="18"/>
                <w:color w:val="D4D4D4"/>
              </w:rPr>
              <w:t xml:space="preserve">host</w:t>
            </w:r>
            <w:r>
              <w:rPr>
                <w:rFonts w:ascii="Consolas" w:hAnsi="Consolas"/>
                <w:sz w:val="18"/>
                <w:szCs w:val="18"/>
                <w:color w:val="D4D4D4"/>
              </w:rPr>
              <w:t xml:space="preserve">=</w:t>
            </w:r>
            <w:r>
              <w:rPr>
                <w:rFonts w:ascii="Consolas" w:hAnsi="Consolas"/>
                <w:sz w:val="18"/>
                <w:szCs w:val="18"/>
                <w:color w:val="D4D4D4"/>
              </w:rPr>
              <w:t xml:space="preserve">DB_HOST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port</w:t>
            </w:r>
            <w:r>
              <w:rPr>
                <w:rFonts w:ascii="Consolas" w:hAnsi="Consolas"/>
                <w:sz w:val="18"/>
                <w:szCs w:val="18"/>
                <w:color w:val="D4D4D4"/>
              </w:rPr>
              <w:t xml:space="preserve">=</w:t>
            </w:r>
            <w:r>
              <w:rPr>
                <w:rFonts w:ascii="Consolas" w:hAnsi="Consolas"/>
                <w:sz w:val="18"/>
                <w:szCs w:val="18"/>
                <w:color w:val="D4D4D4"/>
              </w:rPr>
              <w:t xml:space="preserve">DB_PORT</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p>
          <w:p>
            <w:pPr>
              <w:spacing w:before="0" w:after="0" w:line="240" w:lineRule="auto"/>
              <w:ind w:left="144"/>
            </w:pPr>
            <w:r>
              <w:rPr>
                <w:rFonts w:ascii="Consolas" w:hAnsi="Consolas"/>
                <w:sz w:val="18"/>
                <w:szCs w:val="18"/>
                <w:color w:val="569CD6"/>
              </w:rPr>
              <w:t xml:space="preserve">def</w:t>
            </w:r>
            <w:r>
              <w:rPr>
                <w:rFonts w:ascii="Consolas" w:hAnsi="Consolas"/>
                <w:sz w:val="18"/>
                <w:szCs w:val="18"/>
                <w:color w:val="D4D4D4"/>
              </w:rPr>
              <w:t xml:space="preserve"> </w:t>
            </w:r>
            <w:r>
              <w:rPr>
                <w:rFonts w:ascii="Consolas" w:hAnsi="Consolas"/>
                <w:sz w:val="18"/>
                <w:szCs w:val="18"/>
                <w:color w:val="DCDCAA"/>
              </w:rPr>
              <w:t xml:space="preserve">_one</w:t>
            </w:r>
            <w:r>
              <w:rPr>
                <w:rFonts w:ascii="Consolas" w:hAnsi="Consolas"/>
                <w:sz w:val="18"/>
                <w:szCs w:val="18"/>
                <w:color w:val="D4D4D4"/>
              </w:rPr>
              <w:t xml:space="preserve">(</w:t>
            </w:r>
            <w:r>
              <w:rPr>
                <w:rFonts w:ascii="Consolas" w:hAnsi="Consolas"/>
                <w:sz w:val="18"/>
                <w:szCs w:val="18"/>
                <w:color w:val="D4D4D4"/>
              </w:rPr>
              <w:t xml:space="preserve">rows</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6A9955"/>
              </w:rPr>
              <w:t xml:space="preserve">"""Return the first row from a list, or None if the list is empty.</w:t>
            </w:r>
          </w:p>
          <w:p>
            <w:pPr>
              <w:spacing w:before="0" w:after="0" w:line="240" w:lineRule="auto"/>
              <w:ind w:left="144"/>
            </w:pPr>
          </w:p>
          <w:p>
            <w:pPr>
              <w:spacing w:before="0" w:after="0" w:line="240" w:lineRule="auto"/>
              <w:ind w:left="144"/>
            </w:pPr>
            <w:r>
              <w:rPr>
                <w:rFonts w:ascii="Consolas" w:hAnsi="Consolas"/>
                <w:sz w:val="18"/>
                <w:szCs w:val="18"/>
                <w:color w:val="6A9955"/>
              </w:rPr>
              <w:t xml:space="preserve">    Args:</w:t>
            </w:r>
          </w:p>
          <w:p>
            <w:pPr>
              <w:spacing w:before="0" w:after="0" w:line="240" w:lineRule="auto"/>
              <w:ind w:left="144"/>
            </w:pPr>
            <w:r>
              <w:rPr>
                <w:rFonts w:ascii="Consolas" w:hAnsi="Consolas"/>
                <w:sz w:val="18"/>
                <w:szCs w:val="18"/>
                <w:color w:val="6A9955"/>
              </w:rPr>
              <w:t xml:space="preserve">        rows: A list of row dicts returned from the DB.</w:t>
            </w:r>
          </w:p>
          <w:p>
            <w:pPr>
              <w:spacing w:before="0" w:after="0" w:line="240" w:lineRule="auto"/>
              <w:ind w:left="144"/>
            </w:pPr>
          </w:p>
          <w:p>
            <w:pPr>
              <w:spacing w:before="0" w:after="0" w:line="240" w:lineRule="auto"/>
              <w:ind w:left="144"/>
            </w:pPr>
            <w:r>
              <w:rPr>
                <w:rFonts w:ascii="Consolas" w:hAnsi="Consolas"/>
                <w:sz w:val="18"/>
                <w:szCs w:val="18"/>
                <w:color w:val="6A9955"/>
              </w:rPr>
              <w:t xml:space="preserve">    Returns:</w:t>
            </w:r>
          </w:p>
          <w:p>
            <w:pPr>
              <w:spacing w:before="0" w:after="0" w:line="240" w:lineRule="auto"/>
              <w:ind w:left="144"/>
            </w:pPr>
            <w:r>
              <w:rPr>
                <w:rFonts w:ascii="Consolas" w:hAnsi="Consolas"/>
                <w:sz w:val="18"/>
                <w:szCs w:val="18"/>
                <w:color w:val="6A9955"/>
              </w:rPr>
              <w:t xml:space="preserve">        The first row dict, or None if rows is empty.</w:t>
            </w:r>
          </w:p>
          <w:p>
            <w:pPr>
              <w:spacing w:before="0" w:after="0" w:line="240" w:lineRule="auto"/>
              <w:ind w:left="144"/>
            </w:pPr>
            <w:r>
              <w:rPr>
                <w:rFonts w:ascii="Consolas" w:hAnsi="Consolas"/>
                <w:sz w:val="18"/>
                <w:szCs w:val="18"/>
                <w:color w:val="6A9955"/>
              </w:rPr>
              <w:t xml:space="preserve">    """</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D4D4D4"/>
              </w:rPr>
              <w:t xml:space="preserve">rows</w:t>
            </w:r>
            <w:r>
              <w:rPr>
                <w:rFonts w:ascii="Consolas" w:hAnsi="Consolas"/>
                <w:sz w:val="18"/>
                <w:szCs w:val="18"/>
                <w:color w:val="D4D4D4"/>
              </w:rPr>
              <w:t xml:space="preserve">[</w:t>
            </w:r>
            <w:r>
              <w:rPr>
                <w:rFonts w:ascii="Consolas" w:hAnsi="Consolas"/>
                <w:sz w:val="18"/>
                <w:szCs w:val="18"/>
                <w:color w:val="B5CEA8"/>
              </w:rPr>
              <w:t xml:space="preserve">0</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D4D4D4"/>
              </w:rPr>
              <w:t xml:space="preserve">rows</w:t>
            </w:r>
            <w:r>
              <w:rPr>
                <w:rFonts w:ascii="Consolas" w:hAnsi="Consolas"/>
                <w:sz w:val="18"/>
                <w:szCs w:val="18"/>
                <w:color w:val="D4D4D4"/>
              </w:rPr>
              <w:t xml:space="preserve"> </w:t>
            </w:r>
            <w:r>
              <w:rPr>
                <w:rFonts w:ascii="Consolas" w:hAnsi="Consolas"/>
                <w:sz w:val="18"/>
                <w:szCs w:val="18"/>
                <w:color w:val="569CD6"/>
              </w:rPr>
              <w:t xml:space="preserve">else</w:t>
            </w:r>
            <w:r>
              <w:rPr>
                <w:rFonts w:ascii="Consolas" w:hAnsi="Consolas"/>
                <w:sz w:val="18"/>
                <w:szCs w:val="18"/>
                <w:color w:val="D4D4D4"/>
              </w:rPr>
              <w:t xml:space="preserve"> </w:t>
            </w:r>
            <w:r>
              <w:rPr>
                <w:rFonts w:ascii="Consolas" w:hAnsi="Consolas"/>
                <w:sz w:val="18"/>
                <w:szCs w:val="18"/>
                <w:color w:val="569CD6"/>
              </w:rPr>
              <w:t xml:space="preserve">None</w:t>
            </w:r>
          </w:p>
        </w:tc>
      </w:tr>
    </w:tbl>
    <w:p/>
    <w:tbl>
      <w:tblPr>
        <w:tblStyle w:val="TableGrid"/>
        <w:tblW w:type="auto" w:w="0"/>
        <w:tblLook w:firstColumn="1" w:firstRow="1" w:lastColumn="0" w:lastRow="0" w:noHBand="0" w:noVBand="1" w:val="04A0"/>
      </w:tblPr>
      <w:tblGrid>
        <w:gridCol w:w="10080"/>
      </w:tblGrid>
      <w:tr>
        <w:tc>
          <w:tcPr>
            <w:tcW w:type="dxa" w:w="10080"/>
            <w:shd w:val="clear" w:color="auto" w:fill="252526"/>
            <w:tcBorders>
              <w:top w:val="nil"/>
              <w:left w:val="nil"/>
              <w:bottom w:val="nil"/>
              <w:right w:val="nil"/>
              <w:insideH w:val="nil"/>
              <w:insideV w:val="nil"/>
            </w:tcBorders>
          </w:tcPr>
          <w:p>
            <w:pPr>
              <w:spacing w:before="80" w:after="80"/>
              <w:ind w:left="144"/>
            </w:pPr>
            <w:r>
              <w:rPr>
                <w:rFonts w:ascii="Consolas" w:hAnsi="Consolas"/>
                <w:b w:val="0"/>
                <w:color w:val="859900"/>
                <w:sz w:val="18"/>
              </w:rPr>
              <w:t xml:space="preserve">  backend/db_client.py</w:t>
            </w:r>
          </w:p>
        </w:tc>
      </w:tr>
    </w:tbl>
    <w:p/>
    <w:tbl>
      <w:tblPr>
        <w:tblStyle w:val="TableGrid"/>
        <w:tblW w:type="auto" w:w="0"/>
        <w:tblLook w:firstColumn="1" w:firstRow="1" w:lastColumn="0" w:lastRow="0" w:noHBand="0" w:noVBand="1" w:val="04A0"/>
      </w:tblPr>
      <w:tblGrid>
        <w:gridCol w:w="10080"/>
      </w:tblGrid>
      <w:tr>
        <w:tc>
          <w:tcPr>
            <w:tcW w:type="dxa" w:w="10080"/>
            <w:shd w:val="clear" w:color="auto" w:fill="1E1E1E"/>
            <w:tcBorders>
              <w:top w:val="single" w:sz="4" w:color="3C3C3C"/>
              <w:left w:val="single" w:sz="4" w:color="3C3C3C"/>
              <w:bottom w:val="single" w:sz="4" w:color="3C3C3C"/>
              <w:right w:val="single" w:sz="4" w:color="3C3C3C"/>
            </w:tcBorders>
            <w:tcMar>
              <w:top w:w="100" w:type="dxa"/>
              <w:left w:w="100" w:type="dxa"/>
              <w:bottom w:w="100" w:type="dxa"/>
              <w:right w:w="100" w:type="dxa"/>
            </w:tcMar>
          </w:tcPr>
          <w:p>
            <w:pPr>
              <w:spacing w:before="0" w:after="0" w:line="240" w:lineRule="auto"/>
              <w:ind w:left="144"/>
            </w:pPr>
            <w:r>
              <w:rPr>
                <w:rFonts w:ascii="Consolas" w:hAnsi="Consolas"/>
                <w:sz w:val="18"/>
                <w:szCs w:val="18"/>
                <w:color w:val="569CD6"/>
              </w:rPr>
              <w:t xml:space="preserve">import</w:t>
            </w:r>
            <w:r>
              <w:rPr>
                <w:rFonts w:ascii="Consolas" w:hAnsi="Consolas"/>
                <w:sz w:val="18"/>
                <w:szCs w:val="18"/>
                <w:color w:val="D4D4D4"/>
              </w:rPr>
              <w:t xml:space="preserve"> </w:t>
            </w:r>
            <w:r>
              <w:rPr>
                <w:rFonts w:ascii="Consolas" w:hAnsi="Consolas"/>
                <w:sz w:val="18"/>
                <w:szCs w:val="18"/>
                <w:color w:val="D4D4D4"/>
              </w:rPr>
              <w:t xml:space="preserve">socket</w:t>
            </w:r>
          </w:p>
          <w:p>
            <w:pPr>
              <w:spacing w:before="0" w:after="0" w:line="240" w:lineRule="auto"/>
              <w:ind w:left="144"/>
            </w:pPr>
            <w:r>
              <w:rPr>
                <w:rFonts w:ascii="Consolas" w:hAnsi="Consolas"/>
                <w:sz w:val="18"/>
                <w:szCs w:val="18"/>
                <w:color w:val="569CD6"/>
              </w:rPr>
              <w:t xml:space="preserve">import</w:t>
            </w:r>
            <w:r>
              <w:rPr>
                <w:rFonts w:ascii="Consolas" w:hAnsi="Consolas"/>
                <w:sz w:val="18"/>
                <w:szCs w:val="18"/>
                <w:color w:val="D4D4D4"/>
              </w:rPr>
              <w:t xml:space="preserve"> </w:t>
            </w:r>
            <w:r>
              <w:rPr>
                <w:rFonts w:ascii="Consolas" w:hAnsi="Consolas"/>
                <w:sz w:val="18"/>
                <w:szCs w:val="18"/>
                <w:color w:val="D4D4D4"/>
              </w:rPr>
              <w:t xml:space="preserve">json</w:t>
            </w:r>
          </w:p>
          <w:p>
            <w:pPr>
              <w:spacing w:before="0" w:after="0" w:line="240" w:lineRule="auto"/>
              <w:ind w:left="144"/>
            </w:pPr>
            <w:r>
              <w:rPr>
                <w:rFonts w:ascii="Consolas" w:hAnsi="Consolas"/>
                <w:sz w:val="18"/>
                <w:szCs w:val="18"/>
                <w:color w:val="569CD6"/>
              </w:rPr>
              <w:t xml:space="preserve">import</w:t>
            </w:r>
            <w:r>
              <w:rPr>
                <w:rFonts w:ascii="Consolas" w:hAnsi="Consolas"/>
                <w:sz w:val="18"/>
                <w:szCs w:val="18"/>
                <w:color w:val="D4D4D4"/>
              </w:rPr>
              <w:t xml:space="preserve"> </w:t>
            </w:r>
            <w:r>
              <w:rPr>
                <w:rFonts w:ascii="Consolas" w:hAnsi="Consolas"/>
                <w:sz w:val="18"/>
                <w:szCs w:val="18"/>
                <w:color w:val="D4D4D4"/>
              </w:rPr>
              <w:t xml:space="preserve">struct</w:t>
            </w:r>
          </w:p>
          <w:p>
            <w:pPr>
              <w:spacing w:before="0" w:after="0" w:line="240" w:lineRule="auto"/>
              <w:ind w:left="144"/>
            </w:pPr>
            <w:r>
              <w:rPr>
                <w:rFonts w:ascii="Consolas" w:hAnsi="Consolas"/>
                <w:sz w:val="18"/>
                <w:szCs w:val="18"/>
                <w:color w:val="569CD6"/>
              </w:rPr>
              <w:t xml:space="preserve">from</w:t>
            </w:r>
            <w:r>
              <w:rPr>
                <w:rFonts w:ascii="Consolas" w:hAnsi="Consolas"/>
                <w:sz w:val="18"/>
                <w:szCs w:val="18"/>
                <w:color w:val="D4D4D4"/>
              </w:rPr>
              <w:t xml:space="preserve"> </w:t>
            </w:r>
            <w:r>
              <w:rPr>
                <w:rFonts w:ascii="Consolas" w:hAnsi="Consolas"/>
                <w:sz w:val="18"/>
                <w:szCs w:val="18"/>
                <w:color w:val="D4D4D4"/>
              </w:rPr>
              <w:t xml:space="preserve">contextlib</w:t>
            </w:r>
            <w:r>
              <w:rPr>
                <w:rFonts w:ascii="Consolas" w:hAnsi="Consolas"/>
                <w:sz w:val="18"/>
                <w:szCs w:val="18"/>
                <w:color w:val="D4D4D4"/>
              </w:rPr>
              <w:t xml:space="preserve"> </w:t>
            </w:r>
            <w:r>
              <w:rPr>
                <w:rFonts w:ascii="Consolas" w:hAnsi="Consolas"/>
                <w:sz w:val="18"/>
                <w:szCs w:val="18"/>
                <w:color w:val="569CD6"/>
              </w:rPr>
              <w:t xml:space="preserve">import</w:t>
            </w:r>
            <w:r>
              <w:rPr>
                <w:rFonts w:ascii="Consolas" w:hAnsi="Consolas"/>
                <w:sz w:val="18"/>
                <w:szCs w:val="18"/>
                <w:color w:val="D4D4D4"/>
              </w:rPr>
              <w:t xml:space="preserve"> </w:t>
            </w:r>
            <w:r>
              <w:rPr>
                <w:rFonts w:ascii="Consolas" w:hAnsi="Consolas"/>
                <w:sz w:val="18"/>
                <w:szCs w:val="18"/>
                <w:color w:val="D4D4D4"/>
              </w:rPr>
              <w:t xml:space="preserve">contextmanager</w:t>
            </w:r>
          </w:p>
          <w:p>
            <w:pPr>
              <w:spacing w:before="0" w:after="0" w:line="240" w:lineRule="auto"/>
              <w:ind w:left="144"/>
            </w:pPr>
          </w:p>
          <w:p>
            <w:pPr>
              <w:spacing w:before="0" w:after="0" w:line="240" w:lineRule="auto"/>
              <w:ind w:left="144"/>
            </w:pPr>
          </w:p>
          <w:p>
            <w:pPr>
              <w:spacing w:before="0" w:after="0" w:line="240" w:lineRule="auto"/>
              <w:ind w:left="144"/>
            </w:pPr>
            <w:r>
              <w:rPr>
                <w:rFonts w:ascii="Consolas" w:hAnsi="Consolas"/>
                <w:sz w:val="18"/>
                <w:szCs w:val="18"/>
                <w:color w:val="569CD6"/>
              </w:rPr>
              <w:t xml:space="preserve">def</w:t>
            </w:r>
            <w:r>
              <w:rPr>
                <w:rFonts w:ascii="Consolas" w:hAnsi="Consolas"/>
                <w:sz w:val="18"/>
                <w:szCs w:val="18"/>
                <w:color w:val="D4D4D4"/>
              </w:rPr>
              <w:t xml:space="preserve"> </w:t>
            </w:r>
            <w:r>
              <w:rPr>
                <w:rFonts w:ascii="Consolas" w:hAnsi="Consolas"/>
                <w:sz w:val="18"/>
                <w:szCs w:val="18"/>
                <w:color w:val="DCDCAA"/>
              </w:rPr>
              <w:t xml:space="preserve">_send</w:t>
            </w:r>
            <w:r>
              <w:rPr>
                <w:rFonts w:ascii="Consolas" w:hAnsi="Consolas"/>
                <w:sz w:val="18"/>
                <w:szCs w:val="18"/>
                <w:color w:val="D4D4D4"/>
              </w:rPr>
              <w:t xml:space="preserve">(</w:t>
            </w:r>
            <w:r>
              <w:rPr>
                <w:rFonts w:ascii="Consolas" w:hAnsi="Consolas"/>
                <w:sz w:val="18"/>
                <w:szCs w:val="18"/>
                <w:color w:val="D4D4D4"/>
              </w:rPr>
              <w:t xml:space="preserve">sock</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payload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dict</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6A9955"/>
              </w:rPr>
              <w:t xml:space="preserve">"""Serialize a dict to JSON and send it over a socket with a 4-byte length header.</w:t>
            </w:r>
          </w:p>
          <w:p>
            <w:pPr>
              <w:spacing w:before="0" w:after="0" w:line="240" w:lineRule="auto"/>
              <w:ind w:left="144"/>
            </w:pPr>
          </w:p>
          <w:p>
            <w:pPr>
              <w:spacing w:before="0" w:after="0" w:line="240" w:lineRule="auto"/>
              <w:ind w:left="144"/>
            </w:pPr>
            <w:r>
              <w:rPr>
                <w:rFonts w:ascii="Consolas" w:hAnsi="Consolas"/>
                <w:sz w:val="18"/>
                <w:szCs w:val="18"/>
                <w:color w:val="6A9955"/>
              </w:rPr>
              <w:t xml:space="preserve">    Args:</w:t>
            </w:r>
          </w:p>
          <w:p>
            <w:pPr>
              <w:spacing w:before="0" w:after="0" w:line="240" w:lineRule="auto"/>
              <w:ind w:left="144"/>
            </w:pPr>
            <w:r>
              <w:rPr>
                <w:rFonts w:ascii="Consolas" w:hAnsi="Consolas"/>
                <w:sz w:val="18"/>
                <w:szCs w:val="18"/>
                <w:color w:val="6A9955"/>
              </w:rPr>
              <w:t xml:space="preserve">        sock: An open socket connected to the DB server.</w:t>
            </w:r>
          </w:p>
          <w:p>
            <w:pPr>
              <w:spacing w:before="0" w:after="0" w:line="240" w:lineRule="auto"/>
              <w:ind w:left="144"/>
            </w:pPr>
            <w:r>
              <w:rPr>
                <w:rFonts w:ascii="Consolas" w:hAnsi="Consolas"/>
                <w:sz w:val="18"/>
                <w:szCs w:val="18"/>
                <w:color w:val="6A9955"/>
              </w:rPr>
              <w:t xml:space="preserve">        payload: The data to send (typically {'query': ..., 'params': ...}).</w:t>
            </w:r>
          </w:p>
          <w:p>
            <w:pPr>
              <w:spacing w:before="0" w:after="0" w:line="240" w:lineRule="auto"/>
              <w:ind w:left="144"/>
            </w:pPr>
            <w:r>
              <w:rPr>
                <w:rFonts w:ascii="Consolas" w:hAnsi="Consolas"/>
                <w:sz w:val="18"/>
                <w:szCs w:val="18"/>
                <w:color w:val="6A9955"/>
              </w:rPr>
              <w:t xml:space="preserve">    """</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data</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json</w:t>
            </w:r>
            <w:r>
              <w:rPr>
                <w:rFonts w:ascii="Consolas" w:hAnsi="Consolas"/>
                <w:sz w:val="18"/>
                <w:szCs w:val="18"/>
                <w:color w:val="D4D4D4"/>
              </w:rPr>
              <w:t xml:space="preserve">.</w:t>
            </w:r>
            <w:r>
              <w:rPr>
                <w:rFonts w:ascii="Consolas" w:hAnsi="Consolas"/>
                <w:sz w:val="18"/>
                <w:szCs w:val="18"/>
                <w:color w:val="D4D4D4"/>
              </w:rPr>
              <w:t xml:space="preserve">dumps</w:t>
            </w:r>
            <w:r>
              <w:rPr>
                <w:rFonts w:ascii="Consolas" w:hAnsi="Consolas"/>
                <w:sz w:val="18"/>
                <w:szCs w:val="18"/>
                <w:color w:val="D4D4D4"/>
              </w:rPr>
              <w:t xml:space="preserve">(</w:t>
            </w:r>
            <w:r>
              <w:rPr>
                <w:rFonts w:ascii="Consolas" w:hAnsi="Consolas"/>
                <w:sz w:val="18"/>
                <w:szCs w:val="18"/>
                <w:color w:val="D4D4D4"/>
              </w:rPr>
              <w:t xml:space="preserve">payload</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encode</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utf-8</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sock</w:t>
            </w:r>
            <w:r>
              <w:rPr>
                <w:rFonts w:ascii="Consolas" w:hAnsi="Consolas"/>
                <w:sz w:val="18"/>
                <w:szCs w:val="18"/>
                <w:color w:val="D4D4D4"/>
              </w:rPr>
              <w:t xml:space="preserve">.</w:t>
            </w:r>
            <w:r>
              <w:rPr>
                <w:rFonts w:ascii="Consolas" w:hAnsi="Consolas"/>
                <w:sz w:val="18"/>
                <w:szCs w:val="18"/>
                <w:color w:val="D4D4D4"/>
              </w:rPr>
              <w:t xml:space="preserve">sendall</w:t>
            </w:r>
            <w:r>
              <w:rPr>
                <w:rFonts w:ascii="Consolas" w:hAnsi="Consolas"/>
                <w:sz w:val="18"/>
                <w:szCs w:val="18"/>
                <w:color w:val="D4D4D4"/>
              </w:rPr>
              <w:t xml:space="preserve">(</w:t>
            </w:r>
            <w:r>
              <w:rPr>
                <w:rFonts w:ascii="Consolas" w:hAnsi="Consolas"/>
                <w:sz w:val="18"/>
                <w:szCs w:val="18"/>
                <w:color w:val="D4D4D4"/>
              </w:rPr>
              <w:t xml:space="preserve">struct</w:t>
            </w:r>
            <w:r>
              <w:rPr>
                <w:rFonts w:ascii="Consolas" w:hAnsi="Consolas"/>
                <w:sz w:val="18"/>
                <w:szCs w:val="18"/>
                <w:color w:val="D4D4D4"/>
              </w:rPr>
              <w:t xml:space="preserve">.</w:t>
            </w:r>
            <w:r>
              <w:rPr>
                <w:rFonts w:ascii="Consolas" w:hAnsi="Consolas"/>
                <w:sz w:val="18"/>
                <w:szCs w:val="18"/>
                <w:color w:val="D4D4D4"/>
              </w:rPr>
              <w:t xml:space="preserve">pack</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&gt;I</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len</w:t>
            </w:r>
            <w:r>
              <w:rPr>
                <w:rFonts w:ascii="Consolas" w:hAnsi="Consolas"/>
                <w:sz w:val="18"/>
                <w:szCs w:val="18"/>
                <w:color w:val="D4D4D4"/>
              </w:rPr>
              <w:t xml:space="preserve">(</w:t>
            </w:r>
            <w:r>
              <w:rPr>
                <w:rFonts w:ascii="Consolas" w:hAnsi="Consolas"/>
                <w:sz w:val="18"/>
                <w:szCs w:val="18"/>
                <w:color w:val="D4D4D4"/>
              </w:rPr>
              <w:t xml:space="preserve">data</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data</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p>
          <w:p>
            <w:pPr>
              <w:spacing w:before="0" w:after="0" w:line="240" w:lineRule="auto"/>
              <w:ind w:left="144"/>
            </w:pPr>
            <w:r>
              <w:rPr>
                <w:rFonts w:ascii="Consolas" w:hAnsi="Consolas"/>
                <w:sz w:val="18"/>
                <w:szCs w:val="18"/>
                <w:color w:val="569CD6"/>
              </w:rPr>
              <w:t xml:space="preserve">def</w:t>
            </w:r>
            <w:r>
              <w:rPr>
                <w:rFonts w:ascii="Consolas" w:hAnsi="Consolas"/>
                <w:sz w:val="18"/>
                <w:szCs w:val="18"/>
                <w:color w:val="D4D4D4"/>
              </w:rPr>
              <w:t xml:space="preserve"> </w:t>
            </w:r>
            <w:r>
              <w:rPr>
                <w:rFonts w:ascii="Consolas" w:hAnsi="Consolas"/>
                <w:sz w:val="18"/>
                <w:szCs w:val="18"/>
                <w:color w:val="DCDCAA"/>
              </w:rPr>
              <w:t xml:space="preserve">_recv</w:t>
            </w:r>
            <w:r>
              <w:rPr>
                <w:rFonts w:ascii="Consolas" w:hAnsi="Consolas"/>
                <w:sz w:val="18"/>
                <w:szCs w:val="18"/>
                <w:color w:val="D4D4D4"/>
              </w:rPr>
              <w:t xml:space="preserve">(</w:t>
            </w:r>
            <w:r>
              <w:rPr>
                <w:rFonts w:ascii="Consolas" w:hAnsi="Consolas"/>
                <w:sz w:val="18"/>
                <w:szCs w:val="18"/>
                <w:color w:val="D4D4D4"/>
              </w:rPr>
              <w:t xml:space="preserve">sock</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4EC9B0"/>
              </w:rPr>
              <w:t xml:space="preserve">dict</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6A9955"/>
              </w:rPr>
              <w:t xml:space="preserve">"""Read a response from the DB server socket and deserialize it from JSON.</w:t>
            </w:r>
          </w:p>
          <w:p>
            <w:pPr>
              <w:spacing w:before="0" w:after="0" w:line="240" w:lineRule="auto"/>
              <w:ind w:left="144"/>
            </w:pPr>
          </w:p>
          <w:p>
            <w:pPr>
              <w:spacing w:before="0" w:after="0" w:line="240" w:lineRule="auto"/>
              <w:ind w:left="144"/>
            </w:pPr>
            <w:r>
              <w:rPr>
                <w:rFonts w:ascii="Consolas" w:hAnsi="Consolas"/>
                <w:sz w:val="18"/>
                <w:szCs w:val="18"/>
                <w:color w:val="6A9955"/>
              </w:rPr>
              <w:t xml:space="preserve">    Reads the 4-byte length header first, then reads exactly that many bytes</w:t>
            </w:r>
          </w:p>
          <w:p>
            <w:pPr>
              <w:spacing w:before="0" w:after="0" w:line="240" w:lineRule="auto"/>
              <w:ind w:left="144"/>
            </w:pPr>
            <w:r>
              <w:rPr>
                <w:rFonts w:ascii="Consolas" w:hAnsi="Consolas"/>
                <w:sz w:val="18"/>
                <w:szCs w:val="18"/>
                <w:color w:val="6A9955"/>
              </w:rPr>
              <w:t xml:space="preserve">    of JSON data.</w:t>
            </w:r>
          </w:p>
          <w:p>
            <w:pPr>
              <w:spacing w:before="0" w:after="0" w:line="240" w:lineRule="auto"/>
              <w:ind w:left="144"/>
            </w:pPr>
          </w:p>
          <w:p>
            <w:pPr>
              <w:spacing w:before="0" w:after="0" w:line="240" w:lineRule="auto"/>
              <w:ind w:left="144"/>
            </w:pPr>
            <w:r>
              <w:rPr>
                <w:rFonts w:ascii="Consolas" w:hAnsi="Consolas"/>
                <w:sz w:val="18"/>
                <w:szCs w:val="18"/>
                <w:color w:val="6A9955"/>
              </w:rPr>
              <w:t xml:space="preserve">    Args:</w:t>
            </w:r>
          </w:p>
          <w:p>
            <w:pPr>
              <w:spacing w:before="0" w:after="0" w:line="240" w:lineRule="auto"/>
              <w:ind w:left="144"/>
            </w:pPr>
            <w:r>
              <w:rPr>
                <w:rFonts w:ascii="Consolas" w:hAnsi="Consolas"/>
                <w:sz w:val="18"/>
                <w:szCs w:val="18"/>
                <w:color w:val="6A9955"/>
              </w:rPr>
              <w:t xml:space="preserve">        sock: An open socket connected to the DB server.</w:t>
            </w:r>
          </w:p>
          <w:p>
            <w:pPr>
              <w:spacing w:before="0" w:after="0" w:line="240" w:lineRule="auto"/>
              <w:ind w:left="144"/>
            </w:pPr>
          </w:p>
          <w:p>
            <w:pPr>
              <w:spacing w:before="0" w:after="0" w:line="240" w:lineRule="auto"/>
              <w:ind w:left="144"/>
            </w:pPr>
            <w:r>
              <w:rPr>
                <w:rFonts w:ascii="Consolas" w:hAnsi="Consolas"/>
                <w:sz w:val="18"/>
                <w:szCs w:val="18"/>
                <w:color w:val="6A9955"/>
              </w:rPr>
              <w:t xml:space="preserve">    Returns:</w:t>
            </w:r>
          </w:p>
          <w:p>
            <w:pPr>
              <w:spacing w:before="0" w:after="0" w:line="240" w:lineRule="auto"/>
              <w:ind w:left="144"/>
            </w:pPr>
            <w:r>
              <w:rPr>
                <w:rFonts w:ascii="Consolas" w:hAnsi="Consolas"/>
                <w:sz w:val="18"/>
                <w:szCs w:val="18"/>
                <w:color w:val="6A9955"/>
              </w:rPr>
              <w:t xml:space="preserve">        The deserialized response as a dict.</w:t>
            </w:r>
          </w:p>
          <w:p>
            <w:pPr>
              <w:spacing w:before="0" w:after="0" w:line="240" w:lineRule="auto"/>
              <w:ind w:left="144"/>
            </w:pPr>
          </w:p>
          <w:p>
            <w:pPr>
              <w:spacing w:before="0" w:after="0" w:line="240" w:lineRule="auto"/>
              <w:ind w:left="144"/>
            </w:pPr>
            <w:r>
              <w:rPr>
                <w:rFonts w:ascii="Consolas" w:hAnsi="Consolas"/>
                <w:sz w:val="18"/>
                <w:szCs w:val="18"/>
                <w:color w:val="6A9955"/>
              </w:rPr>
              <w:t xml:space="preserve">    Raises:</w:t>
            </w:r>
          </w:p>
          <w:p>
            <w:pPr>
              <w:spacing w:before="0" w:after="0" w:line="240" w:lineRule="auto"/>
              <w:ind w:left="144"/>
            </w:pPr>
            <w:r>
              <w:rPr>
                <w:rFonts w:ascii="Consolas" w:hAnsi="Consolas"/>
                <w:sz w:val="18"/>
                <w:szCs w:val="18"/>
                <w:color w:val="6A9955"/>
              </w:rPr>
              <w:t xml:space="preserve">        ConnectionError: If the connection was closed before the full response arrived.</w:t>
            </w:r>
          </w:p>
          <w:p>
            <w:pPr>
              <w:spacing w:before="0" w:after="0" w:line="240" w:lineRule="auto"/>
              <w:ind w:left="144"/>
            </w:pPr>
            <w:r>
              <w:rPr>
                <w:rFonts w:ascii="Consolas" w:hAnsi="Consolas"/>
                <w:sz w:val="18"/>
                <w:szCs w:val="18"/>
                <w:color w:val="6A9955"/>
              </w:rPr>
              <w:t xml:space="preserve">    """</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raw_len</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_recvall</w:t>
            </w:r>
            <w:r>
              <w:rPr>
                <w:rFonts w:ascii="Consolas" w:hAnsi="Consolas"/>
                <w:sz w:val="18"/>
                <w:szCs w:val="18"/>
                <w:color w:val="D4D4D4"/>
              </w:rPr>
              <w:t xml:space="preserve">(</w:t>
            </w:r>
            <w:r>
              <w:rPr>
                <w:rFonts w:ascii="Consolas" w:hAnsi="Consolas"/>
                <w:sz w:val="18"/>
                <w:szCs w:val="18"/>
                <w:color w:val="D4D4D4"/>
              </w:rPr>
              <w:t xml:space="preserve">sock</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4</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569CD6"/>
              </w:rPr>
              <w:t xml:space="preserve">not</w:t>
            </w:r>
            <w:r>
              <w:rPr>
                <w:rFonts w:ascii="Consolas" w:hAnsi="Consolas"/>
                <w:sz w:val="18"/>
                <w:szCs w:val="18"/>
                <w:color w:val="D4D4D4"/>
              </w:rPr>
              <w:t xml:space="preserve"> </w:t>
            </w:r>
            <w:r>
              <w:rPr>
                <w:rFonts w:ascii="Consolas" w:hAnsi="Consolas"/>
                <w:sz w:val="18"/>
                <w:szCs w:val="18"/>
                <w:color w:val="D4D4D4"/>
              </w:rPr>
              <w:t xml:space="preserve">raw_len</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raise</w:t>
            </w:r>
            <w:r>
              <w:rPr>
                <w:rFonts w:ascii="Consolas" w:hAnsi="Consolas"/>
                <w:sz w:val="18"/>
                <w:szCs w:val="18"/>
                <w:color w:val="D4D4D4"/>
              </w:rPr>
              <w:t xml:space="preserve"> </w:t>
            </w:r>
            <w:r>
              <w:rPr>
                <w:rFonts w:ascii="Consolas" w:hAnsi="Consolas"/>
                <w:sz w:val="18"/>
                <w:szCs w:val="18"/>
                <w:color w:val="4EC9B0"/>
              </w:rPr>
              <w:t xml:space="preserve">ConnectionError</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Connection closed by DB server</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length</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struct</w:t>
            </w:r>
            <w:r>
              <w:rPr>
                <w:rFonts w:ascii="Consolas" w:hAnsi="Consolas"/>
                <w:sz w:val="18"/>
                <w:szCs w:val="18"/>
                <w:color w:val="D4D4D4"/>
              </w:rPr>
              <w:t xml:space="preserve">.</w:t>
            </w:r>
            <w:r>
              <w:rPr>
                <w:rFonts w:ascii="Consolas" w:hAnsi="Consolas"/>
                <w:sz w:val="18"/>
                <w:szCs w:val="18"/>
                <w:color w:val="D4D4D4"/>
              </w:rPr>
              <w:t xml:space="preserve">unpack</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&gt;I</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raw_len</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B5CEA8"/>
              </w:rPr>
              <w:t xml:space="preserve">0</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data</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_recvall</w:t>
            </w:r>
            <w:r>
              <w:rPr>
                <w:rFonts w:ascii="Consolas" w:hAnsi="Consolas"/>
                <w:sz w:val="18"/>
                <w:szCs w:val="18"/>
                <w:color w:val="D4D4D4"/>
              </w:rPr>
              <w:t xml:space="preserve">(</w:t>
            </w:r>
            <w:r>
              <w:rPr>
                <w:rFonts w:ascii="Consolas" w:hAnsi="Consolas"/>
                <w:sz w:val="18"/>
                <w:szCs w:val="18"/>
                <w:color w:val="D4D4D4"/>
              </w:rPr>
              <w:t xml:space="preserve">sock</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length</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D4D4D4"/>
              </w:rPr>
              <w:t xml:space="preserve">json</w:t>
            </w:r>
            <w:r>
              <w:rPr>
                <w:rFonts w:ascii="Consolas" w:hAnsi="Consolas"/>
                <w:sz w:val="18"/>
                <w:szCs w:val="18"/>
                <w:color w:val="D4D4D4"/>
              </w:rPr>
              <w:t xml:space="preserve">.</w:t>
            </w:r>
            <w:r>
              <w:rPr>
                <w:rFonts w:ascii="Consolas" w:hAnsi="Consolas"/>
                <w:sz w:val="18"/>
                <w:szCs w:val="18"/>
                <w:color w:val="D4D4D4"/>
              </w:rPr>
              <w:t xml:space="preserve">loads</w:t>
            </w:r>
            <w:r>
              <w:rPr>
                <w:rFonts w:ascii="Consolas" w:hAnsi="Consolas"/>
                <w:sz w:val="18"/>
                <w:szCs w:val="18"/>
                <w:color w:val="D4D4D4"/>
              </w:rPr>
              <w:t xml:space="preserve">(</w:t>
            </w:r>
            <w:r>
              <w:rPr>
                <w:rFonts w:ascii="Consolas" w:hAnsi="Consolas"/>
                <w:sz w:val="18"/>
                <w:szCs w:val="18"/>
                <w:color w:val="D4D4D4"/>
              </w:rPr>
              <w:t xml:space="preserve">data</w:t>
            </w:r>
            <w:r>
              <w:rPr>
                <w:rFonts w:ascii="Consolas" w:hAnsi="Consolas"/>
                <w:sz w:val="18"/>
                <w:szCs w:val="18"/>
                <w:color w:val="D4D4D4"/>
              </w:rPr>
              <w:t xml:space="preserve">.</w:t>
            </w:r>
            <w:r>
              <w:rPr>
                <w:rFonts w:ascii="Consolas" w:hAnsi="Consolas"/>
                <w:sz w:val="18"/>
                <w:szCs w:val="18"/>
                <w:color w:val="D4D4D4"/>
              </w:rPr>
              <w:t xml:space="preserve">decode</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utf-8</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p>
          <w:p>
            <w:pPr>
              <w:spacing w:before="0" w:after="0" w:line="240" w:lineRule="auto"/>
              <w:ind w:left="144"/>
            </w:pPr>
            <w:r>
              <w:rPr>
                <w:rFonts w:ascii="Consolas" w:hAnsi="Consolas"/>
                <w:sz w:val="18"/>
                <w:szCs w:val="18"/>
                <w:color w:val="569CD6"/>
              </w:rPr>
              <w:t xml:space="preserve">def</w:t>
            </w:r>
            <w:r>
              <w:rPr>
                <w:rFonts w:ascii="Consolas" w:hAnsi="Consolas"/>
                <w:sz w:val="18"/>
                <w:szCs w:val="18"/>
                <w:color w:val="D4D4D4"/>
              </w:rPr>
              <w:t xml:space="preserve"> </w:t>
            </w:r>
            <w:r>
              <w:rPr>
                <w:rFonts w:ascii="Consolas" w:hAnsi="Consolas"/>
                <w:sz w:val="18"/>
                <w:szCs w:val="18"/>
                <w:color w:val="DCDCAA"/>
              </w:rPr>
              <w:t xml:space="preserve">_recvall</w:t>
            </w:r>
            <w:r>
              <w:rPr>
                <w:rFonts w:ascii="Consolas" w:hAnsi="Consolas"/>
                <w:sz w:val="18"/>
                <w:szCs w:val="18"/>
                <w:color w:val="D4D4D4"/>
              </w:rPr>
              <w:t xml:space="preserve">(</w:t>
            </w:r>
            <w:r>
              <w:rPr>
                <w:rFonts w:ascii="Consolas" w:hAnsi="Consolas"/>
                <w:sz w:val="18"/>
                <w:szCs w:val="18"/>
                <w:color w:val="D4D4D4"/>
              </w:rPr>
              <w:t xml:space="preserve">sock</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n</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int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4EC9B0"/>
              </w:rPr>
              <w:t xml:space="preserve">bytes</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None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6A9955"/>
              </w:rPr>
              <w:t xml:space="preserve">"""Read exactly n bytes from the socket, handling partial reads.</w:t>
            </w:r>
          </w:p>
          <w:p>
            <w:pPr>
              <w:spacing w:before="0" w:after="0" w:line="240" w:lineRule="auto"/>
              <w:ind w:left="144"/>
            </w:pPr>
          </w:p>
          <w:p>
            <w:pPr>
              <w:spacing w:before="0" w:after="0" w:line="240" w:lineRule="auto"/>
              <w:ind w:left="144"/>
            </w:pPr>
            <w:r>
              <w:rPr>
                <w:rFonts w:ascii="Consolas" w:hAnsi="Consolas"/>
                <w:sz w:val="18"/>
                <w:szCs w:val="18"/>
                <w:color w:val="6A9955"/>
              </w:rPr>
              <w:t xml:space="preserve">    TCP does not guarantee all data arrives in one chunk, so this function</w:t>
            </w:r>
          </w:p>
          <w:p>
            <w:pPr>
              <w:spacing w:before="0" w:after="0" w:line="240" w:lineRule="auto"/>
              <w:ind w:left="144"/>
            </w:pPr>
            <w:r>
              <w:rPr>
                <w:rFonts w:ascii="Consolas" w:hAnsi="Consolas"/>
                <w:sz w:val="18"/>
                <w:szCs w:val="18"/>
                <w:color w:val="6A9955"/>
              </w:rPr>
              <w:t xml:space="preserve">    loops until the full n bytes have been received.</w:t>
            </w:r>
          </w:p>
          <w:p>
            <w:pPr>
              <w:spacing w:before="0" w:after="0" w:line="240" w:lineRule="auto"/>
              <w:ind w:left="144"/>
            </w:pPr>
          </w:p>
          <w:p>
            <w:pPr>
              <w:spacing w:before="0" w:after="0" w:line="240" w:lineRule="auto"/>
              <w:ind w:left="144"/>
            </w:pPr>
            <w:r>
              <w:rPr>
                <w:rFonts w:ascii="Consolas" w:hAnsi="Consolas"/>
                <w:sz w:val="18"/>
                <w:szCs w:val="18"/>
                <w:color w:val="6A9955"/>
              </w:rPr>
              <w:t xml:space="preserve">    Args:</w:t>
            </w:r>
          </w:p>
          <w:p>
            <w:pPr>
              <w:spacing w:before="0" w:after="0" w:line="240" w:lineRule="auto"/>
              <w:ind w:left="144"/>
            </w:pPr>
            <w:r>
              <w:rPr>
                <w:rFonts w:ascii="Consolas" w:hAnsi="Consolas"/>
                <w:sz w:val="18"/>
                <w:szCs w:val="18"/>
                <w:color w:val="6A9955"/>
              </w:rPr>
              <w:t xml:space="preserve">        sock: An open socket to read from.</w:t>
            </w:r>
          </w:p>
          <w:p>
            <w:pPr>
              <w:spacing w:before="0" w:after="0" w:line="240" w:lineRule="auto"/>
              <w:ind w:left="144"/>
            </w:pPr>
            <w:r>
              <w:rPr>
                <w:rFonts w:ascii="Consolas" w:hAnsi="Consolas"/>
                <w:sz w:val="18"/>
                <w:szCs w:val="18"/>
                <w:color w:val="6A9955"/>
              </w:rPr>
              <w:t xml:space="preserve">        n: The exact number of bytes to read.</w:t>
            </w:r>
          </w:p>
          <w:p>
            <w:pPr>
              <w:spacing w:before="0" w:after="0" w:line="240" w:lineRule="auto"/>
              <w:ind w:left="144"/>
            </w:pPr>
          </w:p>
          <w:p>
            <w:pPr>
              <w:spacing w:before="0" w:after="0" w:line="240" w:lineRule="auto"/>
              <w:ind w:left="144"/>
            </w:pPr>
            <w:r>
              <w:rPr>
                <w:rFonts w:ascii="Consolas" w:hAnsi="Consolas"/>
                <w:sz w:val="18"/>
                <w:szCs w:val="18"/>
                <w:color w:val="6A9955"/>
              </w:rPr>
              <w:t xml:space="preserve">    Returns:</w:t>
            </w:r>
          </w:p>
          <w:p>
            <w:pPr>
              <w:spacing w:before="0" w:after="0" w:line="240" w:lineRule="auto"/>
              <w:ind w:left="144"/>
            </w:pPr>
            <w:r>
              <w:rPr>
                <w:rFonts w:ascii="Consolas" w:hAnsi="Consolas"/>
                <w:sz w:val="18"/>
                <w:szCs w:val="18"/>
                <w:color w:val="6A9955"/>
              </w:rPr>
              <w:t xml:space="preserve">        The bytes read, or None if the connection was closed mid-read.</w:t>
            </w:r>
          </w:p>
          <w:p>
            <w:pPr>
              <w:spacing w:before="0" w:after="0" w:line="240" w:lineRule="auto"/>
              <w:ind w:left="144"/>
            </w:pPr>
          </w:p>
          <w:p>
            <w:pPr>
              <w:spacing w:before="0" w:after="0" w:line="240" w:lineRule="auto"/>
              <w:ind w:left="144"/>
            </w:pPr>
            <w:r>
              <w:rPr>
                <w:rFonts w:ascii="Consolas" w:hAnsi="Consolas"/>
                <w:sz w:val="18"/>
                <w:szCs w:val="18"/>
                <w:color w:val="6A9955"/>
              </w:rPr>
              <w:t xml:space="preserve">    Raises:</w:t>
            </w:r>
          </w:p>
          <w:p>
            <w:pPr>
              <w:spacing w:before="0" w:after="0" w:line="240" w:lineRule="auto"/>
              <w:ind w:left="144"/>
            </w:pPr>
            <w:r>
              <w:rPr>
                <w:rFonts w:ascii="Consolas" w:hAnsi="Consolas"/>
                <w:sz w:val="18"/>
                <w:szCs w:val="18"/>
                <w:color w:val="6A9955"/>
              </w:rPr>
              <w:t xml:space="preserve">        ConnectionError: If the socket raises an OSError during reading.</w:t>
            </w:r>
          </w:p>
          <w:p>
            <w:pPr>
              <w:spacing w:before="0" w:after="0" w:line="240" w:lineRule="auto"/>
              <w:ind w:left="144"/>
            </w:pPr>
            <w:r>
              <w:rPr>
                <w:rFonts w:ascii="Consolas" w:hAnsi="Consolas"/>
                <w:sz w:val="18"/>
                <w:szCs w:val="18"/>
                <w:color w:val="6A9955"/>
              </w:rPr>
              <w:t xml:space="preserve">    """</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buf</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b</w:t>
            </w:r>
            <w:r>
              <w:rPr>
                <w:rFonts w:ascii="Consolas" w:hAnsi="Consolas"/>
                <w:sz w:val="18"/>
                <w:szCs w:val="18"/>
                <w:color w:val="CE9178"/>
              </w:rPr>
              <w:t xml:space="preserve">'</w:t>
            </w:r>
            <w:r>
              <w:rPr>
                <w:rFonts w:ascii="Consolas" w:hAnsi="Consolas"/>
                <w:sz w:val="18"/>
                <w:szCs w:val="18"/>
                <w:color w:val="CE9178"/>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while</w:t>
            </w:r>
            <w:r>
              <w:rPr>
                <w:rFonts w:ascii="Consolas" w:hAnsi="Consolas"/>
                <w:sz w:val="18"/>
                <w:szCs w:val="18"/>
                <w:color w:val="D4D4D4"/>
              </w:rPr>
              <w:t xml:space="preserve"> </w:t>
            </w:r>
            <w:r>
              <w:rPr>
                <w:rFonts w:ascii="Consolas" w:hAnsi="Consolas"/>
                <w:sz w:val="18"/>
                <w:szCs w:val="18"/>
                <w:color w:val="4EC9B0"/>
              </w:rPr>
              <w:t xml:space="preserve">len</w:t>
            </w:r>
            <w:r>
              <w:rPr>
                <w:rFonts w:ascii="Consolas" w:hAnsi="Consolas"/>
                <w:sz w:val="18"/>
                <w:szCs w:val="18"/>
                <w:color w:val="D4D4D4"/>
              </w:rPr>
              <w:t xml:space="preserve">(</w:t>
            </w:r>
            <w:r>
              <w:rPr>
                <w:rFonts w:ascii="Consolas" w:hAnsi="Consolas"/>
                <w:sz w:val="18"/>
                <w:szCs w:val="18"/>
                <w:color w:val="D4D4D4"/>
              </w:rPr>
              <w:t xml:space="preserve">buf</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D4D4D4"/>
              </w:rPr>
              <w:t xml:space="preserve"> </w:t>
            </w:r>
            <w:r>
              <w:rPr>
                <w:rFonts w:ascii="Consolas" w:hAnsi="Consolas"/>
                <w:sz w:val="18"/>
                <w:szCs w:val="18"/>
                <w:color w:val="D4D4D4"/>
              </w:rPr>
              <w:t xml:space="preserve">n</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try</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chunk</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sock</w:t>
            </w:r>
            <w:r>
              <w:rPr>
                <w:rFonts w:ascii="Consolas" w:hAnsi="Consolas"/>
                <w:sz w:val="18"/>
                <w:szCs w:val="18"/>
                <w:color w:val="D4D4D4"/>
              </w:rPr>
              <w:t xml:space="preserve">.</w:t>
            </w:r>
            <w:r>
              <w:rPr>
                <w:rFonts w:ascii="Consolas" w:hAnsi="Consolas"/>
                <w:sz w:val="18"/>
                <w:szCs w:val="18"/>
                <w:color w:val="D4D4D4"/>
              </w:rPr>
              <w:t xml:space="preserve">recv</w:t>
            </w:r>
            <w:r>
              <w:rPr>
                <w:rFonts w:ascii="Consolas" w:hAnsi="Consolas"/>
                <w:sz w:val="18"/>
                <w:szCs w:val="18"/>
                <w:color w:val="D4D4D4"/>
              </w:rPr>
              <w:t xml:space="preserve">(</w:t>
            </w:r>
            <w:r>
              <w:rPr>
                <w:rFonts w:ascii="Consolas" w:hAnsi="Consolas"/>
                <w:sz w:val="18"/>
                <w:szCs w:val="18"/>
                <w:color w:val="D4D4D4"/>
              </w:rPr>
              <w:t xml:space="preserve">n</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len</w:t>
            </w:r>
            <w:r>
              <w:rPr>
                <w:rFonts w:ascii="Consolas" w:hAnsi="Consolas"/>
                <w:sz w:val="18"/>
                <w:szCs w:val="18"/>
                <w:color w:val="D4D4D4"/>
              </w:rPr>
              <w:t xml:space="preserve">(</w:t>
            </w:r>
            <w:r>
              <w:rPr>
                <w:rFonts w:ascii="Consolas" w:hAnsi="Consolas"/>
                <w:sz w:val="18"/>
                <w:szCs w:val="18"/>
                <w:color w:val="D4D4D4"/>
              </w:rPr>
              <w:t xml:space="preserve">buf</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except</w:t>
            </w:r>
            <w:r>
              <w:rPr>
                <w:rFonts w:ascii="Consolas" w:hAnsi="Consolas"/>
                <w:sz w:val="18"/>
                <w:szCs w:val="18"/>
                <w:color w:val="D4D4D4"/>
              </w:rPr>
              <w:t xml:space="preserve"> </w:t>
            </w:r>
            <w:r>
              <w:rPr>
                <w:rFonts w:ascii="Consolas" w:hAnsi="Consolas"/>
                <w:sz w:val="18"/>
                <w:szCs w:val="18"/>
                <w:color w:val="4EC9B0"/>
              </w:rPr>
              <w:t xml:space="preserve">OSError</w:t>
            </w:r>
            <w:r>
              <w:rPr>
                <w:rFonts w:ascii="Consolas" w:hAnsi="Consolas"/>
                <w:sz w:val="18"/>
                <w:szCs w:val="18"/>
                <w:color w:val="D4D4D4"/>
              </w:rPr>
              <w:t xml:space="preserve"> </w:t>
            </w:r>
            <w:r>
              <w:rPr>
                <w:rFonts w:ascii="Consolas" w:hAnsi="Consolas"/>
                <w:sz w:val="18"/>
                <w:szCs w:val="18"/>
                <w:color w:val="569CD6"/>
              </w:rPr>
              <w:t xml:space="preserve">as</w:t>
            </w:r>
            <w:r>
              <w:rPr>
                <w:rFonts w:ascii="Consolas" w:hAnsi="Consolas"/>
                <w:sz w:val="18"/>
                <w:szCs w:val="18"/>
                <w:color w:val="D4D4D4"/>
              </w:rPr>
              <w:t xml:space="preserve"> </w:t>
            </w:r>
            <w:r>
              <w:rPr>
                <w:rFonts w:ascii="Consolas" w:hAnsi="Consolas"/>
                <w:sz w:val="18"/>
                <w:szCs w:val="18"/>
                <w:color w:val="D4D4D4"/>
              </w:rPr>
              <w:t xml:space="preserve">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raise</w:t>
            </w:r>
            <w:r>
              <w:rPr>
                <w:rFonts w:ascii="Consolas" w:hAnsi="Consolas"/>
                <w:sz w:val="18"/>
                <w:szCs w:val="18"/>
                <w:color w:val="D4D4D4"/>
              </w:rPr>
              <w:t xml:space="preserve"> </w:t>
            </w:r>
            <w:r>
              <w:rPr>
                <w:rFonts w:ascii="Consolas" w:hAnsi="Consolas"/>
                <w:sz w:val="18"/>
                <w:szCs w:val="18"/>
                <w:color w:val="4EC9B0"/>
              </w:rPr>
              <w:t xml:space="preserve">ConnectionError</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CE9178"/>
              </w:rPr>
              <w:t xml:space="preserve">f</w:t>
            </w:r>
            <w:r>
              <w:rPr>
                <w:rFonts w:ascii="Consolas" w:hAnsi="Consolas"/>
                <w:sz w:val="18"/>
                <w:szCs w:val="18"/>
                <w:color w:val="CE9178"/>
              </w:rPr>
              <w:t xml:space="preserve">"</w:t>
            </w:r>
            <w:r>
              <w:rPr>
                <w:rFonts w:ascii="Consolas" w:hAnsi="Consolas"/>
                <w:sz w:val="18"/>
                <w:szCs w:val="18"/>
                <w:color w:val="CE9178"/>
              </w:rPr>
              <w:t xml:space="preserve">Lost connection to DB server: </w:t>
            </w:r>
            <w:r>
              <w:rPr>
                <w:rFonts w:ascii="Consolas" w:hAnsi="Consolas"/>
                <w:sz w:val="18"/>
                <w:szCs w:val="18"/>
                <w:color w:val="CE9178"/>
              </w:rPr>
              <w:t xml:space="preserve">{</w:t>
            </w:r>
            <w:r>
              <w:rPr>
                <w:rFonts w:ascii="Consolas" w:hAnsi="Consolas"/>
                <w:sz w:val="18"/>
                <w:szCs w:val="18"/>
                <w:color w:val="D4D4D4"/>
              </w:rPr>
              <w:t xml:space="preserve">e</w:t>
            </w:r>
            <w:r>
              <w:rPr>
                <w:rFonts w:ascii="Consolas" w:hAnsi="Consolas"/>
                <w:sz w:val="18"/>
                <w:szCs w:val="18"/>
                <w:color w:val="CE9178"/>
              </w:rPr>
              <w:t xml:space="preserve">}</w:t>
            </w:r>
            <w:r>
              <w:rPr>
                <w:rFonts w:ascii="Consolas" w:hAnsi="Consolas"/>
                <w:sz w:val="18"/>
                <w:szCs w:val="18"/>
                <w:color w:val="CE9178"/>
              </w:rPr>
              <w:t xml:space="preserve">. </w:t>
            </w:r>
            <w:r>
              <w:rPr>
                <w:rFonts w:ascii="Consolas" w:hAnsi="Consolas"/>
                <w:sz w:val="18"/>
                <w:szCs w:val="18"/>
                <w:color w:val="CE9178"/>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Check that db_server.py is running and can connect to MySQL.</w:t>
            </w:r>
            <w:r>
              <w:rPr>
                <w:rFonts w:ascii="Consolas" w:hAnsi="Consolas"/>
                <w:sz w:val="18"/>
                <w:szCs w:val="18"/>
                <w:color w:val="CE9178"/>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from</w:t>
            </w:r>
            <w:r>
              <w:rPr>
                <w:rFonts w:ascii="Consolas" w:hAnsi="Consolas"/>
                <w:sz w:val="18"/>
                <w:szCs w:val="18"/>
                <w:color w:val="D4D4D4"/>
              </w:rPr>
              <w:t xml:space="preserve"> </w:t>
            </w:r>
            <w:r>
              <w:rPr>
                <w:rFonts w:ascii="Consolas" w:hAnsi="Consolas"/>
                <w:sz w:val="18"/>
                <w:szCs w:val="18"/>
                <w:color w:val="D4D4D4"/>
              </w:rPr>
              <w:t xml:space="preserve">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569CD6"/>
              </w:rPr>
              <w:t xml:space="preserve">not</w:t>
            </w:r>
            <w:r>
              <w:rPr>
                <w:rFonts w:ascii="Consolas" w:hAnsi="Consolas"/>
                <w:sz w:val="18"/>
                <w:szCs w:val="18"/>
                <w:color w:val="D4D4D4"/>
              </w:rPr>
              <w:t xml:space="preserve"> </w:t>
            </w:r>
            <w:r>
              <w:rPr>
                <w:rFonts w:ascii="Consolas" w:hAnsi="Consolas"/>
                <w:sz w:val="18"/>
                <w:szCs w:val="18"/>
                <w:color w:val="D4D4D4"/>
              </w:rPr>
              <w:t xml:space="preserve">chunk</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569CD6"/>
              </w:rPr>
              <w:t xml:space="preserve">None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buf</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chunk</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D4D4D4"/>
              </w:rPr>
              <w:t xml:space="preserve">buf</w:t>
            </w:r>
          </w:p>
          <w:p>
            <w:pPr>
              <w:spacing w:before="0" w:after="0" w:line="240" w:lineRule="auto"/>
              <w:ind w:left="144"/>
            </w:pPr>
          </w:p>
          <w:p>
            <w:pPr>
              <w:spacing w:before="0" w:after="0" w:line="240" w:lineRule="auto"/>
              <w:ind w:left="144"/>
            </w:pPr>
          </w:p>
          <w:p>
            <w:pPr>
              <w:spacing w:before="0" w:after="0" w:line="240" w:lineRule="auto"/>
              <w:ind w:left="144"/>
            </w:pPr>
            <w:r>
              <w:rPr>
                <w:rFonts w:ascii="Consolas" w:hAnsi="Consolas"/>
                <w:sz w:val="18"/>
                <w:szCs w:val="18"/>
                <w:color w:val="569CD6"/>
              </w:rPr>
              <w:t xml:space="preserve">class</w:t>
            </w:r>
            <w:r>
              <w:rPr>
                <w:rFonts w:ascii="Consolas" w:hAnsi="Consolas"/>
                <w:sz w:val="18"/>
                <w:szCs w:val="18"/>
                <w:color w:val="D4D4D4"/>
              </w:rPr>
              <w:t xml:space="preserve"> </w:t>
            </w:r>
            <w:r>
              <w:rPr>
                <w:rFonts w:ascii="Consolas" w:hAnsi="Consolas"/>
                <w:sz w:val="18"/>
                <w:szCs w:val="18"/>
                <w:color w:val="4EC9B0"/>
              </w:rPr>
              <w:t xml:space="preserve">_Transaction</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6A9955"/>
              </w:rPr>
              <w:t xml:space="preserve">"""Wraps a RemoteDBClient for use inside an active transaction."""</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def</w:t>
            </w:r>
            <w:r>
              <w:rPr>
                <w:rFonts w:ascii="Consolas" w:hAnsi="Consolas"/>
                <w:sz w:val="18"/>
                <w:szCs w:val="18"/>
                <w:color w:val="D4D4D4"/>
              </w:rPr>
              <w:t xml:space="preserve"> </w:t>
            </w:r>
            <w:r>
              <w:rPr>
                <w:rFonts w:ascii="Consolas" w:hAnsi="Consolas"/>
                <w:sz w:val="18"/>
                <w:szCs w:val="18"/>
                <w:color w:val="DCDCAA"/>
              </w:rPr>
              <w:t xml:space="preserve">__init__</w:t>
            </w:r>
            <w:r>
              <w:rPr>
                <w:rFonts w:ascii="Consolas" w:hAnsi="Consolas"/>
                <w:sz w:val="18"/>
                <w:szCs w:val="18"/>
                <w:color w:val="D4D4D4"/>
              </w:rPr>
              <w:t xml:space="preserve">(</w:t>
            </w:r>
            <w:r>
              <w:rPr>
                <w:rFonts w:ascii="Consolas" w:hAnsi="Consolas"/>
                <w:sz w:val="18"/>
                <w:szCs w:val="18"/>
                <w:color w:val="4EC9B0"/>
              </w:rPr>
              <w:t xml:space="preserve">self</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client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RemoteDBClient</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4EC9B0"/>
              </w:rPr>
              <w:t xml:space="preserve">self</w:t>
            </w:r>
            <w:r>
              <w:rPr>
                <w:rFonts w:ascii="Consolas" w:hAnsi="Consolas"/>
                <w:sz w:val="18"/>
                <w:szCs w:val="18"/>
                <w:color w:val="D4D4D4"/>
              </w:rPr>
              <w:t xml:space="preserve">.</w:t>
            </w:r>
            <w:r>
              <w:rPr>
                <w:rFonts w:ascii="Consolas" w:hAnsi="Consolas"/>
                <w:sz w:val="18"/>
                <w:szCs w:val="18"/>
                <w:color w:val="D4D4D4"/>
              </w:rPr>
              <w:t xml:space="preserve">_db</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client</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def</w:t>
            </w:r>
            <w:r>
              <w:rPr>
                <w:rFonts w:ascii="Consolas" w:hAnsi="Consolas"/>
                <w:sz w:val="18"/>
                <w:szCs w:val="18"/>
                <w:color w:val="D4D4D4"/>
              </w:rPr>
              <w:t xml:space="preserve"> </w:t>
            </w:r>
            <w:r>
              <w:rPr>
                <w:rFonts w:ascii="Consolas" w:hAnsi="Consolas"/>
                <w:sz w:val="18"/>
                <w:szCs w:val="18"/>
                <w:color w:val="DCDCAA"/>
              </w:rPr>
              <w:t xml:space="preserve">execute</w:t>
            </w:r>
            <w:r>
              <w:rPr>
                <w:rFonts w:ascii="Consolas" w:hAnsi="Consolas"/>
                <w:sz w:val="18"/>
                <w:szCs w:val="18"/>
                <w:color w:val="D4D4D4"/>
              </w:rPr>
              <w:t xml:space="preserve">(</w:t>
            </w:r>
            <w:r>
              <w:rPr>
                <w:rFonts w:ascii="Consolas" w:hAnsi="Consolas"/>
                <w:sz w:val="18"/>
                <w:szCs w:val="18"/>
                <w:color w:val="4EC9B0"/>
              </w:rPr>
              <w:t xml:space="preserve">self</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query</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str</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params</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6A9955"/>
              </w:rPr>
              <w:t xml:space="preserve">"""Execute a single SQL query within the active transaction.</w:t>
            </w:r>
          </w:p>
          <w:p>
            <w:pPr>
              <w:spacing w:before="0" w:after="0" w:line="240" w:lineRule="auto"/>
              <w:ind w:left="144"/>
            </w:pPr>
          </w:p>
          <w:p>
            <w:pPr>
              <w:spacing w:before="0" w:after="0" w:line="240" w:lineRule="auto"/>
              <w:ind w:left="144"/>
            </w:pPr>
            <w:r>
              <w:rPr>
                <w:rFonts w:ascii="Consolas" w:hAnsi="Consolas"/>
                <w:sz w:val="18"/>
                <w:szCs w:val="18"/>
                <w:color w:val="6A9955"/>
              </w:rPr>
              <w:t xml:space="preserve">        Args:</w:t>
            </w:r>
          </w:p>
          <w:p>
            <w:pPr>
              <w:spacing w:before="0" w:after="0" w:line="240" w:lineRule="auto"/>
              <w:ind w:left="144"/>
            </w:pPr>
            <w:r>
              <w:rPr>
                <w:rFonts w:ascii="Consolas" w:hAnsi="Consolas"/>
                <w:sz w:val="18"/>
                <w:szCs w:val="18"/>
                <w:color w:val="6A9955"/>
              </w:rPr>
              <w:t xml:space="preserve">            query: The SQL query string to execute.</w:t>
            </w:r>
          </w:p>
          <w:p>
            <w:pPr>
              <w:spacing w:before="0" w:after="0" w:line="240" w:lineRule="auto"/>
              <w:ind w:left="144"/>
            </w:pPr>
            <w:r>
              <w:rPr>
                <w:rFonts w:ascii="Consolas" w:hAnsi="Consolas"/>
                <w:sz w:val="18"/>
                <w:szCs w:val="18"/>
                <w:color w:val="6A9955"/>
              </w:rPr>
              <w:t xml:space="preserve">            params: Optional tuple of parameters to bind to the query.</w:t>
            </w:r>
          </w:p>
          <w:p>
            <w:pPr>
              <w:spacing w:before="0" w:after="0" w:line="240" w:lineRule="auto"/>
              <w:ind w:left="144"/>
            </w:pPr>
          </w:p>
          <w:p>
            <w:pPr>
              <w:spacing w:before="0" w:after="0" w:line="240" w:lineRule="auto"/>
              <w:ind w:left="144"/>
            </w:pPr>
            <w:r>
              <w:rPr>
                <w:rFonts w:ascii="Consolas" w:hAnsi="Consolas"/>
                <w:sz w:val="18"/>
                <w:szCs w:val="18"/>
                <w:color w:val="6A9955"/>
              </w:rPr>
              <w:t xml:space="preserve">        Returns:</w:t>
            </w:r>
          </w:p>
          <w:p>
            <w:pPr>
              <w:spacing w:before="0" w:after="0" w:line="240" w:lineRule="auto"/>
              <w:ind w:left="144"/>
            </w:pPr>
            <w:r>
              <w:rPr>
                <w:rFonts w:ascii="Consolas" w:hAnsi="Consolas"/>
                <w:sz w:val="18"/>
                <w:szCs w:val="18"/>
                <w:color w:val="6A9955"/>
              </w:rPr>
              <w:t xml:space="preserve">            The response dict from the DB server.</w:t>
            </w:r>
          </w:p>
          <w:p>
            <w:pPr>
              <w:spacing w:before="0" w:after="0" w:line="240" w:lineRule="auto"/>
              <w:ind w:left="144"/>
            </w:pPr>
            <w:r>
              <w:rPr>
                <w:rFonts w:ascii="Consolas" w:hAnsi="Consolas"/>
                <w:sz w:val="18"/>
                <w:szCs w:val="18"/>
                <w:color w:val="6A9955"/>
              </w:rPr>
              <w:t xml:space="preserve">        """</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4EC9B0"/>
              </w:rPr>
              <w:t xml:space="preserve">self</w:t>
            </w:r>
            <w:r>
              <w:rPr>
                <w:rFonts w:ascii="Consolas" w:hAnsi="Consolas"/>
                <w:sz w:val="18"/>
                <w:szCs w:val="18"/>
                <w:color w:val="D4D4D4"/>
              </w:rPr>
              <w:t xml:space="preserve">.</w:t>
            </w:r>
            <w:r>
              <w:rPr>
                <w:rFonts w:ascii="Consolas" w:hAnsi="Consolas"/>
                <w:sz w:val="18"/>
                <w:szCs w:val="18"/>
                <w:color w:val="D4D4D4"/>
              </w:rPr>
              <w:t xml:space="preserve">_db</w:t>
            </w:r>
            <w:r>
              <w:rPr>
                <w:rFonts w:ascii="Consolas" w:hAnsi="Consolas"/>
                <w:sz w:val="18"/>
                <w:szCs w:val="18"/>
                <w:color w:val="D4D4D4"/>
              </w:rPr>
              <w:t xml:space="preserve">.</w:t>
            </w:r>
            <w:r>
              <w:rPr>
                <w:rFonts w:ascii="Consolas" w:hAnsi="Consolas"/>
                <w:sz w:val="18"/>
                <w:szCs w:val="18"/>
                <w:color w:val="D4D4D4"/>
              </w:rPr>
              <w:t xml:space="preserve">execute</w:t>
            </w:r>
            <w:r>
              <w:rPr>
                <w:rFonts w:ascii="Consolas" w:hAnsi="Consolas"/>
                <w:sz w:val="18"/>
                <w:szCs w:val="18"/>
                <w:color w:val="D4D4D4"/>
              </w:rPr>
              <w:t xml:space="preserve">(</w:t>
            </w:r>
            <w:r>
              <w:rPr>
                <w:rFonts w:ascii="Consolas" w:hAnsi="Consolas"/>
                <w:sz w:val="18"/>
                <w:szCs w:val="18"/>
                <w:color w:val="D4D4D4"/>
              </w:rPr>
              <w:t xml:space="preserve">query</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params</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def</w:t>
            </w:r>
            <w:r>
              <w:rPr>
                <w:rFonts w:ascii="Consolas" w:hAnsi="Consolas"/>
                <w:sz w:val="18"/>
                <w:szCs w:val="18"/>
                <w:color w:val="D4D4D4"/>
              </w:rPr>
              <w:t xml:space="preserve"> </w:t>
            </w:r>
            <w:r>
              <w:rPr>
                <w:rFonts w:ascii="Consolas" w:hAnsi="Consolas"/>
                <w:sz w:val="18"/>
                <w:szCs w:val="18"/>
                <w:color w:val="DCDCAA"/>
              </w:rPr>
              <w:t xml:space="preserve">executemany</w:t>
            </w:r>
            <w:r>
              <w:rPr>
                <w:rFonts w:ascii="Consolas" w:hAnsi="Consolas"/>
                <w:sz w:val="18"/>
                <w:szCs w:val="18"/>
                <w:color w:val="D4D4D4"/>
              </w:rPr>
              <w:t xml:space="preserve">(</w:t>
            </w:r>
            <w:r>
              <w:rPr>
                <w:rFonts w:ascii="Consolas" w:hAnsi="Consolas"/>
                <w:sz w:val="18"/>
                <w:szCs w:val="18"/>
                <w:color w:val="4EC9B0"/>
              </w:rPr>
              <w:t xml:space="preserve">self</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query</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str</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params_list</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6A9955"/>
              </w:rPr>
              <w:t xml:space="preserve">"""Execute the same SQL query multiple times with different parameters.</w:t>
            </w:r>
          </w:p>
          <w:p>
            <w:pPr>
              <w:spacing w:before="0" w:after="0" w:line="240" w:lineRule="auto"/>
              <w:ind w:left="144"/>
            </w:pPr>
          </w:p>
          <w:p>
            <w:pPr>
              <w:spacing w:before="0" w:after="0" w:line="240" w:lineRule="auto"/>
              <w:ind w:left="144"/>
            </w:pPr>
            <w:r>
              <w:rPr>
                <w:rFonts w:ascii="Consolas" w:hAnsi="Consolas"/>
                <w:sz w:val="18"/>
                <w:szCs w:val="18"/>
                <w:color w:val="6A9955"/>
              </w:rPr>
              <w:t xml:space="preserve">        Args:</w:t>
            </w:r>
          </w:p>
          <w:p>
            <w:pPr>
              <w:spacing w:before="0" w:after="0" w:line="240" w:lineRule="auto"/>
              <w:ind w:left="144"/>
            </w:pPr>
            <w:r>
              <w:rPr>
                <w:rFonts w:ascii="Consolas" w:hAnsi="Consolas"/>
                <w:sz w:val="18"/>
                <w:szCs w:val="18"/>
                <w:color w:val="6A9955"/>
              </w:rPr>
              <w:t xml:space="preserve">            query: The SQL query string to execute.</w:t>
            </w:r>
          </w:p>
          <w:p>
            <w:pPr>
              <w:spacing w:before="0" w:after="0" w:line="240" w:lineRule="auto"/>
              <w:ind w:left="144"/>
            </w:pPr>
            <w:r>
              <w:rPr>
                <w:rFonts w:ascii="Consolas" w:hAnsi="Consolas"/>
                <w:sz w:val="18"/>
                <w:szCs w:val="18"/>
                <w:color w:val="6A9955"/>
              </w:rPr>
              <w:t xml:space="preserve">            params_list: A list of parameter tuples, one per execution.</w:t>
            </w:r>
          </w:p>
          <w:p>
            <w:pPr>
              <w:spacing w:before="0" w:after="0" w:line="240" w:lineRule="auto"/>
              <w:ind w:left="144"/>
            </w:pPr>
          </w:p>
          <w:p>
            <w:pPr>
              <w:spacing w:before="0" w:after="0" w:line="240" w:lineRule="auto"/>
              <w:ind w:left="144"/>
            </w:pPr>
            <w:r>
              <w:rPr>
                <w:rFonts w:ascii="Consolas" w:hAnsi="Consolas"/>
                <w:sz w:val="18"/>
                <w:szCs w:val="18"/>
                <w:color w:val="6A9955"/>
              </w:rPr>
              <w:t xml:space="preserve">        Returns:</w:t>
            </w:r>
          </w:p>
          <w:p>
            <w:pPr>
              <w:spacing w:before="0" w:after="0" w:line="240" w:lineRule="auto"/>
              <w:ind w:left="144"/>
            </w:pPr>
            <w:r>
              <w:rPr>
                <w:rFonts w:ascii="Consolas" w:hAnsi="Consolas"/>
                <w:sz w:val="18"/>
                <w:szCs w:val="18"/>
                <w:color w:val="6A9955"/>
              </w:rPr>
              <w:t xml:space="preserve">            A list of response dicts, one per execution.</w:t>
            </w:r>
          </w:p>
          <w:p>
            <w:pPr>
              <w:spacing w:before="0" w:after="0" w:line="240" w:lineRule="auto"/>
              <w:ind w:left="144"/>
            </w:pPr>
            <w:r>
              <w:rPr>
                <w:rFonts w:ascii="Consolas" w:hAnsi="Consolas"/>
                <w:sz w:val="18"/>
                <w:szCs w:val="18"/>
                <w:color w:val="6A9955"/>
              </w:rPr>
              <w:t xml:space="preserve">        """</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4EC9B0"/>
              </w:rPr>
              <w:t xml:space="preserve">self</w:t>
            </w:r>
            <w:r>
              <w:rPr>
                <w:rFonts w:ascii="Consolas" w:hAnsi="Consolas"/>
                <w:sz w:val="18"/>
                <w:szCs w:val="18"/>
                <w:color w:val="D4D4D4"/>
              </w:rPr>
              <w:t xml:space="preserve">.</w:t>
            </w:r>
            <w:r>
              <w:rPr>
                <w:rFonts w:ascii="Consolas" w:hAnsi="Consolas"/>
                <w:sz w:val="18"/>
                <w:szCs w:val="18"/>
                <w:color w:val="D4D4D4"/>
              </w:rPr>
              <w:t xml:space="preserve">_db</w:t>
            </w:r>
            <w:r>
              <w:rPr>
                <w:rFonts w:ascii="Consolas" w:hAnsi="Consolas"/>
                <w:sz w:val="18"/>
                <w:szCs w:val="18"/>
                <w:color w:val="D4D4D4"/>
              </w:rPr>
              <w:t xml:space="preserve">.</w:t>
            </w:r>
            <w:r>
              <w:rPr>
                <w:rFonts w:ascii="Consolas" w:hAnsi="Consolas"/>
                <w:sz w:val="18"/>
                <w:szCs w:val="18"/>
                <w:color w:val="D4D4D4"/>
              </w:rPr>
              <w:t xml:space="preserve">execute</w:t>
            </w:r>
            <w:r>
              <w:rPr>
                <w:rFonts w:ascii="Consolas" w:hAnsi="Consolas"/>
                <w:sz w:val="18"/>
                <w:szCs w:val="18"/>
                <w:color w:val="D4D4D4"/>
              </w:rPr>
              <w:t xml:space="preserve">(</w:t>
            </w:r>
            <w:r>
              <w:rPr>
                <w:rFonts w:ascii="Consolas" w:hAnsi="Consolas"/>
                <w:sz w:val="18"/>
                <w:szCs w:val="18"/>
                <w:color w:val="D4D4D4"/>
              </w:rPr>
              <w:t xml:space="preserve">query</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p</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for</w:t>
            </w:r>
            <w:r>
              <w:rPr>
                <w:rFonts w:ascii="Consolas" w:hAnsi="Consolas"/>
                <w:sz w:val="18"/>
                <w:szCs w:val="18"/>
                <w:color w:val="D4D4D4"/>
              </w:rPr>
              <w:t xml:space="preserve"> </w:t>
            </w:r>
            <w:r>
              <w:rPr>
                <w:rFonts w:ascii="Consolas" w:hAnsi="Consolas"/>
                <w:sz w:val="18"/>
                <w:szCs w:val="18"/>
                <w:color w:val="D4D4D4"/>
              </w:rPr>
              <w:t xml:space="preserve">p</w:t>
            </w:r>
            <w:r>
              <w:rPr>
                <w:rFonts w:ascii="Consolas" w:hAnsi="Consolas"/>
                <w:sz w:val="18"/>
                <w:szCs w:val="18"/>
                <w:color w:val="D4D4D4"/>
              </w:rPr>
              <w:t xml:space="preserve"> </w:t>
            </w:r>
            <w:r>
              <w:rPr>
                <w:rFonts w:ascii="Consolas" w:hAnsi="Consolas"/>
                <w:sz w:val="18"/>
                <w:szCs w:val="18"/>
                <w:color w:val="569CD6"/>
              </w:rPr>
              <w:t xml:space="preserve">in</w:t>
            </w:r>
            <w:r>
              <w:rPr>
                <w:rFonts w:ascii="Consolas" w:hAnsi="Consolas"/>
                <w:sz w:val="18"/>
                <w:szCs w:val="18"/>
                <w:color w:val="D4D4D4"/>
              </w:rPr>
              <w:t xml:space="preserve"> </w:t>
            </w:r>
            <w:r>
              <w:rPr>
                <w:rFonts w:ascii="Consolas" w:hAnsi="Consolas"/>
                <w:sz w:val="18"/>
                <w:szCs w:val="18"/>
                <w:color w:val="D4D4D4"/>
              </w:rPr>
              <w:t xml:space="preserve">params_list</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p>
          <w:p>
            <w:pPr>
              <w:spacing w:before="0" w:after="0" w:line="240" w:lineRule="auto"/>
              <w:ind w:left="144"/>
            </w:pPr>
            <w:r>
              <w:rPr>
                <w:rFonts w:ascii="Consolas" w:hAnsi="Consolas"/>
                <w:sz w:val="18"/>
                <w:szCs w:val="18"/>
                <w:color w:val="569CD6"/>
              </w:rPr>
              <w:t xml:space="preserve">class</w:t>
            </w:r>
            <w:r>
              <w:rPr>
                <w:rFonts w:ascii="Consolas" w:hAnsi="Consolas"/>
                <w:sz w:val="18"/>
                <w:szCs w:val="18"/>
                <w:color w:val="D4D4D4"/>
              </w:rPr>
              <w:t xml:space="preserve"> </w:t>
            </w:r>
            <w:r>
              <w:rPr>
                <w:rFonts w:ascii="Consolas" w:hAnsi="Consolas"/>
                <w:sz w:val="18"/>
                <w:szCs w:val="18"/>
                <w:color w:val="4EC9B0"/>
              </w:rPr>
              <w:t xml:space="preserve">RemoteDBClient</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6A9955"/>
              </w:rPr>
              <w:t xml:space="preserve">"""A TCP socket client that communicates with the custom DB server.</w:t>
            </w:r>
          </w:p>
          <w:p>
            <w:pPr>
              <w:spacing w:before="0" w:after="0" w:line="240" w:lineRule="auto"/>
              <w:ind w:left="144"/>
            </w:pPr>
          </w:p>
          <w:p>
            <w:pPr>
              <w:spacing w:before="0" w:after="0" w:line="240" w:lineRule="auto"/>
              <w:ind w:left="144"/>
            </w:pPr>
            <w:r>
              <w:rPr>
                <w:rFonts w:ascii="Consolas" w:hAnsi="Consolas"/>
                <w:sz w:val="18"/>
                <w:szCs w:val="18"/>
                <w:color w:val="6A9955"/>
              </w:rPr>
              <w:t xml:space="preserve">    Sends SQL queries as JSON over a socket and receives results back.</w:t>
            </w:r>
          </w:p>
          <w:p>
            <w:pPr>
              <w:spacing w:before="0" w:after="0" w:line="240" w:lineRule="auto"/>
              <w:ind w:left="144"/>
            </w:pPr>
            <w:r>
              <w:rPr>
                <w:rFonts w:ascii="Consolas" w:hAnsi="Consolas"/>
                <w:sz w:val="18"/>
                <w:szCs w:val="18"/>
                <w:color w:val="6A9955"/>
              </w:rPr>
              <w:t xml:space="preserve">    Supports context manager usage (with RemoteDBClient() as client:)</w:t>
            </w:r>
          </w:p>
          <w:p>
            <w:pPr>
              <w:spacing w:before="0" w:after="0" w:line="240" w:lineRule="auto"/>
              <w:ind w:left="144"/>
            </w:pPr>
            <w:r>
              <w:rPr>
                <w:rFonts w:ascii="Consolas" w:hAnsi="Consolas"/>
                <w:sz w:val="18"/>
                <w:szCs w:val="18"/>
                <w:color w:val="6A9955"/>
              </w:rPr>
              <w:t xml:space="preserve">    and transaction management.</w:t>
            </w:r>
          </w:p>
          <w:p>
            <w:pPr>
              <w:spacing w:before="0" w:after="0" w:line="240" w:lineRule="auto"/>
              <w:ind w:left="144"/>
            </w:pPr>
            <w:r>
              <w:rPr>
                <w:rFonts w:ascii="Consolas" w:hAnsi="Consolas"/>
                <w:sz w:val="18"/>
                <w:szCs w:val="18"/>
                <w:color w:val="6A9955"/>
              </w:rPr>
              <w:t xml:space="preserve">    """</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def</w:t>
            </w:r>
            <w:r>
              <w:rPr>
                <w:rFonts w:ascii="Consolas" w:hAnsi="Consolas"/>
                <w:sz w:val="18"/>
                <w:szCs w:val="18"/>
                <w:color w:val="D4D4D4"/>
              </w:rPr>
              <w:t xml:space="preserve"> </w:t>
            </w:r>
            <w:r>
              <w:rPr>
                <w:rFonts w:ascii="Consolas" w:hAnsi="Consolas"/>
                <w:sz w:val="18"/>
                <w:szCs w:val="18"/>
                <w:color w:val="DCDCAA"/>
              </w:rPr>
              <w:t xml:space="preserve">__init__</w:t>
            </w:r>
            <w:r>
              <w:rPr>
                <w:rFonts w:ascii="Consolas" w:hAnsi="Consolas"/>
                <w:sz w:val="18"/>
                <w:szCs w:val="18"/>
                <w:color w:val="D4D4D4"/>
              </w:rPr>
              <w:t xml:space="preserve">(</w:t>
            </w:r>
            <w:r>
              <w:rPr>
                <w:rFonts w:ascii="Consolas" w:hAnsi="Consolas"/>
                <w:sz w:val="18"/>
                <w:szCs w:val="18"/>
                <w:color w:val="4EC9B0"/>
              </w:rPr>
              <w:t xml:space="preserve">self</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host</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localhost</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port</w:t>
            </w:r>
            <w:r>
              <w:rPr>
                <w:rFonts w:ascii="Consolas" w:hAnsi="Consolas"/>
                <w:sz w:val="18"/>
                <w:szCs w:val="18"/>
                <w:color w:val="D4D4D4"/>
              </w:rPr>
              <w:t xml:space="preserve">=</w:t>
            </w:r>
            <w:r>
              <w:rPr>
                <w:rFonts w:ascii="Consolas" w:hAnsi="Consolas"/>
                <w:sz w:val="18"/>
                <w:szCs w:val="18"/>
                <w:color w:val="B5CEA8"/>
              </w:rPr>
              <w:t xml:space="preserve">5000</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4EC9B0"/>
              </w:rPr>
              <w:t xml:space="preserve">self</w:t>
            </w:r>
            <w:r>
              <w:rPr>
                <w:rFonts w:ascii="Consolas" w:hAnsi="Consolas"/>
                <w:sz w:val="18"/>
                <w:szCs w:val="18"/>
                <w:color w:val="D4D4D4"/>
              </w:rPr>
              <w:t xml:space="preserve">.</w:t>
            </w:r>
            <w:r>
              <w:rPr>
                <w:rFonts w:ascii="Consolas" w:hAnsi="Consolas"/>
                <w:sz w:val="18"/>
                <w:szCs w:val="18"/>
                <w:color w:val="D4D4D4"/>
              </w:rPr>
              <w:t xml:space="preserve">host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host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4EC9B0"/>
              </w:rPr>
              <w:t xml:space="preserve">self</w:t>
            </w:r>
            <w:r>
              <w:rPr>
                <w:rFonts w:ascii="Consolas" w:hAnsi="Consolas"/>
                <w:sz w:val="18"/>
                <w:szCs w:val="18"/>
                <w:color w:val="D4D4D4"/>
              </w:rPr>
              <w:t xml:space="preserve">.</w:t>
            </w:r>
            <w:r>
              <w:rPr>
                <w:rFonts w:ascii="Consolas" w:hAnsi="Consolas"/>
                <w:sz w:val="18"/>
                <w:szCs w:val="18"/>
                <w:color w:val="D4D4D4"/>
              </w:rPr>
              <w:t xml:space="preserve">port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port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4EC9B0"/>
              </w:rPr>
              <w:t xml:space="preserve">self</w:t>
            </w:r>
            <w:r>
              <w:rPr>
                <w:rFonts w:ascii="Consolas" w:hAnsi="Consolas"/>
                <w:sz w:val="18"/>
                <w:szCs w:val="18"/>
                <w:color w:val="D4D4D4"/>
              </w:rPr>
              <w:t xml:space="preserve">.</w:t>
            </w:r>
            <w:r>
              <w:rPr>
                <w:rFonts w:ascii="Consolas" w:hAnsi="Consolas"/>
                <w:sz w:val="18"/>
                <w:szCs w:val="18"/>
                <w:color w:val="D4D4D4"/>
              </w:rPr>
              <w:t xml:space="preserve">_sock</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None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def</w:t>
            </w:r>
            <w:r>
              <w:rPr>
                <w:rFonts w:ascii="Consolas" w:hAnsi="Consolas"/>
                <w:sz w:val="18"/>
                <w:szCs w:val="18"/>
                <w:color w:val="D4D4D4"/>
              </w:rPr>
              <w:t xml:space="preserve"> </w:t>
            </w:r>
            <w:r>
              <w:rPr>
                <w:rFonts w:ascii="Consolas" w:hAnsi="Consolas"/>
                <w:sz w:val="18"/>
                <w:szCs w:val="18"/>
                <w:color w:val="DCDCAA"/>
              </w:rPr>
              <w:t xml:space="preserve">connect</w:t>
            </w:r>
            <w:r>
              <w:rPr>
                <w:rFonts w:ascii="Consolas" w:hAnsi="Consolas"/>
                <w:sz w:val="18"/>
                <w:szCs w:val="18"/>
                <w:color w:val="D4D4D4"/>
              </w:rPr>
              <w:t xml:space="preserve">(</w:t>
            </w:r>
            <w:r>
              <w:rPr>
                <w:rFonts w:ascii="Consolas" w:hAnsi="Consolas"/>
                <w:sz w:val="18"/>
                <w:szCs w:val="18"/>
                <w:color w:val="4EC9B0"/>
              </w:rPr>
              <w:t xml:space="preserve">self</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6A9955"/>
              </w:rPr>
              <w:t xml:space="preserve">"""Open a TCP socket connection to the DB server."""</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4EC9B0"/>
              </w:rPr>
              <w:t xml:space="preserve">self</w:t>
            </w:r>
            <w:r>
              <w:rPr>
                <w:rFonts w:ascii="Consolas" w:hAnsi="Consolas"/>
                <w:sz w:val="18"/>
                <w:szCs w:val="18"/>
                <w:color w:val="D4D4D4"/>
              </w:rPr>
              <w:t xml:space="preserve">.</w:t>
            </w:r>
            <w:r>
              <w:rPr>
                <w:rFonts w:ascii="Consolas" w:hAnsi="Consolas"/>
                <w:sz w:val="18"/>
                <w:szCs w:val="18"/>
                <w:color w:val="D4D4D4"/>
              </w:rPr>
              <w:t xml:space="preserve">_sock</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socket</w:t>
            </w:r>
            <w:r>
              <w:rPr>
                <w:rFonts w:ascii="Consolas" w:hAnsi="Consolas"/>
                <w:sz w:val="18"/>
                <w:szCs w:val="18"/>
                <w:color w:val="D4D4D4"/>
              </w:rPr>
              <w:t xml:space="preserve">.</w:t>
            </w:r>
            <w:r>
              <w:rPr>
                <w:rFonts w:ascii="Consolas" w:hAnsi="Consolas"/>
                <w:sz w:val="18"/>
                <w:szCs w:val="18"/>
                <w:color w:val="D4D4D4"/>
              </w:rPr>
              <w:t xml:space="preserve">socket</w:t>
            </w:r>
            <w:r>
              <w:rPr>
                <w:rFonts w:ascii="Consolas" w:hAnsi="Consolas"/>
                <w:sz w:val="18"/>
                <w:szCs w:val="18"/>
                <w:color w:val="D4D4D4"/>
              </w:rPr>
              <w:t xml:space="preserve">(</w:t>
            </w:r>
            <w:r>
              <w:rPr>
                <w:rFonts w:ascii="Consolas" w:hAnsi="Consolas"/>
                <w:sz w:val="18"/>
                <w:szCs w:val="18"/>
                <w:color w:val="D4D4D4"/>
              </w:rPr>
              <w:t xml:space="preserve">socket</w:t>
            </w:r>
            <w:r>
              <w:rPr>
                <w:rFonts w:ascii="Consolas" w:hAnsi="Consolas"/>
                <w:sz w:val="18"/>
                <w:szCs w:val="18"/>
                <w:color w:val="D4D4D4"/>
              </w:rPr>
              <w:t xml:space="preserve">.</w:t>
            </w:r>
            <w:r>
              <w:rPr>
                <w:rFonts w:ascii="Consolas" w:hAnsi="Consolas"/>
                <w:sz w:val="18"/>
                <w:szCs w:val="18"/>
                <w:color w:val="D4D4D4"/>
              </w:rPr>
              <w:t xml:space="preserve">AF_INET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socket</w:t>
            </w:r>
            <w:r>
              <w:rPr>
                <w:rFonts w:ascii="Consolas" w:hAnsi="Consolas"/>
                <w:sz w:val="18"/>
                <w:szCs w:val="18"/>
                <w:color w:val="D4D4D4"/>
              </w:rPr>
              <w:t xml:space="preserve">.</w:t>
            </w:r>
            <w:r>
              <w:rPr>
                <w:rFonts w:ascii="Consolas" w:hAnsi="Consolas"/>
                <w:sz w:val="18"/>
                <w:szCs w:val="18"/>
                <w:color w:val="D4D4D4"/>
              </w:rPr>
              <w:t xml:space="preserve">SOCK_STREAM</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4EC9B0"/>
              </w:rPr>
              <w:t xml:space="preserve">self</w:t>
            </w:r>
            <w:r>
              <w:rPr>
                <w:rFonts w:ascii="Consolas" w:hAnsi="Consolas"/>
                <w:sz w:val="18"/>
                <w:szCs w:val="18"/>
                <w:color w:val="D4D4D4"/>
              </w:rPr>
              <w:t xml:space="preserve">.</w:t>
            </w:r>
            <w:r>
              <w:rPr>
                <w:rFonts w:ascii="Consolas" w:hAnsi="Consolas"/>
                <w:sz w:val="18"/>
                <w:szCs w:val="18"/>
                <w:color w:val="D4D4D4"/>
              </w:rPr>
              <w:t xml:space="preserve">_sock</w:t>
            </w:r>
            <w:r>
              <w:rPr>
                <w:rFonts w:ascii="Consolas" w:hAnsi="Consolas"/>
                <w:sz w:val="18"/>
                <w:szCs w:val="18"/>
                <w:color w:val="D4D4D4"/>
              </w:rPr>
              <w:t xml:space="preserve">.</w:t>
            </w:r>
            <w:r>
              <w:rPr>
                <w:rFonts w:ascii="Consolas" w:hAnsi="Consolas"/>
                <w:sz w:val="18"/>
                <w:szCs w:val="18"/>
                <w:color w:val="D4D4D4"/>
              </w:rPr>
              <w:t xml:space="preserve">connect</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4EC9B0"/>
              </w:rPr>
              <w:t xml:space="preserve">self</w:t>
            </w:r>
            <w:r>
              <w:rPr>
                <w:rFonts w:ascii="Consolas" w:hAnsi="Consolas"/>
                <w:sz w:val="18"/>
                <w:szCs w:val="18"/>
                <w:color w:val="D4D4D4"/>
              </w:rPr>
              <w:t xml:space="preserve">.</w:t>
            </w:r>
            <w:r>
              <w:rPr>
                <w:rFonts w:ascii="Consolas" w:hAnsi="Consolas"/>
                <w:sz w:val="18"/>
                <w:szCs w:val="18"/>
                <w:color w:val="D4D4D4"/>
              </w:rPr>
              <w:t xml:space="preserve">host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self</w:t>
            </w:r>
            <w:r>
              <w:rPr>
                <w:rFonts w:ascii="Consolas" w:hAnsi="Consolas"/>
                <w:sz w:val="18"/>
                <w:szCs w:val="18"/>
                <w:color w:val="D4D4D4"/>
              </w:rPr>
              <w:t xml:space="preserve">.</w:t>
            </w:r>
            <w:r>
              <w:rPr>
                <w:rFonts w:ascii="Consolas" w:hAnsi="Consolas"/>
                <w:sz w:val="18"/>
                <w:szCs w:val="18"/>
                <w:color w:val="D4D4D4"/>
              </w:rPr>
              <w:t xml:space="preserve">port</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def</w:t>
            </w:r>
            <w:r>
              <w:rPr>
                <w:rFonts w:ascii="Consolas" w:hAnsi="Consolas"/>
                <w:sz w:val="18"/>
                <w:szCs w:val="18"/>
                <w:color w:val="D4D4D4"/>
              </w:rPr>
              <w:t xml:space="preserve"> </w:t>
            </w:r>
            <w:r>
              <w:rPr>
                <w:rFonts w:ascii="Consolas" w:hAnsi="Consolas"/>
                <w:sz w:val="18"/>
                <w:szCs w:val="18"/>
                <w:color w:val="DCDCAA"/>
              </w:rPr>
              <w:t xml:space="preserve">close</w:t>
            </w:r>
            <w:r>
              <w:rPr>
                <w:rFonts w:ascii="Consolas" w:hAnsi="Consolas"/>
                <w:sz w:val="18"/>
                <w:szCs w:val="18"/>
                <w:color w:val="D4D4D4"/>
              </w:rPr>
              <w:t xml:space="preserve">(</w:t>
            </w:r>
            <w:r>
              <w:rPr>
                <w:rFonts w:ascii="Consolas" w:hAnsi="Consolas"/>
                <w:sz w:val="18"/>
                <w:szCs w:val="18"/>
                <w:color w:val="4EC9B0"/>
              </w:rPr>
              <w:t xml:space="preserve">self</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6A9955"/>
              </w:rPr>
              <w:t xml:space="preserve">"""Close the socket connection if it is open."""</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4EC9B0"/>
              </w:rPr>
              <w:t xml:space="preserve">self</w:t>
            </w:r>
            <w:r>
              <w:rPr>
                <w:rFonts w:ascii="Consolas" w:hAnsi="Consolas"/>
                <w:sz w:val="18"/>
                <w:szCs w:val="18"/>
                <w:color w:val="D4D4D4"/>
              </w:rPr>
              <w:t xml:space="preserve">.</w:t>
            </w:r>
            <w:r>
              <w:rPr>
                <w:rFonts w:ascii="Consolas" w:hAnsi="Consolas"/>
                <w:sz w:val="18"/>
                <w:szCs w:val="18"/>
                <w:color w:val="D4D4D4"/>
              </w:rPr>
              <w:t xml:space="preserve">_sock</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4EC9B0"/>
              </w:rPr>
              <w:t xml:space="preserve">self</w:t>
            </w:r>
            <w:r>
              <w:rPr>
                <w:rFonts w:ascii="Consolas" w:hAnsi="Consolas"/>
                <w:sz w:val="18"/>
                <w:szCs w:val="18"/>
                <w:color w:val="D4D4D4"/>
              </w:rPr>
              <w:t xml:space="preserve">.</w:t>
            </w:r>
            <w:r>
              <w:rPr>
                <w:rFonts w:ascii="Consolas" w:hAnsi="Consolas"/>
                <w:sz w:val="18"/>
                <w:szCs w:val="18"/>
                <w:color w:val="D4D4D4"/>
              </w:rPr>
              <w:t xml:space="preserve">_sock</w:t>
            </w:r>
            <w:r>
              <w:rPr>
                <w:rFonts w:ascii="Consolas" w:hAnsi="Consolas"/>
                <w:sz w:val="18"/>
                <w:szCs w:val="18"/>
                <w:color w:val="D4D4D4"/>
              </w:rPr>
              <w:t xml:space="preserve">.</w:t>
            </w:r>
            <w:r>
              <w:rPr>
                <w:rFonts w:ascii="Consolas" w:hAnsi="Consolas"/>
                <w:sz w:val="18"/>
                <w:szCs w:val="18"/>
                <w:color w:val="D4D4D4"/>
              </w:rPr>
              <w:t xml:space="preserve">close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4EC9B0"/>
              </w:rPr>
              <w:t xml:space="preserve">self</w:t>
            </w:r>
            <w:r>
              <w:rPr>
                <w:rFonts w:ascii="Consolas" w:hAnsi="Consolas"/>
                <w:sz w:val="18"/>
                <w:szCs w:val="18"/>
                <w:color w:val="D4D4D4"/>
              </w:rPr>
              <w:t xml:space="preserve">.</w:t>
            </w:r>
            <w:r>
              <w:rPr>
                <w:rFonts w:ascii="Consolas" w:hAnsi="Consolas"/>
                <w:sz w:val="18"/>
                <w:szCs w:val="18"/>
                <w:color w:val="D4D4D4"/>
              </w:rPr>
              <w:t xml:space="preserve">_sock</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None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def</w:t>
            </w:r>
            <w:r>
              <w:rPr>
                <w:rFonts w:ascii="Consolas" w:hAnsi="Consolas"/>
                <w:sz w:val="18"/>
                <w:szCs w:val="18"/>
                <w:color w:val="D4D4D4"/>
              </w:rPr>
              <w:t xml:space="preserve"> </w:t>
            </w:r>
            <w:r>
              <w:rPr>
                <w:rFonts w:ascii="Consolas" w:hAnsi="Consolas"/>
                <w:sz w:val="18"/>
                <w:szCs w:val="18"/>
                <w:color w:val="DCDCAA"/>
              </w:rPr>
              <w:t xml:space="preserve">__enter__</w:t>
            </w:r>
            <w:r>
              <w:rPr>
                <w:rFonts w:ascii="Consolas" w:hAnsi="Consolas"/>
                <w:sz w:val="18"/>
                <w:szCs w:val="18"/>
                <w:color w:val="D4D4D4"/>
              </w:rPr>
              <w:t xml:space="preserve">(</w:t>
            </w:r>
            <w:r>
              <w:rPr>
                <w:rFonts w:ascii="Consolas" w:hAnsi="Consolas"/>
                <w:sz w:val="18"/>
                <w:szCs w:val="18"/>
                <w:color w:val="4EC9B0"/>
              </w:rPr>
              <w:t xml:space="preserve">self</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6A9955"/>
              </w:rPr>
              <w:t xml:space="preserve">"""Connect on entering a 'with' block and return self."""</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4EC9B0"/>
              </w:rPr>
              <w:t xml:space="preserve">self</w:t>
            </w:r>
            <w:r>
              <w:rPr>
                <w:rFonts w:ascii="Consolas" w:hAnsi="Consolas"/>
                <w:sz w:val="18"/>
                <w:szCs w:val="18"/>
                <w:color w:val="D4D4D4"/>
              </w:rPr>
              <w:t xml:space="preserve">.</w:t>
            </w:r>
            <w:r>
              <w:rPr>
                <w:rFonts w:ascii="Consolas" w:hAnsi="Consolas"/>
                <w:sz w:val="18"/>
                <w:szCs w:val="18"/>
                <w:color w:val="D4D4D4"/>
              </w:rPr>
              <w:t xml:space="preserve">connect</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4EC9B0"/>
              </w:rPr>
              <w:t xml:space="preserve">self</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def</w:t>
            </w:r>
            <w:r>
              <w:rPr>
                <w:rFonts w:ascii="Consolas" w:hAnsi="Consolas"/>
                <w:sz w:val="18"/>
                <w:szCs w:val="18"/>
                <w:color w:val="D4D4D4"/>
              </w:rPr>
              <w:t xml:space="preserve"> </w:t>
            </w:r>
            <w:r>
              <w:rPr>
                <w:rFonts w:ascii="Consolas" w:hAnsi="Consolas"/>
                <w:sz w:val="18"/>
                <w:szCs w:val="18"/>
                <w:color w:val="DCDCAA"/>
              </w:rPr>
              <w:t xml:space="preserve">__exit__</w:t>
            </w:r>
            <w:r>
              <w:rPr>
                <w:rFonts w:ascii="Consolas" w:hAnsi="Consolas"/>
                <w:sz w:val="18"/>
                <w:szCs w:val="18"/>
                <w:color w:val="D4D4D4"/>
              </w:rPr>
              <w:t xml:space="preserve">(</w:t>
            </w:r>
            <w:r>
              <w:rPr>
                <w:rFonts w:ascii="Consolas" w:hAnsi="Consolas"/>
                <w:sz w:val="18"/>
                <w:szCs w:val="18"/>
                <w:color w:val="4EC9B0"/>
              </w:rPr>
              <w:t xml:space="preserve">self</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_</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6A9955"/>
              </w:rPr>
              <w:t xml:space="preserve">"""Close the connection when leaving a 'with' block."""</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4EC9B0"/>
              </w:rPr>
              <w:t xml:space="preserve">self</w:t>
            </w:r>
            <w:r>
              <w:rPr>
                <w:rFonts w:ascii="Consolas" w:hAnsi="Consolas"/>
                <w:sz w:val="18"/>
                <w:szCs w:val="18"/>
                <w:color w:val="D4D4D4"/>
              </w:rPr>
              <w:t xml:space="preserve">.</w:t>
            </w:r>
            <w:r>
              <w:rPr>
                <w:rFonts w:ascii="Consolas" w:hAnsi="Consolas"/>
                <w:sz w:val="18"/>
                <w:szCs w:val="18"/>
                <w:color w:val="D4D4D4"/>
              </w:rPr>
              <w:t xml:space="preserve">close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def</w:t>
            </w:r>
            <w:r>
              <w:rPr>
                <w:rFonts w:ascii="Consolas" w:hAnsi="Consolas"/>
                <w:sz w:val="18"/>
                <w:szCs w:val="18"/>
                <w:color w:val="D4D4D4"/>
              </w:rPr>
              <w:t xml:space="preserve"> </w:t>
            </w:r>
            <w:r>
              <w:rPr>
                <w:rFonts w:ascii="Consolas" w:hAnsi="Consolas"/>
                <w:sz w:val="18"/>
                <w:szCs w:val="18"/>
                <w:color w:val="DCDCAA"/>
              </w:rPr>
              <w:t xml:space="preserve">execute</w:t>
            </w:r>
            <w:r>
              <w:rPr>
                <w:rFonts w:ascii="Consolas" w:hAnsi="Consolas"/>
                <w:sz w:val="18"/>
                <w:szCs w:val="18"/>
                <w:color w:val="D4D4D4"/>
              </w:rPr>
              <w:t xml:space="preserve">(</w:t>
            </w:r>
            <w:r>
              <w:rPr>
                <w:rFonts w:ascii="Consolas" w:hAnsi="Consolas"/>
                <w:sz w:val="18"/>
                <w:szCs w:val="18"/>
                <w:color w:val="4EC9B0"/>
              </w:rPr>
              <w:t xml:space="preserve">self</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query</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str</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params</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6A9955"/>
              </w:rPr>
              <w:t xml:space="preserve">"""Send a query and return the response dict.</w:t>
            </w:r>
          </w:p>
          <w:p>
            <w:pPr>
              <w:spacing w:before="0" w:after="0" w:line="240" w:lineRule="auto"/>
              <w:ind w:left="144"/>
            </w:pPr>
          </w:p>
          <w:p>
            <w:pPr>
              <w:spacing w:before="0" w:after="0" w:line="240" w:lineRule="auto"/>
              <w:ind w:left="144"/>
            </w:pPr>
            <w:r>
              <w:rPr>
                <w:rFonts w:ascii="Consolas" w:hAnsi="Consolas"/>
                <w:sz w:val="18"/>
                <w:szCs w:val="18"/>
                <w:color w:val="6A9955"/>
              </w:rPr>
              <w:t xml:space="preserve">        For SELECT queries, response['data'] is a list of row dicts.</w:t>
            </w:r>
          </w:p>
          <w:p>
            <w:pPr>
              <w:spacing w:before="0" w:after="0" w:line="240" w:lineRule="auto"/>
              <w:ind w:left="144"/>
            </w:pPr>
            <w:r>
              <w:rPr>
                <w:rFonts w:ascii="Consolas" w:hAnsi="Consolas"/>
                <w:sz w:val="18"/>
                <w:szCs w:val="18"/>
                <w:color w:val="6A9955"/>
              </w:rPr>
              <w:t xml:space="preserve">        For INSERT/UPDATE/DELETE, response also contains 'rowcount' and 'lastrowid'.</w:t>
            </w:r>
          </w:p>
          <w:p>
            <w:pPr>
              <w:spacing w:before="0" w:after="0" w:line="240" w:lineRule="auto"/>
              <w:ind w:left="144"/>
            </w:pPr>
            <w:r>
              <w:rPr>
                <w:rFonts w:ascii="Consolas" w:hAnsi="Consolas"/>
                <w:sz w:val="18"/>
                <w:szCs w:val="18"/>
                <w:color w:val="6A9955"/>
              </w:rPr>
              <w:t xml:space="preserve">        Raises RuntimeError on DB errors.</w:t>
            </w:r>
          </w:p>
          <w:p>
            <w:pPr>
              <w:spacing w:before="0" w:after="0" w:line="240" w:lineRule="auto"/>
              <w:ind w:left="144"/>
            </w:pPr>
            <w:r>
              <w:rPr>
                <w:rFonts w:ascii="Consolas" w:hAnsi="Consolas"/>
                <w:sz w:val="18"/>
                <w:szCs w:val="18"/>
                <w:color w:val="6A9955"/>
              </w:rPr>
              <w:t xml:space="preserve">        """</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4EC9B0"/>
              </w:rPr>
              <w:t xml:space="preserve">self</w:t>
            </w:r>
            <w:r>
              <w:rPr>
                <w:rFonts w:ascii="Consolas" w:hAnsi="Consolas"/>
                <w:sz w:val="18"/>
                <w:szCs w:val="18"/>
                <w:color w:val="D4D4D4"/>
              </w:rPr>
              <w:t xml:space="preserve">.</w:t>
            </w:r>
            <w:r>
              <w:rPr>
                <w:rFonts w:ascii="Consolas" w:hAnsi="Consolas"/>
                <w:sz w:val="18"/>
                <w:szCs w:val="18"/>
                <w:color w:val="D4D4D4"/>
              </w:rPr>
              <w:t xml:space="preserve">_sock</w:t>
            </w:r>
            <w:r>
              <w:rPr>
                <w:rFonts w:ascii="Consolas" w:hAnsi="Consolas"/>
                <w:sz w:val="18"/>
                <w:szCs w:val="18"/>
                <w:color w:val="D4D4D4"/>
              </w:rPr>
              <w:t xml:space="preserve"> </w:t>
            </w:r>
            <w:r>
              <w:rPr>
                <w:rFonts w:ascii="Consolas" w:hAnsi="Consolas"/>
                <w:sz w:val="18"/>
                <w:szCs w:val="18"/>
                <w:color w:val="569CD6"/>
              </w:rPr>
              <w:t xml:space="preserve">is</w:t>
            </w:r>
            <w:r>
              <w:rPr>
                <w:rFonts w:ascii="Consolas" w:hAnsi="Consolas"/>
                <w:sz w:val="18"/>
                <w:szCs w:val="18"/>
                <w:color w:val="D4D4D4"/>
              </w:rPr>
              <w:t xml:space="preserve"> </w:t>
            </w:r>
            <w:r>
              <w:rPr>
                <w:rFonts w:ascii="Consolas" w:hAnsi="Consolas"/>
                <w:sz w:val="18"/>
                <w:szCs w:val="18"/>
                <w:color w:val="569CD6"/>
              </w:rPr>
              <w:t xml:space="preserve">None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4EC9B0"/>
              </w:rPr>
              <w:t xml:space="preserve">self</w:t>
            </w:r>
            <w:r>
              <w:rPr>
                <w:rFonts w:ascii="Consolas" w:hAnsi="Consolas"/>
                <w:sz w:val="18"/>
                <w:szCs w:val="18"/>
                <w:color w:val="D4D4D4"/>
              </w:rPr>
              <w:t xml:space="preserve">.</w:t>
            </w:r>
            <w:r>
              <w:rPr>
                <w:rFonts w:ascii="Consolas" w:hAnsi="Consolas"/>
                <w:sz w:val="18"/>
                <w:szCs w:val="18"/>
                <w:color w:val="D4D4D4"/>
              </w:rPr>
              <w:t xml:space="preserve">connect</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_send</w:t>
            </w:r>
            <w:r>
              <w:rPr>
                <w:rFonts w:ascii="Consolas" w:hAnsi="Consolas"/>
                <w:sz w:val="18"/>
                <w:szCs w:val="18"/>
                <w:color w:val="D4D4D4"/>
              </w:rPr>
              <w:t xml:space="preserve">(</w:t>
            </w:r>
            <w:r>
              <w:rPr>
                <w:rFonts w:ascii="Consolas" w:hAnsi="Consolas"/>
                <w:sz w:val="18"/>
                <w:szCs w:val="18"/>
                <w:color w:val="4EC9B0"/>
              </w:rPr>
              <w:t xml:space="preserve">self</w:t>
            </w:r>
            <w:r>
              <w:rPr>
                <w:rFonts w:ascii="Consolas" w:hAnsi="Consolas"/>
                <w:sz w:val="18"/>
                <w:szCs w:val="18"/>
                <w:color w:val="D4D4D4"/>
              </w:rPr>
              <w:t xml:space="preserve">.</w:t>
            </w:r>
            <w:r>
              <w:rPr>
                <w:rFonts w:ascii="Consolas" w:hAnsi="Consolas"/>
                <w:sz w:val="18"/>
                <w:szCs w:val="18"/>
                <w:color w:val="D4D4D4"/>
              </w:rPr>
              <w:t xml:space="preserve">_sock</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query</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query</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params</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list</w:t>
            </w:r>
            <w:r>
              <w:rPr>
                <w:rFonts w:ascii="Consolas" w:hAnsi="Consolas"/>
                <w:sz w:val="18"/>
                <w:szCs w:val="18"/>
                <w:color w:val="D4D4D4"/>
              </w:rPr>
              <w:t xml:space="preserve">(</w:t>
            </w:r>
            <w:r>
              <w:rPr>
                <w:rFonts w:ascii="Consolas" w:hAnsi="Consolas"/>
                <w:sz w:val="18"/>
                <w:szCs w:val="18"/>
                <w:color w:val="D4D4D4"/>
              </w:rPr>
              <w:t xml:space="preserve">params</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response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_recv</w:t>
            </w:r>
            <w:r>
              <w:rPr>
                <w:rFonts w:ascii="Consolas" w:hAnsi="Consolas"/>
                <w:sz w:val="18"/>
                <w:szCs w:val="18"/>
                <w:color w:val="D4D4D4"/>
              </w:rPr>
              <w:t xml:space="preserve">(</w:t>
            </w:r>
            <w:r>
              <w:rPr>
                <w:rFonts w:ascii="Consolas" w:hAnsi="Consolas"/>
                <w:sz w:val="18"/>
                <w:szCs w:val="18"/>
                <w:color w:val="4EC9B0"/>
              </w:rPr>
              <w:t xml:space="preserve">self</w:t>
            </w:r>
            <w:r>
              <w:rPr>
                <w:rFonts w:ascii="Consolas" w:hAnsi="Consolas"/>
                <w:sz w:val="18"/>
                <w:szCs w:val="18"/>
                <w:color w:val="D4D4D4"/>
              </w:rPr>
              <w:t xml:space="preserve">.</w:t>
            </w:r>
            <w:r>
              <w:rPr>
                <w:rFonts w:ascii="Consolas" w:hAnsi="Consolas"/>
                <w:sz w:val="18"/>
                <w:szCs w:val="18"/>
                <w:color w:val="D4D4D4"/>
              </w:rPr>
              <w:t xml:space="preserve">_sock</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D4D4D4"/>
              </w:rPr>
              <w:t xml:space="preserve">response</w:t>
            </w:r>
            <w:r>
              <w:rPr>
                <w:rFonts w:ascii="Consolas" w:hAnsi="Consolas"/>
                <w:sz w:val="18"/>
                <w:szCs w:val="18"/>
                <w:color w:val="D4D4D4"/>
              </w:rPr>
              <w:t xml:space="preserve">.</w:t>
            </w:r>
            <w:r>
              <w:rPr>
                <w:rFonts w:ascii="Consolas" w:hAnsi="Consolas"/>
                <w:sz w:val="18"/>
                <w:szCs w:val="18"/>
                <w:color w:val="D4D4D4"/>
              </w:rPr>
              <w:t xml:space="preserve">get</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status</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error</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raise</w:t>
            </w:r>
            <w:r>
              <w:rPr>
                <w:rFonts w:ascii="Consolas" w:hAnsi="Consolas"/>
                <w:sz w:val="18"/>
                <w:szCs w:val="18"/>
                <w:color w:val="D4D4D4"/>
              </w:rPr>
              <w:t xml:space="preserve"> </w:t>
            </w:r>
            <w:r>
              <w:rPr>
                <w:rFonts w:ascii="Consolas" w:hAnsi="Consolas"/>
                <w:sz w:val="18"/>
                <w:szCs w:val="18"/>
                <w:color w:val="4EC9B0"/>
              </w:rPr>
              <w:t xml:space="preserve">RuntimeError</w:t>
            </w:r>
            <w:r>
              <w:rPr>
                <w:rFonts w:ascii="Consolas" w:hAnsi="Consolas"/>
                <w:sz w:val="18"/>
                <w:szCs w:val="18"/>
                <w:color w:val="D4D4D4"/>
              </w:rPr>
              <w:t xml:space="preserve">(</w:t>
            </w:r>
            <w:r>
              <w:rPr>
                <w:rFonts w:ascii="Consolas" w:hAnsi="Consolas"/>
                <w:sz w:val="18"/>
                <w:szCs w:val="18"/>
                <w:color w:val="CE9178"/>
              </w:rPr>
              <w:t xml:space="preserve">f</w:t>
            </w:r>
            <w:r>
              <w:rPr>
                <w:rFonts w:ascii="Consolas" w:hAnsi="Consolas"/>
                <w:sz w:val="18"/>
                <w:szCs w:val="18"/>
                <w:color w:val="CE9178"/>
              </w:rPr>
              <w:t xml:space="preserve">"</w:t>
            </w:r>
            <w:r>
              <w:rPr>
                <w:rFonts w:ascii="Consolas" w:hAnsi="Consolas"/>
                <w:sz w:val="18"/>
                <w:szCs w:val="18"/>
                <w:color w:val="CE9178"/>
              </w:rPr>
              <w:t xml:space="preserve">DB error: </w:t>
            </w:r>
            <w:r>
              <w:rPr>
                <w:rFonts w:ascii="Consolas" w:hAnsi="Consolas"/>
                <w:sz w:val="18"/>
                <w:szCs w:val="18"/>
                <w:color w:val="CE9178"/>
              </w:rPr>
              <w:t xml:space="preserve">{</w:t>
            </w:r>
            <w:r>
              <w:rPr>
                <w:rFonts w:ascii="Consolas" w:hAnsi="Consolas"/>
                <w:sz w:val="18"/>
                <w:szCs w:val="18"/>
                <w:color w:val="D4D4D4"/>
              </w:rPr>
              <w:t xml:space="preserve">response</w:t>
            </w:r>
            <w:r>
              <w:rPr>
                <w:rFonts w:ascii="Consolas" w:hAnsi="Consolas"/>
                <w:sz w:val="18"/>
                <w:szCs w:val="18"/>
                <w:color w:val="D4D4D4"/>
              </w:rPr>
              <w:t xml:space="preserve">.</w:t>
            </w:r>
            <w:r>
              <w:rPr>
                <w:rFonts w:ascii="Consolas" w:hAnsi="Consolas"/>
                <w:sz w:val="18"/>
                <w:szCs w:val="18"/>
                <w:color w:val="D4D4D4"/>
              </w:rPr>
              <w:t xml:space="preserve">get</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message</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D4D4D4"/>
              </w:rPr>
              <w:t xml:space="preserve">response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DDD00"/>
              </w:rPr>
              <w:t xml:space="preserve">@contextmanager</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def</w:t>
            </w:r>
            <w:r>
              <w:rPr>
                <w:rFonts w:ascii="Consolas" w:hAnsi="Consolas"/>
                <w:sz w:val="18"/>
                <w:szCs w:val="18"/>
                <w:color w:val="D4D4D4"/>
              </w:rPr>
              <w:t xml:space="preserve"> </w:t>
            </w:r>
            <w:r>
              <w:rPr>
                <w:rFonts w:ascii="Consolas" w:hAnsi="Consolas"/>
                <w:sz w:val="18"/>
                <w:szCs w:val="18"/>
                <w:color w:val="DCDCAA"/>
              </w:rPr>
              <w:t xml:space="preserve">transaction</w:t>
            </w:r>
            <w:r>
              <w:rPr>
                <w:rFonts w:ascii="Consolas" w:hAnsi="Consolas"/>
                <w:sz w:val="18"/>
                <w:szCs w:val="18"/>
                <w:color w:val="D4D4D4"/>
              </w:rPr>
              <w:t xml:space="preserve">(</w:t>
            </w:r>
            <w:r>
              <w:rPr>
                <w:rFonts w:ascii="Consolas" w:hAnsi="Consolas"/>
                <w:sz w:val="18"/>
                <w:szCs w:val="18"/>
                <w:color w:val="4EC9B0"/>
              </w:rPr>
              <w:t xml:space="preserve">self</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6A9955"/>
              </w:rPr>
              <w:t xml:space="preserve">"""Context manager that wraps queries in a BEGIN/COMMIT/ROLLBACK block."""</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4EC9B0"/>
              </w:rPr>
              <w:t xml:space="preserve">self</w:t>
            </w:r>
            <w:r>
              <w:rPr>
                <w:rFonts w:ascii="Consolas" w:hAnsi="Consolas"/>
                <w:sz w:val="18"/>
                <w:szCs w:val="18"/>
                <w:color w:val="D4D4D4"/>
              </w:rPr>
              <w:t xml:space="preserve">.</w:t>
            </w:r>
            <w:r>
              <w:rPr>
                <w:rFonts w:ascii="Consolas" w:hAnsi="Consolas"/>
                <w:sz w:val="18"/>
                <w:szCs w:val="18"/>
                <w:color w:val="D4D4D4"/>
              </w:rPr>
              <w:t xml:space="preserve">execute</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BEGIN</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try</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yield</w:t>
            </w:r>
            <w:r>
              <w:rPr>
                <w:rFonts w:ascii="Consolas" w:hAnsi="Consolas"/>
                <w:sz w:val="18"/>
                <w:szCs w:val="18"/>
                <w:color w:val="D4D4D4"/>
              </w:rPr>
              <w:t xml:space="preserve"> </w:t>
            </w:r>
            <w:r>
              <w:rPr>
                <w:rFonts w:ascii="Consolas" w:hAnsi="Consolas"/>
                <w:sz w:val="18"/>
                <w:szCs w:val="18"/>
                <w:color w:val="D4D4D4"/>
              </w:rPr>
              <w:t xml:space="preserve">_Transaction</w:t>
            </w:r>
            <w:r>
              <w:rPr>
                <w:rFonts w:ascii="Consolas" w:hAnsi="Consolas"/>
                <w:sz w:val="18"/>
                <w:szCs w:val="18"/>
                <w:color w:val="D4D4D4"/>
              </w:rPr>
              <w:t xml:space="preserve">(</w:t>
            </w:r>
            <w:r>
              <w:rPr>
                <w:rFonts w:ascii="Consolas" w:hAnsi="Consolas"/>
                <w:sz w:val="18"/>
                <w:szCs w:val="18"/>
                <w:color w:val="4EC9B0"/>
              </w:rPr>
              <w:t xml:space="preserve">self</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4EC9B0"/>
              </w:rPr>
              <w:t xml:space="preserve">self</w:t>
            </w:r>
            <w:r>
              <w:rPr>
                <w:rFonts w:ascii="Consolas" w:hAnsi="Consolas"/>
                <w:sz w:val="18"/>
                <w:szCs w:val="18"/>
                <w:color w:val="D4D4D4"/>
              </w:rPr>
              <w:t xml:space="preserve">.</w:t>
            </w:r>
            <w:r>
              <w:rPr>
                <w:rFonts w:ascii="Consolas" w:hAnsi="Consolas"/>
                <w:sz w:val="18"/>
                <w:szCs w:val="18"/>
                <w:color w:val="D4D4D4"/>
              </w:rPr>
              <w:t xml:space="preserve">execute</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COMMIT</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except</w:t>
            </w:r>
            <w:r>
              <w:rPr>
                <w:rFonts w:ascii="Consolas" w:hAnsi="Consolas"/>
                <w:sz w:val="18"/>
                <w:szCs w:val="18"/>
                <w:color w:val="D4D4D4"/>
              </w:rPr>
              <w:t xml:space="preserve"> </w:t>
            </w:r>
            <w:r>
              <w:rPr>
                <w:rFonts w:ascii="Consolas" w:hAnsi="Consolas"/>
                <w:sz w:val="18"/>
                <w:szCs w:val="18"/>
                <w:color w:val="4EC9B0"/>
              </w:rPr>
              <w:t xml:space="preserve">Exception</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try</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4EC9B0"/>
              </w:rPr>
              <w:t xml:space="preserve">self</w:t>
            </w:r>
            <w:r>
              <w:rPr>
                <w:rFonts w:ascii="Consolas" w:hAnsi="Consolas"/>
                <w:sz w:val="18"/>
                <w:szCs w:val="18"/>
                <w:color w:val="D4D4D4"/>
              </w:rPr>
              <w:t xml:space="preserve">.</w:t>
            </w:r>
            <w:r>
              <w:rPr>
                <w:rFonts w:ascii="Consolas" w:hAnsi="Consolas"/>
                <w:sz w:val="18"/>
                <w:szCs w:val="18"/>
                <w:color w:val="D4D4D4"/>
              </w:rPr>
              <w:t xml:space="preserve">execute</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ROLLBACK</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except</w:t>
            </w:r>
            <w:r>
              <w:rPr>
                <w:rFonts w:ascii="Consolas" w:hAnsi="Consolas"/>
                <w:sz w:val="18"/>
                <w:szCs w:val="18"/>
                <w:color w:val="D4D4D4"/>
              </w:rPr>
              <w:t xml:space="preserve"> </w:t>
            </w:r>
            <w:r>
              <w:rPr>
                <w:rFonts w:ascii="Consolas" w:hAnsi="Consolas"/>
                <w:sz w:val="18"/>
                <w:szCs w:val="18"/>
                <w:color w:val="4EC9B0"/>
              </w:rPr>
              <w:t xml:space="preserve">Exception</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pass</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raise</w:t>
            </w:r>
          </w:p>
        </w:tc>
      </w:tr>
    </w:tbl>
    <w:p/>
    <w:tbl>
      <w:tblPr>
        <w:tblStyle w:val="TableGrid"/>
        <w:tblW w:type="auto" w:w="0"/>
        <w:tblLook w:firstColumn="1" w:firstRow="1" w:lastColumn="0" w:lastRow="0" w:noHBand="0" w:noVBand="1" w:val="04A0"/>
      </w:tblPr>
      <w:tblGrid>
        <w:gridCol w:w="10080"/>
      </w:tblGrid>
      <w:tr>
        <w:tc>
          <w:tcPr>
            <w:tcW w:type="dxa" w:w="10080"/>
            <w:shd w:val="clear" w:color="auto" w:fill="252526"/>
            <w:tcBorders>
              <w:top w:val="nil"/>
              <w:left w:val="nil"/>
              <w:bottom w:val="nil"/>
              <w:right w:val="nil"/>
              <w:insideH w:val="nil"/>
              <w:insideV w:val="nil"/>
            </w:tcBorders>
          </w:tcPr>
          <w:p>
            <w:pPr>
              <w:spacing w:before="80" w:after="80"/>
              <w:ind w:left="144"/>
            </w:pPr>
            <w:r>
              <w:rPr>
                <w:rFonts w:ascii="Consolas" w:hAnsi="Consolas"/>
                <w:b w:val="0"/>
                <w:color w:val="859900"/>
                <w:sz w:val="18"/>
              </w:rPr>
              <w:t xml:space="preserve">  backend/schemas.py</w:t>
            </w:r>
          </w:p>
        </w:tc>
      </w:tr>
    </w:tbl>
    <w:p/>
    <w:tbl>
      <w:tblPr>
        <w:tblStyle w:val="TableGrid"/>
        <w:tblW w:type="auto" w:w="0"/>
        <w:tblLook w:firstColumn="1" w:firstRow="1" w:lastColumn="0" w:lastRow="0" w:noHBand="0" w:noVBand="1" w:val="04A0"/>
      </w:tblPr>
      <w:tblGrid>
        <w:gridCol w:w="10080"/>
      </w:tblGrid>
      <w:tr>
        <w:tc>
          <w:tcPr>
            <w:tcW w:type="dxa" w:w="10080"/>
            <w:shd w:val="clear" w:color="auto" w:fill="1E1E1E"/>
            <w:tcBorders>
              <w:top w:val="single" w:sz="4" w:color="3C3C3C"/>
              <w:left w:val="single" w:sz="4" w:color="3C3C3C"/>
              <w:bottom w:val="single" w:sz="4" w:color="3C3C3C"/>
              <w:right w:val="single" w:sz="4" w:color="3C3C3C"/>
            </w:tcBorders>
            <w:tcMar>
              <w:top w:w="100" w:type="dxa"/>
              <w:left w:w="100" w:type="dxa"/>
              <w:bottom w:w="100" w:type="dxa"/>
              <w:right w:w="100" w:type="dxa"/>
            </w:tcMar>
          </w:tcPr>
          <w:p>
            <w:pPr>
              <w:spacing w:before="0" w:after="0" w:line="240" w:lineRule="auto"/>
              <w:ind w:left="144"/>
            </w:pPr>
            <w:r>
              <w:rPr>
                <w:rFonts w:ascii="Consolas" w:hAnsi="Consolas"/>
                <w:sz w:val="18"/>
                <w:szCs w:val="18"/>
                <w:color w:val="569CD6"/>
              </w:rPr>
              <w:t xml:space="preserve">from</w:t>
            </w:r>
            <w:r>
              <w:rPr>
                <w:rFonts w:ascii="Consolas" w:hAnsi="Consolas"/>
                <w:sz w:val="18"/>
                <w:szCs w:val="18"/>
                <w:color w:val="D4D4D4"/>
              </w:rPr>
              <w:t xml:space="preserve"> </w:t>
            </w:r>
            <w:r>
              <w:rPr>
                <w:rFonts w:ascii="Consolas" w:hAnsi="Consolas"/>
                <w:sz w:val="18"/>
                <w:szCs w:val="18"/>
                <w:color w:val="D4D4D4"/>
              </w:rPr>
              <w:t xml:space="preserve">datetime</w:t>
            </w:r>
            <w:r>
              <w:rPr>
                <w:rFonts w:ascii="Consolas" w:hAnsi="Consolas"/>
                <w:sz w:val="18"/>
                <w:szCs w:val="18"/>
                <w:color w:val="D4D4D4"/>
              </w:rPr>
              <w:t xml:space="preserve"> </w:t>
            </w:r>
            <w:r>
              <w:rPr>
                <w:rFonts w:ascii="Consolas" w:hAnsi="Consolas"/>
                <w:sz w:val="18"/>
                <w:szCs w:val="18"/>
                <w:color w:val="569CD6"/>
              </w:rPr>
              <w:t xml:space="preserve">import</w:t>
            </w:r>
            <w:r>
              <w:rPr>
                <w:rFonts w:ascii="Consolas" w:hAnsi="Consolas"/>
                <w:sz w:val="18"/>
                <w:szCs w:val="18"/>
                <w:color w:val="D4D4D4"/>
              </w:rPr>
              <w:t xml:space="preserve"> </w:t>
            </w:r>
            <w:r>
              <w:rPr>
                <w:rFonts w:ascii="Consolas" w:hAnsi="Consolas"/>
                <w:sz w:val="18"/>
                <w:szCs w:val="18"/>
                <w:color w:val="D4D4D4"/>
              </w:rPr>
              <w:t xml:space="preserve">datetime</w:t>
            </w:r>
          </w:p>
          <w:p>
            <w:pPr>
              <w:spacing w:before="0" w:after="0" w:line="240" w:lineRule="auto"/>
              <w:ind w:left="144"/>
            </w:pPr>
            <w:r>
              <w:rPr>
                <w:rFonts w:ascii="Consolas" w:hAnsi="Consolas"/>
                <w:sz w:val="18"/>
                <w:szCs w:val="18"/>
                <w:color w:val="569CD6"/>
              </w:rPr>
              <w:t xml:space="preserve">from</w:t>
            </w:r>
            <w:r>
              <w:rPr>
                <w:rFonts w:ascii="Consolas" w:hAnsi="Consolas"/>
                <w:sz w:val="18"/>
                <w:szCs w:val="18"/>
                <w:color w:val="D4D4D4"/>
              </w:rPr>
              <w:t xml:space="preserve"> </w:t>
            </w:r>
            <w:r>
              <w:rPr>
                <w:rFonts w:ascii="Consolas" w:hAnsi="Consolas"/>
                <w:sz w:val="18"/>
                <w:szCs w:val="18"/>
                <w:color w:val="D4D4D4"/>
              </w:rPr>
              <w:t xml:space="preserve">pydantic</w:t>
            </w:r>
            <w:r>
              <w:rPr>
                <w:rFonts w:ascii="Consolas" w:hAnsi="Consolas"/>
                <w:sz w:val="18"/>
                <w:szCs w:val="18"/>
                <w:color w:val="D4D4D4"/>
              </w:rPr>
              <w:t xml:space="preserve"> </w:t>
            </w:r>
            <w:r>
              <w:rPr>
                <w:rFonts w:ascii="Consolas" w:hAnsi="Consolas"/>
                <w:sz w:val="18"/>
                <w:szCs w:val="18"/>
                <w:color w:val="569CD6"/>
              </w:rPr>
              <w:t xml:space="preserve">import</w:t>
            </w:r>
            <w:r>
              <w:rPr>
                <w:rFonts w:ascii="Consolas" w:hAnsi="Consolas"/>
                <w:sz w:val="18"/>
                <w:szCs w:val="18"/>
                <w:color w:val="D4D4D4"/>
              </w:rPr>
              <w:t xml:space="preserve"> </w:t>
            </w:r>
            <w:r>
              <w:rPr>
                <w:rFonts w:ascii="Consolas" w:hAnsi="Consolas"/>
                <w:sz w:val="18"/>
                <w:szCs w:val="18"/>
                <w:color w:val="D4D4D4"/>
              </w:rPr>
              <w:t xml:space="preserve">BaseModel</w:t>
            </w:r>
          </w:p>
          <w:p>
            <w:pPr>
              <w:spacing w:before="0" w:after="0" w:line="240" w:lineRule="auto"/>
              <w:ind w:left="144"/>
            </w:pPr>
            <w:r>
              <w:rPr>
                <w:rFonts w:ascii="Consolas" w:hAnsi="Consolas"/>
                <w:sz w:val="18"/>
                <w:szCs w:val="18"/>
                <w:color w:val="569CD6"/>
              </w:rPr>
              <w:t xml:space="preserve">from</w:t>
            </w:r>
            <w:r>
              <w:rPr>
                <w:rFonts w:ascii="Consolas" w:hAnsi="Consolas"/>
                <w:sz w:val="18"/>
                <w:szCs w:val="18"/>
                <w:color w:val="D4D4D4"/>
              </w:rPr>
              <w:t xml:space="preserve"> </w:t>
            </w:r>
            <w:r>
              <w:rPr>
                <w:rFonts w:ascii="Consolas" w:hAnsi="Consolas"/>
                <w:sz w:val="18"/>
                <w:szCs w:val="18"/>
                <w:color w:val="D4D4D4"/>
              </w:rPr>
              <w:t xml:space="preserve">typing</w:t>
            </w:r>
            <w:r>
              <w:rPr>
                <w:rFonts w:ascii="Consolas" w:hAnsi="Consolas"/>
                <w:sz w:val="18"/>
                <w:szCs w:val="18"/>
                <w:color w:val="D4D4D4"/>
              </w:rPr>
              <w:t xml:space="preserve"> </w:t>
            </w:r>
            <w:r>
              <w:rPr>
                <w:rFonts w:ascii="Consolas" w:hAnsi="Consolas"/>
                <w:sz w:val="18"/>
                <w:szCs w:val="18"/>
                <w:color w:val="569CD6"/>
              </w:rPr>
              <w:t xml:space="preserve">import</w:t>
            </w:r>
            <w:r>
              <w:rPr>
                <w:rFonts w:ascii="Consolas" w:hAnsi="Consolas"/>
                <w:sz w:val="18"/>
                <w:szCs w:val="18"/>
                <w:color w:val="D4D4D4"/>
              </w:rPr>
              <w:t xml:space="preserve"> </w:t>
            </w:r>
            <w:r>
              <w:rPr>
                <w:rFonts w:ascii="Consolas" w:hAnsi="Consolas"/>
                <w:sz w:val="18"/>
                <w:szCs w:val="18"/>
                <w:color w:val="D4D4D4"/>
              </w:rPr>
              <w:t xml:space="preserve">List</w:t>
            </w:r>
          </w:p>
          <w:p>
            <w:pPr>
              <w:spacing w:before="0" w:after="0" w:line="240" w:lineRule="auto"/>
              <w:ind w:left="144"/>
            </w:pPr>
          </w:p>
          <w:p>
            <w:pPr>
              <w:spacing w:before="0" w:after="0" w:line="240" w:lineRule="auto"/>
              <w:ind w:left="144"/>
            </w:pPr>
          </w:p>
          <w:p>
            <w:pPr>
              <w:spacing w:before="0" w:after="0" w:line="240" w:lineRule="auto"/>
              <w:ind w:left="144"/>
            </w:pPr>
            <w:r>
              <w:rPr>
                <w:rFonts w:ascii="Consolas" w:hAnsi="Consolas"/>
                <w:sz w:val="18"/>
                <w:szCs w:val="18"/>
                <w:color w:val="569CD6"/>
              </w:rPr>
              <w:t xml:space="preserve">class</w:t>
            </w:r>
            <w:r>
              <w:rPr>
                <w:rFonts w:ascii="Consolas" w:hAnsi="Consolas"/>
                <w:sz w:val="18"/>
                <w:szCs w:val="18"/>
                <w:color w:val="D4D4D4"/>
              </w:rPr>
              <w:t xml:space="preserve"> </w:t>
            </w:r>
            <w:r>
              <w:rPr>
                <w:rFonts w:ascii="Consolas" w:hAnsi="Consolas"/>
                <w:sz w:val="18"/>
                <w:szCs w:val="18"/>
                <w:color w:val="4EC9B0"/>
              </w:rPr>
              <w:t xml:space="preserve">MediaItemRequest</w:t>
            </w:r>
            <w:r>
              <w:rPr>
                <w:rFonts w:ascii="Consolas" w:hAnsi="Consolas"/>
                <w:sz w:val="18"/>
                <w:szCs w:val="18"/>
                <w:color w:val="D4D4D4"/>
              </w:rPr>
              <w:t xml:space="preserve">(</w:t>
            </w:r>
            <w:r>
              <w:rPr>
                <w:rFonts w:ascii="Consolas" w:hAnsi="Consolas"/>
                <w:sz w:val="18"/>
                <w:szCs w:val="18"/>
                <w:color w:val="D4D4D4"/>
              </w:rPr>
              <w:t xml:space="preserve">BaseModel</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media_base64</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str</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media_type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str</w:t>
            </w:r>
            <w:r>
              <w:rPr>
                <w:rFonts w:ascii="Consolas" w:hAnsi="Consolas"/>
                <w:sz w:val="18"/>
                <w:szCs w:val="18"/>
                <w:color w:val="D4D4D4"/>
              </w:rPr>
              <w:t xml:space="preserve">  </w:t>
            </w:r>
            <w:r>
              <w:rPr>
                <w:rFonts w:ascii="Consolas" w:hAnsi="Consolas"/>
                <w:sz w:val="18"/>
                <w:szCs w:val="18"/>
                <w:color w:val="6A9955"/>
              </w:rPr>
              <w:t xml:space="preserve"># "image" or "video"</w:t>
            </w:r>
          </w:p>
          <w:p>
            <w:pPr>
              <w:spacing w:before="0" w:after="0" w:line="240" w:lineRule="auto"/>
              <w:ind w:left="144"/>
            </w:pPr>
          </w:p>
          <w:p>
            <w:pPr>
              <w:spacing w:before="0" w:after="0" w:line="240" w:lineRule="auto"/>
              <w:ind w:left="144"/>
            </w:pPr>
          </w:p>
          <w:p>
            <w:pPr>
              <w:spacing w:before="0" w:after="0" w:line="240" w:lineRule="auto"/>
              <w:ind w:left="144"/>
            </w:pPr>
            <w:r>
              <w:rPr>
                <w:rFonts w:ascii="Consolas" w:hAnsi="Consolas"/>
                <w:sz w:val="18"/>
                <w:szCs w:val="18"/>
                <w:color w:val="569CD6"/>
              </w:rPr>
              <w:t xml:space="preserve">class</w:t>
            </w:r>
            <w:r>
              <w:rPr>
                <w:rFonts w:ascii="Consolas" w:hAnsi="Consolas"/>
                <w:sz w:val="18"/>
                <w:szCs w:val="18"/>
                <w:color w:val="D4D4D4"/>
              </w:rPr>
              <w:t xml:space="preserve"> </w:t>
            </w:r>
            <w:r>
              <w:rPr>
                <w:rFonts w:ascii="Consolas" w:hAnsi="Consolas"/>
                <w:sz w:val="18"/>
                <w:szCs w:val="18"/>
                <w:color w:val="4EC9B0"/>
              </w:rPr>
              <w:t xml:space="preserve">MediaItemResponse</w:t>
            </w:r>
            <w:r>
              <w:rPr>
                <w:rFonts w:ascii="Consolas" w:hAnsi="Consolas"/>
                <w:sz w:val="18"/>
                <w:szCs w:val="18"/>
                <w:color w:val="D4D4D4"/>
              </w:rPr>
              <w:t xml:space="preserve">(</w:t>
            </w:r>
            <w:r>
              <w:rPr>
                <w:rFonts w:ascii="Consolas" w:hAnsi="Consolas"/>
                <w:sz w:val="18"/>
                <w:szCs w:val="18"/>
                <w:color w:val="D4D4D4"/>
              </w:rPr>
              <w:t xml:space="preserve">BaseModel</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media_url</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str</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media_type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str</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position</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int</w:t>
            </w:r>
          </w:p>
          <w:p>
            <w:pPr>
              <w:spacing w:before="0" w:after="0" w:line="240" w:lineRule="auto"/>
              <w:ind w:left="144"/>
            </w:pPr>
          </w:p>
          <w:p>
            <w:pPr>
              <w:spacing w:before="0" w:after="0" w:line="240" w:lineRule="auto"/>
              <w:ind w:left="144"/>
            </w:pPr>
          </w:p>
          <w:p>
            <w:pPr>
              <w:spacing w:before="0" w:after="0" w:line="240" w:lineRule="auto"/>
              <w:ind w:left="144"/>
            </w:pPr>
            <w:r>
              <w:rPr>
                <w:rFonts w:ascii="Consolas" w:hAnsi="Consolas"/>
                <w:sz w:val="18"/>
                <w:szCs w:val="18"/>
                <w:color w:val="569CD6"/>
              </w:rPr>
              <w:t xml:space="preserve">class</w:t>
            </w:r>
            <w:r>
              <w:rPr>
                <w:rFonts w:ascii="Consolas" w:hAnsi="Consolas"/>
                <w:sz w:val="18"/>
                <w:szCs w:val="18"/>
                <w:color w:val="D4D4D4"/>
              </w:rPr>
              <w:t xml:space="preserve"> </w:t>
            </w:r>
            <w:r>
              <w:rPr>
                <w:rFonts w:ascii="Consolas" w:hAnsi="Consolas"/>
                <w:sz w:val="18"/>
                <w:szCs w:val="18"/>
                <w:color w:val="4EC9B0"/>
              </w:rPr>
              <w:t xml:space="preserve">PostResponse</w:t>
            </w:r>
            <w:r>
              <w:rPr>
                <w:rFonts w:ascii="Consolas" w:hAnsi="Consolas"/>
                <w:sz w:val="18"/>
                <w:szCs w:val="18"/>
                <w:color w:val="D4D4D4"/>
              </w:rPr>
              <w:t xml:space="preserve">(</w:t>
            </w:r>
            <w:r>
              <w:rPr>
                <w:rFonts w:ascii="Consolas" w:hAnsi="Consolas"/>
                <w:sz w:val="18"/>
                <w:szCs w:val="18"/>
                <w:color w:val="D4D4D4"/>
              </w:rPr>
              <w:t xml:space="preserve">BaseModel</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4EC9B0"/>
              </w:rPr>
              <w:t xml:space="preserve">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int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user_id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int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username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str</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profile_image_url</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str</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None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caption</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str</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media_url</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str</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media_type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str</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likes_count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int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comments_count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int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created_at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datetime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is_liked_by_user</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bool</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False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is_following</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bool</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False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tags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List</w:t>
            </w:r>
            <w:r>
              <w:rPr>
                <w:rFonts w:ascii="Consolas" w:hAnsi="Consolas"/>
                <w:sz w:val="18"/>
                <w:szCs w:val="18"/>
                <w:color w:val="D4D4D4"/>
              </w:rPr>
              <w:t xml:space="preserve">[</w:t>
            </w:r>
            <w:r>
              <w:rPr>
                <w:rFonts w:ascii="Consolas" w:hAnsi="Consolas"/>
                <w:sz w:val="18"/>
                <w:szCs w:val="18"/>
                <w:color w:val="4EC9B0"/>
              </w:rPr>
              <w:t xml:space="preserve">str</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media_items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List</w:t>
            </w:r>
            <w:r>
              <w:rPr>
                <w:rFonts w:ascii="Consolas" w:hAnsi="Consolas"/>
                <w:sz w:val="18"/>
                <w:szCs w:val="18"/>
                <w:color w:val="D4D4D4"/>
              </w:rPr>
              <w:t xml:space="preserve">[</w:t>
            </w:r>
            <w:r>
              <w:rPr>
                <w:rFonts w:ascii="Consolas" w:hAnsi="Consolas"/>
                <w:sz w:val="18"/>
                <w:szCs w:val="18"/>
                <w:color w:val="D4D4D4"/>
              </w:rPr>
              <w:t xml:space="preserve">MediaItemResponse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p>
          <w:p>
            <w:pPr>
              <w:spacing w:before="0" w:after="0" w:line="240" w:lineRule="auto"/>
              <w:ind w:left="144"/>
            </w:pPr>
            <w:r>
              <w:rPr>
                <w:rFonts w:ascii="Consolas" w:hAnsi="Consolas"/>
                <w:sz w:val="18"/>
                <w:szCs w:val="18"/>
                <w:color w:val="569CD6"/>
              </w:rPr>
              <w:t xml:space="preserve">class</w:t>
            </w:r>
            <w:r>
              <w:rPr>
                <w:rFonts w:ascii="Consolas" w:hAnsi="Consolas"/>
                <w:sz w:val="18"/>
                <w:szCs w:val="18"/>
                <w:color w:val="D4D4D4"/>
              </w:rPr>
              <w:t xml:space="preserve"> </w:t>
            </w:r>
            <w:r>
              <w:rPr>
                <w:rFonts w:ascii="Consolas" w:hAnsi="Consolas"/>
                <w:sz w:val="18"/>
                <w:szCs w:val="18"/>
                <w:color w:val="4EC9B0"/>
              </w:rPr>
              <w:t xml:space="preserve">CommentResponse</w:t>
            </w:r>
            <w:r>
              <w:rPr>
                <w:rFonts w:ascii="Consolas" w:hAnsi="Consolas"/>
                <w:sz w:val="18"/>
                <w:szCs w:val="18"/>
                <w:color w:val="D4D4D4"/>
              </w:rPr>
              <w:t xml:space="preserve">(</w:t>
            </w:r>
            <w:r>
              <w:rPr>
                <w:rFonts w:ascii="Consolas" w:hAnsi="Consolas"/>
                <w:sz w:val="18"/>
                <w:szCs w:val="18"/>
                <w:color w:val="D4D4D4"/>
              </w:rPr>
              <w:t xml:space="preserve">BaseModel</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4EC9B0"/>
              </w:rPr>
              <w:t xml:space="preserve">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int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post_id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int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user_id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int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username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str</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profile_image_url</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str</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None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content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str</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created_at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datetime</w:t>
            </w:r>
          </w:p>
        </w:tc>
      </w:tr>
    </w:tbl>
    <w:p/>
    <w:tbl>
      <w:tblPr>
        <w:tblStyle w:val="TableGrid"/>
        <w:tblW w:type="auto" w:w="0"/>
        <w:tblLook w:firstColumn="1" w:firstRow="1" w:lastColumn="0" w:lastRow="0" w:noHBand="0" w:noVBand="1" w:val="04A0"/>
      </w:tblPr>
      <w:tblGrid>
        <w:gridCol w:w="10080"/>
      </w:tblGrid>
      <w:tr>
        <w:tc>
          <w:tcPr>
            <w:tcW w:type="dxa" w:w="10080"/>
            <w:shd w:val="clear" w:color="auto" w:fill="252526"/>
            <w:tcBorders>
              <w:top w:val="nil"/>
              <w:left w:val="nil"/>
              <w:bottom w:val="nil"/>
              <w:right w:val="nil"/>
              <w:insideH w:val="nil"/>
              <w:insideV w:val="nil"/>
            </w:tcBorders>
          </w:tcPr>
          <w:p>
            <w:pPr>
              <w:spacing w:before="80" w:after="80"/>
              <w:ind w:left="144"/>
            </w:pPr>
            <w:r>
              <w:rPr>
                <w:rFonts w:ascii="Consolas" w:hAnsi="Consolas"/>
                <w:b w:val="0"/>
                <w:color w:val="859900"/>
                <w:sz w:val="18"/>
              </w:rPr>
              <w:t xml:space="preserve">  backend/send_email.py</w:t>
            </w:r>
          </w:p>
        </w:tc>
      </w:tr>
    </w:tbl>
    <w:p/>
    <w:tbl>
      <w:tblPr>
        <w:tblStyle w:val="TableGrid"/>
        <w:tblW w:type="auto" w:w="0"/>
        <w:tblLook w:firstColumn="1" w:firstRow="1" w:lastColumn="0" w:lastRow="0" w:noHBand="0" w:noVBand="1" w:val="04A0"/>
      </w:tblPr>
      <w:tblGrid>
        <w:gridCol w:w="10080"/>
      </w:tblGrid>
      <w:tr>
        <w:tc>
          <w:tcPr>
            <w:tcW w:type="dxa" w:w="10080"/>
            <w:shd w:val="clear" w:color="auto" w:fill="1E1E1E"/>
            <w:tcBorders>
              <w:top w:val="single" w:sz="4" w:color="3C3C3C"/>
              <w:left w:val="single" w:sz="4" w:color="3C3C3C"/>
              <w:bottom w:val="single" w:sz="4" w:color="3C3C3C"/>
              <w:right w:val="single" w:sz="4" w:color="3C3C3C"/>
            </w:tcBorders>
            <w:tcMar>
              <w:top w:w="100" w:type="dxa"/>
              <w:left w:w="100" w:type="dxa"/>
              <w:bottom w:w="100" w:type="dxa"/>
              <w:right w:w="100" w:type="dxa"/>
            </w:tcMar>
          </w:tcPr>
          <w:p>
            <w:pPr>
              <w:spacing w:before="0" w:after="0" w:line="240" w:lineRule="auto"/>
              <w:ind w:left="144"/>
            </w:pPr>
            <w:r>
              <w:rPr>
                <w:rFonts w:ascii="Consolas" w:hAnsi="Consolas"/>
                <w:sz w:val="18"/>
                <w:szCs w:val="18"/>
                <w:color w:val="569CD6"/>
              </w:rPr>
              <w:t xml:space="preserve">import</w:t>
            </w:r>
            <w:r>
              <w:rPr>
                <w:rFonts w:ascii="Consolas" w:hAnsi="Consolas"/>
                <w:sz w:val="18"/>
                <w:szCs w:val="18"/>
                <w:color w:val="D4D4D4"/>
              </w:rPr>
              <w:t xml:space="preserve"> </w:t>
            </w:r>
            <w:r>
              <w:rPr>
                <w:rFonts w:ascii="Consolas" w:hAnsi="Consolas"/>
                <w:sz w:val="18"/>
                <w:szCs w:val="18"/>
                <w:color w:val="D4D4D4"/>
              </w:rPr>
              <w:t xml:space="preserve">os</w:t>
            </w:r>
          </w:p>
          <w:p>
            <w:pPr>
              <w:spacing w:before="0" w:after="0" w:line="240" w:lineRule="auto"/>
              <w:ind w:left="144"/>
            </w:pPr>
            <w:r>
              <w:rPr>
                <w:rFonts w:ascii="Consolas" w:hAnsi="Consolas"/>
                <w:sz w:val="18"/>
                <w:szCs w:val="18"/>
                <w:color w:val="569CD6"/>
              </w:rPr>
              <w:t xml:space="preserve">from</w:t>
            </w:r>
            <w:r>
              <w:rPr>
                <w:rFonts w:ascii="Consolas" w:hAnsi="Consolas"/>
                <w:sz w:val="18"/>
                <w:szCs w:val="18"/>
                <w:color w:val="D4D4D4"/>
              </w:rPr>
              <w:t xml:space="preserve"> </w:t>
            </w:r>
            <w:r>
              <w:rPr>
                <w:rFonts w:ascii="Consolas" w:hAnsi="Consolas"/>
                <w:sz w:val="18"/>
                <w:szCs w:val="18"/>
                <w:color w:val="D4D4D4"/>
              </w:rPr>
              <w:t xml:space="preserve">dotenv</w:t>
            </w:r>
            <w:r>
              <w:rPr>
                <w:rFonts w:ascii="Consolas" w:hAnsi="Consolas"/>
                <w:sz w:val="18"/>
                <w:szCs w:val="18"/>
                <w:color w:val="D4D4D4"/>
              </w:rPr>
              <w:t xml:space="preserve"> </w:t>
            </w:r>
            <w:r>
              <w:rPr>
                <w:rFonts w:ascii="Consolas" w:hAnsi="Consolas"/>
                <w:sz w:val="18"/>
                <w:szCs w:val="18"/>
                <w:color w:val="569CD6"/>
              </w:rPr>
              <w:t xml:space="preserve">import</w:t>
            </w:r>
            <w:r>
              <w:rPr>
                <w:rFonts w:ascii="Consolas" w:hAnsi="Consolas"/>
                <w:sz w:val="18"/>
                <w:szCs w:val="18"/>
                <w:color w:val="D4D4D4"/>
              </w:rPr>
              <w:t xml:space="preserve"> </w:t>
            </w:r>
            <w:r>
              <w:rPr>
                <w:rFonts w:ascii="Consolas" w:hAnsi="Consolas"/>
                <w:sz w:val="18"/>
                <w:szCs w:val="18"/>
                <w:color w:val="D4D4D4"/>
              </w:rPr>
              <w:t xml:space="preserve">load_dotenv</w:t>
            </w:r>
          </w:p>
          <w:p>
            <w:pPr>
              <w:spacing w:before="0" w:after="0" w:line="240" w:lineRule="auto"/>
              <w:ind w:left="144"/>
            </w:pPr>
            <w:r>
              <w:rPr>
                <w:rFonts w:ascii="Consolas" w:hAnsi="Consolas"/>
                <w:sz w:val="18"/>
                <w:szCs w:val="18"/>
                <w:color w:val="569CD6"/>
              </w:rPr>
              <w:t xml:space="preserve">from</w:t>
            </w:r>
            <w:r>
              <w:rPr>
                <w:rFonts w:ascii="Consolas" w:hAnsi="Consolas"/>
                <w:sz w:val="18"/>
                <w:szCs w:val="18"/>
                <w:color w:val="D4D4D4"/>
              </w:rPr>
              <w:t xml:space="preserve"> </w:t>
            </w:r>
            <w:r>
              <w:rPr>
                <w:rFonts w:ascii="Consolas" w:hAnsi="Consolas"/>
                <w:sz w:val="18"/>
                <w:szCs w:val="18"/>
                <w:color w:val="D4D4D4"/>
              </w:rPr>
              <w:t xml:space="preserve">email</w:t>
            </w:r>
            <w:r>
              <w:rPr>
                <w:rFonts w:ascii="Consolas" w:hAnsi="Consolas"/>
                <w:sz w:val="18"/>
                <w:szCs w:val="18"/>
                <w:color w:val="D4D4D4"/>
              </w:rPr>
              <w:t xml:space="preserve">.</w:t>
            </w:r>
            <w:r>
              <w:rPr>
                <w:rFonts w:ascii="Consolas" w:hAnsi="Consolas"/>
                <w:sz w:val="18"/>
                <w:szCs w:val="18"/>
                <w:color w:val="D4D4D4"/>
              </w:rPr>
              <w:t xml:space="preserve">message</w:t>
            </w:r>
            <w:r>
              <w:rPr>
                <w:rFonts w:ascii="Consolas" w:hAnsi="Consolas"/>
                <w:sz w:val="18"/>
                <w:szCs w:val="18"/>
                <w:color w:val="D4D4D4"/>
              </w:rPr>
              <w:t xml:space="preserve"> </w:t>
            </w:r>
            <w:r>
              <w:rPr>
                <w:rFonts w:ascii="Consolas" w:hAnsi="Consolas"/>
                <w:sz w:val="18"/>
                <w:szCs w:val="18"/>
                <w:color w:val="569CD6"/>
              </w:rPr>
              <w:t xml:space="preserve">import</w:t>
            </w:r>
            <w:r>
              <w:rPr>
                <w:rFonts w:ascii="Consolas" w:hAnsi="Consolas"/>
                <w:sz w:val="18"/>
                <w:szCs w:val="18"/>
                <w:color w:val="D4D4D4"/>
              </w:rPr>
              <w:t xml:space="preserve"> </w:t>
            </w:r>
            <w:r>
              <w:rPr>
                <w:rFonts w:ascii="Consolas" w:hAnsi="Consolas"/>
                <w:sz w:val="18"/>
                <w:szCs w:val="18"/>
                <w:color w:val="D4D4D4"/>
              </w:rPr>
              <w:t xml:space="preserve">EmailMessage</w:t>
            </w:r>
          </w:p>
          <w:p>
            <w:pPr>
              <w:spacing w:before="0" w:after="0" w:line="240" w:lineRule="auto"/>
              <w:ind w:left="144"/>
            </w:pPr>
            <w:r>
              <w:rPr>
                <w:rFonts w:ascii="Consolas" w:hAnsi="Consolas"/>
                <w:sz w:val="18"/>
                <w:szCs w:val="18"/>
                <w:color w:val="569CD6"/>
              </w:rPr>
              <w:t xml:space="preserve">import</w:t>
            </w:r>
            <w:r>
              <w:rPr>
                <w:rFonts w:ascii="Consolas" w:hAnsi="Consolas"/>
                <w:sz w:val="18"/>
                <w:szCs w:val="18"/>
                <w:color w:val="D4D4D4"/>
              </w:rPr>
              <w:t xml:space="preserve"> </w:t>
            </w:r>
            <w:r>
              <w:rPr>
                <w:rFonts w:ascii="Consolas" w:hAnsi="Consolas"/>
                <w:sz w:val="18"/>
                <w:szCs w:val="18"/>
                <w:color w:val="D4D4D4"/>
              </w:rPr>
              <w:t xml:space="preserve">ssl</w:t>
            </w:r>
          </w:p>
          <w:p>
            <w:pPr>
              <w:spacing w:before="0" w:after="0" w:line="240" w:lineRule="auto"/>
              <w:ind w:left="144"/>
            </w:pPr>
            <w:r>
              <w:rPr>
                <w:rFonts w:ascii="Consolas" w:hAnsi="Consolas"/>
                <w:sz w:val="18"/>
                <w:szCs w:val="18"/>
                <w:color w:val="569CD6"/>
              </w:rPr>
              <w:t xml:space="preserve">import</w:t>
            </w:r>
            <w:r>
              <w:rPr>
                <w:rFonts w:ascii="Consolas" w:hAnsi="Consolas"/>
                <w:sz w:val="18"/>
                <w:szCs w:val="18"/>
                <w:color w:val="D4D4D4"/>
              </w:rPr>
              <w:t xml:space="preserve"> </w:t>
            </w:r>
            <w:r>
              <w:rPr>
                <w:rFonts w:ascii="Consolas" w:hAnsi="Consolas"/>
                <w:sz w:val="18"/>
                <w:szCs w:val="18"/>
                <w:color w:val="D4D4D4"/>
              </w:rPr>
              <w:t xml:space="preserve">smtplib</w:t>
            </w:r>
          </w:p>
          <w:p>
            <w:pPr>
              <w:spacing w:before="0" w:after="0" w:line="240" w:lineRule="auto"/>
              <w:ind w:left="144"/>
            </w:pPr>
          </w:p>
          <w:p>
            <w:pPr>
              <w:spacing w:before="0" w:after="0" w:line="240" w:lineRule="auto"/>
              <w:ind w:left="144"/>
            </w:pPr>
            <w:r>
              <w:rPr>
                <w:rFonts w:ascii="Consolas" w:hAnsi="Consolas"/>
                <w:sz w:val="18"/>
                <w:szCs w:val="18"/>
                <w:color w:val="D4D4D4"/>
              </w:rPr>
              <w:t xml:space="preserve">BASE_DIR</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os</w:t>
            </w:r>
            <w:r>
              <w:rPr>
                <w:rFonts w:ascii="Consolas" w:hAnsi="Consolas"/>
                <w:sz w:val="18"/>
                <w:szCs w:val="18"/>
                <w:color w:val="D4D4D4"/>
              </w:rPr>
              <w:t xml:space="preserve">.</w:t>
            </w:r>
            <w:r>
              <w:rPr>
                <w:rFonts w:ascii="Consolas" w:hAnsi="Consolas"/>
                <w:sz w:val="18"/>
                <w:szCs w:val="18"/>
                <w:color w:val="D4D4D4"/>
              </w:rPr>
              <w:t xml:space="preserve">path</w:t>
            </w:r>
            <w:r>
              <w:rPr>
                <w:rFonts w:ascii="Consolas" w:hAnsi="Consolas"/>
                <w:sz w:val="18"/>
                <w:szCs w:val="18"/>
                <w:color w:val="D4D4D4"/>
              </w:rPr>
              <w:t xml:space="preserve">.</w:t>
            </w:r>
            <w:r>
              <w:rPr>
                <w:rFonts w:ascii="Consolas" w:hAnsi="Consolas"/>
                <w:sz w:val="18"/>
                <w:szCs w:val="18"/>
                <w:color w:val="D4D4D4"/>
              </w:rPr>
              <w:t xml:space="preserve">dirname</w:t>
            </w:r>
            <w:r>
              <w:rPr>
                <w:rFonts w:ascii="Consolas" w:hAnsi="Consolas"/>
                <w:sz w:val="18"/>
                <w:szCs w:val="18"/>
                <w:color w:val="D4D4D4"/>
              </w:rPr>
              <w:t xml:space="preserve">(</w:t>
            </w:r>
            <w:r>
              <w:rPr>
                <w:rFonts w:ascii="Consolas" w:hAnsi="Consolas"/>
                <w:sz w:val="18"/>
                <w:szCs w:val="18"/>
                <w:color w:val="D4D4D4"/>
              </w:rPr>
              <w:t xml:space="preserve">os</w:t>
            </w:r>
            <w:r>
              <w:rPr>
                <w:rFonts w:ascii="Consolas" w:hAnsi="Consolas"/>
                <w:sz w:val="18"/>
                <w:szCs w:val="18"/>
                <w:color w:val="D4D4D4"/>
              </w:rPr>
              <w:t xml:space="preserve">.</w:t>
            </w:r>
            <w:r>
              <w:rPr>
                <w:rFonts w:ascii="Consolas" w:hAnsi="Consolas"/>
                <w:sz w:val="18"/>
                <w:szCs w:val="18"/>
                <w:color w:val="D4D4D4"/>
              </w:rPr>
              <w:t xml:space="preserve">path</w:t>
            </w:r>
            <w:r>
              <w:rPr>
                <w:rFonts w:ascii="Consolas" w:hAnsi="Consolas"/>
                <w:sz w:val="18"/>
                <w:szCs w:val="18"/>
                <w:color w:val="D4D4D4"/>
              </w:rPr>
              <w:t xml:space="preserve">.</w:t>
            </w:r>
            <w:r>
              <w:rPr>
                <w:rFonts w:ascii="Consolas" w:hAnsi="Consolas"/>
                <w:sz w:val="18"/>
                <w:szCs w:val="18"/>
                <w:color w:val="D4D4D4"/>
              </w:rPr>
              <w:t xml:space="preserve">abspath</w:t>
            </w:r>
            <w:r>
              <w:rPr>
                <w:rFonts w:ascii="Consolas" w:hAnsi="Consolas"/>
                <w:sz w:val="18"/>
                <w:szCs w:val="18"/>
                <w:color w:val="D4D4D4"/>
              </w:rPr>
              <w:t xml:space="preserve">(</w:t>
            </w:r>
            <w:r>
              <w:rPr>
                <w:rFonts w:ascii="Consolas" w:hAnsi="Consolas"/>
                <w:sz w:val="18"/>
                <w:szCs w:val="18"/>
                <w:color w:val="9CDCFE"/>
              </w:rPr>
              <w:t xml:space="preserve">__file__</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load_dotenv</w:t>
            </w:r>
            <w:r>
              <w:rPr>
                <w:rFonts w:ascii="Consolas" w:hAnsi="Consolas"/>
                <w:sz w:val="18"/>
                <w:szCs w:val="18"/>
                <w:color w:val="D4D4D4"/>
              </w:rPr>
              <w:t xml:space="preserve">(</w:t>
            </w:r>
            <w:r>
              <w:rPr>
                <w:rFonts w:ascii="Consolas" w:hAnsi="Consolas"/>
                <w:sz w:val="18"/>
                <w:szCs w:val="18"/>
                <w:color w:val="D4D4D4"/>
              </w:rPr>
              <w:t xml:space="preserve">os</w:t>
            </w:r>
            <w:r>
              <w:rPr>
                <w:rFonts w:ascii="Consolas" w:hAnsi="Consolas"/>
                <w:sz w:val="18"/>
                <w:szCs w:val="18"/>
                <w:color w:val="D4D4D4"/>
              </w:rPr>
              <w:t xml:space="preserve">.</w:t>
            </w:r>
            <w:r>
              <w:rPr>
                <w:rFonts w:ascii="Consolas" w:hAnsi="Consolas"/>
                <w:sz w:val="18"/>
                <w:szCs w:val="18"/>
                <w:color w:val="D4D4D4"/>
              </w:rPr>
              <w:t xml:space="preserve">path</w:t>
            </w:r>
            <w:r>
              <w:rPr>
                <w:rFonts w:ascii="Consolas" w:hAnsi="Consolas"/>
                <w:sz w:val="18"/>
                <w:szCs w:val="18"/>
                <w:color w:val="D4D4D4"/>
              </w:rPr>
              <w:t xml:space="preserve">.</w:t>
            </w:r>
            <w:r>
              <w:rPr>
                <w:rFonts w:ascii="Consolas" w:hAnsi="Consolas"/>
                <w:sz w:val="18"/>
                <w:szCs w:val="18"/>
                <w:color w:val="D4D4D4"/>
              </w:rPr>
              <w:t xml:space="preserve">join</w:t>
            </w:r>
            <w:r>
              <w:rPr>
                <w:rFonts w:ascii="Consolas" w:hAnsi="Consolas"/>
                <w:sz w:val="18"/>
                <w:szCs w:val="18"/>
                <w:color w:val="D4D4D4"/>
              </w:rPr>
              <w:t xml:space="preserve">(</w:t>
            </w:r>
            <w:r>
              <w:rPr>
                <w:rFonts w:ascii="Consolas" w:hAnsi="Consolas"/>
                <w:sz w:val="18"/>
                <w:szCs w:val="18"/>
                <w:color w:val="D4D4D4"/>
              </w:rPr>
              <w:t xml:space="preserve">BASE_DIR</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.env</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p>
          <w:p>
            <w:pPr>
              <w:spacing w:before="0" w:after="0" w:line="240" w:lineRule="auto"/>
              <w:ind w:left="144"/>
            </w:pPr>
            <w:r>
              <w:rPr>
                <w:rFonts w:ascii="Consolas" w:hAnsi="Consolas"/>
                <w:sz w:val="18"/>
                <w:szCs w:val="18"/>
                <w:color w:val="569CD6"/>
              </w:rPr>
              <w:t xml:space="preserve">def</w:t>
            </w:r>
            <w:r>
              <w:rPr>
                <w:rFonts w:ascii="Consolas" w:hAnsi="Consolas"/>
                <w:sz w:val="18"/>
                <w:szCs w:val="18"/>
                <w:color w:val="D4D4D4"/>
              </w:rPr>
              <w:t xml:space="preserve"> </w:t>
            </w:r>
            <w:r>
              <w:rPr>
                <w:rFonts w:ascii="Consolas" w:hAnsi="Consolas"/>
                <w:sz w:val="18"/>
                <w:szCs w:val="18"/>
                <w:color w:val="DCDCAA"/>
              </w:rPr>
              <w:t xml:space="preserve">send_contact_email</w:t>
            </w:r>
            <w:r>
              <w:rPr>
                <w:rFonts w:ascii="Consolas" w:hAnsi="Consolas"/>
                <w:sz w:val="18"/>
                <w:szCs w:val="18"/>
                <w:color w:val="D4D4D4"/>
              </w:rPr>
              <w:t xml:space="preserve">(</w:t>
            </w:r>
            <w:r>
              <w:rPr>
                <w:rFonts w:ascii="Consolas" w:hAnsi="Consolas"/>
                <w:sz w:val="18"/>
                <w:szCs w:val="18"/>
                <w:color w:val="D4D4D4"/>
              </w:rPr>
              <w:t xml:space="preserve">name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sender_email</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message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6A9955"/>
              </w:rPr>
              <w:t xml:space="preserve">"""Send a contact form submission to the SigmasHub inbox.</w:t>
            </w:r>
          </w:p>
          <w:p>
            <w:pPr>
              <w:spacing w:before="0" w:after="0" w:line="240" w:lineRule="auto"/>
              <w:ind w:left="144"/>
            </w:pPr>
          </w:p>
          <w:p>
            <w:pPr>
              <w:spacing w:before="0" w:after="0" w:line="240" w:lineRule="auto"/>
              <w:ind w:left="144"/>
            </w:pPr>
            <w:r>
              <w:rPr>
                <w:rFonts w:ascii="Consolas" w:hAnsi="Consolas"/>
                <w:sz w:val="18"/>
                <w:szCs w:val="18"/>
                <w:color w:val="6A9955"/>
              </w:rPr>
              <w:t xml:space="preserve">    Sends the message to the official SigmasHub Gmail account, with the</w:t>
            </w:r>
          </w:p>
          <w:p>
            <w:pPr>
              <w:spacing w:before="0" w:after="0" w:line="240" w:lineRule="auto"/>
              <w:ind w:left="144"/>
            </w:pPr>
            <w:r>
              <w:rPr>
                <w:rFonts w:ascii="Consolas" w:hAnsi="Consolas"/>
                <w:sz w:val="18"/>
                <w:szCs w:val="18"/>
                <w:color w:val="6A9955"/>
              </w:rPr>
              <w:t xml:space="preserve">    Reply-To header set to the sender's address so replies go back to them.</w:t>
            </w:r>
          </w:p>
          <w:p>
            <w:pPr>
              <w:spacing w:before="0" w:after="0" w:line="240" w:lineRule="auto"/>
              <w:ind w:left="144"/>
            </w:pPr>
          </w:p>
          <w:p>
            <w:pPr>
              <w:spacing w:before="0" w:after="0" w:line="240" w:lineRule="auto"/>
              <w:ind w:left="144"/>
            </w:pPr>
            <w:r>
              <w:rPr>
                <w:rFonts w:ascii="Consolas" w:hAnsi="Consolas"/>
                <w:sz w:val="18"/>
                <w:szCs w:val="18"/>
                <w:color w:val="6A9955"/>
              </w:rPr>
              <w:t xml:space="preserve">    Args:</w:t>
            </w:r>
          </w:p>
          <w:p>
            <w:pPr>
              <w:spacing w:before="0" w:after="0" w:line="240" w:lineRule="auto"/>
              <w:ind w:left="144"/>
            </w:pPr>
            <w:r>
              <w:rPr>
                <w:rFonts w:ascii="Consolas" w:hAnsi="Consolas"/>
                <w:sz w:val="18"/>
                <w:szCs w:val="18"/>
                <w:color w:val="6A9955"/>
              </w:rPr>
              <w:t xml:space="preserve">        name: The sender's name.</w:t>
            </w:r>
          </w:p>
          <w:p>
            <w:pPr>
              <w:spacing w:before="0" w:after="0" w:line="240" w:lineRule="auto"/>
              <w:ind w:left="144"/>
            </w:pPr>
            <w:r>
              <w:rPr>
                <w:rFonts w:ascii="Consolas" w:hAnsi="Consolas"/>
                <w:sz w:val="18"/>
                <w:szCs w:val="18"/>
                <w:color w:val="6A9955"/>
              </w:rPr>
              <w:t xml:space="preserve">        sender_email: The sender's email address.</w:t>
            </w:r>
          </w:p>
          <w:p>
            <w:pPr>
              <w:spacing w:before="0" w:after="0" w:line="240" w:lineRule="auto"/>
              <w:ind w:left="144"/>
            </w:pPr>
            <w:r>
              <w:rPr>
                <w:rFonts w:ascii="Consolas" w:hAnsi="Consolas"/>
                <w:sz w:val="18"/>
                <w:szCs w:val="18"/>
                <w:color w:val="6A9955"/>
              </w:rPr>
              <w:t xml:space="preserve">        message: The message body text.</w:t>
            </w:r>
          </w:p>
          <w:p>
            <w:pPr>
              <w:spacing w:before="0" w:after="0" w:line="240" w:lineRule="auto"/>
              <w:ind w:left="144"/>
            </w:pPr>
          </w:p>
          <w:p>
            <w:pPr>
              <w:spacing w:before="0" w:after="0" w:line="240" w:lineRule="auto"/>
              <w:ind w:left="144"/>
            </w:pPr>
            <w:r>
              <w:rPr>
                <w:rFonts w:ascii="Consolas" w:hAnsi="Consolas"/>
                <w:sz w:val="18"/>
                <w:szCs w:val="18"/>
                <w:color w:val="6A9955"/>
              </w:rPr>
              <w:t xml:space="preserve">    Raises:</w:t>
            </w:r>
          </w:p>
          <w:p>
            <w:pPr>
              <w:spacing w:before="0" w:after="0" w:line="240" w:lineRule="auto"/>
              <w:ind w:left="144"/>
            </w:pPr>
            <w:r>
              <w:rPr>
                <w:rFonts w:ascii="Consolas" w:hAnsi="Consolas"/>
                <w:sz w:val="18"/>
                <w:szCs w:val="18"/>
                <w:color w:val="6A9955"/>
              </w:rPr>
              <w:t xml:space="preserve">        Exception: If the SMTP connection or sending fails.</w:t>
            </w:r>
          </w:p>
          <w:p>
            <w:pPr>
              <w:spacing w:before="0" w:after="0" w:line="240" w:lineRule="auto"/>
              <w:ind w:left="144"/>
            </w:pPr>
            <w:r>
              <w:rPr>
                <w:rFonts w:ascii="Consolas" w:hAnsi="Consolas"/>
                <w:sz w:val="18"/>
                <w:szCs w:val="18"/>
                <w:color w:val="6A9955"/>
              </w:rPr>
              <w:t xml:space="preserve">    """</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email_sender</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sigmashubofficial@gmail.com</w:t>
            </w:r>
            <w:r>
              <w:rPr>
                <w:rFonts w:ascii="Consolas" w:hAnsi="Consolas"/>
                <w:sz w:val="18"/>
                <w:szCs w:val="18"/>
                <w:color w:val="CE9178"/>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email_password</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os</w:t>
            </w:r>
            <w:r>
              <w:rPr>
                <w:rFonts w:ascii="Consolas" w:hAnsi="Consolas"/>
                <w:sz w:val="18"/>
                <w:szCs w:val="18"/>
                <w:color w:val="D4D4D4"/>
              </w:rPr>
              <w:t xml:space="preserve">.</w:t>
            </w:r>
            <w:r>
              <w:rPr>
                <w:rFonts w:ascii="Consolas" w:hAnsi="Consolas"/>
                <w:sz w:val="18"/>
                <w:szCs w:val="18"/>
                <w:color w:val="D4D4D4"/>
              </w:rPr>
              <w:t xml:space="preserve">getenv</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EMAIL_PASSWORD</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subject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f</w:t>
            </w:r>
            <w:r>
              <w:rPr>
                <w:rFonts w:ascii="Consolas" w:hAnsi="Consolas"/>
                <w:sz w:val="18"/>
                <w:szCs w:val="18"/>
                <w:color w:val="CE9178"/>
              </w:rPr>
              <w:t xml:space="preserve">"</w:t>
            </w:r>
            <w:r>
              <w:rPr>
                <w:rFonts w:ascii="Consolas" w:hAnsi="Consolas"/>
                <w:sz w:val="18"/>
                <w:szCs w:val="18"/>
                <w:color w:val="CE9178"/>
              </w:rPr>
              <w:t xml:space="preserve">Contact Form – </w:t>
            </w:r>
            <w:r>
              <w:rPr>
                <w:rFonts w:ascii="Consolas" w:hAnsi="Consolas"/>
                <w:sz w:val="18"/>
                <w:szCs w:val="18"/>
                <w:color w:val="CE9178"/>
              </w:rPr>
              <w:t xml:space="preserve">{</w:t>
            </w:r>
            <w:r>
              <w:rPr>
                <w:rFonts w:ascii="Consolas" w:hAnsi="Consolas"/>
                <w:sz w:val="18"/>
                <w:szCs w:val="18"/>
                <w:color w:val="D4D4D4"/>
              </w:rPr>
              <w:t xml:space="preserve">name</w:t>
            </w:r>
            <w:r>
              <w:rPr>
                <w:rFonts w:ascii="Consolas" w:hAnsi="Consolas"/>
                <w:sz w:val="18"/>
                <w:szCs w:val="18"/>
                <w:color w:val="CE9178"/>
              </w:rPr>
              <w:t xml:space="preserve">}</w:t>
            </w:r>
            <w:r>
              <w:rPr>
                <w:rFonts w:ascii="Consolas" w:hAnsi="Consolas"/>
                <w:sz w:val="18"/>
                <w:szCs w:val="18"/>
                <w:color w:val="CE9178"/>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body</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f</w:t>
            </w:r>
            <w:r>
              <w:rPr>
                <w:rFonts w:ascii="Consolas" w:hAnsi="Consolas"/>
                <w:sz w:val="18"/>
                <w:szCs w:val="18"/>
                <w:color w:val="CE9178"/>
              </w:rPr>
              <w:t xml:space="preserve">"</w:t>
            </w:r>
            <w:r>
              <w:rPr>
                <w:rFonts w:ascii="Consolas" w:hAnsi="Consolas"/>
                <w:sz w:val="18"/>
                <w:szCs w:val="18"/>
                <w:color w:val="CE9178"/>
              </w:rPr>
              <w:t xml:space="preserve">From: </w:t>
            </w:r>
            <w:r>
              <w:rPr>
                <w:rFonts w:ascii="Consolas" w:hAnsi="Consolas"/>
                <w:sz w:val="18"/>
                <w:szCs w:val="18"/>
                <w:color w:val="CE9178"/>
              </w:rPr>
              <w:t xml:space="preserve">{</w:t>
            </w:r>
            <w:r>
              <w:rPr>
                <w:rFonts w:ascii="Consolas" w:hAnsi="Consolas"/>
                <w:sz w:val="18"/>
                <w:szCs w:val="18"/>
                <w:color w:val="D4D4D4"/>
              </w:rPr>
              <w:t xml:space="preserve">name</w:t>
            </w:r>
            <w:r>
              <w:rPr>
                <w:rFonts w:ascii="Consolas" w:hAnsi="Consolas"/>
                <w:sz w:val="18"/>
                <w:szCs w:val="18"/>
                <w:color w:val="CE9178"/>
              </w:rPr>
              <w:t xml:space="preserve">}</w:t>
            </w:r>
            <w:r>
              <w:rPr>
                <w:rFonts w:ascii="Consolas" w:hAnsi="Consolas"/>
                <w:sz w:val="18"/>
                <w:szCs w:val="18"/>
                <w:color w:val="CE9178"/>
              </w:rPr>
              <w:t xml:space="preserve"> &lt;</w:t>
            </w:r>
            <w:r>
              <w:rPr>
                <w:rFonts w:ascii="Consolas" w:hAnsi="Consolas"/>
                <w:sz w:val="18"/>
                <w:szCs w:val="18"/>
                <w:color w:val="CE9178"/>
              </w:rPr>
              <w:t xml:space="preserve">{</w:t>
            </w:r>
            <w:r>
              <w:rPr>
                <w:rFonts w:ascii="Consolas" w:hAnsi="Consolas"/>
                <w:sz w:val="18"/>
                <w:szCs w:val="18"/>
                <w:color w:val="D4D4D4"/>
              </w:rPr>
              <w:t xml:space="preserve">sender_email</w:t>
            </w:r>
            <w:r>
              <w:rPr>
                <w:rFonts w:ascii="Consolas" w:hAnsi="Consolas"/>
                <w:sz w:val="18"/>
                <w:szCs w:val="18"/>
                <w:color w:val="CE9178"/>
              </w:rPr>
              <w:t xml:space="preserve">}</w:t>
            </w:r>
            <w:r>
              <w:rPr>
                <w:rFonts w:ascii="Consolas" w:hAnsi="Consolas"/>
                <w:sz w:val="18"/>
                <w:szCs w:val="18"/>
                <w:color w:val="CE9178"/>
              </w:rPr>
              <w:t xml:space="preserve">&gt;</w:t>
            </w:r>
            <w:r>
              <w:rPr>
                <w:rFonts w:ascii="Consolas" w:hAnsi="Consolas"/>
                <w:sz w:val="18"/>
                <w:szCs w:val="18"/>
                <w:color w:val="D7BA7D"/>
              </w:rPr>
              <w:t xml:space="preserve">\n</w:t>
            </w:r>
            <w:r>
              <w:rPr>
                <w:rFonts w:ascii="Consolas" w:hAnsi="Consolas"/>
                <w:sz w:val="18"/>
                <w:szCs w:val="18"/>
                <w:color w:val="D7BA7D"/>
              </w:rPr>
              <w:t xml:space="preserve">\n</w:t>
            </w:r>
            <w:r>
              <w:rPr>
                <w:rFonts w:ascii="Consolas" w:hAnsi="Consolas"/>
                <w:sz w:val="18"/>
                <w:szCs w:val="18"/>
                <w:color w:val="CE9178"/>
              </w:rPr>
              <w:t xml:space="preserve">{</w:t>
            </w:r>
            <w:r>
              <w:rPr>
                <w:rFonts w:ascii="Consolas" w:hAnsi="Consolas"/>
                <w:sz w:val="18"/>
                <w:szCs w:val="18"/>
                <w:color w:val="D4D4D4"/>
              </w:rPr>
              <w:t xml:space="preserve">message</w:t>
            </w:r>
            <w:r>
              <w:rPr>
                <w:rFonts w:ascii="Consolas" w:hAnsi="Consolas"/>
                <w:sz w:val="18"/>
                <w:szCs w:val="18"/>
                <w:color w:val="CE9178"/>
              </w:rPr>
              <w:t xml:space="preserve">}</w:t>
            </w:r>
            <w:r>
              <w:rPr>
                <w:rFonts w:ascii="Consolas" w:hAnsi="Consolas"/>
                <w:sz w:val="18"/>
                <w:szCs w:val="18"/>
                <w:color w:val="CE9178"/>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em</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EmailMessage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em</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From</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email_sender</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em</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To</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email_sender</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em</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Reply-To</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sender_email</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em</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Subject</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subject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em</w:t>
            </w:r>
            <w:r>
              <w:rPr>
                <w:rFonts w:ascii="Consolas" w:hAnsi="Consolas"/>
                <w:sz w:val="18"/>
                <w:szCs w:val="18"/>
                <w:color w:val="D4D4D4"/>
              </w:rPr>
              <w:t xml:space="preserve">.</w:t>
            </w:r>
            <w:r>
              <w:rPr>
                <w:rFonts w:ascii="Consolas" w:hAnsi="Consolas"/>
                <w:sz w:val="18"/>
                <w:szCs w:val="18"/>
                <w:color w:val="D4D4D4"/>
              </w:rPr>
              <w:t xml:space="preserve">set_content</w:t>
            </w:r>
            <w:r>
              <w:rPr>
                <w:rFonts w:ascii="Consolas" w:hAnsi="Consolas"/>
                <w:sz w:val="18"/>
                <w:szCs w:val="18"/>
                <w:color w:val="D4D4D4"/>
              </w:rPr>
              <w:t xml:space="preserve">(</w:t>
            </w:r>
            <w:r>
              <w:rPr>
                <w:rFonts w:ascii="Consolas" w:hAnsi="Consolas"/>
                <w:sz w:val="18"/>
                <w:szCs w:val="18"/>
                <w:color w:val="D4D4D4"/>
              </w:rPr>
              <w:t xml:space="preserve">body</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context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ssl</w:t>
            </w:r>
            <w:r>
              <w:rPr>
                <w:rFonts w:ascii="Consolas" w:hAnsi="Consolas"/>
                <w:sz w:val="18"/>
                <w:szCs w:val="18"/>
                <w:color w:val="D4D4D4"/>
              </w:rPr>
              <w:t xml:space="preserve">.</w:t>
            </w:r>
            <w:r>
              <w:rPr>
                <w:rFonts w:ascii="Consolas" w:hAnsi="Consolas"/>
                <w:sz w:val="18"/>
                <w:szCs w:val="18"/>
                <w:color w:val="D4D4D4"/>
              </w:rPr>
              <w:t xml:space="preserve">create_default_context</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with</w:t>
            </w:r>
            <w:r>
              <w:rPr>
                <w:rFonts w:ascii="Consolas" w:hAnsi="Consolas"/>
                <w:sz w:val="18"/>
                <w:szCs w:val="18"/>
                <w:color w:val="D4D4D4"/>
              </w:rPr>
              <w:t xml:space="preserve"> </w:t>
            </w:r>
            <w:r>
              <w:rPr>
                <w:rFonts w:ascii="Consolas" w:hAnsi="Consolas"/>
                <w:sz w:val="18"/>
                <w:szCs w:val="18"/>
                <w:color w:val="D4D4D4"/>
              </w:rPr>
              <w:t xml:space="preserve">smtplib</w:t>
            </w:r>
            <w:r>
              <w:rPr>
                <w:rFonts w:ascii="Consolas" w:hAnsi="Consolas"/>
                <w:sz w:val="18"/>
                <w:szCs w:val="18"/>
                <w:color w:val="D4D4D4"/>
              </w:rPr>
              <w:t xml:space="preserve">.</w:t>
            </w:r>
            <w:r>
              <w:rPr>
                <w:rFonts w:ascii="Consolas" w:hAnsi="Consolas"/>
                <w:sz w:val="18"/>
                <w:szCs w:val="18"/>
                <w:color w:val="D4D4D4"/>
              </w:rPr>
              <w:t xml:space="preserve">SMTP_SSL</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smtp.gmail.com</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465</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context</w:t>
            </w:r>
            <w:r>
              <w:rPr>
                <w:rFonts w:ascii="Consolas" w:hAnsi="Consolas"/>
                <w:sz w:val="18"/>
                <w:szCs w:val="18"/>
                <w:color w:val="D4D4D4"/>
              </w:rPr>
              <w:t xml:space="preserve">=</w:t>
            </w:r>
            <w:r>
              <w:rPr>
                <w:rFonts w:ascii="Consolas" w:hAnsi="Consolas"/>
                <w:sz w:val="18"/>
                <w:szCs w:val="18"/>
                <w:color w:val="D4D4D4"/>
              </w:rPr>
              <w:t xml:space="preserve">context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as</w:t>
            </w:r>
            <w:r>
              <w:rPr>
                <w:rFonts w:ascii="Consolas" w:hAnsi="Consolas"/>
                <w:sz w:val="18"/>
                <w:szCs w:val="18"/>
                <w:color w:val="D4D4D4"/>
              </w:rPr>
              <w:t xml:space="preserve"> </w:t>
            </w:r>
            <w:r>
              <w:rPr>
                <w:rFonts w:ascii="Consolas" w:hAnsi="Consolas"/>
                <w:sz w:val="18"/>
                <w:szCs w:val="18"/>
                <w:color w:val="D4D4D4"/>
              </w:rPr>
              <w:t xml:space="preserve">smtp</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smtp</w:t>
            </w:r>
            <w:r>
              <w:rPr>
                <w:rFonts w:ascii="Consolas" w:hAnsi="Consolas"/>
                <w:sz w:val="18"/>
                <w:szCs w:val="18"/>
                <w:color w:val="D4D4D4"/>
              </w:rPr>
              <w:t xml:space="preserve">.</w:t>
            </w:r>
            <w:r>
              <w:rPr>
                <w:rFonts w:ascii="Consolas" w:hAnsi="Consolas"/>
                <w:sz w:val="18"/>
                <w:szCs w:val="18"/>
                <w:color w:val="D4D4D4"/>
              </w:rPr>
              <w:t xml:space="preserve">login</w:t>
            </w:r>
            <w:r>
              <w:rPr>
                <w:rFonts w:ascii="Consolas" w:hAnsi="Consolas"/>
                <w:sz w:val="18"/>
                <w:szCs w:val="18"/>
                <w:color w:val="D4D4D4"/>
              </w:rPr>
              <w:t xml:space="preserve">(</w:t>
            </w:r>
            <w:r>
              <w:rPr>
                <w:rFonts w:ascii="Consolas" w:hAnsi="Consolas"/>
                <w:sz w:val="18"/>
                <w:szCs w:val="18"/>
                <w:color w:val="D4D4D4"/>
              </w:rPr>
              <w:t xml:space="preserve">email_sender</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email_password</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smtp</w:t>
            </w:r>
            <w:r>
              <w:rPr>
                <w:rFonts w:ascii="Consolas" w:hAnsi="Consolas"/>
                <w:sz w:val="18"/>
                <w:szCs w:val="18"/>
                <w:color w:val="D4D4D4"/>
              </w:rPr>
              <w:t xml:space="preserve">.</w:t>
            </w:r>
            <w:r>
              <w:rPr>
                <w:rFonts w:ascii="Consolas" w:hAnsi="Consolas"/>
                <w:sz w:val="18"/>
                <w:szCs w:val="18"/>
                <w:color w:val="D4D4D4"/>
              </w:rPr>
              <w:t xml:space="preserve">sendmail</w:t>
            </w:r>
            <w:r>
              <w:rPr>
                <w:rFonts w:ascii="Consolas" w:hAnsi="Consolas"/>
                <w:sz w:val="18"/>
                <w:szCs w:val="18"/>
                <w:color w:val="D4D4D4"/>
              </w:rPr>
              <w:t xml:space="preserve">(</w:t>
            </w:r>
            <w:r>
              <w:rPr>
                <w:rFonts w:ascii="Consolas" w:hAnsi="Consolas"/>
                <w:sz w:val="18"/>
                <w:szCs w:val="18"/>
                <w:color w:val="D4D4D4"/>
              </w:rPr>
              <w:t xml:space="preserve">email_sender</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email_sender</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em</w:t>
            </w:r>
            <w:r>
              <w:rPr>
                <w:rFonts w:ascii="Consolas" w:hAnsi="Consolas"/>
                <w:sz w:val="18"/>
                <w:szCs w:val="18"/>
                <w:color w:val="D4D4D4"/>
              </w:rPr>
              <w:t xml:space="preserve">.</w:t>
            </w:r>
            <w:r>
              <w:rPr>
                <w:rFonts w:ascii="Consolas" w:hAnsi="Consolas"/>
                <w:sz w:val="18"/>
                <w:szCs w:val="18"/>
                <w:color w:val="D4D4D4"/>
              </w:rPr>
              <w:t xml:space="preserve">as_string</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p>
          <w:p>
            <w:pPr>
              <w:spacing w:before="0" w:after="0" w:line="240" w:lineRule="auto"/>
              <w:ind w:left="144"/>
            </w:pPr>
            <w:r>
              <w:rPr>
                <w:rFonts w:ascii="Consolas" w:hAnsi="Consolas"/>
                <w:sz w:val="18"/>
                <w:szCs w:val="18"/>
                <w:color w:val="569CD6"/>
              </w:rPr>
              <w:t xml:space="preserve">def</w:t>
            </w:r>
            <w:r>
              <w:rPr>
                <w:rFonts w:ascii="Consolas" w:hAnsi="Consolas"/>
                <w:sz w:val="18"/>
                <w:szCs w:val="18"/>
                <w:color w:val="D4D4D4"/>
              </w:rPr>
              <w:t xml:space="preserve"> </w:t>
            </w:r>
            <w:r>
              <w:rPr>
                <w:rFonts w:ascii="Consolas" w:hAnsi="Consolas"/>
                <w:sz w:val="18"/>
                <w:szCs w:val="18"/>
                <w:color w:val="DCDCAA"/>
              </w:rPr>
              <w:t xml:space="preserve">send_verification_email</w:t>
            </w:r>
            <w:r>
              <w:rPr>
                <w:rFonts w:ascii="Consolas" w:hAnsi="Consolas"/>
                <w:sz w:val="18"/>
                <w:szCs w:val="18"/>
                <w:color w:val="D4D4D4"/>
              </w:rPr>
              <w:t xml:space="preserve">(</w:t>
            </w:r>
            <w:r>
              <w:rPr>
                <w:rFonts w:ascii="Consolas" w:hAnsi="Consolas"/>
                <w:sz w:val="18"/>
                <w:szCs w:val="18"/>
                <w:color w:val="D4D4D4"/>
              </w:rPr>
              <w:t xml:space="preserve">email_receiver</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code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6A9955"/>
              </w:rPr>
              <w:t xml:space="preserve">"""Send a 6-digit verification code to the user's email address.</w:t>
            </w:r>
          </w:p>
          <w:p>
            <w:pPr>
              <w:spacing w:before="0" w:after="0" w:line="240" w:lineRule="auto"/>
              <w:ind w:left="144"/>
            </w:pPr>
          </w:p>
          <w:p>
            <w:pPr>
              <w:spacing w:before="0" w:after="0" w:line="240" w:lineRule="auto"/>
              <w:ind w:left="144"/>
            </w:pPr>
            <w:r>
              <w:rPr>
                <w:rFonts w:ascii="Consolas" w:hAnsi="Consolas"/>
                <w:sz w:val="18"/>
                <w:szCs w:val="18"/>
                <w:color w:val="6A9955"/>
              </w:rPr>
              <w:t xml:space="preserve">    Args:</w:t>
            </w:r>
          </w:p>
          <w:p>
            <w:pPr>
              <w:spacing w:before="0" w:after="0" w:line="240" w:lineRule="auto"/>
              <w:ind w:left="144"/>
            </w:pPr>
            <w:r>
              <w:rPr>
                <w:rFonts w:ascii="Consolas" w:hAnsi="Consolas"/>
                <w:sz w:val="18"/>
                <w:szCs w:val="18"/>
                <w:color w:val="6A9955"/>
              </w:rPr>
              <w:t xml:space="preserve">        email_receiver: The recipient's email address.</w:t>
            </w:r>
          </w:p>
          <w:p>
            <w:pPr>
              <w:spacing w:before="0" w:after="0" w:line="240" w:lineRule="auto"/>
              <w:ind w:left="144"/>
            </w:pPr>
            <w:r>
              <w:rPr>
                <w:rFonts w:ascii="Consolas" w:hAnsi="Consolas"/>
                <w:sz w:val="18"/>
                <w:szCs w:val="18"/>
                <w:color w:val="6A9955"/>
              </w:rPr>
              <w:t xml:space="preserve">        code: The 6-digit verification code string to include in the email.</w:t>
            </w:r>
          </w:p>
          <w:p>
            <w:pPr>
              <w:spacing w:before="0" w:after="0" w:line="240" w:lineRule="auto"/>
              <w:ind w:left="144"/>
            </w:pPr>
          </w:p>
          <w:p>
            <w:pPr>
              <w:spacing w:before="0" w:after="0" w:line="240" w:lineRule="auto"/>
              <w:ind w:left="144"/>
            </w:pPr>
            <w:r>
              <w:rPr>
                <w:rFonts w:ascii="Consolas" w:hAnsi="Consolas"/>
                <w:sz w:val="18"/>
                <w:szCs w:val="18"/>
                <w:color w:val="6A9955"/>
              </w:rPr>
              <w:t xml:space="preserve">    Raises:</w:t>
            </w:r>
          </w:p>
          <w:p>
            <w:pPr>
              <w:spacing w:before="0" w:after="0" w:line="240" w:lineRule="auto"/>
              <w:ind w:left="144"/>
            </w:pPr>
            <w:r>
              <w:rPr>
                <w:rFonts w:ascii="Consolas" w:hAnsi="Consolas"/>
                <w:sz w:val="18"/>
                <w:szCs w:val="18"/>
                <w:color w:val="6A9955"/>
              </w:rPr>
              <w:t xml:space="preserve">        Exception: If the SMTP connection or sending fails.</w:t>
            </w:r>
          </w:p>
          <w:p>
            <w:pPr>
              <w:spacing w:before="0" w:after="0" w:line="240" w:lineRule="auto"/>
              <w:ind w:left="144"/>
            </w:pPr>
            <w:r>
              <w:rPr>
                <w:rFonts w:ascii="Consolas" w:hAnsi="Consolas"/>
                <w:sz w:val="18"/>
                <w:szCs w:val="18"/>
                <w:color w:val="6A9955"/>
              </w:rPr>
              <w:t xml:space="preserve">    """</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email_sender</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sigmashubofficial@gmail.com</w:t>
            </w:r>
            <w:r>
              <w:rPr>
                <w:rFonts w:ascii="Consolas" w:hAnsi="Consolas"/>
                <w:sz w:val="18"/>
                <w:szCs w:val="18"/>
                <w:color w:val="CE9178"/>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email_password</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os</w:t>
            </w:r>
            <w:r>
              <w:rPr>
                <w:rFonts w:ascii="Consolas" w:hAnsi="Consolas"/>
                <w:sz w:val="18"/>
                <w:szCs w:val="18"/>
                <w:color w:val="D4D4D4"/>
              </w:rPr>
              <w:t xml:space="preserve">.</w:t>
            </w:r>
            <w:r>
              <w:rPr>
                <w:rFonts w:ascii="Consolas" w:hAnsi="Consolas"/>
                <w:sz w:val="18"/>
                <w:szCs w:val="18"/>
                <w:color w:val="D4D4D4"/>
              </w:rPr>
              <w:t xml:space="preserve">getenv</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EMAIL_PASSWORD</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subject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Verification code</w:t>
            </w:r>
            <w:r>
              <w:rPr>
                <w:rFonts w:ascii="Consolas" w:hAnsi="Consolas"/>
                <w:sz w:val="18"/>
                <w:szCs w:val="18"/>
                <w:color w:val="CE9178"/>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body</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f</w:t>
            </w:r>
            <w:r>
              <w:rPr>
                <w:rFonts w:ascii="Consolas" w:hAnsi="Consolas"/>
                <w:sz w:val="18"/>
                <w:szCs w:val="18"/>
                <w:color w:val="CE9178"/>
              </w:rPr>
              <w:t xml:space="preserve">"""</w:t>
            </w:r>
          </w:p>
          <w:p>
            <w:pPr>
              <w:spacing w:before="0" w:after="0" w:line="240" w:lineRule="auto"/>
              <w:ind w:left="144"/>
            </w:pPr>
            <w:r>
              <w:rPr>
                <w:rFonts w:ascii="Consolas" w:hAnsi="Consolas"/>
                <w:sz w:val="18"/>
                <w:szCs w:val="18"/>
                <w:color w:val="CE9178"/>
              </w:rPr>
              <w:t xml:space="preserve">    Your code is: </w:t>
            </w:r>
            <w:r>
              <w:rPr>
                <w:rFonts w:ascii="Consolas" w:hAnsi="Consolas"/>
                <w:sz w:val="18"/>
                <w:szCs w:val="18"/>
                <w:color w:val="CE9178"/>
              </w:rPr>
              <w:t xml:space="preserve">{</w:t>
            </w:r>
            <w:r>
              <w:rPr>
                <w:rFonts w:ascii="Consolas" w:hAnsi="Consolas"/>
                <w:sz w:val="18"/>
                <w:szCs w:val="18"/>
                <w:color w:val="D4D4D4"/>
              </w:rPr>
              <w:t xml:space="preserve">code</w:t>
            </w:r>
            <w:r>
              <w:rPr>
                <w:rFonts w:ascii="Consolas" w:hAnsi="Consolas"/>
                <w:sz w:val="18"/>
                <w:szCs w:val="18"/>
                <w:color w:val="CE9178"/>
              </w:rPr>
              <w:t xml:space="preserve">}</w:t>
            </w:r>
          </w:p>
          <w:p>
            <w:pPr>
              <w:spacing w:before="0" w:after="0" w:line="240" w:lineRule="auto"/>
              <w:ind w:left="144"/>
            </w:pPr>
            <w:r>
              <w:rPr>
                <w:rFonts w:ascii="Consolas" w:hAnsi="Consolas"/>
                <w:sz w:val="18"/>
                <w:szCs w:val="18"/>
                <w:color w:val="CE9178"/>
              </w:rPr>
              <w:t xml:space="preserve">    </w:t>
            </w:r>
            <w:r>
              <w:rPr>
                <w:rFonts w:ascii="Consolas" w:hAnsi="Consolas"/>
                <w:sz w:val="18"/>
                <w:szCs w:val="18"/>
                <w:color w:val="CE9178"/>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em</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EmailMessage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em</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From</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email_sender</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em</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To</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email_receiver</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em</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Subject</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subject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em</w:t>
            </w:r>
            <w:r>
              <w:rPr>
                <w:rFonts w:ascii="Consolas" w:hAnsi="Consolas"/>
                <w:sz w:val="18"/>
                <w:szCs w:val="18"/>
                <w:color w:val="D4D4D4"/>
              </w:rPr>
              <w:t xml:space="preserve">.</w:t>
            </w:r>
            <w:r>
              <w:rPr>
                <w:rFonts w:ascii="Consolas" w:hAnsi="Consolas"/>
                <w:sz w:val="18"/>
                <w:szCs w:val="18"/>
                <w:color w:val="D4D4D4"/>
              </w:rPr>
              <w:t xml:space="preserve">set_content</w:t>
            </w:r>
            <w:r>
              <w:rPr>
                <w:rFonts w:ascii="Consolas" w:hAnsi="Consolas"/>
                <w:sz w:val="18"/>
                <w:szCs w:val="18"/>
                <w:color w:val="D4D4D4"/>
              </w:rPr>
              <w:t xml:space="preserve">(</w:t>
            </w:r>
            <w:r>
              <w:rPr>
                <w:rFonts w:ascii="Consolas" w:hAnsi="Consolas"/>
                <w:sz w:val="18"/>
                <w:szCs w:val="18"/>
                <w:color w:val="D4D4D4"/>
              </w:rPr>
              <w:t xml:space="preserve">body</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context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ssl</w:t>
            </w:r>
            <w:r>
              <w:rPr>
                <w:rFonts w:ascii="Consolas" w:hAnsi="Consolas"/>
                <w:sz w:val="18"/>
                <w:szCs w:val="18"/>
                <w:color w:val="D4D4D4"/>
              </w:rPr>
              <w:t xml:space="preserve">.</w:t>
            </w:r>
            <w:r>
              <w:rPr>
                <w:rFonts w:ascii="Consolas" w:hAnsi="Consolas"/>
                <w:sz w:val="18"/>
                <w:szCs w:val="18"/>
                <w:color w:val="D4D4D4"/>
              </w:rPr>
              <w:t xml:space="preserve">create_default_context</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with</w:t>
            </w:r>
            <w:r>
              <w:rPr>
                <w:rFonts w:ascii="Consolas" w:hAnsi="Consolas"/>
                <w:sz w:val="18"/>
                <w:szCs w:val="18"/>
                <w:color w:val="D4D4D4"/>
              </w:rPr>
              <w:t xml:space="preserve"> </w:t>
            </w:r>
            <w:r>
              <w:rPr>
                <w:rFonts w:ascii="Consolas" w:hAnsi="Consolas"/>
                <w:sz w:val="18"/>
                <w:szCs w:val="18"/>
                <w:color w:val="D4D4D4"/>
              </w:rPr>
              <w:t xml:space="preserve">smtplib</w:t>
            </w:r>
            <w:r>
              <w:rPr>
                <w:rFonts w:ascii="Consolas" w:hAnsi="Consolas"/>
                <w:sz w:val="18"/>
                <w:szCs w:val="18"/>
                <w:color w:val="D4D4D4"/>
              </w:rPr>
              <w:t xml:space="preserve">.</w:t>
            </w:r>
            <w:r>
              <w:rPr>
                <w:rFonts w:ascii="Consolas" w:hAnsi="Consolas"/>
                <w:sz w:val="18"/>
                <w:szCs w:val="18"/>
                <w:color w:val="D4D4D4"/>
              </w:rPr>
              <w:t xml:space="preserve">SMTP_SSL</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smtp.gmail.com</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465</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context</w:t>
            </w:r>
            <w:r>
              <w:rPr>
                <w:rFonts w:ascii="Consolas" w:hAnsi="Consolas"/>
                <w:sz w:val="18"/>
                <w:szCs w:val="18"/>
                <w:color w:val="D4D4D4"/>
              </w:rPr>
              <w:t xml:space="preserve">=</w:t>
            </w:r>
            <w:r>
              <w:rPr>
                <w:rFonts w:ascii="Consolas" w:hAnsi="Consolas"/>
                <w:sz w:val="18"/>
                <w:szCs w:val="18"/>
                <w:color w:val="D4D4D4"/>
              </w:rPr>
              <w:t xml:space="preserve">context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as</w:t>
            </w:r>
            <w:r>
              <w:rPr>
                <w:rFonts w:ascii="Consolas" w:hAnsi="Consolas"/>
                <w:sz w:val="18"/>
                <w:szCs w:val="18"/>
                <w:color w:val="D4D4D4"/>
              </w:rPr>
              <w:t xml:space="preserve"> </w:t>
            </w:r>
            <w:r>
              <w:rPr>
                <w:rFonts w:ascii="Consolas" w:hAnsi="Consolas"/>
                <w:sz w:val="18"/>
                <w:szCs w:val="18"/>
                <w:color w:val="D4D4D4"/>
              </w:rPr>
              <w:t xml:space="preserve">smtp</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smtp</w:t>
            </w:r>
            <w:r>
              <w:rPr>
                <w:rFonts w:ascii="Consolas" w:hAnsi="Consolas"/>
                <w:sz w:val="18"/>
                <w:szCs w:val="18"/>
                <w:color w:val="D4D4D4"/>
              </w:rPr>
              <w:t xml:space="preserve">.</w:t>
            </w:r>
            <w:r>
              <w:rPr>
                <w:rFonts w:ascii="Consolas" w:hAnsi="Consolas"/>
                <w:sz w:val="18"/>
                <w:szCs w:val="18"/>
                <w:color w:val="D4D4D4"/>
              </w:rPr>
              <w:t xml:space="preserve">login</w:t>
            </w:r>
            <w:r>
              <w:rPr>
                <w:rFonts w:ascii="Consolas" w:hAnsi="Consolas"/>
                <w:sz w:val="18"/>
                <w:szCs w:val="18"/>
                <w:color w:val="D4D4D4"/>
              </w:rPr>
              <w:t xml:space="preserve">(</w:t>
            </w:r>
            <w:r>
              <w:rPr>
                <w:rFonts w:ascii="Consolas" w:hAnsi="Consolas"/>
                <w:sz w:val="18"/>
                <w:szCs w:val="18"/>
                <w:color w:val="D4D4D4"/>
              </w:rPr>
              <w:t xml:space="preserve">email_sender</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email_password</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smtp</w:t>
            </w:r>
            <w:r>
              <w:rPr>
                <w:rFonts w:ascii="Consolas" w:hAnsi="Consolas"/>
                <w:sz w:val="18"/>
                <w:szCs w:val="18"/>
                <w:color w:val="D4D4D4"/>
              </w:rPr>
              <w:t xml:space="preserve">.</w:t>
            </w:r>
            <w:r>
              <w:rPr>
                <w:rFonts w:ascii="Consolas" w:hAnsi="Consolas"/>
                <w:sz w:val="18"/>
                <w:szCs w:val="18"/>
                <w:color w:val="D4D4D4"/>
              </w:rPr>
              <w:t xml:space="preserve">sendmail</w:t>
            </w:r>
            <w:r>
              <w:rPr>
                <w:rFonts w:ascii="Consolas" w:hAnsi="Consolas"/>
                <w:sz w:val="18"/>
                <w:szCs w:val="18"/>
                <w:color w:val="D4D4D4"/>
              </w:rPr>
              <w:t xml:space="preserve">(</w:t>
            </w:r>
            <w:r>
              <w:rPr>
                <w:rFonts w:ascii="Consolas" w:hAnsi="Consolas"/>
                <w:sz w:val="18"/>
                <w:szCs w:val="18"/>
                <w:color w:val="D4D4D4"/>
              </w:rPr>
              <w:t xml:space="preserve">email_sender</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email_receiver</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em</w:t>
            </w:r>
            <w:r>
              <w:rPr>
                <w:rFonts w:ascii="Consolas" w:hAnsi="Consolas"/>
                <w:sz w:val="18"/>
                <w:szCs w:val="18"/>
                <w:color w:val="D4D4D4"/>
              </w:rPr>
              <w:t xml:space="preserve">.</w:t>
            </w:r>
            <w:r>
              <w:rPr>
                <w:rFonts w:ascii="Consolas" w:hAnsi="Consolas"/>
                <w:sz w:val="18"/>
                <w:szCs w:val="18"/>
                <w:color w:val="D4D4D4"/>
              </w:rPr>
              <w:t xml:space="preserve">as_string</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tc>
      </w:tr>
    </w:tbl>
    <w:p/>
    <w:tbl>
      <w:tblPr>
        <w:tblStyle w:val="TableGrid"/>
        <w:tblW w:type="auto" w:w="0"/>
        <w:tblLook w:firstColumn="1" w:firstRow="1" w:lastColumn="0" w:lastRow="0" w:noHBand="0" w:noVBand="1" w:val="04A0"/>
      </w:tblPr>
      <w:tblGrid>
        <w:gridCol w:w="10080"/>
      </w:tblGrid>
      <w:tr>
        <w:tc>
          <w:tcPr>
            <w:tcW w:type="dxa" w:w="10080"/>
            <w:shd w:val="clear" w:color="auto" w:fill="252526"/>
            <w:tcBorders>
              <w:top w:val="nil"/>
              <w:left w:val="nil"/>
              <w:bottom w:val="nil"/>
              <w:right w:val="nil"/>
              <w:insideH w:val="nil"/>
              <w:insideV w:val="nil"/>
            </w:tcBorders>
          </w:tcPr>
          <w:p>
            <w:pPr>
              <w:spacing w:before="80" w:after="80"/>
              <w:ind w:left="144"/>
            </w:pPr>
            <w:r>
              <w:rPr>
                <w:rFonts w:ascii="Consolas" w:hAnsi="Consolas"/>
                <w:b w:val="0"/>
                <w:color w:val="859900"/>
                <w:sz w:val="18"/>
              </w:rPr>
              <w:t xml:space="preserve">  backend/pyrightconfig.json</w:t>
            </w:r>
          </w:p>
        </w:tc>
      </w:tr>
    </w:tbl>
    <w:p/>
    <w:tbl>
      <w:tblPr>
        <w:tblStyle w:val="TableGrid"/>
        <w:tblW w:type="auto" w:w="0"/>
        <w:tblLook w:firstColumn="1" w:firstRow="1" w:lastColumn="0" w:lastRow="0" w:noHBand="0" w:noVBand="1" w:val="04A0"/>
      </w:tblPr>
      <w:tblGrid>
        <w:gridCol w:w="10080"/>
      </w:tblGrid>
      <w:tr>
        <w:tc>
          <w:tcPr>
            <w:tcW w:type="dxa" w:w="10080"/>
            <w:shd w:val="clear" w:color="auto" w:fill="1E1E1E"/>
            <w:tcBorders>
              <w:top w:val="single" w:sz="4" w:color="3C3C3C"/>
              <w:left w:val="single" w:sz="4" w:color="3C3C3C"/>
              <w:bottom w:val="single" w:sz="4" w:color="3C3C3C"/>
              <w:right w:val="single" w:sz="4" w:color="3C3C3C"/>
            </w:tcBorders>
            <w:tcMar>
              <w:top w:w="100" w:type="dxa"/>
              <w:left w:w="100" w:type="dxa"/>
              <w:bottom w:w="100" w:type="dxa"/>
              <w:right w:w="100" w:type="dxa"/>
            </w:tcMar>
          </w:tcPr>
          <w:p>
            <w:pPr>
              <w:spacing w:before="0" w:after="0" w:line="240" w:lineRule="auto"/>
              <w:ind w:left="144"/>
            </w:pP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F44B53"/>
              </w:rPr>
              <w:t xml:space="preserve">"pythonPath"</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"./venv/Scripts/python.exe"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F44B53"/>
              </w:rPr>
              <w:t xml:space="preserve">"extraPaths"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w:t>
            </w:r>
          </w:p>
        </w:tc>
      </w:tr>
    </w:tbl>
    <w:p/>
    <w:tbl>
      <w:tblPr>
        <w:tblStyle w:val="TableGrid"/>
        <w:tblW w:type="auto" w:w="0"/>
        <w:tblLook w:firstColumn="1" w:firstRow="1" w:lastColumn="0" w:lastRow="0" w:noHBand="0" w:noVBand="1" w:val="04A0"/>
      </w:tblPr>
      <w:tblGrid>
        <w:gridCol w:w="10080"/>
      </w:tblGrid>
      <w:tr>
        <w:tc>
          <w:tcPr>
            <w:tcW w:type="dxa" w:w="10080"/>
            <w:shd w:val="clear" w:color="auto" w:fill="252526"/>
            <w:tcBorders>
              <w:top w:val="nil"/>
              <w:left w:val="nil"/>
              <w:bottom w:val="nil"/>
              <w:right w:val="nil"/>
              <w:insideH w:val="nil"/>
              <w:insideV w:val="nil"/>
            </w:tcBorders>
          </w:tcPr>
          <w:p>
            <w:pPr>
              <w:spacing w:before="80" w:after="80"/>
              <w:ind w:left="144"/>
            </w:pPr>
            <w:r>
              <w:rPr>
                <w:rFonts w:ascii="Consolas" w:hAnsi="Consolas"/>
                <w:b w:val="0"/>
                <w:color w:val="859900"/>
                <w:sz w:val="18"/>
              </w:rPr>
              <w:t xml:space="preserve">  backend/db/__init__.py</w:t>
            </w:r>
          </w:p>
        </w:tc>
      </w:tr>
    </w:tbl>
    <w:p/>
    <w:tbl>
      <w:tblPr>
        <w:tblStyle w:val="TableGrid"/>
        <w:tblW w:type="auto" w:w="0"/>
        <w:tblLook w:firstColumn="1" w:firstRow="1" w:lastColumn="0" w:lastRow="0" w:noHBand="0" w:noVBand="1" w:val="04A0"/>
      </w:tblPr>
      <w:tblGrid>
        <w:gridCol w:w="10080"/>
      </w:tblGrid>
      <w:tr>
        <w:tc>
          <w:tcPr>
            <w:tcW w:type="dxa" w:w="10080"/>
            <w:shd w:val="clear" w:color="auto" w:fill="1E1E1E"/>
            <w:tcBorders>
              <w:top w:val="single" w:sz="4" w:color="3C3C3C"/>
              <w:left w:val="single" w:sz="4" w:color="3C3C3C"/>
              <w:bottom w:val="single" w:sz="4" w:color="3C3C3C"/>
              <w:right w:val="single" w:sz="4" w:color="3C3C3C"/>
            </w:tcBorders>
            <w:tcMar>
              <w:top w:w="100" w:type="dxa"/>
              <w:left w:w="100" w:type="dxa"/>
              <w:bottom w:w="100" w:type="dxa"/>
              <w:right w:w="100" w:type="dxa"/>
            </w:tcMar>
          </w:tcPr>
          <w:p>
            <w:pPr>
              <w:spacing w:before="0" w:after="0" w:line="240" w:lineRule="auto"/>
              <w:ind w:left="144"/>
            </w:pPr>
            <w:r>
              <w:rPr>
                <w:rFonts w:ascii="Consolas" w:hAnsi="Consolas"/>
                <w:sz w:val="18"/>
                <w:szCs w:val="18"/>
                <w:color w:val="569CD6"/>
              </w:rPr>
              <w:t xml:space="preserve">from</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db_connection</w:t>
            </w:r>
            <w:r>
              <w:rPr>
                <w:rFonts w:ascii="Consolas" w:hAnsi="Consolas"/>
                <w:sz w:val="18"/>
                <w:szCs w:val="18"/>
                <w:color w:val="D4D4D4"/>
              </w:rPr>
              <w:t xml:space="preserve"> </w:t>
            </w:r>
            <w:r>
              <w:rPr>
                <w:rFonts w:ascii="Consolas" w:hAnsi="Consolas"/>
                <w:sz w:val="18"/>
                <w:szCs w:val="18"/>
                <w:color w:val="569CD6"/>
              </w:rPr>
              <w:t xml:space="preserve">import</w:t>
            </w:r>
            <w:r>
              <w:rPr>
                <w:rFonts w:ascii="Consolas" w:hAnsi="Consolas"/>
                <w:sz w:val="18"/>
                <w:szCs w:val="18"/>
                <w:color w:val="D4D4D4"/>
              </w:rPr>
              <w:t xml:space="preserve"> </w:t>
            </w:r>
            <w:r>
              <w:rPr>
                <w:rFonts w:ascii="Consolas" w:hAnsi="Consolas"/>
                <w:sz w:val="18"/>
                <w:szCs w:val="18"/>
                <w:color w:val="D4D4D4"/>
              </w:rPr>
              <w:t xml:space="preserve">get_conn</w:t>
            </w:r>
          </w:p>
          <w:p>
            <w:pPr>
              <w:spacing w:before="0" w:after="0" w:line="240" w:lineRule="auto"/>
              <w:ind w:left="144"/>
            </w:pPr>
            <w:r>
              <w:rPr>
                <w:rFonts w:ascii="Consolas" w:hAnsi="Consolas"/>
                <w:sz w:val="18"/>
                <w:szCs w:val="18"/>
                <w:color w:val="569CD6"/>
              </w:rPr>
              <w:t xml:space="preserve">from</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models</w:t>
            </w:r>
            <w:r>
              <w:rPr>
                <w:rFonts w:ascii="Consolas" w:hAnsi="Consolas"/>
                <w:sz w:val="18"/>
                <w:szCs w:val="18"/>
                <w:color w:val="D4D4D4"/>
              </w:rPr>
              <w:t xml:space="preserve"> </w:t>
            </w:r>
            <w:r>
              <w:rPr>
                <w:rFonts w:ascii="Consolas" w:hAnsi="Consolas"/>
                <w:sz w:val="18"/>
                <w:szCs w:val="18"/>
                <w:color w:val="569CD6"/>
              </w:rPr>
              <w:t xml:space="preserve">import</w:t>
            </w:r>
            <w:r>
              <w:rPr>
                <w:rFonts w:ascii="Consolas" w:hAnsi="Consolas"/>
                <w:sz w:val="18"/>
                <w:szCs w:val="18"/>
                <w:color w:val="D4D4D4"/>
              </w:rPr>
              <w:t xml:space="preserve"> </w:t>
            </w:r>
            <w:r>
              <w:rPr>
                <w:rFonts w:ascii="Consolas" w:hAnsi="Consolas"/>
                <w:sz w:val="18"/>
                <w:szCs w:val="18"/>
                <w:color w:val="D4D4D4"/>
              </w:rPr>
              <w:t xml:space="preserve">User</w:t>
            </w:r>
          </w:p>
          <w:p>
            <w:pPr>
              <w:spacing w:before="0" w:after="0" w:line="240" w:lineRule="auto"/>
              <w:ind w:left="144"/>
            </w:pPr>
          </w:p>
          <w:p>
            <w:pPr>
              <w:spacing w:before="0" w:after="0" w:line="240" w:lineRule="auto"/>
              <w:ind w:left="144"/>
            </w:pPr>
            <w:r>
              <w:rPr>
                <w:rFonts w:ascii="Consolas" w:hAnsi="Consolas"/>
                <w:sz w:val="18"/>
                <w:szCs w:val="18"/>
                <w:color w:val="D4D4D4"/>
              </w:rPr>
              <w:t xml:space="preserve">__all__</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get_conn</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User</w:t>
            </w:r>
            <w:r>
              <w:rPr>
                <w:rFonts w:ascii="Consolas" w:hAnsi="Consolas"/>
                <w:sz w:val="18"/>
                <w:szCs w:val="18"/>
                <w:color w:val="CE9178"/>
              </w:rPr>
              <w:t xml:space="preserve">"</w:t>
            </w:r>
            <w:r>
              <w:rPr>
                <w:rFonts w:ascii="Consolas" w:hAnsi="Consolas"/>
                <w:sz w:val="18"/>
                <w:szCs w:val="18"/>
                <w:color w:val="D4D4D4"/>
              </w:rPr>
              <w:t xml:space="preserve">]</w:t>
            </w:r>
          </w:p>
        </w:tc>
      </w:tr>
    </w:tbl>
    <w:p/>
    <w:tbl>
      <w:tblPr>
        <w:tblStyle w:val="TableGrid"/>
        <w:tblW w:type="auto" w:w="0"/>
        <w:tblLook w:firstColumn="1" w:firstRow="1" w:lastColumn="0" w:lastRow="0" w:noHBand="0" w:noVBand="1" w:val="04A0"/>
      </w:tblPr>
      <w:tblGrid>
        <w:gridCol w:w="10080"/>
      </w:tblGrid>
      <w:tr>
        <w:tc>
          <w:tcPr>
            <w:tcW w:type="dxa" w:w="10080"/>
            <w:shd w:val="clear" w:color="auto" w:fill="252526"/>
            <w:tcBorders>
              <w:top w:val="nil"/>
              <w:left w:val="nil"/>
              <w:bottom w:val="nil"/>
              <w:right w:val="nil"/>
              <w:insideH w:val="nil"/>
              <w:insideV w:val="nil"/>
            </w:tcBorders>
          </w:tcPr>
          <w:p>
            <w:pPr>
              <w:spacing w:before="80" w:after="80"/>
              <w:ind w:left="144"/>
            </w:pPr>
            <w:r>
              <w:rPr>
                <w:rFonts w:ascii="Consolas" w:hAnsi="Consolas"/>
                <w:b w:val="0"/>
                <w:color w:val="859900"/>
                <w:sz w:val="18"/>
              </w:rPr>
              <w:t xml:space="preserve">  backend/db/db_connection.py</w:t>
            </w:r>
          </w:p>
        </w:tc>
      </w:tr>
    </w:tbl>
    <w:p/>
    <w:tbl>
      <w:tblPr>
        <w:tblStyle w:val="TableGrid"/>
        <w:tblW w:type="auto" w:w="0"/>
        <w:tblLook w:firstColumn="1" w:firstRow="1" w:lastColumn="0" w:lastRow="0" w:noHBand="0" w:noVBand="1" w:val="04A0"/>
      </w:tblPr>
      <w:tblGrid>
        <w:gridCol w:w="10080"/>
      </w:tblGrid>
      <w:tr>
        <w:tc>
          <w:tcPr>
            <w:tcW w:type="dxa" w:w="10080"/>
            <w:shd w:val="clear" w:color="auto" w:fill="1E1E1E"/>
            <w:tcBorders>
              <w:top w:val="single" w:sz="4" w:color="3C3C3C"/>
              <w:left w:val="single" w:sz="4" w:color="3C3C3C"/>
              <w:bottom w:val="single" w:sz="4" w:color="3C3C3C"/>
              <w:right w:val="single" w:sz="4" w:color="3C3C3C"/>
            </w:tcBorders>
            <w:tcMar>
              <w:top w:w="100" w:type="dxa"/>
              <w:left w:w="100" w:type="dxa"/>
              <w:bottom w:w="100" w:type="dxa"/>
              <w:right w:w="100" w:type="dxa"/>
            </w:tcMar>
          </w:tcPr>
          <w:p>
            <w:pPr>
              <w:spacing w:before="0" w:after="0" w:line="240" w:lineRule="auto"/>
              <w:ind w:left="144"/>
            </w:pPr>
            <w:r>
              <w:rPr>
                <w:rFonts w:ascii="Consolas" w:hAnsi="Consolas"/>
                <w:sz w:val="18"/>
                <w:szCs w:val="18"/>
                <w:color w:val="569CD6"/>
              </w:rPr>
              <w:t xml:space="preserve">import</w:t>
            </w:r>
            <w:r>
              <w:rPr>
                <w:rFonts w:ascii="Consolas" w:hAnsi="Consolas"/>
                <w:sz w:val="18"/>
                <w:szCs w:val="18"/>
                <w:color w:val="D4D4D4"/>
              </w:rPr>
              <w:t xml:space="preserve"> </w:t>
            </w:r>
            <w:r>
              <w:rPr>
                <w:rFonts w:ascii="Consolas" w:hAnsi="Consolas"/>
                <w:sz w:val="18"/>
                <w:szCs w:val="18"/>
                <w:color w:val="D4D4D4"/>
              </w:rPr>
              <w:t xml:space="preserve">os</w:t>
            </w:r>
          </w:p>
          <w:p>
            <w:pPr>
              <w:spacing w:before="0" w:after="0" w:line="240" w:lineRule="auto"/>
              <w:ind w:left="144"/>
            </w:pPr>
            <w:r>
              <w:rPr>
                <w:rFonts w:ascii="Consolas" w:hAnsi="Consolas"/>
                <w:sz w:val="18"/>
                <w:szCs w:val="18"/>
                <w:color w:val="569CD6"/>
              </w:rPr>
              <w:t xml:space="preserve">import</w:t>
            </w:r>
            <w:r>
              <w:rPr>
                <w:rFonts w:ascii="Consolas" w:hAnsi="Consolas"/>
                <w:sz w:val="18"/>
                <w:szCs w:val="18"/>
                <w:color w:val="D4D4D4"/>
              </w:rPr>
              <w:t xml:space="preserve"> </w:t>
            </w:r>
            <w:r>
              <w:rPr>
                <w:rFonts w:ascii="Consolas" w:hAnsi="Consolas"/>
                <w:sz w:val="18"/>
                <w:szCs w:val="18"/>
                <w:color w:val="D4D4D4"/>
              </w:rPr>
              <w:t xml:space="preserve">mysql</w:t>
            </w:r>
            <w:r>
              <w:rPr>
                <w:rFonts w:ascii="Consolas" w:hAnsi="Consolas"/>
                <w:sz w:val="18"/>
                <w:szCs w:val="18"/>
                <w:color w:val="D4D4D4"/>
              </w:rPr>
              <w:t xml:space="preserve">.</w:t>
            </w:r>
            <w:r>
              <w:rPr>
                <w:rFonts w:ascii="Consolas" w:hAnsi="Consolas"/>
                <w:sz w:val="18"/>
                <w:szCs w:val="18"/>
                <w:color w:val="D4D4D4"/>
              </w:rPr>
              <w:t xml:space="preserve">connector</w:t>
            </w:r>
          </w:p>
          <w:p>
            <w:pPr>
              <w:spacing w:before="0" w:after="0" w:line="240" w:lineRule="auto"/>
              <w:ind w:left="144"/>
            </w:pPr>
            <w:r>
              <w:rPr>
                <w:rFonts w:ascii="Consolas" w:hAnsi="Consolas"/>
                <w:sz w:val="18"/>
                <w:szCs w:val="18"/>
                <w:color w:val="569CD6"/>
              </w:rPr>
              <w:t xml:space="preserve">from</w:t>
            </w:r>
            <w:r>
              <w:rPr>
                <w:rFonts w:ascii="Consolas" w:hAnsi="Consolas"/>
                <w:sz w:val="18"/>
                <w:szCs w:val="18"/>
                <w:color w:val="D4D4D4"/>
              </w:rPr>
              <w:t xml:space="preserve"> </w:t>
            </w:r>
            <w:r>
              <w:rPr>
                <w:rFonts w:ascii="Consolas" w:hAnsi="Consolas"/>
                <w:sz w:val="18"/>
                <w:szCs w:val="18"/>
                <w:color w:val="D4D4D4"/>
              </w:rPr>
              <w:t xml:space="preserve">dotenv</w:t>
            </w:r>
            <w:r>
              <w:rPr>
                <w:rFonts w:ascii="Consolas" w:hAnsi="Consolas"/>
                <w:sz w:val="18"/>
                <w:szCs w:val="18"/>
                <w:color w:val="D4D4D4"/>
              </w:rPr>
              <w:t xml:space="preserve"> </w:t>
            </w:r>
            <w:r>
              <w:rPr>
                <w:rFonts w:ascii="Consolas" w:hAnsi="Consolas"/>
                <w:sz w:val="18"/>
                <w:szCs w:val="18"/>
                <w:color w:val="569CD6"/>
              </w:rPr>
              <w:t xml:space="preserve">import</w:t>
            </w:r>
            <w:r>
              <w:rPr>
                <w:rFonts w:ascii="Consolas" w:hAnsi="Consolas"/>
                <w:sz w:val="18"/>
                <w:szCs w:val="18"/>
                <w:color w:val="D4D4D4"/>
              </w:rPr>
              <w:t xml:space="preserve"> </w:t>
            </w:r>
            <w:r>
              <w:rPr>
                <w:rFonts w:ascii="Consolas" w:hAnsi="Consolas"/>
                <w:sz w:val="18"/>
                <w:szCs w:val="18"/>
                <w:color w:val="D4D4D4"/>
              </w:rPr>
              <w:t xml:space="preserve">load_dotenv</w:t>
            </w:r>
          </w:p>
          <w:p>
            <w:pPr>
              <w:spacing w:before="0" w:after="0" w:line="240" w:lineRule="auto"/>
              <w:ind w:left="144"/>
            </w:pPr>
          </w:p>
          <w:p>
            <w:pPr>
              <w:spacing w:before="0" w:after="0" w:line="240" w:lineRule="auto"/>
              <w:ind w:left="144"/>
            </w:pPr>
            <w:r>
              <w:rPr>
                <w:rFonts w:ascii="Consolas" w:hAnsi="Consolas"/>
                <w:sz w:val="18"/>
                <w:szCs w:val="18"/>
                <w:color w:val="D4D4D4"/>
              </w:rPr>
              <w:t xml:space="preserve">BASE_DIR</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os</w:t>
            </w:r>
            <w:r>
              <w:rPr>
                <w:rFonts w:ascii="Consolas" w:hAnsi="Consolas"/>
                <w:sz w:val="18"/>
                <w:szCs w:val="18"/>
                <w:color w:val="D4D4D4"/>
              </w:rPr>
              <w:t xml:space="preserve">.</w:t>
            </w:r>
            <w:r>
              <w:rPr>
                <w:rFonts w:ascii="Consolas" w:hAnsi="Consolas"/>
                <w:sz w:val="18"/>
                <w:szCs w:val="18"/>
                <w:color w:val="D4D4D4"/>
              </w:rPr>
              <w:t xml:space="preserve">path</w:t>
            </w:r>
            <w:r>
              <w:rPr>
                <w:rFonts w:ascii="Consolas" w:hAnsi="Consolas"/>
                <w:sz w:val="18"/>
                <w:szCs w:val="18"/>
                <w:color w:val="D4D4D4"/>
              </w:rPr>
              <w:t xml:space="preserve">.</w:t>
            </w:r>
            <w:r>
              <w:rPr>
                <w:rFonts w:ascii="Consolas" w:hAnsi="Consolas"/>
                <w:sz w:val="18"/>
                <w:szCs w:val="18"/>
                <w:color w:val="D4D4D4"/>
              </w:rPr>
              <w:t xml:space="preserve">dirname</w:t>
            </w:r>
            <w:r>
              <w:rPr>
                <w:rFonts w:ascii="Consolas" w:hAnsi="Consolas"/>
                <w:sz w:val="18"/>
                <w:szCs w:val="18"/>
                <w:color w:val="D4D4D4"/>
              </w:rPr>
              <w:t xml:space="preserve">(</w:t>
            </w:r>
            <w:r>
              <w:rPr>
                <w:rFonts w:ascii="Consolas" w:hAnsi="Consolas"/>
                <w:sz w:val="18"/>
                <w:szCs w:val="18"/>
                <w:color w:val="D4D4D4"/>
              </w:rPr>
              <w:t xml:space="preserve">os</w:t>
            </w:r>
            <w:r>
              <w:rPr>
                <w:rFonts w:ascii="Consolas" w:hAnsi="Consolas"/>
                <w:sz w:val="18"/>
                <w:szCs w:val="18"/>
                <w:color w:val="D4D4D4"/>
              </w:rPr>
              <w:t xml:space="preserve">.</w:t>
            </w:r>
            <w:r>
              <w:rPr>
                <w:rFonts w:ascii="Consolas" w:hAnsi="Consolas"/>
                <w:sz w:val="18"/>
                <w:szCs w:val="18"/>
                <w:color w:val="D4D4D4"/>
              </w:rPr>
              <w:t xml:space="preserve">path</w:t>
            </w:r>
            <w:r>
              <w:rPr>
                <w:rFonts w:ascii="Consolas" w:hAnsi="Consolas"/>
                <w:sz w:val="18"/>
                <w:szCs w:val="18"/>
                <w:color w:val="D4D4D4"/>
              </w:rPr>
              <w:t xml:space="preserve">.</w:t>
            </w:r>
            <w:r>
              <w:rPr>
                <w:rFonts w:ascii="Consolas" w:hAnsi="Consolas"/>
                <w:sz w:val="18"/>
                <w:szCs w:val="18"/>
                <w:color w:val="D4D4D4"/>
              </w:rPr>
              <w:t xml:space="preserve">abspath</w:t>
            </w:r>
            <w:r>
              <w:rPr>
                <w:rFonts w:ascii="Consolas" w:hAnsi="Consolas"/>
                <w:sz w:val="18"/>
                <w:szCs w:val="18"/>
                <w:color w:val="D4D4D4"/>
              </w:rPr>
              <w:t xml:space="preserve">(</w:t>
            </w:r>
            <w:r>
              <w:rPr>
                <w:rFonts w:ascii="Consolas" w:hAnsi="Consolas"/>
                <w:sz w:val="18"/>
                <w:szCs w:val="18"/>
                <w:color w:val="9CDCFE"/>
              </w:rPr>
              <w:t xml:space="preserve">__file__</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load_dotenv</w:t>
            </w:r>
            <w:r>
              <w:rPr>
                <w:rFonts w:ascii="Consolas" w:hAnsi="Consolas"/>
                <w:sz w:val="18"/>
                <w:szCs w:val="18"/>
                <w:color w:val="D4D4D4"/>
              </w:rPr>
              <w:t xml:space="preserve">(</w:t>
            </w:r>
            <w:r>
              <w:rPr>
                <w:rFonts w:ascii="Consolas" w:hAnsi="Consolas"/>
                <w:sz w:val="18"/>
                <w:szCs w:val="18"/>
                <w:color w:val="D4D4D4"/>
              </w:rPr>
              <w:t xml:space="preserve">os</w:t>
            </w:r>
            <w:r>
              <w:rPr>
                <w:rFonts w:ascii="Consolas" w:hAnsi="Consolas"/>
                <w:sz w:val="18"/>
                <w:szCs w:val="18"/>
                <w:color w:val="D4D4D4"/>
              </w:rPr>
              <w:t xml:space="preserve">.</w:t>
            </w:r>
            <w:r>
              <w:rPr>
                <w:rFonts w:ascii="Consolas" w:hAnsi="Consolas"/>
                <w:sz w:val="18"/>
                <w:szCs w:val="18"/>
                <w:color w:val="D4D4D4"/>
              </w:rPr>
              <w:t xml:space="preserve">path</w:t>
            </w:r>
            <w:r>
              <w:rPr>
                <w:rFonts w:ascii="Consolas" w:hAnsi="Consolas"/>
                <w:sz w:val="18"/>
                <w:szCs w:val="18"/>
                <w:color w:val="D4D4D4"/>
              </w:rPr>
              <w:t xml:space="preserve">.</w:t>
            </w:r>
            <w:r>
              <w:rPr>
                <w:rFonts w:ascii="Consolas" w:hAnsi="Consolas"/>
                <w:sz w:val="18"/>
                <w:szCs w:val="18"/>
                <w:color w:val="D4D4D4"/>
              </w:rPr>
              <w:t xml:space="preserve">join</w:t>
            </w:r>
            <w:r>
              <w:rPr>
                <w:rFonts w:ascii="Consolas" w:hAnsi="Consolas"/>
                <w:sz w:val="18"/>
                <w:szCs w:val="18"/>
                <w:color w:val="D4D4D4"/>
              </w:rPr>
              <w:t xml:space="preserve">(</w:t>
            </w:r>
            <w:r>
              <w:rPr>
                <w:rFonts w:ascii="Consolas" w:hAnsi="Consolas"/>
                <w:sz w:val="18"/>
                <w:szCs w:val="18"/>
                <w:color w:val="D4D4D4"/>
              </w:rPr>
              <w:t xml:space="preserve">BASE_DIR</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.env</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569CD6"/>
              </w:rPr>
              <w:t xml:space="preserve">def</w:t>
            </w:r>
            <w:r>
              <w:rPr>
                <w:rFonts w:ascii="Consolas" w:hAnsi="Consolas"/>
                <w:sz w:val="18"/>
                <w:szCs w:val="18"/>
                <w:color w:val="D4D4D4"/>
              </w:rPr>
              <w:t xml:space="preserve"> </w:t>
            </w:r>
            <w:r>
              <w:rPr>
                <w:rFonts w:ascii="Consolas" w:hAnsi="Consolas"/>
                <w:sz w:val="18"/>
                <w:szCs w:val="18"/>
                <w:color w:val="DCDCAA"/>
              </w:rPr>
              <w:t xml:space="preserve">get_conn</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D4D4D4"/>
              </w:rPr>
              <w:t xml:space="preserve">mysql</w:t>
            </w:r>
            <w:r>
              <w:rPr>
                <w:rFonts w:ascii="Consolas" w:hAnsi="Consolas"/>
                <w:sz w:val="18"/>
                <w:szCs w:val="18"/>
                <w:color w:val="D4D4D4"/>
              </w:rPr>
              <w:t xml:space="preserve">.</w:t>
            </w:r>
            <w:r>
              <w:rPr>
                <w:rFonts w:ascii="Consolas" w:hAnsi="Consolas"/>
                <w:sz w:val="18"/>
                <w:szCs w:val="18"/>
                <w:color w:val="D4D4D4"/>
              </w:rPr>
              <w:t xml:space="preserve">connector</w:t>
            </w:r>
            <w:r>
              <w:rPr>
                <w:rFonts w:ascii="Consolas" w:hAnsi="Consolas"/>
                <w:sz w:val="18"/>
                <w:szCs w:val="18"/>
                <w:color w:val="D4D4D4"/>
              </w:rPr>
              <w:t xml:space="preserve">.</w:t>
            </w:r>
            <w:r>
              <w:rPr>
                <w:rFonts w:ascii="Consolas" w:hAnsi="Consolas"/>
                <w:sz w:val="18"/>
                <w:szCs w:val="18"/>
                <w:color w:val="D4D4D4"/>
              </w:rPr>
              <w:t xml:space="preserve">connect</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host</w:t>
            </w:r>
            <w:r>
              <w:rPr>
                <w:rFonts w:ascii="Consolas" w:hAnsi="Consolas"/>
                <w:sz w:val="18"/>
                <w:szCs w:val="18"/>
                <w:color w:val="D4D4D4"/>
              </w:rPr>
              <w:t xml:space="preserve">=</w:t>
            </w:r>
            <w:r>
              <w:rPr>
                <w:rFonts w:ascii="Consolas" w:hAnsi="Consolas"/>
                <w:sz w:val="18"/>
                <w:szCs w:val="18"/>
                <w:color w:val="D4D4D4"/>
              </w:rPr>
              <w:t xml:space="preserve">os</w:t>
            </w:r>
            <w:r>
              <w:rPr>
                <w:rFonts w:ascii="Consolas" w:hAnsi="Consolas"/>
                <w:sz w:val="18"/>
                <w:szCs w:val="18"/>
                <w:color w:val="D4D4D4"/>
              </w:rPr>
              <w:t xml:space="preserve">.</w:t>
            </w:r>
            <w:r>
              <w:rPr>
                <w:rFonts w:ascii="Consolas" w:hAnsi="Consolas"/>
                <w:sz w:val="18"/>
                <w:szCs w:val="18"/>
                <w:color w:val="D4D4D4"/>
              </w:rPr>
              <w:t xml:space="preserve">getenv</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DB_HOST</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127.0.0.1</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port</w:t>
            </w:r>
            <w:r>
              <w:rPr>
                <w:rFonts w:ascii="Consolas" w:hAnsi="Consolas"/>
                <w:sz w:val="18"/>
                <w:szCs w:val="18"/>
                <w:color w:val="D4D4D4"/>
              </w:rPr>
              <w:t xml:space="preserve">=</w:t>
            </w:r>
            <w:r>
              <w:rPr>
                <w:rFonts w:ascii="Consolas" w:hAnsi="Consolas"/>
                <w:sz w:val="18"/>
                <w:szCs w:val="18"/>
                <w:color w:val="4EC9B0"/>
              </w:rPr>
              <w:t xml:space="preserve">int</w:t>
            </w:r>
            <w:r>
              <w:rPr>
                <w:rFonts w:ascii="Consolas" w:hAnsi="Consolas"/>
                <w:sz w:val="18"/>
                <w:szCs w:val="18"/>
                <w:color w:val="D4D4D4"/>
              </w:rPr>
              <w:t xml:space="preserve">(</w:t>
            </w:r>
            <w:r>
              <w:rPr>
                <w:rFonts w:ascii="Consolas" w:hAnsi="Consolas"/>
                <w:sz w:val="18"/>
                <w:szCs w:val="18"/>
                <w:color w:val="D4D4D4"/>
              </w:rPr>
              <w:t xml:space="preserve">os</w:t>
            </w:r>
            <w:r>
              <w:rPr>
                <w:rFonts w:ascii="Consolas" w:hAnsi="Consolas"/>
                <w:sz w:val="18"/>
                <w:szCs w:val="18"/>
                <w:color w:val="D4D4D4"/>
              </w:rPr>
              <w:t xml:space="preserve">.</w:t>
            </w:r>
            <w:r>
              <w:rPr>
                <w:rFonts w:ascii="Consolas" w:hAnsi="Consolas"/>
                <w:sz w:val="18"/>
                <w:szCs w:val="18"/>
                <w:color w:val="D4D4D4"/>
              </w:rPr>
              <w:t xml:space="preserve">getenv</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DB_PORT</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3306</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user</w:t>
            </w:r>
            <w:r>
              <w:rPr>
                <w:rFonts w:ascii="Consolas" w:hAnsi="Consolas"/>
                <w:sz w:val="18"/>
                <w:szCs w:val="18"/>
                <w:color w:val="D4D4D4"/>
              </w:rPr>
              <w:t xml:space="preserve">=</w:t>
            </w:r>
            <w:r>
              <w:rPr>
                <w:rFonts w:ascii="Consolas" w:hAnsi="Consolas"/>
                <w:sz w:val="18"/>
                <w:szCs w:val="18"/>
                <w:color w:val="D4D4D4"/>
              </w:rPr>
              <w:t xml:space="preserve">os</w:t>
            </w:r>
            <w:r>
              <w:rPr>
                <w:rFonts w:ascii="Consolas" w:hAnsi="Consolas"/>
                <w:sz w:val="18"/>
                <w:szCs w:val="18"/>
                <w:color w:val="D4D4D4"/>
              </w:rPr>
              <w:t xml:space="preserve">.</w:t>
            </w:r>
            <w:r>
              <w:rPr>
                <w:rFonts w:ascii="Consolas" w:hAnsi="Consolas"/>
                <w:sz w:val="18"/>
                <w:szCs w:val="18"/>
                <w:color w:val="D4D4D4"/>
              </w:rPr>
              <w:t xml:space="preserve">getenv</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DB_USER</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root</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password</w:t>
            </w:r>
            <w:r>
              <w:rPr>
                <w:rFonts w:ascii="Consolas" w:hAnsi="Consolas"/>
                <w:sz w:val="18"/>
                <w:szCs w:val="18"/>
                <w:color w:val="D4D4D4"/>
              </w:rPr>
              <w:t xml:space="preserve">=</w:t>
            </w:r>
            <w:r>
              <w:rPr>
                <w:rFonts w:ascii="Consolas" w:hAnsi="Consolas"/>
                <w:sz w:val="18"/>
                <w:szCs w:val="18"/>
                <w:color w:val="D4D4D4"/>
              </w:rPr>
              <w:t xml:space="preserve">os</w:t>
            </w:r>
            <w:r>
              <w:rPr>
                <w:rFonts w:ascii="Consolas" w:hAnsi="Consolas"/>
                <w:sz w:val="18"/>
                <w:szCs w:val="18"/>
                <w:color w:val="D4D4D4"/>
              </w:rPr>
              <w:t xml:space="preserve">.</w:t>
            </w:r>
            <w:r>
              <w:rPr>
                <w:rFonts w:ascii="Consolas" w:hAnsi="Consolas"/>
                <w:sz w:val="18"/>
                <w:szCs w:val="18"/>
                <w:color w:val="D4D4D4"/>
              </w:rPr>
              <w:t xml:space="preserve">getenv</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DB_PASSWORD</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database</w:t>
            </w:r>
            <w:r>
              <w:rPr>
                <w:rFonts w:ascii="Consolas" w:hAnsi="Consolas"/>
                <w:sz w:val="18"/>
                <w:szCs w:val="18"/>
                <w:color w:val="D4D4D4"/>
              </w:rPr>
              <w:t xml:space="preserve">=</w:t>
            </w:r>
            <w:r>
              <w:rPr>
                <w:rFonts w:ascii="Consolas" w:hAnsi="Consolas"/>
                <w:sz w:val="18"/>
                <w:szCs w:val="18"/>
                <w:color w:val="D4D4D4"/>
              </w:rPr>
              <w:t xml:space="preserve">os</w:t>
            </w:r>
            <w:r>
              <w:rPr>
                <w:rFonts w:ascii="Consolas" w:hAnsi="Consolas"/>
                <w:sz w:val="18"/>
                <w:szCs w:val="18"/>
                <w:color w:val="D4D4D4"/>
              </w:rPr>
              <w:t xml:space="preserve">.</w:t>
            </w:r>
            <w:r>
              <w:rPr>
                <w:rFonts w:ascii="Consolas" w:hAnsi="Consolas"/>
                <w:sz w:val="18"/>
                <w:szCs w:val="18"/>
                <w:color w:val="D4D4D4"/>
              </w:rPr>
              <w:t xml:space="preserve">getenv</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DB_NAME</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sigmas_hub</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autocommit</w:t>
            </w:r>
            <w:r>
              <w:rPr>
                <w:rFonts w:ascii="Consolas" w:hAnsi="Consolas"/>
                <w:sz w:val="18"/>
                <w:szCs w:val="18"/>
                <w:color w:val="D4D4D4"/>
              </w:rPr>
              <w:t xml:space="preserve">=</w:t>
            </w:r>
            <w:r>
              <w:rPr>
                <w:rFonts w:ascii="Consolas" w:hAnsi="Consolas"/>
                <w:sz w:val="18"/>
                <w:szCs w:val="18"/>
                <w:color w:val="569CD6"/>
              </w:rPr>
              <w:t xml:space="preserve">False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p>
        </w:tc>
      </w:tr>
    </w:tbl>
    <w:p/>
    <w:tbl>
      <w:tblPr>
        <w:tblStyle w:val="TableGrid"/>
        <w:tblW w:type="auto" w:w="0"/>
        <w:tblLook w:firstColumn="1" w:firstRow="1" w:lastColumn="0" w:lastRow="0" w:noHBand="0" w:noVBand="1" w:val="04A0"/>
      </w:tblPr>
      <w:tblGrid>
        <w:gridCol w:w="10080"/>
      </w:tblGrid>
      <w:tr>
        <w:tc>
          <w:tcPr>
            <w:tcW w:type="dxa" w:w="10080"/>
            <w:shd w:val="clear" w:color="auto" w:fill="252526"/>
            <w:tcBorders>
              <w:top w:val="nil"/>
              <w:left w:val="nil"/>
              <w:bottom w:val="nil"/>
              <w:right w:val="nil"/>
              <w:insideH w:val="nil"/>
              <w:insideV w:val="nil"/>
            </w:tcBorders>
          </w:tcPr>
          <w:p>
            <w:pPr>
              <w:spacing w:before="80" w:after="80"/>
              <w:ind w:left="144"/>
            </w:pPr>
            <w:r>
              <w:rPr>
                <w:rFonts w:ascii="Consolas" w:hAnsi="Consolas"/>
                <w:b w:val="0"/>
                <w:color w:val="859900"/>
                <w:sz w:val="18"/>
              </w:rPr>
              <w:t xml:space="preserve">  backend/db/db_server.py</w:t>
            </w:r>
          </w:p>
        </w:tc>
      </w:tr>
    </w:tbl>
    <w:p/>
    <w:tbl>
      <w:tblPr>
        <w:tblStyle w:val="TableGrid"/>
        <w:tblW w:type="auto" w:w="0"/>
        <w:tblLook w:firstColumn="1" w:firstRow="1" w:lastColumn="0" w:lastRow="0" w:noHBand="0" w:noVBand="1" w:val="04A0"/>
      </w:tblPr>
      <w:tblGrid>
        <w:gridCol w:w="10080"/>
      </w:tblGrid>
      <w:tr>
        <w:tc>
          <w:tcPr>
            <w:tcW w:type="dxa" w:w="10080"/>
            <w:shd w:val="clear" w:color="auto" w:fill="1E1E1E"/>
            <w:tcBorders>
              <w:top w:val="single" w:sz="4" w:color="3C3C3C"/>
              <w:left w:val="single" w:sz="4" w:color="3C3C3C"/>
              <w:bottom w:val="single" w:sz="4" w:color="3C3C3C"/>
              <w:right w:val="single" w:sz="4" w:color="3C3C3C"/>
            </w:tcBorders>
            <w:tcMar>
              <w:top w:w="100" w:type="dxa"/>
              <w:left w:w="100" w:type="dxa"/>
              <w:bottom w:w="100" w:type="dxa"/>
              <w:right w:w="100" w:type="dxa"/>
            </w:tcMar>
          </w:tcPr>
          <w:p>
            <w:pPr>
              <w:spacing w:before="0" w:after="0" w:line="240" w:lineRule="auto"/>
              <w:ind w:left="144"/>
            </w:pPr>
            <w:r>
              <w:rPr>
                <w:rFonts w:ascii="Consolas" w:hAnsi="Consolas"/>
                <w:sz w:val="18"/>
                <w:szCs w:val="18"/>
                <w:color w:val="569CD6"/>
              </w:rPr>
              <w:t xml:space="preserve">import</w:t>
            </w:r>
            <w:r>
              <w:rPr>
                <w:rFonts w:ascii="Consolas" w:hAnsi="Consolas"/>
                <w:sz w:val="18"/>
                <w:szCs w:val="18"/>
                <w:color w:val="D4D4D4"/>
              </w:rPr>
              <w:t xml:space="preserve"> </w:t>
            </w:r>
            <w:r>
              <w:rPr>
                <w:rFonts w:ascii="Consolas" w:hAnsi="Consolas"/>
                <w:sz w:val="18"/>
                <w:szCs w:val="18"/>
                <w:color w:val="D4D4D4"/>
              </w:rPr>
              <w:t xml:space="preserve">os</w:t>
            </w:r>
          </w:p>
          <w:p>
            <w:pPr>
              <w:spacing w:before="0" w:after="0" w:line="240" w:lineRule="auto"/>
              <w:ind w:left="144"/>
            </w:pPr>
            <w:r>
              <w:rPr>
                <w:rFonts w:ascii="Consolas" w:hAnsi="Consolas"/>
                <w:sz w:val="18"/>
                <w:szCs w:val="18"/>
                <w:color w:val="569CD6"/>
              </w:rPr>
              <w:t xml:space="preserve">import</w:t>
            </w:r>
            <w:r>
              <w:rPr>
                <w:rFonts w:ascii="Consolas" w:hAnsi="Consolas"/>
                <w:sz w:val="18"/>
                <w:szCs w:val="18"/>
                <w:color w:val="D4D4D4"/>
              </w:rPr>
              <w:t xml:space="preserve"> </w:t>
            </w:r>
            <w:r>
              <w:rPr>
                <w:rFonts w:ascii="Consolas" w:hAnsi="Consolas"/>
                <w:sz w:val="18"/>
                <w:szCs w:val="18"/>
                <w:color w:val="D4D4D4"/>
              </w:rPr>
              <w:t xml:space="preserve">socket</w:t>
            </w:r>
          </w:p>
          <w:p>
            <w:pPr>
              <w:spacing w:before="0" w:after="0" w:line="240" w:lineRule="auto"/>
              <w:ind w:left="144"/>
            </w:pPr>
            <w:r>
              <w:rPr>
                <w:rFonts w:ascii="Consolas" w:hAnsi="Consolas"/>
                <w:sz w:val="18"/>
                <w:szCs w:val="18"/>
                <w:color w:val="569CD6"/>
              </w:rPr>
              <w:t xml:space="preserve">import</w:t>
            </w:r>
            <w:r>
              <w:rPr>
                <w:rFonts w:ascii="Consolas" w:hAnsi="Consolas"/>
                <w:sz w:val="18"/>
                <w:szCs w:val="18"/>
                <w:color w:val="D4D4D4"/>
              </w:rPr>
              <w:t xml:space="preserve"> </w:t>
            </w:r>
            <w:r>
              <w:rPr>
                <w:rFonts w:ascii="Consolas" w:hAnsi="Consolas"/>
                <w:sz w:val="18"/>
                <w:szCs w:val="18"/>
                <w:color w:val="D4D4D4"/>
              </w:rPr>
              <w:t xml:space="preserve">json</w:t>
            </w:r>
          </w:p>
          <w:p>
            <w:pPr>
              <w:spacing w:before="0" w:after="0" w:line="240" w:lineRule="auto"/>
              <w:ind w:left="144"/>
            </w:pPr>
            <w:r>
              <w:rPr>
                <w:rFonts w:ascii="Consolas" w:hAnsi="Consolas"/>
                <w:sz w:val="18"/>
                <w:szCs w:val="18"/>
                <w:color w:val="569CD6"/>
              </w:rPr>
              <w:t xml:space="preserve">import</w:t>
            </w:r>
            <w:r>
              <w:rPr>
                <w:rFonts w:ascii="Consolas" w:hAnsi="Consolas"/>
                <w:sz w:val="18"/>
                <w:szCs w:val="18"/>
                <w:color w:val="D4D4D4"/>
              </w:rPr>
              <w:t xml:space="preserve"> </w:t>
            </w:r>
            <w:r>
              <w:rPr>
                <w:rFonts w:ascii="Consolas" w:hAnsi="Consolas"/>
                <w:sz w:val="18"/>
                <w:szCs w:val="18"/>
                <w:color w:val="D4D4D4"/>
              </w:rPr>
              <w:t xml:space="preserve">struct</w:t>
            </w:r>
          </w:p>
          <w:p>
            <w:pPr>
              <w:spacing w:before="0" w:after="0" w:line="240" w:lineRule="auto"/>
              <w:ind w:left="144"/>
            </w:pPr>
            <w:r>
              <w:rPr>
                <w:rFonts w:ascii="Consolas" w:hAnsi="Consolas"/>
                <w:sz w:val="18"/>
                <w:szCs w:val="18"/>
                <w:color w:val="569CD6"/>
              </w:rPr>
              <w:t xml:space="preserve">import</w:t>
            </w:r>
            <w:r>
              <w:rPr>
                <w:rFonts w:ascii="Consolas" w:hAnsi="Consolas"/>
                <w:sz w:val="18"/>
                <w:szCs w:val="18"/>
                <w:color w:val="D4D4D4"/>
              </w:rPr>
              <w:t xml:space="preserve"> </w:t>
            </w:r>
            <w:r>
              <w:rPr>
                <w:rFonts w:ascii="Consolas" w:hAnsi="Consolas"/>
                <w:sz w:val="18"/>
                <w:szCs w:val="18"/>
                <w:color w:val="D4D4D4"/>
              </w:rPr>
              <w:t xml:space="preserve">datetime</w:t>
            </w:r>
          </w:p>
          <w:p>
            <w:pPr>
              <w:spacing w:before="0" w:after="0" w:line="240" w:lineRule="auto"/>
              <w:ind w:left="144"/>
            </w:pPr>
            <w:r>
              <w:rPr>
                <w:rFonts w:ascii="Consolas" w:hAnsi="Consolas"/>
                <w:sz w:val="18"/>
                <w:szCs w:val="18"/>
                <w:color w:val="569CD6"/>
              </w:rPr>
              <w:t xml:space="preserve">import</w:t>
            </w:r>
            <w:r>
              <w:rPr>
                <w:rFonts w:ascii="Consolas" w:hAnsi="Consolas"/>
                <w:sz w:val="18"/>
                <w:szCs w:val="18"/>
                <w:color w:val="D4D4D4"/>
              </w:rPr>
              <w:t xml:space="preserve"> </w:t>
            </w:r>
            <w:r>
              <w:rPr>
                <w:rFonts w:ascii="Consolas" w:hAnsi="Consolas"/>
                <w:sz w:val="18"/>
                <w:szCs w:val="18"/>
                <w:color w:val="D4D4D4"/>
              </w:rPr>
              <w:t xml:space="preserve">threading</w:t>
            </w:r>
          </w:p>
          <w:p>
            <w:pPr>
              <w:spacing w:before="0" w:after="0" w:line="240" w:lineRule="auto"/>
              <w:ind w:left="144"/>
            </w:pPr>
            <w:r>
              <w:rPr>
                <w:rFonts w:ascii="Consolas" w:hAnsi="Consolas"/>
                <w:sz w:val="18"/>
                <w:szCs w:val="18"/>
                <w:color w:val="569CD6"/>
              </w:rPr>
              <w:t xml:space="preserve">from</w:t>
            </w:r>
            <w:r>
              <w:rPr>
                <w:rFonts w:ascii="Consolas" w:hAnsi="Consolas"/>
                <w:sz w:val="18"/>
                <w:szCs w:val="18"/>
                <w:color w:val="D4D4D4"/>
              </w:rPr>
              <w:t xml:space="preserve"> </w:t>
            </w:r>
            <w:r>
              <w:rPr>
                <w:rFonts w:ascii="Consolas" w:hAnsi="Consolas"/>
                <w:sz w:val="18"/>
                <w:szCs w:val="18"/>
                <w:color w:val="D4D4D4"/>
              </w:rPr>
              <w:t xml:space="preserve">decimal</w:t>
            </w:r>
            <w:r>
              <w:rPr>
                <w:rFonts w:ascii="Consolas" w:hAnsi="Consolas"/>
                <w:sz w:val="18"/>
                <w:szCs w:val="18"/>
                <w:color w:val="D4D4D4"/>
              </w:rPr>
              <w:t xml:space="preserve"> </w:t>
            </w:r>
            <w:r>
              <w:rPr>
                <w:rFonts w:ascii="Consolas" w:hAnsi="Consolas"/>
                <w:sz w:val="18"/>
                <w:szCs w:val="18"/>
                <w:color w:val="569CD6"/>
              </w:rPr>
              <w:t xml:space="preserve">import</w:t>
            </w:r>
            <w:r>
              <w:rPr>
                <w:rFonts w:ascii="Consolas" w:hAnsi="Consolas"/>
                <w:sz w:val="18"/>
                <w:szCs w:val="18"/>
                <w:color w:val="D4D4D4"/>
              </w:rPr>
              <w:t xml:space="preserve"> </w:t>
            </w:r>
            <w:r>
              <w:rPr>
                <w:rFonts w:ascii="Consolas" w:hAnsi="Consolas"/>
                <w:sz w:val="18"/>
                <w:szCs w:val="18"/>
                <w:color w:val="D4D4D4"/>
              </w:rPr>
              <w:t xml:space="preserve">Decimal</w:t>
            </w:r>
          </w:p>
          <w:p>
            <w:pPr>
              <w:spacing w:before="0" w:after="0" w:line="240" w:lineRule="auto"/>
              <w:ind w:left="144"/>
            </w:pPr>
            <w:r>
              <w:rPr>
                <w:rFonts w:ascii="Consolas" w:hAnsi="Consolas"/>
                <w:sz w:val="18"/>
                <w:szCs w:val="18"/>
                <w:color w:val="569CD6"/>
              </w:rPr>
              <w:t xml:space="preserve">from</w:t>
            </w:r>
            <w:r>
              <w:rPr>
                <w:rFonts w:ascii="Consolas" w:hAnsi="Consolas"/>
                <w:sz w:val="18"/>
                <w:szCs w:val="18"/>
                <w:color w:val="D4D4D4"/>
              </w:rPr>
              <w:t xml:space="preserve"> </w:t>
            </w:r>
            <w:r>
              <w:rPr>
                <w:rFonts w:ascii="Consolas" w:hAnsi="Consolas"/>
                <w:sz w:val="18"/>
                <w:szCs w:val="18"/>
                <w:color w:val="D4D4D4"/>
              </w:rPr>
              <w:t xml:space="preserve">dotenv</w:t>
            </w:r>
            <w:r>
              <w:rPr>
                <w:rFonts w:ascii="Consolas" w:hAnsi="Consolas"/>
                <w:sz w:val="18"/>
                <w:szCs w:val="18"/>
                <w:color w:val="D4D4D4"/>
              </w:rPr>
              <w:t xml:space="preserve"> </w:t>
            </w:r>
            <w:r>
              <w:rPr>
                <w:rFonts w:ascii="Consolas" w:hAnsi="Consolas"/>
                <w:sz w:val="18"/>
                <w:szCs w:val="18"/>
                <w:color w:val="569CD6"/>
              </w:rPr>
              <w:t xml:space="preserve">import</w:t>
            </w:r>
            <w:r>
              <w:rPr>
                <w:rFonts w:ascii="Consolas" w:hAnsi="Consolas"/>
                <w:sz w:val="18"/>
                <w:szCs w:val="18"/>
                <w:color w:val="D4D4D4"/>
              </w:rPr>
              <w:t xml:space="preserve"> </w:t>
            </w:r>
            <w:r>
              <w:rPr>
                <w:rFonts w:ascii="Consolas" w:hAnsi="Consolas"/>
                <w:sz w:val="18"/>
                <w:szCs w:val="18"/>
                <w:color w:val="D4D4D4"/>
              </w:rPr>
              <w:t xml:space="preserve">load_dotenv</w:t>
            </w:r>
          </w:p>
          <w:p>
            <w:pPr>
              <w:spacing w:before="0" w:after="0" w:line="240" w:lineRule="auto"/>
              <w:ind w:left="144"/>
            </w:pPr>
            <w:r>
              <w:rPr>
                <w:rFonts w:ascii="Consolas" w:hAnsi="Consolas"/>
                <w:sz w:val="18"/>
                <w:szCs w:val="18"/>
                <w:color w:val="569CD6"/>
              </w:rPr>
              <w:t xml:space="preserve">from</w:t>
            </w:r>
            <w:r>
              <w:rPr>
                <w:rFonts w:ascii="Consolas" w:hAnsi="Consolas"/>
                <w:sz w:val="18"/>
                <w:szCs w:val="18"/>
                <w:color w:val="D4D4D4"/>
              </w:rPr>
              <w:t xml:space="preserve"> </w:t>
            </w:r>
            <w:r>
              <w:rPr>
                <w:rFonts w:ascii="Consolas" w:hAnsi="Consolas"/>
                <w:sz w:val="18"/>
                <w:szCs w:val="18"/>
                <w:color w:val="D4D4D4"/>
              </w:rPr>
              <w:t xml:space="preserve">db_connection</w:t>
            </w:r>
            <w:r>
              <w:rPr>
                <w:rFonts w:ascii="Consolas" w:hAnsi="Consolas"/>
                <w:sz w:val="18"/>
                <w:szCs w:val="18"/>
                <w:color w:val="D4D4D4"/>
              </w:rPr>
              <w:t xml:space="preserve"> </w:t>
            </w:r>
            <w:r>
              <w:rPr>
                <w:rFonts w:ascii="Consolas" w:hAnsi="Consolas"/>
                <w:sz w:val="18"/>
                <w:szCs w:val="18"/>
                <w:color w:val="569CD6"/>
              </w:rPr>
              <w:t xml:space="preserve">import</w:t>
            </w:r>
            <w:r>
              <w:rPr>
                <w:rFonts w:ascii="Consolas" w:hAnsi="Consolas"/>
                <w:sz w:val="18"/>
                <w:szCs w:val="18"/>
                <w:color w:val="D4D4D4"/>
              </w:rPr>
              <w:t xml:space="preserve"> </w:t>
            </w:r>
            <w:r>
              <w:rPr>
                <w:rFonts w:ascii="Consolas" w:hAnsi="Consolas"/>
                <w:sz w:val="18"/>
                <w:szCs w:val="18"/>
                <w:color w:val="D4D4D4"/>
              </w:rPr>
              <w:t xml:space="preserve">get_conn</w:t>
            </w:r>
            <w:r>
              <w:rPr>
                <w:rFonts w:ascii="Consolas" w:hAnsi="Consolas"/>
                <w:sz w:val="18"/>
                <w:szCs w:val="18"/>
                <w:color w:val="D4D4D4"/>
              </w:rPr>
              <w:t xml:space="preserve">  </w:t>
            </w:r>
            <w:r>
              <w:rPr>
                <w:rFonts w:ascii="Consolas" w:hAnsi="Consolas"/>
                <w:sz w:val="18"/>
                <w:szCs w:val="18"/>
                <w:color w:val="6A9955"/>
              </w:rPr>
              <w:t xml:space="preserve"># pylint: disable=import-error</w:t>
            </w:r>
          </w:p>
          <w:p>
            <w:pPr>
              <w:spacing w:before="0" w:after="0" w:line="240" w:lineRule="auto"/>
              <w:ind w:left="144"/>
            </w:pPr>
          </w:p>
          <w:p>
            <w:pPr>
              <w:spacing w:before="0" w:after="0" w:line="240" w:lineRule="auto"/>
              <w:ind w:left="144"/>
            </w:pPr>
            <w:r>
              <w:rPr>
                <w:rFonts w:ascii="Consolas" w:hAnsi="Consolas"/>
                <w:sz w:val="18"/>
                <w:szCs w:val="18"/>
                <w:color w:val="D4D4D4"/>
              </w:rPr>
              <w:t xml:space="preserve">BASE_DIR</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os</w:t>
            </w:r>
            <w:r>
              <w:rPr>
                <w:rFonts w:ascii="Consolas" w:hAnsi="Consolas"/>
                <w:sz w:val="18"/>
                <w:szCs w:val="18"/>
                <w:color w:val="D4D4D4"/>
              </w:rPr>
              <w:t xml:space="preserve">.</w:t>
            </w:r>
            <w:r>
              <w:rPr>
                <w:rFonts w:ascii="Consolas" w:hAnsi="Consolas"/>
                <w:sz w:val="18"/>
                <w:szCs w:val="18"/>
                <w:color w:val="D4D4D4"/>
              </w:rPr>
              <w:t xml:space="preserve">path</w:t>
            </w:r>
            <w:r>
              <w:rPr>
                <w:rFonts w:ascii="Consolas" w:hAnsi="Consolas"/>
                <w:sz w:val="18"/>
                <w:szCs w:val="18"/>
                <w:color w:val="D4D4D4"/>
              </w:rPr>
              <w:t xml:space="preserve">.</w:t>
            </w:r>
            <w:r>
              <w:rPr>
                <w:rFonts w:ascii="Consolas" w:hAnsi="Consolas"/>
                <w:sz w:val="18"/>
                <w:szCs w:val="18"/>
                <w:color w:val="D4D4D4"/>
              </w:rPr>
              <w:t xml:space="preserve">dirname</w:t>
            </w:r>
            <w:r>
              <w:rPr>
                <w:rFonts w:ascii="Consolas" w:hAnsi="Consolas"/>
                <w:sz w:val="18"/>
                <w:szCs w:val="18"/>
                <w:color w:val="D4D4D4"/>
              </w:rPr>
              <w:t xml:space="preserve">(</w:t>
            </w:r>
            <w:r>
              <w:rPr>
                <w:rFonts w:ascii="Consolas" w:hAnsi="Consolas"/>
                <w:sz w:val="18"/>
                <w:szCs w:val="18"/>
                <w:color w:val="D4D4D4"/>
              </w:rPr>
              <w:t xml:space="preserve">os</w:t>
            </w:r>
            <w:r>
              <w:rPr>
                <w:rFonts w:ascii="Consolas" w:hAnsi="Consolas"/>
                <w:sz w:val="18"/>
                <w:szCs w:val="18"/>
                <w:color w:val="D4D4D4"/>
              </w:rPr>
              <w:t xml:space="preserve">.</w:t>
            </w:r>
            <w:r>
              <w:rPr>
                <w:rFonts w:ascii="Consolas" w:hAnsi="Consolas"/>
                <w:sz w:val="18"/>
                <w:szCs w:val="18"/>
                <w:color w:val="D4D4D4"/>
              </w:rPr>
              <w:t xml:space="preserve">path</w:t>
            </w:r>
            <w:r>
              <w:rPr>
                <w:rFonts w:ascii="Consolas" w:hAnsi="Consolas"/>
                <w:sz w:val="18"/>
                <w:szCs w:val="18"/>
                <w:color w:val="D4D4D4"/>
              </w:rPr>
              <w:t xml:space="preserve">.</w:t>
            </w:r>
            <w:r>
              <w:rPr>
                <w:rFonts w:ascii="Consolas" w:hAnsi="Consolas"/>
                <w:sz w:val="18"/>
                <w:szCs w:val="18"/>
                <w:color w:val="D4D4D4"/>
              </w:rPr>
              <w:t xml:space="preserve">abspath</w:t>
            </w:r>
            <w:r>
              <w:rPr>
                <w:rFonts w:ascii="Consolas" w:hAnsi="Consolas"/>
                <w:sz w:val="18"/>
                <w:szCs w:val="18"/>
                <w:color w:val="D4D4D4"/>
              </w:rPr>
              <w:t xml:space="preserve">(</w:t>
            </w:r>
            <w:r>
              <w:rPr>
                <w:rFonts w:ascii="Consolas" w:hAnsi="Consolas"/>
                <w:sz w:val="18"/>
                <w:szCs w:val="18"/>
                <w:color w:val="9CDCFE"/>
              </w:rPr>
              <w:t xml:space="preserve">__file__</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load_dotenv</w:t>
            </w:r>
            <w:r>
              <w:rPr>
                <w:rFonts w:ascii="Consolas" w:hAnsi="Consolas"/>
                <w:sz w:val="18"/>
                <w:szCs w:val="18"/>
                <w:color w:val="D4D4D4"/>
              </w:rPr>
              <w:t xml:space="preserve">(</w:t>
            </w:r>
            <w:r>
              <w:rPr>
                <w:rFonts w:ascii="Consolas" w:hAnsi="Consolas"/>
                <w:sz w:val="18"/>
                <w:szCs w:val="18"/>
                <w:color w:val="D4D4D4"/>
              </w:rPr>
              <w:t xml:space="preserve">os</w:t>
            </w:r>
            <w:r>
              <w:rPr>
                <w:rFonts w:ascii="Consolas" w:hAnsi="Consolas"/>
                <w:sz w:val="18"/>
                <w:szCs w:val="18"/>
                <w:color w:val="D4D4D4"/>
              </w:rPr>
              <w:t xml:space="preserve">.</w:t>
            </w:r>
            <w:r>
              <w:rPr>
                <w:rFonts w:ascii="Consolas" w:hAnsi="Consolas"/>
                <w:sz w:val="18"/>
                <w:szCs w:val="18"/>
                <w:color w:val="D4D4D4"/>
              </w:rPr>
              <w:t xml:space="preserve">path</w:t>
            </w:r>
            <w:r>
              <w:rPr>
                <w:rFonts w:ascii="Consolas" w:hAnsi="Consolas"/>
                <w:sz w:val="18"/>
                <w:szCs w:val="18"/>
                <w:color w:val="D4D4D4"/>
              </w:rPr>
              <w:t xml:space="preserve">.</w:t>
            </w:r>
            <w:r>
              <w:rPr>
                <w:rFonts w:ascii="Consolas" w:hAnsi="Consolas"/>
                <w:sz w:val="18"/>
                <w:szCs w:val="18"/>
                <w:color w:val="D4D4D4"/>
              </w:rPr>
              <w:t xml:space="preserve">join</w:t>
            </w:r>
            <w:r>
              <w:rPr>
                <w:rFonts w:ascii="Consolas" w:hAnsi="Consolas"/>
                <w:sz w:val="18"/>
                <w:szCs w:val="18"/>
                <w:color w:val="D4D4D4"/>
              </w:rPr>
              <w:t xml:space="preserve">(</w:t>
            </w:r>
            <w:r>
              <w:rPr>
                <w:rFonts w:ascii="Consolas" w:hAnsi="Consolas"/>
                <w:sz w:val="18"/>
                <w:szCs w:val="18"/>
                <w:color w:val="D4D4D4"/>
              </w:rPr>
              <w:t xml:space="preserve">BASE_DIR</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.env</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p>
          <w:p>
            <w:pPr>
              <w:spacing w:before="0" w:after="0" w:line="240" w:lineRule="auto"/>
              <w:ind w:left="144"/>
            </w:pPr>
            <w:r>
              <w:rPr>
                <w:rFonts w:ascii="Consolas" w:hAnsi="Consolas"/>
                <w:sz w:val="18"/>
                <w:szCs w:val="18"/>
                <w:color w:val="569CD6"/>
              </w:rPr>
              <w:t xml:space="preserve">class</w:t>
            </w:r>
            <w:r>
              <w:rPr>
                <w:rFonts w:ascii="Consolas" w:hAnsi="Consolas"/>
                <w:sz w:val="18"/>
                <w:szCs w:val="18"/>
                <w:color w:val="D4D4D4"/>
              </w:rPr>
              <w:t xml:space="preserve"> </w:t>
            </w:r>
            <w:r>
              <w:rPr>
                <w:rFonts w:ascii="Consolas" w:hAnsi="Consolas"/>
                <w:sz w:val="18"/>
                <w:szCs w:val="18"/>
                <w:color w:val="4EC9B0"/>
              </w:rPr>
              <w:t xml:space="preserve">_DateTimeEncoder</w:t>
            </w:r>
            <w:r>
              <w:rPr>
                <w:rFonts w:ascii="Consolas" w:hAnsi="Consolas"/>
                <w:sz w:val="18"/>
                <w:szCs w:val="18"/>
                <w:color w:val="D4D4D4"/>
              </w:rPr>
              <w:t xml:space="preserve">(</w:t>
            </w:r>
            <w:r>
              <w:rPr>
                <w:rFonts w:ascii="Consolas" w:hAnsi="Consolas"/>
                <w:sz w:val="18"/>
                <w:szCs w:val="18"/>
                <w:color w:val="D4D4D4"/>
              </w:rPr>
              <w:t xml:space="preserve">json</w:t>
            </w:r>
            <w:r>
              <w:rPr>
                <w:rFonts w:ascii="Consolas" w:hAnsi="Consolas"/>
                <w:sz w:val="18"/>
                <w:szCs w:val="18"/>
                <w:color w:val="D4D4D4"/>
              </w:rPr>
              <w:t xml:space="preserve">.</w:t>
            </w:r>
            <w:r>
              <w:rPr>
                <w:rFonts w:ascii="Consolas" w:hAnsi="Consolas"/>
                <w:sz w:val="18"/>
                <w:szCs w:val="18"/>
                <w:color w:val="D4D4D4"/>
              </w:rPr>
              <w:t xml:space="preserve">JSONEncoder</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def</w:t>
            </w:r>
            <w:r>
              <w:rPr>
                <w:rFonts w:ascii="Consolas" w:hAnsi="Consolas"/>
                <w:sz w:val="18"/>
                <w:szCs w:val="18"/>
                <w:color w:val="D4D4D4"/>
              </w:rPr>
              <w:t xml:space="preserve"> </w:t>
            </w:r>
            <w:r>
              <w:rPr>
                <w:rFonts w:ascii="Consolas" w:hAnsi="Consolas"/>
                <w:sz w:val="18"/>
                <w:szCs w:val="18"/>
                <w:color w:val="DCDCAA"/>
              </w:rPr>
              <w:t xml:space="preserve">default</w:t>
            </w:r>
            <w:r>
              <w:rPr>
                <w:rFonts w:ascii="Consolas" w:hAnsi="Consolas"/>
                <w:sz w:val="18"/>
                <w:szCs w:val="18"/>
                <w:color w:val="D4D4D4"/>
              </w:rPr>
              <w:t xml:space="preserve">(</w:t>
            </w:r>
            <w:r>
              <w:rPr>
                <w:rFonts w:ascii="Consolas" w:hAnsi="Consolas"/>
                <w:sz w:val="18"/>
                <w:szCs w:val="18"/>
                <w:color w:val="4EC9B0"/>
              </w:rPr>
              <w:t xml:space="preserve">self</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obj</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4EC9B0"/>
              </w:rPr>
              <w:t xml:space="preserve">isinstance</w:t>
            </w:r>
            <w:r>
              <w:rPr>
                <w:rFonts w:ascii="Consolas" w:hAnsi="Consolas"/>
                <w:sz w:val="18"/>
                <w:szCs w:val="18"/>
                <w:color w:val="D4D4D4"/>
              </w:rPr>
              <w:t xml:space="preserve">(</w:t>
            </w:r>
            <w:r>
              <w:rPr>
                <w:rFonts w:ascii="Consolas" w:hAnsi="Consolas"/>
                <w:sz w:val="18"/>
                <w:szCs w:val="18"/>
                <w:color w:val="D4D4D4"/>
              </w:rPr>
              <w:t xml:space="preserve">obj</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datetime</w:t>
            </w:r>
            <w:r>
              <w:rPr>
                <w:rFonts w:ascii="Consolas" w:hAnsi="Consolas"/>
                <w:sz w:val="18"/>
                <w:szCs w:val="18"/>
                <w:color w:val="D4D4D4"/>
              </w:rPr>
              <w:t xml:space="preserve">.</w:t>
            </w:r>
            <w:r>
              <w:rPr>
                <w:rFonts w:ascii="Consolas" w:hAnsi="Consolas"/>
                <w:sz w:val="18"/>
                <w:szCs w:val="18"/>
                <w:color w:val="D4D4D4"/>
              </w:rPr>
              <w:t xml:space="preserve">datetime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datetime</w:t>
            </w:r>
            <w:r>
              <w:rPr>
                <w:rFonts w:ascii="Consolas" w:hAnsi="Consolas"/>
                <w:sz w:val="18"/>
                <w:szCs w:val="18"/>
                <w:color w:val="D4D4D4"/>
              </w:rPr>
              <w:t xml:space="preserve">.</w:t>
            </w:r>
            <w:r>
              <w:rPr>
                <w:rFonts w:ascii="Consolas" w:hAnsi="Consolas"/>
                <w:sz w:val="18"/>
                <w:szCs w:val="18"/>
                <w:color w:val="D4D4D4"/>
              </w:rPr>
              <w:t xml:space="preserve">date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D4D4D4"/>
              </w:rPr>
              <w:t xml:space="preserve">obj</w:t>
            </w:r>
            <w:r>
              <w:rPr>
                <w:rFonts w:ascii="Consolas" w:hAnsi="Consolas"/>
                <w:sz w:val="18"/>
                <w:szCs w:val="18"/>
                <w:color w:val="D4D4D4"/>
              </w:rPr>
              <w:t xml:space="preserve">.</w:t>
            </w:r>
            <w:r>
              <w:rPr>
                <w:rFonts w:ascii="Consolas" w:hAnsi="Consolas"/>
                <w:sz w:val="18"/>
                <w:szCs w:val="18"/>
                <w:color w:val="D4D4D4"/>
              </w:rPr>
              <w:t xml:space="preserve">isoformat</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4EC9B0"/>
              </w:rPr>
              <w:t xml:space="preserve">isinstance</w:t>
            </w:r>
            <w:r>
              <w:rPr>
                <w:rFonts w:ascii="Consolas" w:hAnsi="Consolas"/>
                <w:sz w:val="18"/>
                <w:szCs w:val="18"/>
                <w:color w:val="D4D4D4"/>
              </w:rPr>
              <w:t xml:space="preserve">(</w:t>
            </w:r>
            <w:r>
              <w:rPr>
                <w:rFonts w:ascii="Consolas" w:hAnsi="Consolas"/>
                <w:sz w:val="18"/>
                <w:szCs w:val="18"/>
                <w:color w:val="D4D4D4"/>
              </w:rPr>
              <w:t xml:space="preserve">obj</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Decimal</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4EC9B0"/>
              </w:rPr>
              <w:t xml:space="preserve">int</w:t>
            </w:r>
            <w:r>
              <w:rPr>
                <w:rFonts w:ascii="Consolas" w:hAnsi="Consolas"/>
                <w:sz w:val="18"/>
                <w:szCs w:val="18"/>
                <w:color w:val="D4D4D4"/>
              </w:rPr>
              <w:t xml:space="preserve">(</w:t>
            </w:r>
            <w:r>
              <w:rPr>
                <w:rFonts w:ascii="Consolas" w:hAnsi="Consolas"/>
                <w:sz w:val="18"/>
                <w:szCs w:val="18"/>
                <w:color w:val="D4D4D4"/>
              </w:rPr>
              <w:t xml:space="preserve">obj</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4EC9B0"/>
              </w:rPr>
              <w:t xml:space="preserve">super</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default</w:t>
            </w:r>
            <w:r>
              <w:rPr>
                <w:rFonts w:ascii="Consolas" w:hAnsi="Consolas"/>
                <w:sz w:val="18"/>
                <w:szCs w:val="18"/>
                <w:color w:val="D4D4D4"/>
              </w:rPr>
              <w:t xml:space="preserve">(</w:t>
            </w:r>
            <w:r>
              <w:rPr>
                <w:rFonts w:ascii="Consolas" w:hAnsi="Consolas"/>
                <w:sz w:val="18"/>
                <w:szCs w:val="18"/>
                <w:color w:val="D4D4D4"/>
              </w:rPr>
              <w:t xml:space="preserve">obj</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p>
          <w:p>
            <w:pPr>
              <w:spacing w:before="0" w:after="0" w:line="240" w:lineRule="auto"/>
              <w:ind w:left="144"/>
            </w:pPr>
            <w:r>
              <w:rPr>
                <w:rFonts w:ascii="Consolas" w:hAnsi="Consolas"/>
                <w:sz w:val="18"/>
                <w:szCs w:val="18"/>
                <w:color w:val="569CD6"/>
              </w:rPr>
              <w:t xml:space="preserve">def</w:t>
            </w:r>
            <w:r>
              <w:rPr>
                <w:rFonts w:ascii="Consolas" w:hAnsi="Consolas"/>
                <w:sz w:val="18"/>
                <w:szCs w:val="18"/>
                <w:color w:val="D4D4D4"/>
              </w:rPr>
              <w:t xml:space="preserve"> </w:t>
            </w:r>
            <w:r>
              <w:rPr>
                <w:rFonts w:ascii="Consolas" w:hAnsi="Consolas"/>
                <w:sz w:val="18"/>
                <w:szCs w:val="18"/>
                <w:color w:val="DCDCAA"/>
              </w:rPr>
              <w:t xml:space="preserve">_send</w:t>
            </w:r>
            <w:r>
              <w:rPr>
                <w:rFonts w:ascii="Consolas" w:hAnsi="Consolas"/>
                <w:sz w:val="18"/>
                <w:szCs w:val="18"/>
                <w:color w:val="D4D4D4"/>
              </w:rPr>
              <w:t xml:space="preserve">(</w:t>
            </w:r>
            <w:r>
              <w:rPr>
                <w:rFonts w:ascii="Consolas" w:hAnsi="Consolas"/>
                <w:sz w:val="18"/>
                <w:szCs w:val="18"/>
                <w:color w:val="D4D4D4"/>
              </w:rPr>
              <w:t xml:space="preserve">sock</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payload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dict</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data</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json</w:t>
            </w:r>
            <w:r>
              <w:rPr>
                <w:rFonts w:ascii="Consolas" w:hAnsi="Consolas"/>
                <w:sz w:val="18"/>
                <w:szCs w:val="18"/>
                <w:color w:val="D4D4D4"/>
              </w:rPr>
              <w:t xml:space="preserve">.</w:t>
            </w:r>
            <w:r>
              <w:rPr>
                <w:rFonts w:ascii="Consolas" w:hAnsi="Consolas"/>
                <w:sz w:val="18"/>
                <w:szCs w:val="18"/>
                <w:color w:val="D4D4D4"/>
              </w:rPr>
              <w:t xml:space="preserve">dumps</w:t>
            </w:r>
            <w:r>
              <w:rPr>
                <w:rFonts w:ascii="Consolas" w:hAnsi="Consolas"/>
                <w:sz w:val="18"/>
                <w:szCs w:val="18"/>
                <w:color w:val="D4D4D4"/>
              </w:rPr>
              <w:t xml:space="preserve">(</w:t>
            </w:r>
            <w:r>
              <w:rPr>
                <w:rFonts w:ascii="Consolas" w:hAnsi="Consolas"/>
                <w:sz w:val="18"/>
                <w:szCs w:val="18"/>
                <w:color w:val="D4D4D4"/>
              </w:rPr>
              <w:t xml:space="preserve">payload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cls</w:t>
            </w:r>
            <w:r>
              <w:rPr>
                <w:rFonts w:ascii="Consolas" w:hAnsi="Consolas"/>
                <w:sz w:val="18"/>
                <w:szCs w:val="18"/>
                <w:color w:val="D4D4D4"/>
              </w:rPr>
              <w:t xml:space="preserve">=</w:t>
            </w:r>
            <w:r>
              <w:rPr>
                <w:rFonts w:ascii="Consolas" w:hAnsi="Consolas"/>
                <w:sz w:val="18"/>
                <w:szCs w:val="18"/>
                <w:color w:val="D4D4D4"/>
              </w:rPr>
              <w:t xml:space="preserve">_DateTimeEncoder</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encode</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utf-8</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sock</w:t>
            </w:r>
            <w:r>
              <w:rPr>
                <w:rFonts w:ascii="Consolas" w:hAnsi="Consolas"/>
                <w:sz w:val="18"/>
                <w:szCs w:val="18"/>
                <w:color w:val="D4D4D4"/>
              </w:rPr>
              <w:t xml:space="preserve">.</w:t>
            </w:r>
            <w:r>
              <w:rPr>
                <w:rFonts w:ascii="Consolas" w:hAnsi="Consolas"/>
                <w:sz w:val="18"/>
                <w:szCs w:val="18"/>
                <w:color w:val="D4D4D4"/>
              </w:rPr>
              <w:t xml:space="preserve">sendall</w:t>
            </w:r>
            <w:r>
              <w:rPr>
                <w:rFonts w:ascii="Consolas" w:hAnsi="Consolas"/>
                <w:sz w:val="18"/>
                <w:szCs w:val="18"/>
                <w:color w:val="D4D4D4"/>
              </w:rPr>
              <w:t xml:space="preserve">(</w:t>
            </w:r>
            <w:r>
              <w:rPr>
                <w:rFonts w:ascii="Consolas" w:hAnsi="Consolas"/>
                <w:sz w:val="18"/>
                <w:szCs w:val="18"/>
                <w:color w:val="D4D4D4"/>
              </w:rPr>
              <w:t xml:space="preserve">struct</w:t>
            </w:r>
            <w:r>
              <w:rPr>
                <w:rFonts w:ascii="Consolas" w:hAnsi="Consolas"/>
                <w:sz w:val="18"/>
                <w:szCs w:val="18"/>
                <w:color w:val="D4D4D4"/>
              </w:rPr>
              <w:t xml:space="preserve">.</w:t>
            </w:r>
            <w:r>
              <w:rPr>
                <w:rFonts w:ascii="Consolas" w:hAnsi="Consolas"/>
                <w:sz w:val="18"/>
                <w:szCs w:val="18"/>
                <w:color w:val="D4D4D4"/>
              </w:rPr>
              <w:t xml:space="preserve">pack</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&gt;I</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len</w:t>
            </w:r>
            <w:r>
              <w:rPr>
                <w:rFonts w:ascii="Consolas" w:hAnsi="Consolas"/>
                <w:sz w:val="18"/>
                <w:szCs w:val="18"/>
                <w:color w:val="D4D4D4"/>
              </w:rPr>
              <w:t xml:space="preserve">(</w:t>
            </w:r>
            <w:r>
              <w:rPr>
                <w:rFonts w:ascii="Consolas" w:hAnsi="Consolas"/>
                <w:sz w:val="18"/>
                <w:szCs w:val="18"/>
                <w:color w:val="D4D4D4"/>
              </w:rPr>
              <w:t xml:space="preserve">data</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data</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p>
          <w:p>
            <w:pPr>
              <w:spacing w:before="0" w:after="0" w:line="240" w:lineRule="auto"/>
              <w:ind w:left="144"/>
            </w:pPr>
            <w:r>
              <w:rPr>
                <w:rFonts w:ascii="Consolas" w:hAnsi="Consolas"/>
                <w:sz w:val="18"/>
                <w:szCs w:val="18"/>
                <w:color w:val="569CD6"/>
              </w:rPr>
              <w:t xml:space="preserve">def</w:t>
            </w:r>
            <w:r>
              <w:rPr>
                <w:rFonts w:ascii="Consolas" w:hAnsi="Consolas"/>
                <w:sz w:val="18"/>
                <w:szCs w:val="18"/>
                <w:color w:val="D4D4D4"/>
              </w:rPr>
              <w:t xml:space="preserve"> </w:t>
            </w:r>
            <w:r>
              <w:rPr>
                <w:rFonts w:ascii="Consolas" w:hAnsi="Consolas"/>
                <w:sz w:val="18"/>
                <w:szCs w:val="18"/>
                <w:color w:val="DCDCAA"/>
              </w:rPr>
              <w:t xml:space="preserve">_recv</w:t>
            </w:r>
            <w:r>
              <w:rPr>
                <w:rFonts w:ascii="Consolas" w:hAnsi="Consolas"/>
                <w:sz w:val="18"/>
                <w:szCs w:val="18"/>
                <w:color w:val="D4D4D4"/>
              </w:rPr>
              <w:t xml:space="preserve">(</w:t>
            </w:r>
            <w:r>
              <w:rPr>
                <w:rFonts w:ascii="Consolas" w:hAnsi="Consolas"/>
                <w:sz w:val="18"/>
                <w:szCs w:val="18"/>
                <w:color w:val="D4D4D4"/>
              </w:rPr>
              <w:t xml:space="preserve">sock</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4EC9B0"/>
              </w:rPr>
              <w:t xml:space="preserve">dict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None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raw_len</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_recvall</w:t>
            </w:r>
            <w:r>
              <w:rPr>
                <w:rFonts w:ascii="Consolas" w:hAnsi="Consolas"/>
                <w:sz w:val="18"/>
                <w:szCs w:val="18"/>
                <w:color w:val="D4D4D4"/>
              </w:rPr>
              <w:t xml:space="preserve">(</w:t>
            </w:r>
            <w:r>
              <w:rPr>
                <w:rFonts w:ascii="Consolas" w:hAnsi="Consolas"/>
                <w:sz w:val="18"/>
                <w:szCs w:val="18"/>
                <w:color w:val="D4D4D4"/>
              </w:rPr>
              <w:t xml:space="preserve">sock</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4</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569CD6"/>
              </w:rPr>
              <w:t xml:space="preserve">not</w:t>
            </w:r>
            <w:r>
              <w:rPr>
                <w:rFonts w:ascii="Consolas" w:hAnsi="Consolas"/>
                <w:sz w:val="18"/>
                <w:szCs w:val="18"/>
                <w:color w:val="D4D4D4"/>
              </w:rPr>
              <w:t xml:space="preserve"> </w:t>
            </w:r>
            <w:r>
              <w:rPr>
                <w:rFonts w:ascii="Consolas" w:hAnsi="Consolas"/>
                <w:sz w:val="18"/>
                <w:szCs w:val="18"/>
                <w:color w:val="D4D4D4"/>
              </w:rPr>
              <w:t xml:space="preserve">raw_len</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569CD6"/>
              </w:rPr>
              <w:t xml:space="preserve">None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length</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struct</w:t>
            </w:r>
            <w:r>
              <w:rPr>
                <w:rFonts w:ascii="Consolas" w:hAnsi="Consolas"/>
                <w:sz w:val="18"/>
                <w:szCs w:val="18"/>
                <w:color w:val="D4D4D4"/>
              </w:rPr>
              <w:t xml:space="preserve">.</w:t>
            </w:r>
            <w:r>
              <w:rPr>
                <w:rFonts w:ascii="Consolas" w:hAnsi="Consolas"/>
                <w:sz w:val="18"/>
                <w:szCs w:val="18"/>
                <w:color w:val="D4D4D4"/>
              </w:rPr>
              <w:t xml:space="preserve">unpack</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&gt;I</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raw_len</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B5CEA8"/>
              </w:rPr>
              <w:t xml:space="preserve">0</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data</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_recvall</w:t>
            </w:r>
            <w:r>
              <w:rPr>
                <w:rFonts w:ascii="Consolas" w:hAnsi="Consolas"/>
                <w:sz w:val="18"/>
                <w:szCs w:val="18"/>
                <w:color w:val="D4D4D4"/>
              </w:rPr>
              <w:t xml:space="preserve">(</w:t>
            </w:r>
            <w:r>
              <w:rPr>
                <w:rFonts w:ascii="Consolas" w:hAnsi="Consolas"/>
                <w:sz w:val="18"/>
                <w:szCs w:val="18"/>
                <w:color w:val="D4D4D4"/>
              </w:rPr>
              <w:t xml:space="preserve">sock</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length</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569CD6"/>
              </w:rPr>
              <w:t xml:space="preserve">not</w:t>
            </w:r>
            <w:r>
              <w:rPr>
                <w:rFonts w:ascii="Consolas" w:hAnsi="Consolas"/>
                <w:sz w:val="18"/>
                <w:szCs w:val="18"/>
                <w:color w:val="D4D4D4"/>
              </w:rPr>
              <w:t xml:space="preserve"> </w:t>
            </w:r>
            <w:r>
              <w:rPr>
                <w:rFonts w:ascii="Consolas" w:hAnsi="Consolas"/>
                <w:sz w:val="18"/>
                <w:szCs w:val="18"/>
                <w:color w:val="D4D4D4"/>
              </w:rPr>
              <w:t xml:space="preserve">data</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569CD6"/>
              </w:rPr>
              <w:t xml:space="preserve">None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D4D4D4"/>
              </w:rPr>
              <w:t xml:space="preserve">json</w:t>
            </w:r>
            <w:r>
              <w:rPr>
                <w:rFonts w:ascii="Consolas" w:hAnsi="Consolas"/>
                <w:sz w:val="18"/>
                <w:szCs w:val="18"/>
                <w:color w:val="D4D4D4"/>
              </w:rPr>
              <w:t xml:space="preserve">.</w:t>
            </w:r>
            <w:r>
              <w:rPr>
                <w:rFonts w:ascii="Consolas" w:hAnsi="Consolas"/>
                <w:sz w:val="18"/>
                <w:szCs w:val="18"/>
                <w:color w:val="D4D4D4"/>
              </w:rPr>
              <w:t xml:space="preserve">loads</w:t>
            </w:r>
            <w:r>
              <w:rPr>
                <w:rFonts w:ascii="Consolas" w:hAnsi="Consolas"/>
                <w:sz w:val="18"/>
                <w:szCs w:val="18"/>
                <w:color w:val="D4D4D4"/>
              </w:rPr>
              <w:t xml:space="preserve">(</w:t>
            </w:r>
            <w:r>
              <w:rPr>
                <w:rFonts w:ascii="Consolas" w:hAnsi="Consolas"/>
                <w:sz w:val="18"/>
                <w:szCs w:val="18"/>
                <w:color w:val="D4D4D4"/>
              </w:rPr>
              <w:t xml:space="preserve">data</w:t>
            </w:r>
            <w:r>
              <w:rPr>
                <w:rFonts w:ascii="Consolas" w:hAnsi="Consolas"/>
                <w:sz w:val="18"/>
                <w:szCs w:val="18"/>
                <w:color w:val="D4D4D4"/>
              </w:rPr>
              <w:t xml:space="preserve">.</w:t>
            </w:r>
            <w:r>
              <w:rPr>
                <w:rFonts w:ascii="Consolas" w:hAnsi="Consolas"/>
                <w:sz w:val="18"/>
                <w:szCs w:val="18"/>
                <w:color w:val="D4D4D4"/>
              </w:rPr>
              <w:t xml:space="preserve">decode</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utf-8</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p>
          <w:p>
            <w:pPr>
              <w:spacing w:before="0" w:after="0" w:line="240" w:lineRule="auto"/>
              <w:ind w:left="144"/>
            </w:pPr>
            <w:r>
              <w:rPr>
                <w:rFonts w:ascii="Consolas" w:hAnsi="Consolas"/>
                <w:sz w:val="18"/>
                <w:szCs w:val="18"/>
                <w:color w:val="569CD6"/>
              </w:rPr>
              <w:t xml:space="preserve">def</w:t>
            </w:r>
            <w:r>
              <w:rPr>
                <w:rFonts w:ascii="Consolas" w:hAnsi="Consolas"/>
                <w:sz w:val="18"/>
                <w:szCs w:val="18"/>
                <w:color w:val="D4D4D4"/>
              </w:rPr>
              <w:t xml:space="preserve"> </w:t>
            </w:r>
            <w:r>
              <w:rPr>
                <w:rFonts w:ascii="Consolas" w:hAnsi="Consolas"/>
                <w:sz w:val="18"/>
                <w:szCs w:val="18"/>
                <w:color w:val="DCDCAA"/>
              </w:rPr>
              <w:t xml:space="preserve">_recvall</w:t>
            </w:r>
            <w:r>
              <w:rPr>
                <w:rFonts w:ascii="Consolas" w:hAnsi="Consolas"/>
                <w:sz w:val="18"/>
                <w:szCs w:val="18"/>
                <w:color w:val="D4D4D4"/>
              </w:rPr>
              <w:t xml:space="preserve">(</w:t>
            </w:r>
            <w:r>
              <w:rPr>
                <w:rFonts w:ascii="Consolas" w:hAnsi="Consolas"/>
                <w:sz w:val="18"/>
                <w:szCs w:val="18"/>
                <w:color w:val="D4D4D4"/>
              </w:rPr>
              <w:t xml:space="preserve">sock</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n</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int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4EC9B0"/>
              </w:rPr>
              <w:t xml:space="preserve">bytes</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None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buf</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b</w:t>
            </w:r>
            <w:r>
              <w:rPr>
                <w:rFonts w:ascii="Consolas" w:hAnsi="Consolas"/>
                <w:sz w:val="18"/>
                <w:szCs w:val="18"/>
                <w:color w:val="CE9178"/>
              </w:rPr>
              <w:t xml:space="preserve">'</w:t>
            </w:r>
            <w:r>
              <w:rPr>
                <w:rFonts w:ascii="Consolas" w:hAnsi="Consolas"/>
                <w:sz w:val="18"/>
                <w:szCs w:val="18"/>
                <w:color w:val="CE9178"/>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while</w:t>
            </w:r>
            <w:r>
              <w:rPr>
                <w:rFonts w:ascii="Consolas" w:hAnsi="Consolas"/>
                <w:sz w:val="18"/>
                <w:szCs w:val="18"/>
                <w:color w:val="D4D4D4"/>
              </w:rPr>
              <w:t xml:space="preserve"> </w:t>
            </w:r>
            <w:r>
              <w:rPr>
                <w:rFonts w:ascii="Consolas" w:hAnsi="Consolas"/>
                <w:sz w:val="18"/>
                <w:szCs w:val="18"/>
                <w:color w:val="4EC9B0"/>
              </w:rPr>
              <w:t xml:space="preserve">len</w:t>
            </w:r>
            <w:r>
              <w:rPr>
                <w:rFonts w:ascii="Consolas" w:hAnsi="Consolas"/>
                <w:sz w:val="18"/>
                <w:szCs w:val="18"/>
                <w:color w:val="D4D4D4"/>
              </w:rPr>
              <w:t xml:space="preserve">(</w:t>
            </w:r>
            <w:r>
              <w:rPr>
                <w:rFonts w:ascii="Consolas" w:hAnsi="Consolas"/>
                <w:sz w:val="18"/>
                <w:szCs w:val="18"/>
                <w:color w:val="D4D4D4"/>
              </w:rPr>
              <w:t xml:space="preserve">buf</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D4D4D4"/>
              </w:rPr>
              <w:t xml:space="preserve"> </w:t>
            </w:r>
            <w:r>
              <w:rPr>
                <w:rFonts w:ascii="Consolas" w:hAnsi="Consolas"/>
                <w:sz w:val="18"/>
                <w:szCs w:val="18"/>
                <w:color w:val="D4D4D4"/>
              </w:rPr>
              <w:t xml:space="preserve">n</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chunk</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sock</w:t>
            </w:r>
            <w:r>
              <w:rPr>
                <w:rFonts w:ascii="Consolas" w:hAnsi="Consolas"/>
                <w:sz w:val="18"/>
                <w:szCs w:val="18"/>
                <w:color w:val="D4D4D4"/>
              </w:rPr>
              <w:t xml:space="preserve">.</w:t>
            </w:r>
            <w:r>
              <w:rPr>
                <w:rFonts w:ascii="Consolas" w:hAnsi="Consolas"/>
                <w:sz w:val="18"/>
                <w:szCs w:val="18"/>
                <w:color w:val="D4D4D4"/>
              </w:rPr>
              <w:t xml:space="preserve">recv</w:t>
            </w:r>
            <w:r>
              <w:rPr>
                <w:rFonts w:ascii="Consolas" w:hAnsi="Consolas"/>
                <w:sz w:val="18"/>
                <w:szCs w:val="18"/>
                <w:color w:val="D4D4D4"/>
              </w:rPr>
              <w:t xml:space="preserve">(</w:t>
            </w:r>
            <w:r>
              <w:rPr>
                <w:rFonts w:ascii="Consolas" w:hAnsi="Consolas"/>
                <w:sz w:val="18"/>
                <w:szCs w:val="18"/>
                <w:color w:val="D4D4D4"/>
              </w:rPr>
              <w:t xml:space="preserve">n</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len</w:t>
            </w:r>
            <w:r>
              <w:rPr>
                <w:rFonts w:ascii="Consolas" w:hAnsi="Consolas"/>
                <w:sz w:val="18"/>
                <w:szCs w:val="18"/>
                <w:color w:val="D4D4D4"/>
              </w:rPr>
              <w:t xml:space="preserve">(</w:t>
            </w:r>
            <w:r>
              <w:rPr>
                <w:rFonts w:ascii="Consolas" w:hAnsi="Consolas"/>
                <w:sz w:val="18"/>
                <w:szCs w:val="18"/>
                <w:color w:val="D4D4D4"/>
              </w:rPr>
              <w:t xml:space="preserve">buf</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569CD6"/>
              </w:rPr>
              <w:t xml:space="preserve">not</w:t>
            </w:r>
            <w:r>
              <w:rPr>
                <w:rFonts w:ascii="Consolas" w:hAnsi="Consolas"/>
                <w:sz w:val="18"/>
                <w:szCs w:val="18"/>
                <w:color w:val="D4D4D4"/>
              </w:rPr>
              <w:t xml:space="preserve"> </w:t>
            </w:r>
            <w:r>
              <w:rPr>
                <w:rFonts w:ascii="Consolas" w:hAnsi="Consolas"/>
                <w:sz w:val="18"/>
                <w:szCs w:val="18"/>
                <w:color w:val="D4D4D4"/>
              </w:rPr>
              <w:t xml:space="preserve">chunk</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569CD6"/>
              </w:rPr>
              <w:t xml:space="preserve">None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buf</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chunk</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D4D4D4"/>
              </w:rPr>
              <w:t xml:space="preserve">buf</w:t>
            </w:r>
          </w:p>
          <w:p>
            <w:pPr>
              <w:spacing w:before="0" w:after="0" w:line="240" w:lineRule="auto"/>
              <w:ind w:left="144"/>
            </w:pPr>
          </w:p>
          <w:p>
            <w:pPr>
              <w:spacing w:before="0" w:after="0" w:line="240" w:lineRule="auto"/>
              <w:ind w:left="144"/>
            </w:pPr>
          </w:p>
          <w:p>
            <w:pPr>
              <w:spacing w:before="0" w:after="0" w:line="240" w:lineRule="auto"/>
              <w:ind w:left="144"/>
            </w:pPr>
            <w:r>
              <w:rPr>
                <w:rFonts w:ascii="Consolas" w:hAnsi="Consolas"/>
                <w:sz w:val="18"/>
                <w:szCs w:val="18"/>
                <w:color w:val="569CD6"/>
              </w:rPr>
              <w:t xml:space="preserve">def</w:t>
            </w:r>
            <w:r>
              <w:rPr>
                <w:rFonts w:ascii="Consolas" w:hAnsi="Consolas"/>
                <w:sz w:val="18"/>
                <w:szCs w:val="18"/>
                <w:color w:val="D4D4D4"/>
              </w:rPr>
              <w:t xml:space="preserve"> </w:t>
            </w:r>
            <w:r>
              <w:rPr>
                <w:rFonts w:ascii="Consolas" w:hAnsi="Consolas"/>
                <w:sz w:val="18"/>
                <w:szCs w:val="18"/>
                <w:color w:val="DCDCAA"/>
              </w:rPr>
              <w:t xml:space="preserve">_serve_connection</w:t>
            </w:r>
            <w:r>
              <w:rPr>
                <w:rFonts w:ascii="Consolas" w:hAnsi="Consolas"/>
                <w:sz w:val="18"/>
                <w:szCs w:val="18"/>
                <w:color w:val="D4D4D4"/>
              </w:rPr>
              <w:t xml:space="preserve">(</w:t>
            </w:r>
            <w:r>
              <w:rPr>
                <w:rFonts w:ascii="Consolas" w:hAnsi="Consolas"/>
                <w:sz w:val="18"/>
                <w:szCs w:val="18"/>
                <w:color w:val="D4D4D4"/>
              </w:rPr>
              <w:t xml:space="preserve">conn_socket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addr</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4EC9B0"/>
              </w:rPr>
              <w:t xml:space="preserve">print</w:t>
            </w:r>
            <w:r>
              <w:rPr>
                <w:rFonts w:ascii="Consolas" w:hAnsi="Consolas"/>
                <w:sz w:val="18"/>
                <w:szCs w:val="18"/>
                <w:color w:val="D4D4D4"/>
              </w:rPr>
              <w:t xml:space="preserve">(</w:t>
            </w:r>
            <w:r>
              <w:rPr>
                <w:rFonts w:ascii="Consolas" w:hAnsi="Consolas"/>
                <w:sz w:val="18"/>
                <w:szCs w:val="18"/>
                <w:color w:val="CE9178"/>
              </w:rPr>
              <w:t xml:space="preserve">f</w:t>
            </w:r>
            <w:r>
              <w:rPr>
                <w:rFonts w:ascii="Consolas" w:hAnsi="Consolas"/>
                <w:sz w:val="18"/>
                <w:szCs w:val="18"/>
                <w:color w:val="CE9178"/>
              </w:rPr>
              <w:t xml:space="preserve">"</w:t>
            </w:r>
            <w:r>
              <w:rPr>
                <w:rFonts w:ascii="Consolas" w:hAnsi="Consolas"/>
                <w:sz w:val="18"/>
                <w:szCs w:val="18"/>
                <w:color w:val="CE9178"/>
              </w:rPr>
              <w:t xml:space="preserve">Connected by </w:t>
            </w:r>
            <w:r>
              <w:rPr>
                <w:rFonts w:ascii="Consolas" w:hAnsi="Consolas"/>
                <w:sz w:val="18"/>
                <w:szCs w:val="18"/>
                <w:color w:val="CE9178"/>
              </w:rPr>
              <w:t xml:space="preserve">{</w:t>
            </w:r>
            <w:r>
              <w:rPr>
                <w:rFonts w:ascii="Consolas" w:hAnsi="Consolas"/>
                <w:sz w:val="18"/>
                <w:szCs w:val="18"/>
                <w:color w:val="D4D4D4"/>
              </w:rPr>
              <w:t xml:space="preserve">addr</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db</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None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cursor</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None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in_transaction</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False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try</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db</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get_conn</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cursor</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db</w:t>
            </w:r>
            <w:r>
              <w:rPr>
                <w:rFonts w:ascii="Consolas" w:hAnsi="Consolas"/>
                <w:sz w:val="18"/>
                <w:szCs w:val="18"/>
                <w:color w:val="D4D4D4"/>
              </w:rPr>
              <w:t xml:space="preserve">.</w:t>
            </w:r>
            <w:r>
              <w:rPr>
                <w:rFonts w:ascii="Consolas" w:hAnsi="Consolas"/>
                <w:sz w:val="18"/>
                <w:szCs w:val="18"/>
                <w:color w:val="D4D4D4"/>
              </w:rPr>
              <w:t xml:space="preserve">cursor</w:t>
            </w:r>
            <w:r>
              <w:rPr>
                <w:rFonts w:ascii="Consolas" w:hAnsi="Consolas"/>
                <w:sz w:val="18"/>
                <w:szCs w:val="18"/>
                <w:color w:val="D4D4D4"/>
              </w:rPr>
              <w:t xml:space="preserve">(</w:t>
            </w:r>
            <w:r>
              <w:rPr>
                <w:rFonts w:ascii="Consolas" w:hAnsi="Consolas"/>
                <w:sz w:val="18"/>
                <w:szCs w:val="18"/>
                <w:color w:val="D4D4D4"/>
              </w:rPr>
              <w:t xml:space="preserve">dictionary</w:t>
            </w:r>
            <w:r>
              <w:rPr>
                <w:rFonts w:ascii="Consolas" w:hAnsi="Consolas"/>
                <w:sz w:val="18"/>
                <w:szCs w:val="18"/>
                <w:color w:val="D4D4D4"/>
              </w:rPr>
              <w:t xml:space="preserve">=</w:t>
            </w:r>
            <w:r>
              <w:rPr>
                <w:rFonts w:ascii="Consolas" w:hAnsi="Consolas"/>
                <w:sz w:val="18"/>
                <w:szCs w:val="18"/>
                <w:color w:val="569CD6"/>
              </w:rPr>
              <w:t xml:space="preserve">True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except</w:t>
            </w:r>
            <w:r>
              <w:rPr>
                <w:rFonts w:ascii="Consolas" w:hAnsi="Consolas"/>
                <w:sz w:val="18"/>
                <w:szCs w:val="18"/>
                <w:color w:val="D4D4D4"/>
              </w:rPr>
              <w:t xml:space="preserve"> </w:t>
            </w:r>
            <w:r>
              <w:rPr>
                <w:rFonts w:ascii="Consolas" w:hAnsi="Consolas"/>
                <w:sz w:val="18"/>
                <w:szCs w:val="18"/>
                <w:color w:val="4EC9B0"/>
              </w:rPr>
              <w:t xml:space="preserve">Exception</w:t>
            </w:r>
            <w:r>
              <w:rPr>
                <w:rFonts w:ascii="Consolas" w:hAnsi="Consolas"/>
                <w:sz w:val="18"/>
                <w:szCs w:val="18"/>
                <w:color w:val="D4D4D4"/>
              </w:rPr>
              <w:t xml:space="preserve"> </w:t>
            </w:r>
            <w:r>
              <w:rPr>
                <w:rFonts w:ascii="Consolas" w:hAnsi="Consolas"/>
                <w:sz w:val="18"/>
                <w:szCs w:val="18"/>
                <w:color w:val="569CD6"/>
              </w:rPr>
              <w:t xml:space="preserve">as</w:t>
            </w:r>
            <w:r>
              <w:rPr>
                <w:rFonts w:ascii="Consolas" w:hAnsi="Consolas"/>
                <w:sz w:val="18"/>
                <w:szCs w:val="18"/>
                <w:color w:val="D4D4D4"/>
              </w:rPr>
              <w:t xml:space="preserve"> </w:t>
            </w:r>
            <w:r>
              <w:rPr>
                <w:rFonts w:ascii="Consolas" w:hAnsi="Consolas"/>
                <w:sz w:val="18"/>
                <w:szCs w:val="18"/>
                <w:color w:val="D4D4D4"/>
              </w:rPr>
              <w:t xml:space="preserve">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4EC9B0"/>
              </w:rPr>
              <w:t xml:space="preserve">print</w:t>
            </w:r>
            <w:r>
              <w:rPr>
                <w:rFonts w:ascii="Consolas" w:hAnsi="Consolas"/>
                <w:sz w:val="18"/>
                <w:szCs w:val="18"/>
                <w:color w:val="D4D4D4"/>
              </w:rPr>
              <w:t xml:space="preserve">(</w:t>
            </w:r>
            <w:r>
              <w:rPr>
                <w:rFonts w:ascii="Consolas" w:hAnsi="Consolas"/>
                <w:sz w:val="18"/>
                <w:szCs w:val="18"/>
                <w:color w:val="CE9178"/>
              </w:rPr>
              <w:t xml:space="preserve">f</w:t>
            </w:r>
            <w:r>
              <w:rPr>
                <w:rFonts w:ascii="Consolas" w:hAnsi="Consolas"/>
                <w:sz w:val="18"/>
                <w:szCs w:val="18"/>
                <w:color w:val="CE9178"/>
              </w:rPr>
              <w:t xml:space="preserve">"</w:t>
            </w:r>
            <w:r>
              <w:rPr>
                <w:rFonts w:ascii="Consolas" w:hAnsi="Consolas"/>
                <w:sz w:val="18"/>
                <w:szCs w:val="18"/>
                <w:color w:val="CE9178"/>
              </w:rPr>
              <w:t xml:space="preserve">[ERROR] MySQL connection failed for </w:t>
            </w:r>
            <w:r>
              <w:rPr>
                <w:rFonts w:ascii="Consolas" w:hAnsi="Consolas"/>
                <w:sz w:val="18"/>
                <w:szCs w:val="18"/>
                <w:color w:val="CE9178"/>
              </w:rPr>
              <w:t xml:space="preserve">{</w:t>
            </w:r>
            <w:r>
              <w:rPr>
                <w:rFonts w:ascii="Consolas" w:hAnsi="Consolas"/>
                <w:sz w:val="18"/>
                <w:szCs w:val="18"/>
                <w:color w:val="D4D4D4"/>
              </w:rPr>
              <w:t xml:space="preserve">addr</w:t>
            </w:r>
            <w:r>
              <w:rPr>
                <w:rFonts w:ascii="Consolas" w:hAnsi="Consolas"/>
                <w:sz w:val="18"/>
                <w:szCs w:val="18"/>
                <w:color w:val="CE9178"/>
              </w:rPr>
              <w:t xml:space="preserve">}</w:t>
            </w:r>
            <w:r>
              <w:rPr>
                <w:rFonts w:ascii="Consolas" w:hAnsi="Consolas"/>
                <w:sz w:val="18"/>
                <w:szCs w:val="18"/>
                <w:color w:val="CE9178"/>
              </w:rPr>
              <w:t xml:space="preserve">: </w:t>
            </w:r>
            <w:r>
              <w:rPr>
                <w:rFonts w:ascii="Consolas" w:hAnsi="Consolas"/>
                <w:sz w:val="18"/>
                <w:szCs w:val="18"/>
                <w:color w:val="CE9178"/>
              </w:rPr>
              <w:t xml:space="preserve">{</w:t>
            </w:r>
            <w:r>
              <w:rPr>
                <w:rFonts w:ascii="Consolas" w:hAnsi="Consolas"/>
                <w:sz w:val="18"/>
                <w:szCs w:val="18"/>
                <w:color w:val="D4D4D4"/>
              </w:rPr>
              <w:t xml:space="preserve">e</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try</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_send</w:t>
            </w:r>
            <w:r>
              <w:rPr>
                <w:rFonts w:ascii="Consolas" w:hAnsi="Consolas"/>
                <w:sz w:val="18"/>
                <w:szCs w:val="18"/>
                <w:color w:val="D4D4D4"/>
              </w:rPr>
              <w:t xml:space="preserve">(</w:t>
            </w:r>
            <w:r>
              <w:rPr>
                <w:rFonts w:ascii="Consolas" w:hAnsi="Consolas"/>
                <w:sz w:val="18"/>
                <w:szCs w:val="18"/>
                <w:color w:val="D4D4D4"/>
              </w:rPr>
              <w:t xml:space="preserve">conn_socket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status</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error</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message</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f</w:t>
            </w:r>
            <w:r>
              <w:rPr>
                <w:rFonts w:ascii="Consolas" w:hAnsi="Consolas"/>
                <w:sz w:val="18"/>
                <w:szCs w:val="18"/>
                <w:color w:val="CE9178"/>
              </w:rPr>
              <w:t xml:space="preserve">"</w:t>
            </w:r>
            <w:r>
              <w:rPr>
                <w:rFonts w:ascii="Consolas" w:hAnsi="Consolas"/>
                <w:sz w:val="18"/>
                <w:szCs w:val="18"/>
                <w:color w:val="CE9178"/>
              </w:rPr>
              <w:t xml:space="preserve">DB server cannot connect to MySQL: </w:t>
            </w:r>
            <w:r>
              <w:rPr>
                <w:rFonts w:ascii="Consolas" w:hAnsi="Consolas"/>
                <w:sz w:val="18"/>
                <w:szCs w:val="18"/>
                <w:color w:val="CE9178"/>
              </w:rPr>
              <w:t xml:space="preserve">{</w:t>
            </w:r>
            <w:r>
              <w:rPr>
                <w:rFonts w:ascii="Consolas" w:hAnsi="Consolas"/>
                <w:sz w:val="18"/>
                <w:szCs w:val="18"/>
                <w:color w:val="D4D4D4"/>
              </w:rPr>
              <w:t xml:space="preserve">e</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except</w:t>
            </w:r>
            <w:r>
              <w:rPr>
                <w:rFonts w:ascii="Consolas" w:hAnsi="Consolas"/>
                <w:sz w:val="18"/>
                <w:szCs w:val="18"/>
                <w:color w:val="D4D4D4"/>
              </w:rPr>
              <w:t xml:space="preserve"> </w:t>
            </w:r>
            <w:r>
              <w:rPr>
                <w:rFonts w:ascii="Consolas" w:hAnsi="Consolas"/>
                <w:sz w:val="18"/>
                <w:szCs w:val="18"/>
                <w:color w:val="4EC9B0"/>
              </w:rPr>
              <w:t xml:space="preserve">Exception</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pass</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try</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conn_socket</w:t>
            </w:r>
            <w:r>
              <w:rPr>
                <w:rFonts w:ascii="Consolas" w:hAnsi="Consolas"/>
                <w:sz w:val="18"/>
                <w:szCs w:val="18"/>
                <w:color w:val="D4D4D4"/>
              </w:rPr>
              <w:t xml:space="preserve">.</w:t>
            </w:r>
            <w:r>
              <w:rPr>
                <w:rFonts w:ascii="Consolas" w:hAnsi="Consolas"/>
                <w:sz w:val="18"/>
                <w:szCs w:val="18"/>
                <w:color w:val="D4D4D4"/>
              </w:rPr>
              <w:t xml:space="preserve">close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except</w:t>
            </w:r>
            <w:r>
              <w:rPr>
                <w:rFonts w:ascii="Consolas" w:hAnsi="Consolas"/>
                <w:sz w:val="18"/>
                <w:szCs w:val="18"/>
                <w:color w:val="D4D4D4"/>
              </w:rPr>
              <w:t xml:space="preserve"> </w:t>
            </w:r>
            <w:r>
              <w:rPr>
                <w:rFonts w:ascii="Consolas" w:hAnsi="Consolas"/>
                <w:sz w:val="18"/>
                <w:szCs w:val="18"/>
                <w:color w:val="4EC9B0"/>
              </w:rPr>
              <w:t xml:space="preserve">Exception</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pass</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try</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while</w:t>
            </w:r>
            <w:r>
              <w:rPr>
                <w:rFonts w:ascii="Consolas" w:hAnsi="Consolas"/>
                <w:sz w:val="18"/>
                <w:szCs w:val="18"/>
                <w:color w:val="D4D4D4"/>
              </w:rPr>
              <w:t xml:space="preserve"> </w:t>
            </w:r>
            <w:r>
              <w:rPr>
                <w:rFonts w:ascii="Consolas" w:hAnsi="Consolas"/>
                <w:sz w:val="18"/>
                <w:szCs w:val="18"/>
                <w:color w:val="569CD6"/>
              </w:rPr>
              <w:t xml:space="preserve">True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request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_recv</w:t>
            </w:r>
            <w:r>
              <w:rPr>
                <w:rFonts w:ascii="Consolas" w:hAnsi="Consolas"/>
                <w:sz w:val="18"/>
                <w:szCs w:val="18"/>
                <w:color w:val="D4D4D4"/>
              </w:rPr>
              <w:t xml:space="preserve">(</w:t>
            </w:r>
            <w:r>
              <w:rPr>
                <w:rFonts w:ascii="Consolas" w:hAnsi="Consolas"/>
                <w:sz w:val="18"/>
                <w:szCs w:val="18"/>
                <w:color w:val="D4D4D4"/>
              </w:rPr>
              <w:t xml:space="preserve">conn_socket</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D4D4D4"/>
              </w:rPr>
              <w:t xml:space="preserve">request</w:t>
            </w:r>
            <w:r>
              <w:rPr>
                <w:rFonts w:ascii="Consolas" w:hAnsi="Consolas"/>
                <w:sz w:val="18"/>
                <w:szCs w:val="18"/>
                <w:color w:val="D4D4D4"/>
              </w:rPr>
              <w:t xml:space="preserve"> </w:t>
            </w:r>
            <w:r>
              <w:rPr>
                <w:rFonts w:ascii="Consolas" w:hAnsi="Consolas"/>
                <w:sz w:val="18"/>
                <w:szCs w:val="18"/>
                <w:color w:val="569CD6"/>
              </w:rPr>
              <w:t xml:space="preserve">is</w:t>
            </w:r>
            <w:r>
              <w:rPr>
                <w:rFonts w:ascii="Consolas" w:hAnsi="Consolas"/>
                <w:sz w:val="18"/>
                <w:szCs w:val="18"/>
                <w:color w:val="D4D4D4"/>
              </w:rPr>
              <w:t xml:space="preserve"> </w:t>
            </w:r>
            <w:r>
              <w:rPr>
                <w:rFonts w:ascii="Consolas" w:hAnsi="Consolas"/>
                <w:sz w:val="18"/>
                <w:szCs w:val="18"/>
                <w:color w:val="569CD6"/>
              </w:rPr>
              <w:t xml:space="preserve">None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4EC9B0"/>
              </w:rPr>
              <w:t xml:space="preserve">print</w:t>
            </w:r>
            <w:r>
              <w:rPr>
                <w:rFonts w:ascii="Consolas" w:hAnsi="Consolas"/>
                <w:sz w:val="18"/>
                <w:szCs w:val="18"/>
                <w:color w:val="D4D4D4"/>
              </w:rPr>
              <w:t xml:space="preserve">(</w:t>
            </w:r>
            <w:r>
              <w:rPr>
                <w:rFonts w:ascii="Consolas" w:hAnsi="Consolas"/>
                <w:sz w:val="18"/>
                <w:szCs w:val="18"/>
                <w:color w:val="CE9178"/>
              </w:rPr>
              <w:t xml:space="preserve">f</w:t>
            </w:r>
            <w:r>
              <w:rPr>
                <w:rFonts w:ascii="Consolas" w:hAnsi="Consolas"/>
                <w:sz w:val="18"/>
                <w:szCs w:val="18"/>
                <w:color w:val="CE9178"/>
              </w:rPr>
              <w:t xml:space="preserve">"</w:t>
            </w:r>
            <w:r>
              <w:rPr>
                <w:rFonts w:ascii="Consolas" w:hAnsi="Consolas"/>
                <w:sz w:val="18"/>
                <w:szCs w:val="18"/>
                <w:color w:val="CE9178"/>
              </w:rPr>
              <w:t xml:space="preserve">Connection closed by </w:t>
            </w:r>
            <w:r>
              <w:rPr>
                <w:rFonts w:ascii="Consolas" w:hAnsi="Consolas"/>
                <w:sz w:val="18"/>
                <w:szCs w:val="18"/>
                <w:color w:val="CE9178"/>
              </w:rPr>
              <w:t xml:space="preserve">{</w:t>
            </w:r>
            <w:r>
              <w:rPr>
                <w:rFonts w:ascii="Consolas" w:hAnsi="Consolas"/>
                <w:sz w:val="18"/>
                <w:szCs w:val="18"/>
                <w:color w:val="D4D4D4"/>
              </w:rPr>
              <w:t xml:space="preserve">addr</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break</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raw_query</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request</w:t>
            </w:r>
            <w:r>
              <w:rPr>
                <w:rFonts w:ascii="Consolas" w:hAnsi="Consolas"/>
                <w:sz w:val="18"/>
                <w:szCs w:val="18"/>
                <w:color w:val="D4D4D4"/>
              </w:rPr>
              <w:t xml:space="preserve">.</w:t>
            </w:r>
            <w:r>
              <w:rPr>
                <w:rFonts w:ascii="Consolas" w:hAnsi="Consolas"/>
                <w:sz w:val="18"/>
                <w:szCs w:val="18"/>
                <w:color w:val="D4D4D4"/>
              </w:rPr>
              <w:t xml:space="preserve">get</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query</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strip</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query_upper</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raw_query</w:t>
            </w:r>
            <w:r>
              <w:rPr>
                <w:rFonts w:ascii="Consolas" w:hAnsi="Consolas"/>
                <w:sz w:val="18"/>
                <w:szCs w:val="18"/>
                <w:color w:val="D4D4D4"/>
              </w:rPr>
              <w:t xml:space="preserve">.</w:t>
            </w:r>
            <w:r>
              <w:rPr>
                <w:rFonts w:ascii="Consolas" w:hAnsi="Consolas"/>
                <w:sz w:val="18"/>
                <w:szCs w:val="18"/>
                <w:color w:val="D4D4D4"/>
              </w:rPr>
              <w:t xml:space="preserve">upper</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params</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request</w:t>
            </w:r>
            <w:r>
              <w:rPr>
                <w:rFonts w:ascii="Consolas" w:hAnsi="Consolas"/>
                <w:sz w:val="18"/>
                <w:szCs w:val="18"/>
                <w:color w:val="D4D4D4"/>
              </w:rPr>
              <w:t xml:space="preserve">.</w:t>
            </w:r>
            <w:r>
              <w:rPr>
                <w:rFonts w:ascii="Consolas" w:hAnsi="Consolas"/>
                <w:sz w:val="18"/>
                <w:szCs w:val="18"/>
                <w:color w:val="D4D4D4"/>
              </w:rPr>
              <w:t xml:space="preserve">get</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params</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try</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D4D4D4"/>
              </w:rPr>
              <w:t xml:space="preserve">query_upper</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BEGIN</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in_transaction</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True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_send</w:t>
            </w:r>
            <w:r>
              <w:rPr>
                <w:rFonts w:ascii="Consolas" w:hAnsi="Consolas"/>
                <w:sz w:val="18"/>
                <w:szCs w:val="18"/>
                <w:color w:val="D4D4D4"/>
              </w:rPr>
              <w:t xml:space="preserve">(</w:t>
            </w:r>
            <w:r>
              <w:rPr>
                <w:rFonts w:ascii="Consolas" w:hAnsi="Consolas"/>
                <w:sz w:val="18"/>
                <w:szCs w:val="18"/>
                <w:color w:val="D4D4D4"/>
              </w:rPr>
              <w:t xml:space="preserve">conn_socket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status</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success</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data</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continue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D4D4D4"/>
              </w:rPr>
              <w:t xml:space="preserve">query_upper</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COMMIT</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db</w:t>
            </w:r>
            <w:r>
              <w:rPr>
                <w:rFonts w:ascii="Consolas" w:hAnsi="Consolas"/>
                <w:sz w:val="18"/>
                <w:szCs w:val="18"/>
                <w:color w:val="D4D4D4"/>
              </w:rPr>
              <w:t xml:space="preserve">.</w:t>
            </w:r>
            <w:r>
              <w:rPr>
                <w:rFonts w:ascii="Consolas" w:hAnsi="Consolas"/>
                <w:sz w:val="18"/>
                <w:szCs w:val="18"/>
                <w:color w:val="D4D4D4"/>
              </w:rPr>
              <w:t xml:space="preserve">commit</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in_transaction</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False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_send</w:t>
            </w:r>
            <w:r>
              <w:rPr>
                <w:rFonts w:ascii="Consolas" w:hAnsi="Consolas"/>
                <w:sz w:val="18"/>
                <w:szCs w:val="18"/>
                <w:color w:val="D4D4D4"/>
              </w:rPr>
              <w:t xml:space="preserve">(</w:t>
            </w:r>
            <w:r>
              <w:rPr>
                <w:rFonts w:ascii="Consolas" w:hAnsi="Consolas"/>
                <w:sz w:val="18"/>
                <w:szCs w:val="18"/>
                <w:color w:val="D4D4D4"/>
              </w:rPr>
              <w:t xml:space="preserve">conn_socket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status</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success</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data</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continue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D4D4D4"/>
              </w:rPr>
              <w:t xml:space="preserve">query_upper</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ROLLBACK</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db</w:t>
            </w:r>
            <w:r>
              <w:rPr>
                <w:rFonts w:ascii="Consolas" w:hAnsi="Consolas"/>
                <w:sz w:val="18"/>
                <w:szCs w:val="18"/>
                <w:color w:val="D4D4D4"/>
              </w:rPr>
              <w:t xml:space="preserve">.</w:t>
            </w:r>
            <w:r>
              <w:rPr>
                <w:rFonts w:ascii="Consolas" w:hAnsi="Consolas"/>
                <w:sz w:val="18"/>
                <w:szCs w:val="18"/>
                <w:color w:val="D4D4D4"/>
              </w:rPr>
              <w:t xml:space="preserve">rollback</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in_transaction</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False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_send</w:t>
            </w:r>
            <w:r>
              <w:rPr>
                <w:rFonts w:ascii="Consolas" w:hAnsi="Consolas"/>
                <w:sz w:val="18"/>
                <w:szCs w:val="18"/>
                <w:color w:val="D4D4D4"/>
              </w:rPr>
              <w:t xml:space="preserve">(</w:t>
            </w:r>
            <w:r>
              <w:rPr>
                <w:rFonts w:ascii="Consolas" w:hAnsi="Consolas"/>
                <w:sz w:val="18"/>
                <w:szCs w:val="18"/>
                <w:color w:val="D4D4D4"/>
              </w:rPr>
              <w:t xml:space="preserve">conn_socket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status</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success</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data</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continue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4EC9B0"/>
              </w:rPr>
              <w:t xml:space="preserve">print</w:t>
            </w:r>
            <w:r>
              <w:rPr>
                <w:rFonts w:ascii="Consolas" w:hAnsi="Consolas"/>
                <w:sz w:val="18"/>
                <w:szCs w:val="18"/>
                <w:color w:val="D4D4D4"/>
              </w:rPr>
              <w:t xml:space="preserve">(</w:t>
            </w:r>
            <w:r>
              <w:rPr>
                <w:rFonts w:ascii="Consolas" w:hAnsi="Consolas"/>
                <w:sz w:val="18"/>
                <w:szCs w:val="18"/>
                <w:color w:val="CE9178"/>
              </w:rPr>
              <w:t xml:space="preserve">f</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addr</w:t>
            </w:r>
            <w:r>
              <w:rPr>
                <w:rFonts w:ascii="Consolas" w:hAnsi="Consolas"/>
                <w:sz w:val="18"/>
                <w:szCs w:val="18"/>
                <w:color w:val="CE9178"/>
              </w:rPr>
              <w:t xml:space="preserve">}</w:t>
            </w:r>
            <w:r>
              <w:rPr>
                <w:rFonts w:ascii="Consolas" w:hAnsi="Consolas"/>
                <w:sz w:val="18"/>
                <w:szCs w:val="18"/>
                <w:color w:val="CE9178"/>
              </w:rPr>
              <w:t xml:space="preserve">] </w:t>
            </w:r>
            <w:r>
              <w:rPr>
                <w:rFonts w:ascii="Consolas" w:hAnsi="Consolas"/>
                <w:sz w:val="18"/>
                <w:szCs w:val="18"/>
                <w:color w:val="CE9178"/>
              </w:rPr>
              <w:t xml:space="preserve">{</w:t>
            </w:r>
            <w:r>
              <w:rPr>
                <w:rFonts w:ascii="Consolas" w:hAnsi="Consolas"/>
                <w:sz w:val="18"/>
                <w:szCs w:val="18"/>
                <w:color w:val="D4D4D4"/>
              </w:rPr>
              <w:t xml:space="preserve">raw_query</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B5CEA8"/>
              </w:rPr>
              <w:t xml:space="preserve">80</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cursor</w:t>
            </w:r>
            <w:r>
              <w:rPr>
                <w:rFonts w:ascii="Consolas" w:hAnsi="Consolas"/>
                <w:sz w:val="18"/>
                <w:szCs w:val="18"/>
                <w:color w:val="D4D4D4"/>
              </w:rPr>
              <w:t xml:space="preserve">.</w:t>
            </w:r>
            <w:r>
              <w:rPr>
                <w:rFonts w:ascii="Consolas" w:hAnsi="Consolas"/>
                <w:sz w:val="18"/>
                <w:szCs w:val="18"/>
                <w:color w:val="D4D4D4"/>
              </w:rPr>
              <w:t xml:space="preserve">execute</w:t>
            </w:r>
            <w:r>
              <w:rPr>
                <w:rFonts w:ascii="Consolas" w:hAnsi="Consolas"/>
                <w:sz w:val="18"/>
                <w:szCs w:val="18"/>
                <w:color w:val="D4D4D4"/>
              </w:rPr>
              <w:t xml:space="preserve">(</w:t>
            </w:r>
            <w:r>
              <w:rPr>
                <w:rFonts w:ascii="Consolas" w:hAnsi="Consolas"/>
                <w:sz w:val="18"/>
                <w:szCs w:val="18"/>
                <w:color w:val="D4D4D4"/>
              </w:rPr>
              <w:t xml:space="preserve">raw_query</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params</w:t>
            </w: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D4D4D4"/>
              </w:rPr>
              <w:t xml:space="preserve">params</w:t>
            </w:r>
            <w:r>
              <w:rPr>
                <w:rFonts w:ascii="Consolas" w:hAnsi="Consolas"/>
                <w:sz w:val="18"/>
                <w:szCs w:val="18"/>
                <w:color w:val="D4D4D4"/>
              </w:rPr>
              <w:t xml:space="preserve"> </w:t>
            </w:r>
            <w:r>
              <w:rPr>
                <w:rFonts w:ascii="Consolas" w:hAnsi="Consolas"/>
                <w:sz w:val="18"/>
                <w:szCs w:val="18"/>
                <w:color w:val="569CD6"/>
              </w:rPr>
              <w:t xml:space="preserve">else</w:t>
            </w:r>
            <w:r>
              <w:rPr>
                <w:rFonts w:ascii="Consolas" w:hAnsi="Consolas"/>
                <w:sz w:val="18"/>
                <w:szCs w:val="18"/>
                <w:color w:val="D4D4D4"/>
              </w:rPr>
              <w:t xml:space="preserve"> </w:t>
            </w:r>
            <w:r>
              <w:rPr>
                <w:rFonts w:ascii="Consolas" w:hAnsi="Consolas"/>
                <w:sz w:val="18"/>
                <w:szCs w:val="18"/>
                <w:color w:val="569CD6"/>
              </w:rPr>
              <w:t xml:space="preserve">None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D4D4D4"/>
              </w:rPr>
              <w:t xml:space="preserve">query_upper</w:t>
            </w:r>
            <w:r>
              <w:rPr>
                <w:rFonts w:ascii="Consolas" w:hAnsi="Consolas"/>
                <w:sz w:val="18"/>
                <w:szCs w:val="18"/>
                <w:color w:val="D4D4D4"/>
              </w:rPr>
              <w:t xml:space="preserve">.</w:t>
            </w:r>
            <w:r>
              <w:rPr>
                <w:rFonts w:ascii="Consolas" w:hAnsi="Consolas"/>
                <w:sz w:val="18"/>
                <w:szCs w:val="18"/>
                <w:color w:val="D4D4D4"/>
              </w:rPr>
              <w:t xml:space="preserve">startswith</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SELECT</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SHOW</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DESCRIBE</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rows</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cursor</w:t>
            </w:r>
            <w:r>
              <w:rPr>
                <w:rFonts w:ascii="Consolas" w:hAnsi="Consolas"/>
                <w:sz w:val="18"/>
                <w:szCs w:val="18"/>
                <w:color w:val="D4D4D4"/>
              </w:rPr>
              <w:t xml:space="preserve">.</w:t>
            </w:r>
            <w:r>
              <w:rPr>
                <w:rFonts w:ascii="Consolas" w:hAnsi="Consolas"/>
                <w:sz w:val="18"/>
                <w:szCs w:val="18"/>
                <w:color w:val="D4D4D4"/>
              </w:rPr>
              <w:t xml:space="preserve">fetchall</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response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status</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success</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data</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rows</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else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response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status</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success</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data</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rowcount</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cursor</w:t>
            </w:r>
            <w:r>
              <w:rPr>
                <w:rFonts w:ascii="Consolas" w:hAnsi="Consolas"/>
                <w:sz w:val="18"/>
                <w:szCs w:val="18"/>
                <w:color w:val="D4D4D4"/>
              </w:rPr>
              <w:t xml:space="preserve">.</w:t>
            </w:r>
            <w:r>
              <w:rPr>
                <w:rFonts w:ascii="Consolas" w:hAnsi="Consolas"/>
                <w:sz w:val="18"/>
                <w:szCs w:val="18"/>
                <w:color w:val="D4D4D4"/>
              </w:rPr>
              <w:t xml:space="preserve">rowcount</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lastrowid</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cursor</w:t>
            </w:r>
            <w:r>
              <w:rPr>
                <w:rFonts w:ascii="Consolas" w:hAnsi="Consolas"/>
                <w:sz w:val="18"/>
                <w:szCs w:val="18"/>
                <w:color w:val="D4D4D4"/>
              </w:rPr>
              <w:t xml:space="preserve">.</w:t>
            </w:r>
            <w:r>
              <w:rPr>
                <w:rFonts w:ascii="Consolas" w:hAnsi="Consolas"/>
                <w:sz w:val="18"/>
                <w:szCs w:val="18"/>
                <w:color w:val="D4D4D4"/>
              </w:rPr>
              <w:t xml:space="preserve">lastrowid</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569CD6"/>
              </w:rPr>
              <w:t xml:space="preserve">not</w:t>
            </w:r>
            <w:r>
              <w:rPr>
                <w:rFonts w:ascii="Consolas" w:hAnsi="Consolas"/>
                <w:sz w:val="18"/>
                <w:szCs w:val="18"/>
                <w:color w:val="D4D4D4"/>
              </w:rPr>
              <w:t xml:space="preserve"> </w:t>
            </w:r>
            <w:r>
              <w:rPr>
                <w:rFonts w:ascii="Consolas" w:hAnsi="Consolas"/>
                <w:sz w:val="18"/>
                <w:szCs w:val="18"/>
                <w:color w:val="D4D4D4"/>
              </w:rPr>
              <w:t xml:space="preserve">in_transaction</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db</w:t>
            </w:r>
            <w:r>
              <w:rPr>
                <w:rFonts w:ascii="Consolas" w:hAnsi="Consolas"/>
                <w:sz w:val="18"/>
                <w:szCs w:val="18"/>
                <w:color w:val="D4D4D4"/>
              </w:rPr>
              <w:t xml:space="preserve">.</w:t>
            </w:r>
            <w:r>
              <w:rPr>
                <w:rFonts w:ascii="Consolas" w:hAnsi="Consolas"/>
                <w:sz w:val="18"/>
                <w:szCs w:val="18"/>
                <w:color w:val="D4D4D4"/>
              </w:rPr>
              <w:t xml:space="preserve">commit</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_send</w:t>
            </w:r>
            <w:r>
              <w:rPr>
                <w:rFonts w:ascii="Consolas" w:hAnsi="Consolas"/>
                <w:sz w:val="18"/>
                <w:szCs w:val="18"/>
                <w:color w:val="D4D4D4"/>
              </w:rPr>
              <w:t xml:space="preserve">(</w:t>
            </w:r>
            <w:r>
              <w:rPr>
                <w:rFonts w:ascii="Consolas" w:hAnsi="Consolas"/>
                <w:sz w:val="18"/>
                <w:szCs w:val="18"/>
                <w:color w:val="D4D4D4"/>
              </w:rPr>
              <w:t xml:space="preserve">conn_socket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response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except</w:t>
            </w:r>
            <w:r>
              <w:rPr>
                <w:rFonts w:ascii="Consolas" w:hAnsi="Consolas"/>
                <w:sz w:val="18"/>
                <w:szCs w:val="18"/>
                <w:color w:val="D4D4D4"/>
              </w:rPr>
              <w:t xml:space="preserve"> </w:t>
            </w:r>
            <w:r>
              <w:rPr>
                <w:rFonts w:ascii="Consolas" w:hAnsi="Consolas"/>
                <w:sz w:val="18"/>
                <w:szCs w:val="18"/>
                <w:color w:val="4EC9B0"/>
              </w:rPr>
              <w:t xml:space="preserve">Exception</w:t>
            </w:r>
            <w:r>
              <w:rPr>
                <w:rFonts w:ascii="Consolas" w:hAnsi="Consolas"/>
                <w:sz w:val="18"/>
                <w:szCs w:val="18"/>
                <w:color w:val="D4D4D4"/>
              </w:rPr>
              <w:t xml:space="preserve"> </w:t>
            </w:r>
            <w:r>
              <w:rPr>
                <w:rFonts w:ascii="Consolas" w:hAnsi="Consolas"/>
                <w:sz w:val="18"/>
                <w:szCs w:val="18"/>
                <w:color w:val="569CD6"/>
              </w:rPr>
              <w:t xml:space="preserve">as</w:t>
            </w:r>
            <w:r>
              <w:rPr>
                <w:rFonts w:ascii="Consolas" w:hAnsi="Consolas"/>
                <w:sz w:val="18"/>
                <w:szCs w:val="18"/>
                <w:color w:val="D4D4D4"/>
              </w:rPr>
              <w:t xml:space="preserve"> </w:t>
            </w:r>
            <w:r>
              <w:rPr>
                <w:rFonts w:ascii="Consolas" w:hAnsi="Consolas"/>
                <w:sz w:val="18"/>
                <w:szCs w:val="18"/>
                <w:color w:val="D4D4D4"/>
              </w:rPr>
              <w:t xml:space="preserve">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try</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db</w:t>
            </w:r>
            <w:r>
              <w:rPr>
                <w:rFonts w:ascii="Consolas" w:hAnsi="Consolas"/>
                <w:sz w:val="18"/>
                <w:szCs w:val="18"/>
                <w:color w:val="D4D4D4"/>
              </w:rPr>
              <w:t xml:space="preserve">.</w:t>
            </w:r>
            <w:r>
              <w:rPr>
                <w:rFonts w:ascii="Consolas" w:hAnsi="Consolas"/>
                <w:sz w:val="18"/>
                <w:szCs w:val="18"/>
                <w:color w:val="D4D4D4"/>
              </w:rPr>
              <w:t xml:space="preserve">rollback</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except</w:t>
            </w:r>
            <w:r>
              <w:rPr>
                <w:rFonts w:ascii="Consolas" w:hAnsi="Consolas"/>
                <w:sz w:val="18"/>
                <w:szCs w:val="18"/>
                <w:color w:val="D4D4D4"/>
              </w:rPr>
              <w:t xml:space="preserve"> </w:t>
            </w:r>
            <w:r>
              <w:rPr>
                <w:rFonts w:ascii="Consolas" w:hAnsi="Consolas"/>
                <w:sz w:val="18"/>
                <w:szCs w:val="18"/>
                <w:color w:val="4EC9B0"/>
              </w:rPr>
              <w:t xml:space="preserve">Exception</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pass</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in_transaction</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False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_send</w:t>
            </w:r>
            <w:r>
              <w:rPr>
                <w:rFonts w:ascii="Consolas" w:hAnsi="Consolas"/>
                <w:sz w:val="18"/>
                <w:szCs w:val="18"/>
                <w:color w:val="D4D4D4"/>
              </w:rPr>
              <w:t xml:space="preserve">(</w:t>
            </w:r>
            <w:r>
              <w:rPr>
                <w:rFonts w:ascii="Consolas" w:hAnsi="Consolas"/>
                <w:sz w:val="18"/>
                <w:szCs w:val="18"/>
                <w:color w:val="D4D4D4"/>
              </w:rPr>
              <w:t xml:space="preserve">conn_socket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status</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error</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message</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str</w:t>
            </w:r>
            <w:r>
              <w:rPr>
                <w:rFonts w:ascii="Consolas" w:hAnsi="Consolas"/>
                <w:sz w:val="18"/>
                <w:szCs w:val="18"/>
                <w:color w:val="D4D4D4"/>
              </w:rPr>
              <w:t xml:space="preserve">(</w:t>
            </w:r>
            <w:r>
              <w:rPr>
                <w:rFonts w:ascii="Consolas" w:hAnsi="Consolas"/>
                <w:sz w:val="18"/>
                <w:szCs w:val="18"/>
                <w:color w:val="D4D4D4"/>
              </w:rPr>
              <w:t xml:space="preserve">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except</w:t>
            </w:r>
            <w:r>
              <w:rPr>
                <w:rFonts w:ascii="Consolas" w:hAnsi="Consolas"/>
                <w:sz w:val="18"/>
                <w:szCs w:val="18"/>
                <w:color w:val="D4D4D4"/>
              </w:rPr>
              <w:t xml:space="preserve"> </w:t>
            </w:r>
            <w:r>
              <w:rPr>
                <w:rFonts w:ascii="Consolas" w:hAnsi="Consolas"/>
                <w:sz w:val="18"/>
                <w:szCs w:val="18"/>
                <w:color w:val="4EC9B0"/>
              </w:rPr>
              <w:t xml:space="preserve">Exception</w:t>
            </w:r>
            <w:r>
              <w:rPr>
                <w:rFonts w:ascii="Consolas" w:hAnsi="Consolas"/>
                <w:sz w:val="18"/>
                <w:szCs w:val="18"/>
                <w:color w:val="D4D4D4"/>
              </w:rPr>
              <w:t xml:space="preserve"> </w:t>
            </w:r>
            <w:r>
              <w:rPr>
                <w:rFonts w:ascii="Consolas" w:hAnsi="Consolas"/>
                <w:sz w:val="18"/>
                <w:szCs w:val="18"/>
                <w:color w:val="569CD6"/>
              </w:rPr>
              <w:t xml:space="preserve">as</w:t>
            </w:r>
            <w:r>
              <w:rPr>
                <w:rFonts w:ascii="Consolas" w:hAnsi="Consolas"/>
                <w:sz w:val="18"/>
                <w:szCs w:val="18"/>
                <w:color w:val="D4D4D4"/>
              </w:rPr>
              <w:t xml:space="preserve"> </w:t>
            </w:r>
            <w:r>
              <w:rPr>
                <w:rFonts w:ascii="Consolas" w:hAnsi="Consolas"/>
                <w:sz w:val="18"/>
                <w:szCs w:val="18"/>
                <w:color w:val="D4D4D4"/>
              </w:rPr>
              <w:t xml:space="preserve">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4EC9B0"/>
              </w:rPr>
              <w:t xml:space="preserve">print</w:t>
            </w:r>
            <w:r>
              <w:rPr>
                <w:rFonts w:ascii="Consolas" w:hAnsi="Consolas"/>
                <w:sz w:val="18"/>
                <w:szCs w:val="18"/>
                <w:color w:val="D4D4D4"/>
              </w:rPr>
              <w:t xml:space="preserve">(</w:t>
            </w:r>
            <w:r>
              <w:rPr>
                <w:rFonts w:ascii="Consolas" w:hAnsi="Consolas"/>
                <w:sz w:val="18"/>
                <w:szCs w:val="18"/>
                <w:color w:val="CE9178"/>
              </w:rPr>
              <w:t xml:space="preserve">f</w:t>
            </w:r>
            <w:r>
              <w:rPr>
                <w:rFonts w:ascii="Consolas" w:hAnsi="Consolas"/>
                <w:sz w:val="18"/>
                <w:szCs w:val="18"/>
                <w:color w:val="CE9178"/>
              </w:rPr>
              <w:t xml:space="preserve">"</w:t>
            </w:r>
            <w:r>
              <w:rPr>
                <w:rFonts w:ascii="Consolas" w:hAnsi="Consolas"/>
                <w:sz w:val="18"/>
                <w:szCs w:val="18"/>
                <w:color w:val="CE9178"/>
              </w:rPr>
              <w:t xml:space="preserve">Connection error from </w:t>
            </w:r>
            <w:r>
              <w:rPr>
                <w:rFonts w:ascii="Consolas" w:hAnsi="Consolas"/>
                <w:sz w:val="18"/>
                <w:szCs w:val="18"/>
                <w:color w:val="CE9178"/>
              </w:rPr>
              <w:t xml:space="preserve">{</w:t>
            </w:r>
            <w:r>
              <w:rPr>
                <w:rFonts w:ascii="Consolas" w:hAnsi="Consolas"/>
                <w:sz w:val="18"/>
                <w:szCs w:val="18"/>
                <w:color w:val="D4D4D4"/>
              </w:rPr>
              <w:t xml:space="preserve">addr</w:t>
            </w:r>
            <w:r>
              <w:rPr>
                <w:rFonts w:ascii="Consolas" w:hAnsi="Consolas"/>
                <w:sz w:val="18"/>
                <w:szCs w:val="18"/>
                <w:color w:val="CE9178"/>
              </w:rPr>
              <w:t xml:space="preserve">}</w:t>
            </w:r>
            <w:r>
              <w:rPr>
                <w:rFonts w:ascii="Consolas" w:hAnsi="Consolas"/>
                <w:sz w:val="18"/>
                <w:szCs w:val="18"/>
                <w:color w:val="CE9178"/>
              </w:rPr>
              <w:t xml:space="preserve">: </w:t>
            </w:r>
            <w:r>
              <w:rPr>
                <w:rFonts w:ascii="Consolas" w:hAnsi="Consolas"/>
                <w:sz w:val="18"/>
                <w:szCs w:val="18"/>
                <w:color w:val="CE9178"/>
              </w:rPr>
              <w:t xml:space="preserve">{</w:t>
            </w:r>
            <w:r>
              <w:rPr>
                <w:rFonts w:ascii="Consolas" w:hAnsi="Consolas"/>
                <w:sz w:val="18"/>
                <w:szCs w:val="18"/>
                <w:color w:val="D4D4D4"/>
              </w:rPr>
              <w:t xml:space="preserve">e</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finally</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D4D4D4"/>
              </w:rPr>
              <w:t xml:space="preserve">in_transaction</w:t>
            </w:r>
            <w:r>
              <w:rPr>
                <w:rFonts w:ascii="Consolas" w:hAnsi="Consolas"/>
                <w:sz w:val="18"/>
                <w:szCs w:val="18"/>
                <w:color w:val="D4D4D4"/>
              </w:rPr>
              <w:t xml:space="preserve"> </w:t>
            </w:r>
            <w:r>
              <w:rPr>
                <w:rFonts w:ascii="Consolas" w:hAnsi="Consolas"/>
                <w:sz w:val="18"/>
                <w:szCs w:val="18"/>
                <w:color w:val="569CD6"/>
              </w:rPr>
              <w:t xml:space="preserve">and</w:t>
            </w:r>
            <w:r>
              <w:rPr>
                <w:rFonts w:ascii="Consolas" w:hAnsi="Consolas"/>
                <w:sz w:val="18"/>
                <w:szCs w:val="18"/>
                <w:color w:val="D4D4D4"/>
              </w:rPr>
              <w:t xml:space="preserve"> </w:t>
            </w:r>
            <w:r>
              <w:rPr>
                <w:rFonts w:ascii="Consolas" w:hAnsi="Consolas"/>
                <w:sz w:val="18"/>
                <w:szCs w:val="18"/>
                <w:color w:val="D4D4D4"/>
              </w:rPr>
              <w:t xml:space="preserve">db</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try</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db</w:t>
            </w:r>
            <w:r>
              <w:rPr>
                <w:rFonts w:ascii="Consolas" w:hAnsi="Consolas"/>
                <w:sz w:val="18"/>
                <w:szCs w:val="18"/>
                <w:color w:val="D4D4D4"/>
              </w:rPr>
              <w:t xml:space="preserve">.</w:t>
            </w:r>
            <w:r>
              <w:rPr>
                <w:rFonts w:ascii="Consolas" w:hAnsi="Consolas"/>
                <w:sz w:val="18"/>
                <w:szCs w:val="18"/>
                <w:color w:val="D4D4D4"/>
              </w:rPr>
              <w:t xml:space="preserve">rollback</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except</w:t>
            </w:r>
            <w:r>
              <w:rPr>
                <w:rFonts w:ascii="Consolas" w:hAnsi="Consolas"/>
                <w:sz w:val="18"/>
                <w:szCs w:val="18"/>
                <w:color w:val="D4D4D4"/>
              </w:rPr>
              <w:t xml:space="preserve"> </w:t>
            </w:r>
            <w:r>
              <w:rPr>
                <w:rFonts w:ascii="Consolas" w:hAnsi="Consolas"/>
                <w:sz w:val="18"/>
                <w:szCs w:val="18"/>
                <w:color w:val="4EC9B0"/>
              </w:rPr>
              <w:t xml:space="preserve">Exception</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pass</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D4D4D4"/>
              </w:rPr>
              <w:t xml:space="preserve">cursor</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try</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cursor</w:t>
            </w:r>
            <w:r>
              <w:rPr>
                <w:rFonts w:ascii="Consolas" w:hAnsi="Consolas"/>
                <w:sz w:val="18"/>
                <w:szCs w:val="18"/>
                <w:color w:val="D4D4D4"/>
              </w:rPr>
              <w:t xml:space="preserve">.</w:t>
            </w:r>
            <w:r>
              <w:rPr>
                <w:rFonts w:ascii="Consolas" w:hAnsi="Consolas"/>
                <w:sz w:val="18"/>
                <w:szCs w:val="18"/>
                <w:color w:val="D4D4D4"/>
              </w:rPr>
              <w:t xml:space="preserve">close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except</w:t>
            </w:r>
            <w:r>
              <w:rPr>
                <w:rFonts w:ascii="Consolas" w:hAnsi="Consolas"/>
                <w:sz w:val="18"/>
                <w:szCs w:val="18"/>
                <w:color w:val="D4D4D4"/>
              </w:rPr>
              <w:t xml:space="preserve"> </w:t>
            </w:r>
            <w:r>
              <w:rPr>
                <w:rFonts w:ascii="Consolas" w:hAnsi="Consolas"/>
                <w:sz w:val="18"/>
                <w:szCs w:val="18"/>
                <w:color w:val="4EC9B0"/>
              </w:rPr>
              <w:t xml:space="preserve">Exception</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pass</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D4D4D4"/>
              </w:rPr>
              <w:t xml:space="preserve">db</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try</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db</w:t>
            </w:r>
            <w:r>
              <w:rPr>
                <w:rFonts w:ascii="Consolas" w:hAnsi="Consolas"/>
                <w:sz w:val="18"/>
                <w:szCs w:val="18"/>
                <w:color w:val="D4D4D4"/>
              </w:rPr>
              <w:t xml:space="preserve">.</w:t>
            </w:r>
            <w:r>
              <w:rPr>
                <w:rFonts w:ascii="Consolas" w:hAnsi="Consolas"/>
                <w:sz w:val="18"/>
                <w:szCs w:val="18"/>
                <w:color w:val="D4D4D4"/>
              </w:rPr>
              <w:t xml:space="preserve">close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except</w:t>
            </w:r>
            <w:r>
              <w:rPr>
                <w:rFonts w:ascii="Consolas" w:hAnsi="Consolas"/>
                <w:sz w:val="18"/>
                <w:szCs w:val="18"/>
                <w:color w:val="D4D4D4"/>
              </w:rPr>
              <w:t xml:space="preserve"> </w:t>
            </w:r>
            <w:r>
              <w:rPr>
                <w:rFonts w:ascii="Consolas" w:hAnsi="Consolas"/>
                <w:sz w:val="18"/>
                <w:szCs w:val="18"/>
                <w:color w:val="4EC9B0"/>
              </w:rPr>
              <w:t xml:space="preserve">Exception</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pass</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try</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conn_socket</w:t>
            </w:r>
            <w:r>
              <w:rPr>
                <w:rFonts w:ascii="Consolas" w:hAnsi="Consolas"/>
                <w:sz w:val="18"/>
                <w:szCs w:val="18"/>
                <w:color w:val="D4D4D4"/>
              </w:rPr>
              <w:t xml:space="preserve">.</w:t>
            </w:r>
            <w:r>
              <w:rPr>
                <w:rFonts w:ascii="Consolas" w:hAnsi="Consolas"/>
                <w:sz w:val="18"/>
                <w:szCs w:val="18"/>
                <w:color w:val="D4D4D4"/>
              </w:rPr>
              <w:t xml:space="preserve">close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except</w:t>
            </w:r>
            <w:r>
              <w:rPr>
                <w:rFonts w:ascii="Consolas" w:hAnsi="Consolas"/>
                <w:sz w:val="18"/>
                <w:szCs w:val="18"/>
                <w:color w:val="D4D4D4"/>
              </w:rPr>
              <w:t xml:space="preserve"> </w:t>
            </w:r>
            <w:r>
              <w:rPr>
                <w:rFonts w:ascii="Consolas" w:hAnsi="Consolas"/>
                <w:sz w:val="18"/>
                <w:szCs w:val="18"/>
                <w:color w:val="4EC9B0"/>
              </w:rPr>
              <w:t xml:space="preserve">Exception</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pass</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4EC9B0"/>
              </w:rPr>
              <w:t xml:space="preserve">print</w:t>
            </w:r>
            <w:r>
              <w:rPr>
                <w:rFonts w:ascii="Consolas" w:hAnsi="Consolas"/>
                <w:sz w:val="18"/>
                <w:szCs w:val="18"/>
                <w:color w:val="D4D4D4"/>
              </w:rPr>
              <w:t xml:space="preserve">(</w:t>
            </w:r>
            <w:r>
              <w:rPr>
                <w:rFonts w:ascii="Consolas" w:hAnsi="Consolas"/>
                <w:sz w:val="18"/>
                <w:szCs w:val="18"/>
                <w:color w:val="CE9178"/>
              </w:rPr>
              <w:t xml:space="preserve">f</w:t>
            </w:r>
            <w:r>
              <w:rPr>
                <w:rFonts w:ascii="Consolas" w:hAnsi="Consolas"/>
                <w:sz w:val="18"/>
                <w:szCs w:val="18"/>
                <w:color w:val="CE9178"/>
              </w:rPr>
              <w:t xml:space="preserve">"</w:t>
            </w:r>
            <w:r>
              <w:rPr>
                <w:rFonts w:ascii="Consolas" w:hAnsi="Consolas"/>
                <w:sz w:val="18"/>
                <w:szCs w:val="18"/>
                <w:color w:val="CE9178"/>
              </w:rPr>
              <w:t xml:space="preserve">Cleaned up connection from </w:t>
            </w:r>
            <w:r>
              <w:rPr>
                <w:rFonts w:ascii="Consolas" w:hAnsi="Consolas"/>
                <w:sz w:val="18"/>
                <w:szCs w:val="18"/>
                <w:color w:val="CE9178"/>
              </w:rPr>
              <w:t xml:space="preserve">{</w:t>
            </w:r>
            <w:r>
              <w:rPr>
                <w:rFonts w:ascii="Consolas" w:hAnsi="Consolas"/>
                <w:sz w:val="18"/>
                <w:szCs w:val="18"/>
                <w:color w:val="D4D4D4"/>
              </w:rPr>
              <w:t xml:space="preserve">addr</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p>
          <w:p>
            <w:pPr>
              <w:spacing w:before="0" w:after="0" w:line="240" w:lineRule="auto"/>
              <w:ind w:left="144"/>
            </w:pPr>
            <w:r>
              <w:rPr>
                <w:rFonts w:ascii="Consolas" w:hAnsi="Consolas"/>
                <w:sz w:val="18"/>
                <w:szCs w:val="18"/>
                <w:color w:val="569CD6"/>
              </w:rPr>
              <w:t xml:space="preserve">def</w:t>
            </w:r>
            <w:r>
              <w:rPr>
                <w:rFonts w:ascii="Consolas" w:hAnsi="Consolas"/>
                <w:sz w:val="18"/>
                <w:szCs w:val="18"/>
                <w:color w:val="D4D4D4"/>
              </w:rPr>
              <w:t xml:space="preserve"> </w:t>
            </w:r>
            <w:r>
              <w:rPr>
                <w:rFonts w:ascii="Consolas" w:hAnsi="Consolas"/>
                <w:sz w:val="18"/>
                <w:szCs w:val="18"/>
                <w:color w:val="DCDCAA"/>
              </w:rPr>
              <w:t xml:space="preserve">start_db_server</w:t>
            </w:r>
            <w:r>
              <w:rPr>
                <w:rFonts w:ascii="Consolas" w:hAnsi="Consolas"/>
                <w:sz w:val="18"/>
                <w:szCs w:val="18"/>
                <w:color w:val="D4D4D4"/>
              </w:rPr>
              <w:t xml:space="preserve">(</w:t>
            </w:r>
            <w:r>
              <w:rPr>
                <w:rFonts w:ascii="Consolas" w:hAnsi="Consolas"/>
                <w:sz w:val="18"/>
                <w:szCs w:val="18"/>
                <w:color w:val="D4D4D4"/>
              </w:rPr>
              <w:t xml:space="preserve">host</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0.0.0.0</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port</w:t>
            </w:r>
            <w:r>
              <w:rPr>
                <w:rFonts w:ascii="Consolas" w:hAnsi="Consolas"/>
                <w:sz w:val="18"/>
                <w:szCs w:val="18"/>
                <w:color w:val="D4D4D4"/>
              </w:rPr>
              <w:t xml:space="preserve">=</w:t>
            </w:r>
            <w:r>
              <w:rPr>
                <w:rFonts w:ascii="Consolas" w:hAnsi="Consolas"/>
                <w:sz w:val="18"/>
                <w:szCs w:val="18"/>
                <w:color w:val="B5CEA8"/>
              </w:rPr>
              <w:t xml:space="preserve">5000</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4EC9B0"/>
              </w:rPr>
              <w:t xml:space="preserve">print</w:t>
            </w:r>
            <w:r>
              <w:rPr>
                <w:rFonts w:ascii="Consolas" w:hAnsi="Consolas"/>
                <w:sz w:val="18"/>
                <w:szCs w:val="18"/>
                <w:color w:val="D4D4D4"/>
              </w:rPr>
              <w:t xml:space="preserve">(</w:t>
            </w:r>
            <w:r>
              <w:rPr>
                <w:rFonts w:ascii="Consolas" w:hAnsi="Consolas"/>
                <w:sz w:val="18"/>
                <w:szCs w:val="18"/>
                <w:color w:val="CE9178"/>
              </w:rPr>
              <w:t xml:space="preserve">f</w:t>
            </w:r>
            <w:r>
              <w:rPr>
                <w:rFonts w:ascii="Consolas" w:hAnsi="Consolas"/>
                <w:sz w:val="18"/>
                <w:szCs w:val="18"/>
                <w:color w:val="CE9178"/>
              </w:rPr>
              <w:t xml:space="preserve">"</w:t>
            </w:r>
            <w:r>
              <w:rPr>
                <w:rFonts w:ascii="Consolas" w:hAnsi="Consolas"/>
                <w:sz w:val="18"/>
                <w:szCs w:val="18"/>
                <w:color w:val="CE9178"/>
              </w:rPr>
              <w:t xml:space="preserve">Starting DB server on </w:t>
            </w:r>
            <w:r>
              <w:rPr>
                <w:rFonts w:ascii="Consolas" w:hAnsi="Consolas"/>
                <w:sz w:val="18"/>
                <w:szCs w:val="18"/>
                <w:color w:val="CE9178"/>
              </w:rPr>
              <w:t xml:space="preserve">{</w:t>
            </w:r>
            <w:r>
              <w:rPr>
                <w:rFonts w:ascii="Consolas" w:hAnsi="Consolas"/>
                <w:sz w:val="18"/>
                <w:szCs w:val="18"/>
                <w:color w:val="D4D4D4"/>
              </w:rPr>
              <w:t xml:space="preserve">host</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port</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with</w:t>
            </w:r>
            <w:r>
              <w:rPr>
                <w:rFonts w:ascii="Consolas" w:hAnsi="Consolas"/>
                <w:sz w:val="18"/>
                <w:szCs w:val="18"/>
                <w:color w:val="D4D4D4"/>
              </w:rPr>
              <w:t xml:space="preserve"> </w:t>
            </w:r>
            <w:r>
              <w:rPr>
                <w:rFonts w:ascii="Consolas" w:hAnsi="Consolas"/>
                <w:sz w:val="18"/>
                <w:szCs w:val="18"/>
                <w:color w:val="D4D4D4"/>
              </w:rPr>
              <w:t xml:space="preserve">socket</w:t>
            </w:r>
            <w:r>
              <w:rPr>
                <w:rFonts w:ascii="Consolas" w:hAnsi="Consolas"/>
                <w:sz w:val="18"/>
                <w:szCs w:val="18"/>
                <w:color w:val="D4D4D4"/>
              </w:rPr>
              <w:t xml:space="preserve">.</w:t>
            </w:r>
            <w:r>
              <w:rPr>
                <w:rFonts w:ascii="Consolas" w:hAnsi="Consolas"/>
                <w:sz w:val="18"/>
                <w:szCs w:val="18"/>
                <w:color w:val="D4D4D4"/>
              </w:rPr>
              <w:t xml:space="preserve">socket</w:t>
            </w:r>
            <w:r>
              <w:rPr>
                <w:rFonts w:ascii="Consolas" w:hAnsi="Consolas"/>
                <w:sz w:val="18"/>
                <w:szCs w:val="18"/>
                <w:color w:val="D4D4D4"/>
              </w:rPr>
              <w:t xml:space="preserve">(</w:t>
            </w:r>
            <w:r>
              <w:rPr>
                <w:rFonts w:ascii="Consolas" w:hAnsi="Consolas"/>
                <w:sz w:val="18"/>
                <w:szCs w:val="18"/>
                <w:color w:val="D4D4D4"/>
              </w:rPr>
              <w:t xml:space="preserve">socket</w:t>
            </w:r>
            <w:r>
              <w:rPr>
                <w:rFonts w:ascii="Consolas" w:hAnsi="Consolas"/>
                <w:sz w:val="18"/>
                <w:szCs w:val="18"/>
                <w:color w:val="D4D4D4"/>
              </w:rPr>
              <w:t xml:space="preserve">.</w:t>
            </w:r>
            <w:r>
              <w:rPr>
                <w:rFonts w:ascii="Consolas" w:hAnsi="Consolas"/>
                <w:sz w:val="18"/>
                <w:szCs w:val="18"/>
                <w:color w:val="D4D4D4"/>
              </w:rPr>
              <w:t xml:space="preserve">AF_INET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socket</w:t>
            </w:r>
            <w:r>
              <w:rPr>
                <w:rFonts w:ascii="Consolas" w:hAnsi="Consolas"/>
                <w:sz w:val="18"/>
                <w:szCs w:val="18"/>
                <w:color w:val="D4D4D4"/>
              </w:rPr>
              <w:t xml:space="preserve">.</w:t>
            </w:r>
            <w:r>
              <w:rPr>
                <w:rFonts w:ascii="Consolas" w:hAnsi="Consolas"/>
                <w:sz w:val="18"/>
                <w:szCs w:val="18"/>
                <w:color w:val="D4D4D4"/>
              </w:rPr>
              <w:t xml:space="preserve">SOCK_STREAM</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as</w:t>
            </w:r>
            <w:r>
              <w:rPr>
                <w:rFonts w:ascii="Consolas" w:hAnsi="Consolas"/>
                <w:sz w:val="18"/>
                <w:szCs w:val="18"/>
                <w:color w:val="D4D4D4"/>
              </w:rPr>
              <w:t xml:space="preserve"> </w:t>
            </w:r>
            <w:r>
              <w:rPr>
                <w:rFonts w:ascii="Consolas" w:hAnsi="Consolas"/>
                <w:sz w:val="18"/>
                <w:szCs w:val="18"/>
                <w:color w:val="D4D4D4"/>
              </w:rPr>
              <w:t xml:space="preserve">server_socket</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server_socket</w:t>
            </w:r>
            <w:r>
              <w:rPr>
                <w:rFonts w:ascii="Consolas" w:hAnsi="Consolas"/>
                <w:sz w:val="18"/>
                <w:szCs w:val="18"/>
                <w:color w:val="D4D4D4"/>
              </w:rPr>
              <w:t xml:space="preserve">.</w:t>
            </w:r>
            <w:r>
              <w:rPr>
                <w:rFonts w:ascii="Consolas" w:hAnsi="Consolas"/>
                <w:sz w:val="18"/>
                <w:szCs w:val="18"/>
                <w:color w:val="D4D4D4"/>
              </w:rPr>
              <w:t xml:space="preserve">setsockopt</w:t>
            </w:r>
            <w:r>
              <w:rPr>
                <w:rFonts w:ascii="Consolas" w:hAnsi="Consolas"/>
                <w:sz w:val="18"/>
                <w:szCs w:val="18"/>
                <w:color w:val="D4D4D4"/>
              </w:rPr>
              <w:t xml:space="preserve">(</w:t>
            </w:r>
            <w:r>
              <w:rPr>
                <w:rFonts w:ascii="Consolas" w:hAnsi="Consolas"/>
                <w:sz w:val="18"/>
                <w:szCs w:val="18"/>
                <w:color w:val="D4D4D4"/>
              </w:rPr>
              <w:t xml:space="preserve">socket</w:t>
            </w:r>
            <w:r>
              <w:rPr>
                <w:rFonts w:ascii="Consolas" w:hAnsi="Consolas"/>
                <w:sz w:val="18"/>
                <w:szCs w:val="18"/>
                <w:color w:val="D4D4D4"/>
              </w:rPr>
              <w:t xml:space="preserve">.</w:t>
            </w:r>
            <w:r>
              <w:rPr>
                <w:rFonts w:ascii="Consolas" w:hAnsi="Consolas"/>
                <w:sz w:val="18"/>
                <w:szCs w:val="18"/>
                <w:color w:val="D4D4D4"/>
              </w:rPr>
              <w:t xml:space="preserve">SOL_SOCKET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socket</w:t>
            </w:r>
            <w:r>
              <w:rPr>
                <w:rFonts w:ascii="Consolas" w:hAnsi="Consolas"/>
                <w:sz w:val="18"/>
                <w:szCs w:val="18"/>
                <w:color w:val="D4D4D4"/>
              </w:rPr>
              <w:t xml:space="preserve">.</w:t>
            </w:r>
            <w:r>
              <w:rPr>
                <w:rFonts w:ascii="Consolas" w:hAnsi="Consolas"/>
                <w:sz w:val="18"/>
                <w:szCs w:val="18"/>
                <w:color w:val="D4D4D4"/>
              </w:rPr>
              <w:t xml:space="preserve">SO_REUSEADDR</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1</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server_socket</w:t>
            </w:r>
            <w:r>
              <w:rPr>
                <w:rFonts w:ascii="Consolas" w:hAnsi="Consolas"/>
                <w:sz w:val="18"/>
                <w:szCs w:val="18"/>
                <w:color w:val="D4D4D4"/>
              </w:rPr>
              <w:t xml:space="preserve">.</w:t>
            </w:r>
            <w:r>
              <w:rPr>
                <w:rFonts w:ascii="Consolas" w:hAnsi="Consolas"/>
                <w:sz w:val="18"/>
                <w:szCs w:val="18"/>
                <w:color w:val="D4D4D4"/>
              </w:rPr>
              <w:t xml:space="preserve">bind</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host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port</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server_socket</w:t>
            </w:r>
            <w:r>
              <w:rPr>
                <w:rFonts w:ascii="Consolas" w:hAnsi="Consolas"/>
                <w:sz w:val="18"/>
                <w:szCs w:val="18"/>
                <w:color w:val="D4D4D4"/>
              </w:rPr>
              <w:t xml:space="preserve">.</w:t>
            </w:r>
            <w:r>
              <w:rPr>
                <w:rFonts w:ascii="Consolas" w:hAnsi="Consolas"/>
                <w:sz w:val="18"/>
                <w:szCs w:val="18"/>
                <w:color w:val="D4D4D4"/>
              </w:rPr>
              <w:t xml:space="preserve">listen</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while</w:t>
            </w:r>
            <w:r>
              <w:rPr>
                <w:rFonts w:ascii="Consolas" w:hAnsi="Consolas"/>
                <w:sz w:val="18"/>
                <w:szCs w:val="18"/>
                <w:color w:val="D4D4D4"/>
              </w:rPr>
              <w:t xml:space="preserve"> </w:t>
            </w:r>
            <w:r>
              <w:rPr>
                <w:rFonts w:ascii="Consolas" w:hAnsi="Consolas"/>
                <w:sz w:val="18"/>
                <w:szCs w:val="18"/>
                <w:color w:val="569CD6"/>
              </w:rPr>
              <w:t xml:space="preserve">True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4EC9B0"/>
              </w:rPr>
              <w:t xml:space="preserve">print</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Waiting for a connection...</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conn</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addr</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server_socket</w:t>
            </w:r>
            <w:r>
              <w:rPr>
                <w:rFonts w:ascii="Consolas" w:hAnsi="Consolas"/>
                <w:sz w:val="18"/>
                <w:szCs w:val="18"/>
                <w:color w:val="D4D4D4"/>
              </w:rPr>
              <w:t xml:space="preserve">.</w:t>
            </w:r>
            <w:r>
              <w:rPr>
                <w:rFonts w:ascii="Consolas" w:hAnsi="Consolas"/>
                <w:sz w:val="18"/>
                <w:szCs w:val="18"/>
                <w:color w:val="D4D4D4"/>
              </w:rPr>
              <w:t xml:space="preserve">accept</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thread</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threading</w:t>
            </w:r>
            <w:r>
              <w:rPr>
                <w:rFonts w:ascii="Consolas" w:hAnsi="Consolas"/>
                <w:sz w:val="18"/>
                <w:szCs w:val="18"/>
                <w:color w:val="D4D4D4"/>
              </w:rPr>
              <w:t xml:space="preserve">.</w:t>
            </w:r>
            <w:r>
              <w:rPr>
                <w:rFonts w:ascii="Consolas" w:hAnsi="Consolas"/>
                <w:sz w:val="18"/>
                <w:szCs w:val="18"/>
                <w:color w:val="D4D4D4"/>
              </w:rPr>
              <w:t xml:space="preserve">Thread</w:t>
            </w:r>
            <w:r>
              <w:rPr>
                <w:rFonts w:ascii="Consolas" w:hAnsi="Consolas"/>
                <w:sz w:val="18"/>
                <w:szCs w:val="18"/>
                <w:color w:val="D4D4D4"/>
              </w:rPr>
              <w:t xml:space="preserve">(</w:t>
            </w:r>
            <w:r>
              <w:rPr>
                <w:rFonts w:ascii="Consolas" w:hAnsi="Consolas"/>
                <w:sz w:val="18"/>
                <w:szCs w:val="18"/>
                <w:color w:val="D4D4D4"/>
              </w:rPr>
              <w:t xml:space="preserve">target</w:t>
            </w:r>
            <w:r>
              <w:rPr>
                <w:rFonts w:ascii="Consolas" w:hAnsi="Consolas"/>
                <w:sz w:val="18"/>
                <w:szCs w:val="18"/>
                <w:color w:val="D4D4D4"/>
              </w:rPr>
              <w:t xml:space="preserve">=</w:t>
            </w:r>
            <w:r>
              <w:rPr>
                <w:rFonts w:ascii="Consolas" w:hAnsi="Consolas"/>
                <w:sz w:val="18"/>
                <w:szCs w:val="18"/>
                <w:color w:val="D4D4D4"/>
              </w:rPr>
              <w:t xml:space="preserve">_serve_connection</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args</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conn</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addr</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daemon</w:t>
            </w:r>
            <w:r>
              <w:rPr>
                <w:rFonts w:ascii="Consolas" w:hAnsi="Consolas"/>
                <w:sz w:val="18"/>
                <w:szCs w:val="18"/>
                <w:color w:val="D4D4D4"/>
              </w:rPr>
              <w:t xml:space="preserve">=</w:t>
            </w:r>
            <w:r>
              <w:rPr>
                <w:rFonts w:ascii="Consolas" w:hAnsi="Consolas"/>
                <w:sz w:val="18"/>
                <w:szCs w:val="18"/>
                <w:color w:val="569CD6"/>
              </w:rPr>
              <w:t xml:space="preserve">True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thread</w:t>
            </w:r>
            <w:r>
              <w:rPr>
                <w:rFonts w:ascii="Consolas" w:hAnsi="Consolas"/>
                <w:sz w:val="18"/>
                <w:szCs w:val="18"/>
                <w:color w:val="D4D4D4"/>
              </w:rPr>
              <w:t xml:space="preserve">.</w:t>
            </w:r>
            <w:r>
              <w:rPr>
                <w:rFonts w:ascii="Consolas" w:hAnsi="Consolas"/>
                <w:sz w:val="18"/>
                <w:szCs w:val="18"/>
                <w:color w:val="D4D4D4"/>
              </w:rPr>
              <w:t xml:space="preserve">start</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p>
          <w:p>
            <w:pPr>
              <w:spacing w:before="0" w:after="0" w:line="240" w:lineRule="auto"/>
              <w:ind w:left="144"/>
            </w:pPr>
            <w:r>
              <w:rPr>
                <w:rFonts w:ascii="Consolas" w:hAnsi="Consolas"/>
                <w:sz w:val="18"/>
                <w:szCs w:val="18"/>
                <w:color w:val="569CD6"/>
              </w:rPr>
              <w:t xml:space="preserve">def</w:t>
            </w:r>
            <w:r>
              <w:rPr>
                <w:rFonts w:ascii="Consolas" w:hAnsi="Consolas"/>
                <w:sz w:val="18"/>
                <w:szCs w:val="18"/>
                <w:color w:val="D4D4D4"/>
              </w:rPr>
              <w:t xml:space="preserve"> </w:t>
            </w:r>
            <w:r>
              <w:rPr>
                <w:rFonts w:ascii="Consolas" w:hAnsi="Consolas"/>
                <w:sz w:val="18"/>
                <w:szCs w:val="18"/>
                <w:color w:val="DCDCAA"/>
              </w:rPr>
              <w:t xml:space="preserve">_get_lan_ip</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try</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s</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socket</w:t>
            </w:r>
            <w:r>
              <w:rPr>
                <w:rFonts w:ascii="Consolas" w:hAnsi="Consolas"/>
                <w:sz w:val="18"/>
                <w:szCs w:val="18"/>
                <w:color w:val="D4D4D4"/>
              </w:rPr>
              <w:t xml:space="preserve">.</w:t>
            </w:r>
            <w:r>
              <w:rPr>
                <w:rFonts w:ascii="Consolas" w:hAnsi="Consolas"/>
                <w:sz w:val="18"/>
                <w:szCs w:val="18"/>
                <w:color w:val="D4D4D4"/>
              </w:rPr>
              <w:t xml:space="preserve">socket</w:t>
            </w:r>
            <w:r>
              <w:rPr>
                <w:rFonts w:ascii="Consolas" w:hAnsi="Consolas"/>
                <w:sz w:val="18"/>
                <w:szCs w:val="18"/>
                <w:color w:val="D4D4D4"/>
              </w:rPr>
              <w:t xml:space="preserve">(</w:t>
            </w:r>
            <w:r>
              <w:rPr>
                <w:rFonts w:ascii="Consolas" w:hAnsi="Consolas"/>
                <w:sz w:val="18"/>
                <w:szCs w:val="18"/>
                <w:color w:val="D4D4D4"/>
              </w:rPr>
              <w:t xml:space="preserve">socket</w:t>
            </w:r>
            <w:r>
              <w:rPr>
                <w:rFonts w:ascii="Consolas" w:hAnsi="Consolas"/>
                <w:sz w:val="18"/>
                <w:szCs w:val="18"/>
                <w:color w:val="D4D4D4"/>
              </w:rPr>
              <w:t xml:space="preserve">.</w:t>
            </w:r>
            <w:r>
              <w:rPr>
                <w:rFonts w:ascii="Consolas" w:hAnsi="Consolas"/>
                <w:sz w:val="18"/>
                <w:szCs w:val="18"/>
                <w:color w:val="D4D4D4"/>
              </w:rPr>
              <w:t xml:space="preserve">AF_INET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socket</w:t>
            </w:r>
            <w:r>
              <w:rPr>
                <w:rFonts w:ascii="Consolas" w:hAnsi="Consolas"/>
                <w:sz w:val="18"/>
                <w:szCs w:val="18"/>
                <w:color w:val="D4D4D4"/>
              </w:rPr>
              <w:t xml:space="preserve">.</w:t>
            </w:r>
            <w:r>
              <w:rPr>
                <w:rFonts w:ascii="Consolas" w:hAnsi="Consolas"/>
                <w:sz w:val="18"/>
                <w:szCs w:val="18"/>
                <w:color w:val="D4D4D4"/>
              </w:rPr>
              <w:t xml:space="preserve">SOCK_DGRAM</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s</w:t>
            </w:r>
            <w:r>
              <w:rPr>
                <w:rFonts w:ascii="Consolas" w:hAnsi="Consolas"/>
                <w:sz w:val="18"/>
                <w:szCs w:val="18"/>
                <w:color w:val="D4D4D4"/>
              </w:rPr>
              <w:t xml:space="preserve">.</w:t>
            </w:r>
            <w:r>
              <w:rPr>
                <w:rFonts w:ascii="Consolas" w:hAnsi="Consolas"/>
                <w:sz w:val="18"/>
                <w:szCs w:val="18"/>
                <w:color w:val="D4D4D4"/>
              </w:rPr>
              <w:t xml:space="preserve">connect</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8.8.8.8</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80</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ip</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s</w:t>
            </w:r>
            <w:r>
              <w:rPr>
                <w:rFonts w:ascii="Consolas" w:hAnsi="Consolas"/>
                <w:sz w:val="18"/>
                <w:szCs w:val="18"/>
                <w:color w:val="D4D4D4"/>
              </w:rPr>
              <w:t xml:space="preserve">.</w:t>
            </w:r>
            <w:r>
              <w:rPr>
                <w:rFonts w:ascii="Consolas" w:hAnsi="Consolas"/>
                <w:sz w:val="18"/>
                <w:szCs w:val="18"/>
                <w:color w:val="D4D4D4"/>
              </w:rPr>
              <w:t xml:space="preserve">getsockname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B5CEA8"/>
              </w:rPr>
              <w:t xml:space="preserve">0</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s</w:t>
            </w:r>
            <w:r>
              <w:rPr>
                <w:rFonts w:ascii="Consolas" w:hAnsi="Consolas"/>
                <w:sz w:val="18"/>
                <w:szCs w:val="18"/>
                <w:color w:val="D4D4D4"/>
              </w:rPr>
              <w:t xml:space="preserve">.</w:t>
            </w:r>
            <w:r>
              <w:rPr>
                <w:rFonts w:ascii="Consolas" w:hAnsi="Consolas"/>
                <w:sz w:val="18"/>
                <w:szCs w:val="18"/>
                <w:color w:val="D4D4D4"/>
              </w:rPr>
              <w:t xml:space="preserve">close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D4D4D4"/>
              </w:rPr>
              <w:t xml:space="preserve">ip</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except</w:t>
            </w:r>
            <w:r>
              <w:rPr>
                <w:rFonts w:ascii="Consolas" w:hAnsi="Consolas"/>
                <w:sz w:val="18"/>
                <w:szCs w:val="18"/>
                <w:color w:val="D4D4D4"/>
              </w:rPr>
              <w:t xml:space="preserve"> </w:t>
            </w:r>
            <w:r>
              <w:rPr>
                <w:rFonts w:ascii="Consolas" w:hAnsi="Consolas"/>
                <w:sz w:val="18"/>
                <w:szCs w:val="18"/>
                <w:color w:val="4EC9B0"/>
              </w:rPr>
              <w:t xml:space="preserve">Exception</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127.0.0.1</w:t>
            </w:r>
            <w:r>
              <w:rPr>
                <w:rFonts w:ascii="Consolas" w:hAnsi="Consolas"/>
                <w:sz w:val="18"/>
                <w:szCs w:val="18"/>
                <w:color w:val="CE9178"/>
              </w:rPr>
              <w:t xml:space="preserve">'</w:t>
            </w:r>
          </w:p>
          <w:p>
            <w:pPr>
              <w:spacing w:before="0" w:after="0" w:line="240" w:lineRule="auto"/>
              <w:ind w:left="144"/>
            </w:pPr>
          </w:p>
          <w:p>
            <w:pPr>
              <w:spacing w:before="0" w:after="0" w:line="240" w:lineRule="auto"/>
              <w:ind w:left="144"/>
            </w:pPr>
          </w:p>
          <w:p>
            <w:pPr>
              <w:spacing w:before="0" w:after="0" w:line="240" w:lineRule="auto"/>
              <w:ind w:left="144"/>
            </w:pP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9CDCFE"/>
              </w:rPr>
              <w:t xml:space="preserve">__name__</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__main__</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port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int</w:t>
            </w:r>
            <w:r>
              <w:rPr>
                <w:rFonts w:ascii="Consolas" w:hAnsi="Consolas"/>
                <w:sz w:val="18"/>
                <w:szCs w:val="18"/>
                <w:color w:val="D4D4D4"/>
              </w:rPr>
              <w:t xml:space="preserve">(</w:t>
            </w:r>
            <w:r>
              <w:rPr>
                <w:rFonts w:ascii="Consolas" w:hAnsi="Consolas"/>
                <w:sz w:val="18"/>
                <w:szCs w:val="18"/>
                <w:color w:val="D4D4D4"/>
              </w:rPr>
              <w:t xml:space="preserve">os</w:t>
            </w:r>
            <w:r>
              <w:rPr>
                <w:rFonts w:ascii="Consolas" w:hAnsi="Consolas"/>
                <w:sz w:val="18"/>
                <w:szCs w:val="18"/>
                <w:color w:val="D4D4D4"/>
              </w:rPr>
              <w:t xml:space="preserve">.</w:t>
            </w:r>
            <w:r>
              <w:rPr>
                <w:rFonts w:ascii="Consolas" w:hAnsi="Consolas"/>
                <w:sz w:val="18"/>
                <w:szCs w:val="18"/>
                <w:color w:val="D4D4D4"/>
              </w:rPr>
              <w:t xml:space="preserve">getenv</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DB_SERVER_PORT</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5000</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lan_ip</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_get_lan_ip</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4EC9B0"/>
              </w:rPr>
              <w:t xml:space="preserve">print</w:t>
            </w:r>
            <w:r>
              <w:rPr>
                <w:rFonts w:ascii="Consolas" w:hAnsi="Consolas"/>
                <w:sz w:val="18"/>
                <w:szCs w:val="18"/>
                <w:color w:val="D4D4D4"/>
              </w:rPr>
              <w:t xml:space="preserve">(</w:t>
            </w:r>
            <w:r>
              <w:rPr>
                <w:rFonts w:ascii="Consolas" w:hAnsi="Consolas"/>
                <w:sz w:val="18"/>
                <w:szCs w:val="18"/>
                <w:color w:val="CE9178"/>
              </w:rPr>
              <w:t xml:space="preserve">f</w:t>
            </w:r>
            <w:r>
              <w:rPr>
                <w:rFonts w:ascii="Consolas" w:hAnsi="Consolas"/>
                <w:sz w:val="18"/>
                <w:szCs w:val="18"/>
                <w:color w:val="CE9178"/>
              </w:rPr>
              <w:t xml:space="preserve">"</w:t>
            </w:r>
            <w:r>
              <w:rPr>
                <w:rFonts w:ascii="Consolas" w:hAnsi="Consolas"/>
                <w:sz w:val="18"/>
                <w:szCs w:val="18"/>
                <w:color w:val="CE9178"/>
              </w:rPr>
              <w:t xml:space="preserve">LAN IP of this machine: </w:t>
            </w:r>
            <w:r>
              <w:rPr>
                <w:rFonts w:ascii="Consolas" w:hAnsi="Consolas"/>
                <w:sz w:val="18"/>
                <w:szCs w:val="18"/>
                <w:color w:val="CE9178"/>
              </w:rPr>
              <w:t xml:space="preserve">{</w:t>
            </w:r>
            <w:r>
              <w:rPr>
                <w:rFonts w:ascii="Consolas" w:hAnsi="Consolas"/>
                <w:sz w:val="18"/>
                <w:szCs w:val="18"/>
                <w:color w:val="D4D4D4"/>
              </w:rPr>
              <w:t xml:space="preserve">lan_ip</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4EC9B0"/>
              </w:rPr>
              <w:t xml:space="preserve">print</w:t>
            </w:r>
            <w:r>
              <w:rPr>
                <w:rFonts w:ascii="Consolas" w:hAnsi="Consolas"/>
                <w:sz w:val="18"/>
                <w:szCs w:val="18"/>
                <w:color w:val="D4D4D4"/>
              </w:rPr>
              <w:t xml:space="preserve">(</w:t>
            </w:r>
            <w:r>
              <w:rPr>
                <w:rFonts w:ascii="Consolas" w:hAnsi="Consolas"/>
                <w:sz w:val="18"/>
                <w:szCs w:val="18"/>
                <w:color w:val="CE9178"/>
              </w:rPr>
              <w:t xml:space="preserve">f</w:t>
            </w:r>
            <w:r>
              <w:rPr>
                <w:rFonts w:ascii="Consolas" w:hAnsi="Consolas"/>
                <w:sz w:val="18"/>
                <w:szCs w:val="18"/>
                <w:color w:val="CE9178"/>
              </w:rPr>
              <w:t xml:space="preserve">"</w:t>
            </w:r>
            <w:r>
              <w:rPr>
                <w:rFonts w:ascii="Consolas" w:hAnsi="Consolas"/>
                <w:sz w:val="18"/>
                <w:szCs w:val="18"/>
                <w:color w:val="CE9178"/>
              </w:rPr>
              <w:t xml:space="preserve">On the API server machine, set: DB_SERVER_HOST=</w:t>
            </w:r>
            <w:r>
              <w:rPr>
                <w:rFonts w:ascii="Consolas" w:hAnsi="Consolas"/>
                <w:sz w:val="18"/>
                <w:szCs w:val="18"/>
                <w:color w:val="CE9178"/>
              </w:rPr>
              <w:t xml:space="preserve">{</w:t>
            </w:r>
            <w:r>
              <w:rPr>
                <w:rFonts w:ascii="Consolas" w:hAnsi="Consolas"/>
                <w:sz w:val="18"/>
                <w:szCs w:val="18"/>
                <w:color w:val="D4D4D4"/>
              </w:rPr>
              <w:t xml:space="preserve">lan_ip</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4EC9B0"/>
              </w:rPr>
              <w:t xml:space="preserve">print</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Testing MySQL connection...</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try</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test_conn</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get_conn</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test_conn</w:t>
            </w:r>
            <w:r>
              <w:rPr>
                <w:rFonts w:ascii="Consolas" w:hAnsi="Consolas"/>
                <w:sz w:val="18"/>
                <w:szCs w:val="18"/>
                <w:color w:val="D4D4D4"/>
              </w:rPr>
              <w:t xml:space="preserve">.</w:t>
            </w:r>
            <w:r>
              <w:rPr>
                <w:rFonts w:ascii="Consolas" w:hAnsi="Consolas"/>
                <w:sz w:val="18"/>
                <w:szCs w:val="18"/>
                <w:color w:val="D4D4D4"/>
              </w:rPr>
              <w:t xml:space="preserve">close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4EC9B0"/>
              </w:rPr>
              <w:t xml:space="preserve">print</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MySQL connection OK.</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except</w:t>
            </w:r>
            <w:r>
              <w:rPr>
                <w:rFonts w:ascii="Consolas" w:hAnsi="Consolas"/>
                <w:sz w:val="18"/>
                <w:szCs w:val="18"/>
                <w:color w:val="D4D4D4"/>
              </w:rPr>
              <w:t xml:space="preserve"> </w:t>
            </w:r>
            <w:r>
              <w:rPr>
                <w:rFonts w:ascii="Consolas" w:hAnsi="Consolas"/>
                <w:sz w:val="18"/>
                <w:szCs w:val="18"/>
                <w:color w:val="4EC9B0"/>
              </w:rPr>
              <w:t xml:space="preserve">Exception</w:t>
            </w:r>
            <w:r>
              <w:rPr>
                <w:rFonts w:ascii="Consolas" w:hAnsi="Consolas"/>
                <w:sz w:val="18"/>
                <w:szCs w:val="18"/>
                <w:color w:val="D4D4D4"/>
              </w:rPr>
              <w:t xml:space="preserve"> </w:t>
            </w:r>
            <w:r>
              <w:rPr>
                <w:rFonts w:ascii="Consolas" w:hAnsi="Consolas"/>
                <w:sz w:val="18"/>
                <w:szCs w:val="18"/>
                <w:color w:val="569CD6"/>
              </w:rPr>
              <w:t xml:space="preserve">as</w:t>
            </w:r>
            <w:r>
              <w:rPr>
                <w:rFonts w:ascii="Consolas" w:hAnsi="Consolas"/>
                <w:sz w:val="18"/>
                <w:szCs w:val="18"/>
                <w:color w:val="D4D4D4"/>
              </w:rPr>
              <w:t xml:space="preserve"> </w:t>
            </w:r>
            <w:r>
              <w:rPr>
                <w:rFonts w:ascii="Consolas" w:hAnsi="Consolas"/>
                <w:sz w:val="18"/>
                <w:szCs w:val="18"/>
                <w:color w:val="D4D4D4"/>
              </w:rPr>
              <w:t xml:space="preserve">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4EC9B0"/>
              </w:rPr>
              <w:t xml:space="preserve">print</w:t>
            </w:r>
            <w:r>
              <w:rPr>
                <w:rFonts w:ascii="Consolas" w:hAnsi="Consolas"/>
                <w:sz w:val="18"/>
                <w:szCs w:val="18"/>
                <w:color w:val="D4D4D4"/>
              </w:rPr>
              <w:t xml:space="preserve">(</w:t>
            </w:r>
            <w:r>
              <w:rPr>
                <w:rFonts w:ascii="Consolas" w:hAnsi="Consolas"/>
                <w:sz w:val="18"/>
                <w:szCs w:val="18"/>
                <w:color w:val="CE9178"/>
              </w:rPr>
              <w:t xml:space="preserve">f</w:t>
            </w:r>
            <w:r>
              <w:rPr>
                <w:rFonts w:ascii="Consolas" w:hAnsi="Consolas"/>
                <w:sz w:val="18"/>
                <w:szCs w:val="18"/>
                <w:color w:val="CE9178"/>
              </w:rPr>
              <w:t xml:space="preserve">"</w:t>
            </w:r>
            <w:r>
              <w:rPr>
                <w:rFonts w:ascii="Consolas" w:hAnsi="Consolas"/>
                <w:sz w:val="18"/>
                <w:szCs w:val="18"/>
                <w:color w:val="CE9178"/>
              </w:rPr>
              <w:t xml:space="preserve">[ERROR] Cannot connect to MySQL: </w:t>
            </w:r>
            <w:r>
              <w:rPr>
                <w:rFonts w:ascii="Consolas" w:hAnsi="Consolas"/>
                <w:sz w:val="18"/>
                <w:szCs w:val="18"/>
                <w:color w:val="CE9178"/>
              </w:rPr>
              <w:t xml:space="preserve">{</w:t>
            </w:r>
            <w:r>
              <w:rPr>
                <w:rFonts w:ascii="Consolas" w:hAnsi="Consolas"/>
                <w:sz w:val="18"/>
                <w:szCs w:val="18"/>
                <w:color w:val="D4D4D4"/>
              </w:rPr>
              <w:t xml:space="preserve">e</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4EC9B0"/>
              </w:rPr>
              <w:t xml:space="preserve">print</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Check DB_HOST, DB_USER, DB_PASSWORD, DB_NAME in .env</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raise</w:t>
            </w:r>
            <w:r>
              <w:rPr>
                <w:rFonts w:ascii="Consolas" w:hAnsi="Consolas"/>
                <w:sz w:val="18"/>
                <w:szCs w:val="18"/>
                <w:color w:val="D4D4D4"/>
              </w:rPr>
              <w:t xml:space="preserve"> </w:t>
            </w:r>
            <w:r>
              <w:rPr>
                <w:rFonts w:ascii="Consolas" w:hAnsi="Consolas"/>
                <w:sz w:val="18"/>
                <w:szCs w:val="18"/>
                <w:color w:val="4EC9B0"/>
              </w:rPr>
              <w:t xml:space="preserve">SystemExit</w:t>
            </w:r>
            <w:r>
              <w:rPr>
                <w:rFonts w:ascii="Consolas" w:hAnsi="Consolas"/>
                <w:sz w:val="18"/>
                <w:szCs w:val="18"/>
                <w:color w:val="D4D4D4"/>
              </w:rPr>
              <w:t xml:space="preserve">(</w:t>
            </w:r>
            <w:r>
              <w:rPr>
                <w:rFonts w:ascii="Consolas" w:hAnsi="Consolas"/>
                <w:sz w:val="18"/>
                <w:szCs w:val="18"/>
                <w:color w:val="B5CEA8"/>
              </w:rPr>
              <w:t xml:space="preserve">1</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start_db_server</w:t>
            </w:r>
            <w:r>
              <w:rPr>
                <w:rFonts w:ascii="Consolas" w:hAnsi="Consolas"/>
                <w:sz w:val="18"/>
                <w:szCs w:val="18"/>
                <w:color w:val="D4D4D4"/>
              </w:rPr>
              <w:t xml:space="preserve">(</w:t>
            </w:r>
            <w:r>
              <w:rPr>
                <w:rFonts w:ascii="Consolas" w:hAnsi="Consolas"/>
                <w:sz w:val="18"/>
                <w:szCs w:val="18"/>
                <w:color w:val="D4D4D4"/>
              </w:rPr>
              <w:t xml:space="preserve">port</w:t>
            </w:r>
            <w:r>
              <w:rPr>
                <w:rFonts w:ascii="Consolas" w:hAnsi="Consolas"/>
                <w:sz w:val="18"/>
                <w:szCs w:val="18"/>
                <w:color w:val="D4D4D4"/>
              </w:rPr>
              <w:t xml:space="preserve">=</w:t>
            </w:r>
            <w:r>
              <w:rPr>
                <w:rFonts w:ascii="Consolas" w:hAnsi="Consolas"/>
                <w:sz w:val="18"/>
                <w:szCs w:val="18"/>
                <w:color w:val="D4D4D4"/>
              </w:rPr>
              <w:t xml:space="preserve">port</w:t>
            </w:r>
            <w:r>
              <w:rPr>
                <w:rFonts w:ascii="Consolas" w:hAnsi="Consolas"/>
                <w:sz w:val="18"/>
                <w:szCs w:val="18"/>
                <w:color w:val="D4D4D4"/>
              </w:rPr>
              <w:t xml:space="preserve">)</w:t>
            </w:r>
          </w:p>
        </w:tc>
      </w:tr>
    </w:tbl>
    <w:p/>
    <w:tbl>
      <w:tblPr>
        <w:tblStyle w:val="TableGrid"/>
        <w:tblW w:type="auto" w:w="0"/>
        <w:tblLook w:firstColumn="1" w:firstRow="1" w:lastColumn="0" w:lastRow="0" w:noHBand="0" w:noVBand="1" w:val="04A0"/>
      </w:tblPr>
      <w:tblGrid>
        <w:gridCol w:w="10080"/>
      </w:tblGrid>
      <w:tr>
        <w:tc>
          <w:tcPr>
            <w:tcW w:type="dxa" w:w="10080"/>
            <w:shd w:val="clear" w:color="auto" w:fill="252526"/>
            <w:tcBorders>
              <w:top w:val="nil"/>
              <w:left w:val="nil"/>
              <w:bottom w:val="nil"/>
              <w:right w:val="nil"/>
              <w:insideH w:val="nil"/>
              <w:insideV w:val="nil"/>
            </w:tcBorders>
          </w:tcPr>
          <w:p>
            <w:pPr>
              <w:spacing w:before="80" w:after="80"/>
              <w:ind w:left="144"/>
            </w:pPr>
            <w:r>
              <w:rPr>
                <w:rFonts w:ascii="Consolas" w:hAnsi="Consolas"/>
                <w:b w:val="0"/>
                <w:color w:val="859900"/>
                <w:sz w:val="18"/>
              </w:rPr>
              <w:t xml:space="preserve">  backend/db/init_db.py</w:t>
            </w:r>
          </w:p>
        </w:tc>
      </w:tr>
    </w:tbl>
    <w:p/>
    <w:tbl>
      <w:tblPr>
        <w:tblStyle w:val="TableGrid"/>
        <w:tblW w:type="auto" w:w="0"/>
        <w:tblLook w:firstColumn="1" w:firstRow="1" w:lastColumn="0" w:lastRow="0" w:noHBand="0" w:noVBand="1" w:val="04A0"/>
      </w:tblPr>
      <w:tblGrid>
        <w:gridCol w:w="10080"/>
      </w:tblGrid>
      <w:tr>
        <w:tc>
          <w:tcPr>
            <w:tcW w:type="dxa" w:w="10080"/>
            <w:shd w:val="clear" w:color="auto" w:fill="1E1E1E"/>
            <w:tcBorders>
              <w:top w:val="single" w:sz="4" w:color="3C3C3C"/>
              <w:left w:val="single" w:sz="4" w:color="3C3C3C"/>
              <w:bottom w:val="single" w:sz="4" w:color="3C3C3C"/>
              <w:right w:val="single" w:sz="4" w:color="3C3C3C"/>
            </w:tcBorders>
            <w:tcMar>
              <w:top w:w="100" w:type="dxa"/>
              <w:left w:w="100" w:type="dxa"/>
              <w:bottom w:w="100" w:type="dxa"/>
              <w:right w:w="100" w:type="dxa"/>
            </w:tcMar>
          </w:tcPr>
          <w:p>
            <w:pPr>
              <w:spacing w:before="0" w:after="0" w:line="240" w:lineRule="auto"/>
              <w:ind w:left="144"/>
            </w:pPr>
            <w:r>
              <w:rPr>
                <w:rFonts w:ascii="Consolas" w:hAnsi="Consolas"/>
                <w:sz w:val="18"/>
                <w:szCs w:val="18"/>
                <w:color w:val="569CD6"/>
              </w:rPr>
              <w:t xml:space="preserve">import</w:t>
            </w:r>
            <w:r>
              <w:rPr>
                <w:rFonts w:ascii="Consolas" w:hAnsi="Consolas"/>
                <w:sz w:val="18"/>
                <w:szCs w:val="18"/>
                <w:color w:val="D4D4D4"/>
              </w:rPr>
              <w:t xml:space="preserve"> </w:t>
            </w:r>
            <w:r>
              <w:rPr>
                <w:rFonts w:ascii="Consolas" w:hAnsi="Consolas"/>
                <w:sz w:val="18"/>
                <w:szCs w:val="18"/>
                <w:color w:val="D4D4D4"/>
              </w:rPr>
              <w:t xml:space="preserve">os</w:t>
            </w:r>
          </w:p>
          <w:p>
            <w:pPr>
              <w:spacing w:before="0" w:after="0" w:line="240" w:lineRule="auto"/>
              <w:ind w:left="144"/>
            </w:pPr>
            <w:r>
              <w:rPr>
                <w:rFonts w:ascii="Consolas" w:hAnsi="Consolas"/>
                <w:sz w:val="18"/>
                <w:szCs w:val="18"/>
                <w:color w:val="569CD6"/>
              </w:rPr>
              <w:t xml:space="preserve">import</w:t>
            </w:r>
            <w:r>
              <w:rPr>
                <w:rFonts w:ascii="Consolas" w:hAnsi="Consolas"/>
                <w:sz w:val="18"/>
                <w:szCs w:val="18"/>
                <w:color w:val="D4D4D4"/>
              </w:rPr>
              <w:t xml:space="preserve"> </w:t>
            </w:r>
            <w:r>
              <w:rPr>
                <w:rFonts w:ascii="Consolas" w:hAnsi="Consolas"/>
                <w:sz w:val="18"/>
                <w:szCs w:val="18"/>
                <w:color w:val="D4D4D4"/>
              </w:rPr>
              <w:t xml:space="preserve">mysql</w:t>
            </w:r>
            <w:r>
              <w:rPr>
                <w:rFonts w:ascii="Consolas" w:hAnsi="Consolas"/>
                <w:sz w:val="18"/>
                <w:szCs w:val="18"/>
                <w:color w:val="D4D4D4"/>
              </w:rPr>
              <w:t xml:space="preserve">.</w:t>
            </w:r>
            <w:r>
              <w:rPr>
                <w:rFonts w:ascii="Consolas" w:hAnsi="Consolas"/>
                <w:sz w:val="18"/>
                <w:szCs w:val="18"/>
                <w:color w:val="D4D4D4"/>
              </w:rPr>
              <w:t xml:space="preserve">connector</w:t>
            </w:r>
          </w:p>
          <w:p>
            <w:pPr>
              <w:spacing w:before="0" w:after="0" w:line="240" w:lineRule="auto"/>
              <w:ind w:left="144"/>
            </w:pPr>
            <w:r>
              <w:rPr>
                <w:rFonts w:ascii="Consolas" w:hAnsi="Consolas"/>
                <w:sz w:val="18"/>
                <w:szCs w:val="18"/>
                <w:color w:val="569CD6"/>
              </w:rPr>
              <w:t xml:space="preserve">from</w:t>
            </w:r>
            <w:r>
              <w:rPr>
                <w:rFonts w:ascii="Consolas" w:hAnsi="Consolas"/>
                <w:sz w:val="18"/>
                <w:szCs w:val="18"/>
                <w:color w:val="D4D4D4"/>
              </w:rPr>
              <w:t xml:space="preserve"> </w:t>
            </w:r>
            <w:r>
              <w:rPr>
                <w:rFonts w:ascii="Consolas" w:hAnsi="Consolas"/>
                <w:sz w:val="18"/>
                <w:szCs w:val="18"/>
                <w:color w:val="D4D4D4"/>
              </w:rPr>
              <w:t xml:space="preserve">dotenv</w:t>
            </w:r>
            <w:r>
              <w:rPr>
                <w:rFonts w:ascii="Consolas" w:hAnsi="Consolas"/>
                <w:sz w:val="18"/>
                <w:szCs w:val="18"/>
                <w:color w:val="D4D4D4"/>
              </w:rPr>
              <w:t xml:space="preserve"> </w:t>
            </w:r>
            <w:r>
              <w:rPr>
                <w:rFonts w:ascii="Consolas" w:hAnsi="Consolas"/>
                <w:sz w:val="18"/>
                <w:szCs w:val="18"/>
                <w:color w:val="569CD6"/>
              </w:rPr>
              <w:t xml:space="preserve">import</w:t>
            </w:r>
            <w:r>
              <w:rPr>
                <w:rFonts w:ascii="Consolas" w:hAnsi="Consolas"/>
                <w:sz w:val="18"/>
                <w:szCs w:val="18"/>
                <w:color w:val="D4D4D4"/>
              </w:rPr>
              <w:t xml:space="preserve"> </w:t>
            </w:r>
            <w:r>
              <w:rPr>
                <w:rFonts w:ascii="Consolas" w:hAnsi="Consolas"/>
                <w:sz w:val="18"/>
                <w:szCs w:val="18"/>
                <w:color w:val="D4D4D4"/>
              </w:rPr>
              <w:t xml:space="preserve">load_dotenv</w:t>
            </w:r>
          </w:p>
          <w:p>
            <w:pPr>
              <w:spacing w:before="0" w:after="0" w:line="240" w:lineRule="auto"/>
              <w:ind w:left="144"/>
            </w:pPr>
          </w:p>
          <w:p>
            <w:pPr>
              <w:spacing w:before="0" w:after="0" w:line="240" w:lineRule="auto"/>
              <w:ind w:left="144"/>
            </w:pPr>
            <w:r>
              <w:rPr>
                <w:rFonts w:ascii="Consolas" w:hAnsi="Consolas"/>
                <w:sz w:val="18"/>
                <w:szCs w:val="18"/>
                <w:color w:val="D4D4D4"/>
              </w:rPr>
              <w:t xml:space="preserve">BASE_DIR</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os</w:t>
            </w:r>
            <w:r>
              <w:rPr>
                <w:rFonts w:ascii="Consolas" w:hAnsi="Consolas"/>
                <w:sz w:val="18"/>
                <w:szCs w:val="18"/>
                <w:color w:val="D4D4D4"/>
              </w:rPr>
              <w:t xml:space="preserve">.</w:t>
            </w:r>
            <w:r>
              <w:rPr>
                <w:rFonts w:ascii="Consolas" w:hAnsi="Consolas"/>
                <w:sz w:val="18"/>
                <w:szCs w:val="18"/>
                <w:color w:val="D4D4D4"/>
              </w:rPr>
              <w:t xml:space="preserve">path</w:t>
            </w:r>
            <w:r>
              <w:rPr>
                <w:rFonts w:ascii="Consolas" w:hAnsi="Consolas"/>
                <w:sz w:val="18"/>
                <w:szCs w:val="18"/>
                <w:color w:val="D4D4D4"/>
              </w:rPr>
              <w:t xml:space="preserve">.</w:t>
            </w:r>
            <w:r>
              <w:rPr>
                <w:rFonts w:ascii="Consolas" w:hAnsi="Consolas"/>
                <w:sz w:val="18"/>
                <w:szCs w:val="18"/>
                <w:color w:val="D4D4D4"/>
              </w:rPr>
              <w:t xml:space="preserve">dirname</w:t>
            </w:r>
            <w:r>
              <w:rPr>
                <w:rFonts w:ascii="Consolas" w:hAnsi="Consolas"/>
                <w:sz w:val="18"/>
                <w:szCs w:val="18"/>
                <w:color w:val="D4D4D4"/>
              </w:rPr>
              <w:t xml:space="preserve">(</w:t>
            </w:r>
            <w:r>
              <w:rPr>
                <w:rFonts w:ascii="Consolas" w:hAnsi="Consolas"/>
                <w:sz w:val="18"/>
                <w:szCs w:val="18"/>
                <w:color w:val="D4D4D4"/>
              </w:rPr>
              <w:t xml:space="preserve">os</w:t>
            </w:r>
            <w:r>
              <w:rPr>
                <w:rFonts w:ascii="Consolas" w:hAnsi="Consolas"/>
                <w:sz w:val="18"/>
                <w:szCs w:val="18"/>
                <w:color w:val="D4D4D4"/>
              </w:rPr>
              <w:t xml:space="preserve">.</w:t>
            </w:r>
            <w:r>
              <w:rPr>
                <w:rFonts w:ascii="Consolas" w:hAnsi="Consolas"/>
                <w:sz w:val="18"/>
                <w:szCs w:val="18"/>
                <w:color w:val="D4D4D4"/>
              </w:rPr>
              <w:t xml:space="preserve">path</w:t>
            </w:r>
            <w:r>
              <w:rPr>
                <w:rFonts w:ascii="Consolas" w:hAnsi="Consolas"/>
                <w:sz w:val="18"/>
                <w:szCs w:val="18"/>
                <w:color w:val="D4D4D4"/>
              </w:rPr>
              <w:t xml:space="preserve">.</w:t>
            </w:r>
            <w:r>
              <w:rPr>
                <w:rFonts w:ascii="Consolas" w:hAnsi="Consolas"/>
                <w:sz w:val="18"/>
                <w:szCs w:val="18"/>
                <w:color w:val="D4D4D4"/>
              </w:rPr>
              <w:t xml:space="preserve">abspath</w:t>
            </w:r>
            <w:r>
              <w:rPr>
                <w:rFonts w:ascii="Consolas" w:hAnsi="Consolas"/>
                <w:sz w:val="18"/>
                <w:szCs w:val="18"/>
                <w:color w:val="D4D4D4"/>
              </w:rPr>
              <w:t xml:space="preserve">(</w:t>
            </w:r>
            <w:r>
              <w:rPr>
                <w:rFonts w:ascii="Consolas" w:hAnsi="Consolas"/>
                <w:sz w:val="18"/>
                <w:szCs w:val="18"/>
                <w:color w:val="9CDCFE"/>
              </w:rPr>
              <w:t xml:space="preserve">__file__</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load_dotenv</w:t>
            </w:r>
            <w:r>
              <w:rPr>
                <w:rFonts w:ascii="Consolas" w:hAnsi="Consolas"/>
                <w:sz w:val="18"/>
                <w:szCs w:val="18"/>
                <w:color w:val="D4D4D4"/>
              </w:rPr>
              <w:t xml:space="preserve">(</w:t>
            </w:r>
            <w:r>
              <w:rPr>
                <w:rFonts w:ascii="Consolas" w:hAnsi="Consolas"/>
                <w:sz w:val="18"/>
                <w:szCs w:val="18"/>
                <w:color w:val="D4D4D4"/>
              </w:rPr>
              <w:t xml:space="preserve">os</w:t>
            </w:r>
            <w:r>
              <w:rPr>
                <w:rFonts w:ascii="Consolas" w:hAnsi="Consolas"/>
                <w:sz w:val="18"/>
                <w:szCs w:val="18"/>
                <w:color w:val="D4D4D4"/>
              </w:rPr>
              <w:t xml:space="preserve">.</w:t>
            </w:r>
            <w:r>
              <w:rPr>
                <w:rFonts w:ascii="Consolas" w:hAnsi="Consolas"/>
                <w:sz w:val="18"/>
                <w:szCs w:val="18"/>
                <w:color w:val="D4D4D4"/>
              </w:rPr>
              <w:t xml:space="preserve">path</w:t>
            </w:r>
            <w:r>
              <w:rPr>
                <w:rFonts w:ascii="Consolas" w:hAnsi="Consolas"/>
                <w:sz w:val="18"/>
                <w:szCs w:val="18"/>
                <w:color w:val="D4D4D4"/>
              </w:rPr>
              <w:t xml:space="preserve">.</w:t>
            </w:r>
            <w:r>
              <w:rPr>
                <w:rFonts w:ascii="Consolas" w:hAnsi="Consolas"/>
                <w:sz w:val="18"/>
                <w:szCs w:val="18"/>
                <w:color w:val="D4D4D4"/>
              </w:rPr>
              <w:t xml:space="preserve">join</w:t>
            </w:r>
            <w:r>
              <w:rPr>
                <w:rFonts w:ascii="Consolas" w:hAnsi="Consolas"/>
                <w:sz w:val="18"/>
                <w:szCs w:val="18"/>
                <w:color w:val="D4D4D4"/>
              </w:rPr>
              <w:t xml:space="preserve">(</w:t>
            </w:r>
            <w:r>
              <w:rPr>
                <w:rFonts w:ascii="Consolas" w:hAnsi="Consolas"/>
                <w:sz w:val="18"/>
                <w:szCs w:val="18"/>
                <w:color w:val="D4D4D4"/>
              </w:rPr>
              <w:t xml:space="preserve">BASE_DIR</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.env</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569CD6"/>
              </w:rPr>
              <w:t xml:space="preserve">def</w:t>
            </w:r>
            <w:r>
              <w:rPr>
                <w:rFonts w:ascii="Consolas" w:hAnsi="Consolas"/>
                <w:sz w:val="18"/>
                <w:szCs w:val="18"/>
                <w:color w:val="D4D4D4"/>
              </w:rPr>
              <w:t xml:space="preserve"> </w:t>
            </w:r>
            <w:r>
              <w:rPr>
                <w:rFonts w:ascii="Consolas" w:hAnsi="Consolas"/>
                <w:sz w:val="18"/>
                <w:szCs w:val="18"/>
                <w:color w:val="DCDCAA"/>
              </w:rPr>
              <w:t xml:space="preserve">run_schema</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db_name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os</w:t>
            </w:r>
            <w:r>
              <w:rPr>
                <w:rFonts w:ascii="Consolas" w:hAnsi="Consolas"/>
                <w:sz w:val="18"/>
                <w:szCs w:val="18"/>
                <w:color w:val="D4D4D4"/>
              </w:rPr>
              <w:t xml:space="preserve">.</w:t>
            </w:r>
            <w:r>
              <w:rPr>
                <w:rFonts w:ascii="Consolas" w:hAnsi="Consolas"/>
                <w:sz w:val="18"/>
                <w:szCs w:val="18"/>
                <w:color w:val="D4D4D4"/>
              </w:rPr>
              <w:t xml:space="preserve">getenv</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DB_NAME</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sigmas_hub</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schema_path</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os</w:t>
            </w:r>
            <w:r>
              <w:rPr>
                <w:rFonts w:ascii="Consolas" w:hAnsi="Consolas"/>
                <w:sz w:val="18"/>
                <w:szCs w:val="18"/>
                <w:color w:val="D4D4D4"/>
              </w:rPr>
              <w:t xml:space="preserve">.</w:t>
            </w:r>
            <w:r>
              <w:rPr>
                <w:rFonts w:ascii="Consolas" w:hAnsi="Consolas"/>
                <w:sz w:val="18"/>
                <w:szCs w:val="18"/>
                <w:color w:val="D4D4D4"/>
              </w:rPr>
              <w:t xml:space="preserve">path</w:t>
            </w:r>
            <w:r>
              <w:rPr>
                <w:rFonts w:ascii="Consolas" w:hAnsi="Consolas"/>
                <w:sz w:val="18"/>
                <w:szCs w:val="18"/>
                <w:color w:val="D4D4D4"/>
              </w:rPr>
              <w:t xml:space="preserve">.</w:t>
            </w:r>
            <w:r>
              <w:rPr>
                <w:rFonts w:ascii="Consolas" w:hAnsi="Consolas"/>
                <w:sz w:val="18"/>
                <w:szCs w:val="18"/>
                <w:color w:val="D4D4D4"/>
              </w:rPr>
              <w:t xml:space="preserve">join</w:t>
            </w:r>
            <w:r>
              <w:rPr>
                <w:rFonts w:ascii="Consolas" w:hAnsi="Consolas"/>
                <w:sz w:val="18"/>
                <w:szCs w:val="18"/>
                <w:color w:val="D4D4D4"/>
              </w:rPr>
              <w:t xml:space="preserve">(</w:t>
            </w:r>
            <w:r>
              <w:rPr>
                <w:rFonts w:ascii="Consolas" w:hAnsi="Consolas"/>
                <w:sz w:val="18"/>
                <w:szCs w:val="18"/>
                <w:color w:val="D4D4D4"/>
              </w:rPr>
              <w:t xml:space="preserve">BASE_DIR</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schema.sql</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with</w:t>
            </w:r>
            <w:r>
              <w:rPr>
                <w:rFonts w:ascii="Consolas" w:hAnsi="Consolas"/>
                <w:sz w:val="18"/>
                <w:szCs w:val="18"/>
                <w:color w:val="D4D4D4"/>
              </w:rPr>
              <w:t xml:space="preserve"> </w:t>
            </w:r>
            <w:r>
              <w:rPr>
                <w:rFonts w:ascii="Consolas" w:hAnsi="Consolas"/>
                <w:sz w:val="18"/>
                <w:szCs w:val="18"/>
                <w:color w:val="4EC9B0"/>
              </w:rPr>
              <w:t xml:space="preserve">open</w:t>
            </w:r>
            <w:r>
              <w:rPr>
                <w:rFonts w:ascii="Consolas" w:hAnsi="Consolas"/>
                <w:sz w:val="18"/>
                <w:szCs w:val="18"/>
                <w:color w:val="D4D4D4"/>
              </w:rPr>
              <w:t xml:space="preserve">(</w:t>
            </w:r>
            <w:r>
              <w:rPr>
                <w:rFonts w:ascii="Consolas" w:hAnsi="Consolas"/>
                <w:sz w:val="18"/>
                <w:szCs w:val="18"/>
                <w:color w:val="D4D4D4"/>
              </w:rPr>
              <w:t xml:space="preserve">schema_path</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r</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encoding</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utf-8</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as</w:t>
            </w:r>
            <w:r>
              <w:rPr>
                <w:rFonts w:ascii="Consolas" w:hAnsi="Consolas"/>
                <w:sz w:val="18"/>
                <w:szCs w:val="18"/>
                <w:color w:val="D4D4D4"/>
              </w:rPr>
              <w:t xml:space="preserve"> </w:t>
            </w:r>
            <w:r>
              <w:rPr>
                <w:rFonts w:ascii="Consolas" w:hAnsi="Consolas"/>
                <w:sz w:val="18"/>
                <w:szCs w:val="18"/>
                <w:color w:val="D4D4D4"/>
              </w:rPr>
              <w:t xml:space="preserve">f</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sql</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f</w:t>
            </w:r>
            <w:r>
              <w:rPr>
                <w:rFonts w:ascii="Consolas" w:hAnsi="Consolas"/>
                <w:sz w:val="18"/>
                <w:szCs w:val="18"/>
                <w:color w:val="D4D4D4"/>
              </w:rPr>
              <w:t xml:space="preserve">.</w:t>
            </w:r>
            <w:r>
              <w:rPr>
                <w:rFonts w:ascii="Consolas" w:hAnsi="Consolas"/>
                <w:sz w:val="18"/>
                <w:szCs w:val="18"/>
                <w:color w:val="D4D4D4"/>
              </w:rPr>
              <w:t xml:space="preserve">read</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6A9955"/>
              </w:rPr>
              <w:t xml:space="preserve"># If your schema.sql contains "sigmas_hub", this makes it follow DB_NAME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sql</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sql</w:t>
            </w:r>
            <w:r>
              <w:rPr>
                <w:rFonts w:ascii="Consolas" w:hAnsi="Consolas"/>
                <w:sz w:val="18"/>
                <w:szCs w:val="18"/>
                <w:color w:val="D4D4D4"/>
              </w:rPr>
              <w:t xml:space="preserve">.</w:t>
            </w:r>
            <w:r>
              <w:rPr>
                <w:rFonts w:ascii="Consolas" w:hAnsi="Consolas"/>
                <w:sz w:val="18"/>
                <w:szCs w:val="18"/>
                <w:color w:val="D4D4D4"/>
              </w:rPr>
              <w:t xml:space="preserve">replace</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sigmas_hub</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db_name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conn</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mysql</w:t>
            </w:r>
            <w:r>
              <w:rPr>
                <w:rFonts w:ascii="Consolas" w:hAnsi="Consolas"/>
                <w:sz w:val="18"/>
                <w:szCs w:val="18"/>
                <w:color w:val="D4D4D4"/>
              </w:rPr>
              <w:t xml:space="preserve">.</w:t>
            </w:r>
            <w:r>
              <w:rPr>
                <w:rFonts w:ascii="Consolas" w:hAnsi="Consolas"/>
                <w:sz w:val="18"/>
                <w:szCs w:val="18"/>
                <w:color w:val="D4D4D4"/>
              </w:rPr>
              <w:t xml:space="preserve">connector</w:t>
            </w:r>
            <w:r>
              <w:rPr>
                <w:rFonts w:ascii="Consolas" w:hAnsi="Consolas"/>
                <w:sz w:val="18"/>
                <w:szCs w:val="18"/>
                <w:color w:val="D4D4D4"/>
              </w:rPr>
              <w:t xml:space="preserve">.</w:t>
            </w:r>
            <w:r>
              <w:rPr>
                <w:rFonts w:ascii="Consolas" w:hAnsi="Consolas"/>
                <w:sz w:val="18"/>
                <w:szCs w:val="18"/>
                <w:color w:val="D4D4D4"/>
              </w:rPr>
              <w:t xml:space="preserve">connect</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host</w:t>
            </w:r>
            <w:r>
              <w:rPr>
                <w:rFonts w:ascii="Consolas" w:hAnsi="Consolas"/>
                <w:sz w:val="18"/>
                <w:szCs w:val="18"/>
                <w:color w:val="D4D4D4"/>
              </w:rPr>
              <w:t xml:space="preserve">=</w:t>
            </w:r>
            <w:r>
              <w:rPr>
                <w:rFonts w:ascii="Consolas" w:hAnsi="Consolas"/>
                <w:sz w:val="18"/>
                <w:szCs w:val="18"/>
                <w:color w:val="D4D4D4"/>
              </w:rPr>
              <w:t xml:space="preserve">os</w:t>
            </w:r>
            <w:r>
              <w:rPr>
                <w:rFonts w:ascii="Consolas" w:hAnsi="Consolas"/>
                <w:sz w:val="18"/>
                <w:szCs w:val="18"/>
                <w:color w:val="D4D4D4"/>
              </w:rPr>
              <w:t xml:space="preserve">.</w:t>
            </w:r>
            <w:r>
              <w:rPr>
                <w:rFonts w:ascii="Consolas" w:hAnsi="Consolas"/>
                <w:sz w:val="18"/>
                <w:szCs w:val="18"/>
                <w:color w:val="D4D4D4"/>
              </w:rPr>
              <w:t xml:space="preserve">getenv</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DB_HOST</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127.0.0.1</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port</w:t>
            </w:r>
            <w:r>
              <w:rPr>
                <w:rFonts w:ascii="Consolas" w:hAnsi="Consolas"/>
                <w:sz w:val="18"/>
                <w:szCs w:val="18"/>
                <w:color w:val="D4D4D4"/>
              </w:rPr>
              <w:t xml:space="preserve">=</w:t>
            </w:r>
            <w:r>
              <w:rPr>
                <w:rFonts w:ascii="Consolas" w:hAnsi="Consolas"/>
                <w:sz w:val="18"/>
                <w:szCs w:val="18"/>
                <w:color w:val="4EC9B0"/>
              </w:rPr>
              <w:t xml:space="preserve">int</w:t>
            </w:r>
            <w:r>
              <w:rPr>
                <w:rFonts w:ascii="Consolas" w:hAnsi="Consolas"/>
                <w:sz w:val="18"/>
                <w:szCs w:val="18"/>
                <w:color w:val="D4D4D4"/>
              </w:rPr>
              <w:t xml:space="preserve">(</w:t>
            </w:r>
            <w:r>
              <w:rPr>
                <w:rFonts w:ascii="Consolas" w:hAnsi="Consolas"/>
                <w:sz w:val="18"/>
                <w:szCs w:val="18"/>
                <w:color w:val="D4D4D4"/>
              </w:rPr>
              <w:t xml:space="preserve">os</w:t>
            </w:r>
            <w:r>
              <w:rPr>
                <w:rFonts w:ascii="Consolas" w:hAnsi="Consolas"/>
                <w:sz w:val="18"/>
                <w:szCs w:val="18"/>
                <w:color w:val="D4D4D4"/>
              </w:rPr>
              <w:t xml:space="preserve">.</w:t>
            </w:r>
            <w:r>
              <w:rPr>
                <w:rFonts w:ascii="Consolas" w:hAnsi="Consolas"/>
                <w:sz w:val="18"/>
                <w:szCs w:val="18"/>
                <w:color w:val="D4D4D4"/>
              </w:rPr>
              <w:t xml:space="preserve">getenv</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DB_PORT</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3306</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user</w:t>
            </w:r>
            <w:r>
              <w:rPr>
                <w:rFonts w:ascii="Consolas" w:hAnsi="Consolas"/>
                <w:sz w:val="18"/>
                <w:szCs w:val="18"/>
                <w:color w:val="D4D4D4"/>
              </w:rPr>
              <w:t xml:space="preserve">=</w:t>
            </w:r>
            <w:r>
              <w:rPr>
                <w:rFonts w:ascii="Consolas" w:hAnsi="Consolas"/>
                <w:sz w:val="18"/>
                <w:szCs w:val="18"/>
                <w:color w:val="D4D4D4"/>
              </w:rPr>
              <w:t xml:space="preserve">os</w:t>
            </w:r>
            <w:r>
              <w:rPr>
                <w:rFonts w:ascii="Consolas" w:hAnsi="Consolas"/>
                <w:sz w:val="18"/>
                <w:szCs w:val="18"/>
                <w:color w:val="D4D4D4"/>
              </w:rPr>
              <w:t xml:space="preserve">.</w:t>
            </w:r>
            <w:r>
              <w:rPr>
                <w:rFonts w:ascii="Consolas" w:hAnsi="Consolas"/>
                <w:sz w:val="18"/>
                <w:szCs w:val="18"/>
                <w:color w:val="D4D4D4"/>
              </w:rPr>
              <w:t xml:space="preserve">getenv</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DB_USER</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root</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password</w:t>
            </w:r>
            <w:r>
              <w:rPr>
                <w:rFonts w:ascii="Consolas" w:hAnsi="Consolas"/>
                <w:sz w:val="18"/>
                <w:szCs w:val="18"/>
                <w:color w:val="D4D4D4"/>
              </w:rPr>
              <w:t xml:space="preserve">=</w:t>
            </w:r>
            <w:r>
              <w:rPr>
                <w:rFonts w:ascii="Consolas" w:hAnsi="Consolas"/>
                <w:sz w:val="18"/>
                <w:szCs w:val="18"/>
                <w:color w:val="D4D4D4"/>
              </w:rPr>
              <w:t xml:space="preserve">os</w:t>
            </w:r>
            <w:r>
              <w:rPr>
                <w:rFonts w:ascii="Consolas" w:hAnsi="Consolas"/>
                <w:sz w:val="18"/>
                <w:szCs w:val="18"/>
                <w:color w:val="D4D4D4"/>
              </w:rPr>
              <w:t xml:space="preserve">.</w:t>
            </w:r>
            <w:r>
              <w:rPr>
                <w:rFonts w:ascii="Consolas" w:hAnsi="Consolas"/>
                <w:sz w:val="18"/>
                <w:szCs w:val="18"/>
                <w:color w:val="D4D4D4"/>
              </w:rPr>
              <w:t xml:space="preserve">getenv</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DB_PASSWORD</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autocommit</w:t>
            </w:r>
            <w:r>
              <w:rPr>
                <w:rFonts w:ascii="Consolas" w:hAnsi="Consolas"/>
                <w:sz w:val="18"/>
                <w:szCs w:val="18"/>
                <w:color w:val="D4D4D4"/>
              </w:rPr>
              <w:t xml:space="preserve">=</w:t>
            </w:r>
            <w:r>
              <w:rPr>
                <w:rFonts w:ascii="Consolas" w:hAnsi="Consolas"/>
                <w:sz w:val="18"/>
                <w:szCs w:val="18"/>
                <w:color w:val="569CD6"/>
              </w:rPr>
              <w:t xml:space="preserve">True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cur</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conn</w:t>
            </w:r>
            <w:r>
              <w:rPr>
                <w:rFonts w:ascii="Consolas" w:hAnsi="Consolas"/>
                <w:sz w:val="18"/>
                <w:szCs w:val="18"/>
                <w:color w:val="D4D4D4"/>
              </w:rPr>
              <w:t xml:space="preserve">.</w:t>
            </w:r>
            <w:r>
              <w:rPr>
                <w:rFonts w:ascii="Consolas" w:hAnsi="Consolas"/>
                <w:sz w:val="18"/>
                <w:szCs w:val="18"/>
                <w:color w:val="D4D4D4"/>
              </w:rPr>
              <w:t xml:space="preserve">cursor</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try</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statements</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s</w:t>
            </w:r>
            <w:r>
              <w:rPr>
                <w:rFonts w:ascii="Consolas" w:hAnsi="Consolas"/>
                <w:sz w:val="18"/>
                <w:szCs w:val="18"/>
                <w:color w:val="D4D4D4"/>
              </w:rPr>
              <w:t xml:space="preserve">.</w:t>
            </w:r>
            <w:r>
              <w:rPr>
                <w:rFonts w:ascii="Consolas" w:hAnsi="Consolas"/>
                <w:sz w:val="18"/>
                <w:szCs w:val="18"/>
                <w:color w:val="D4D4D4"/>
              </w:rPr>
              <w:t xml:space="preserve">strip</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for</w:t>
            </w:r>
            <w:r>
              <w:rPr>
                <w:rFonts w:ascii="Consolas" w:hAnsi="Consolas"/>
                <w:sz w:val="18"/>
                <w:szCs w:val="18"/>
                <w:color w:val="D4D4D4"/>
              </w:rPr>
              <w:t xml:space="preserve"> </w:t>
            </w:r>
            <w:r>
              <w:rPr>
                <w:rFonts w:ascii="Consolas" w:hAnsi="Consolas"/>
                <w:sz w:val="18"/>
                <w:szCs w:val="18"/>
                <w:color w:val="D4D4D4"/>
              </w:rPr>
              <w:t xml:space="preserve">s</w:t>
            </w:r>
            <w:r>
              <w:rPr>
                <w:rFonts w:ascii="Consolas" w:hAnsi="Consolas"/>
                <w:sz w:val="18"/>
                <w:szCs w:val="18"/>
                <w:color w:val="D4D4D4"/>
              </w:rPr>
              <w:t xml:space="preserve"> </w:t>
            </w:r>
            <w:r>
              <w:rPr>
                <w:rFonts w:ascii="Consolas" w:hAnsi="Consolas"/>
                <w:sz w:val="18"/>
                <w:szCs w:val="18"/>
                <w:color w:val="569CD6"/>
              </w:rPr>
              <w:t xml:space="preserve">in</w:t>
            </w:r>
            <w:r>
              <w:rPr>
                <w:rFonts w:ascii="Consolas" w:hAnsi="Consolas"/>
                <w:sz w:val="18"/>
                <w:szCs w:val="18"/>
                <w:color w:val="D4D4D4"/>
              </w:rPr>
              <w:t xml:space="preserve"> </w:t>
            </w:r>
            <w:r>
              <w:rPr>
                <w:rFonts w:ascii="Consolas" w:hAnsi="Consolas"/>
                <w:sz w:val="18"/>
                <w:szCs w:val="18"/>
                <w:color w:val="D4D4D4"/>
              </w:rPr>
              <w:t xml:space="preserve">sql</w:t>
            </w:r>
            <w:r>
              <w:rPr>
                <w:rFonts w:ascii="Consolas" w:hAnsi="Consolas"/>
                <w:sz w:val="18"/>
                <w:szCs w:val="18"/>
                <w:color w:val="D4D4D4"/>
              </w:rPr>
              <w:t xml:space="preserve">.</w:t>
            </w:r>
            <w:r>
              <w:rPr>
                <w:rFonts w:ascii="Consolas" w:hAnsi="Consolas"/>
                <w:sz w:val="18"/>
                <w:szCs w:val="18"/>
                <w:color w:val="D4D4D4"/>
              </w:rPr>
              <w:t xml:space="preserve">split</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D4D4D4"/>
              </w:rPr>
              <w:t xml:space="preserve">s</w:t>
            </w:r>
            <w:r>
              <w:rPr>
                <w:rFonts w:ascii="Consolas" w:hAnsi="Consolas"/>
                <w:sz w:val="18"/>
                <w:szCs w:val="18"/>
                <w:color w:val="D4D4D4"/>
              </w:rPr>
              <w:t xml:space="preserve">.</w:t>
            </w:r>
            <w:r>
              <w:rPr>
                <w:rFonts w:ascii="Consolas" w:hAnsi="Consolas"/>
                <w:sz w:val="18"/>
                <w:szCs w:val="18"/>
                <w:color w:val="D4D4D4"/>
              </w:rPr>
              <w:t xml:space="preserve">strip</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for</w:t>
            </w:r>
            <w:r>
              <w:rPr>
                <w:rFonts w:ascii="Consolas" w:hAnsi="Consolas"/>
                <w:sz w:val="18"/>
                <w:szCs w:val="18"/>
                <w:color w:val="D4D4D4"/>
              </w:rPr>
              <w:t xml:space="preserve"> </w:t>
            </w:r>
            <w:r>
              <w:rPr>
                <w:rFonts w:ascii="Consolas" w:hAnsi="Consolas"/>
                <w:sz w:val="18"/>
                <w:szCs w:val="18"/>
                <w:color w:val="D4D4D4"/>
              </w:rPr>
              <w:t xml:space="preserve">stmt</w:t>
            </w:r>
            <w:r>
              <w:rPr>
                <w:rFonts w:ascii="Consolas" w:hAnsi="Consolas"/>
                <w:sz w:val="18"/>
                <w:szCs w:val="18"/>
                <w:color w:val="D4D4D4"/>
              </w:rPr>
              <w:t xml:space="preserve"> </w:t>
            </w:r>
            <w:r>
              <w:rPr>
                <w:rFonts w:ascii="Consolas" w:hAnsi="Consolas"/>
                <w:sz w:val="18"/>
                <w:szCs w:val="18"/>
                <w:color w:val="569CD6"/>
              </w:rPr>
              <w:t xml:space="preserve">in</w:t>
            </w:r>
            <w:r>
              <w:rPr>
                <w:rFonts w:ascii="Consolas" w:hAnsi="Consolas"/>
                <w:sz w:val="18"/>
                <w:szCs w:val="18"/>
                <w:color w:val="D4D4D4"/>
              </w:rPr>
              <w:t xml:space="preserve"> </w:t>
            </w:r>
            <w:r>
              <w:rPr>
                <w:rFonts w:ascii="Consolas" w:hAnsi="Consolas"/>
                <w:sz w:val="18"/>
                <w:szCs w:val="18"/>
                <w:color w:val="D4D4D4"/>
              </w:rPr>
              <w:t xml:space="preserve">statements</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cur</w:t>
            </w:r>
            <w:r>
              <w:rPr>
                <w:rFonts w:ascii="Consolas" w:hAnsi="Consolas"/>
                <w:sz w:val="18"/>
                <w:szCs w:val="18"/>
                <w:color w:val="D4D4D4"/>
              </w:rPr>
              <w:t xml:space="preserve">.</w:t>
            </w:r>
            <w:r>
              <w:rPr>
                <w:rFonts w:ascii="Consolas" w:hAnsi="Consolas"/>
                <w:sz w:val="18"/>
                <w:szCs w:val="18"/>
                <w:color w:val="D4D4D4"/>
              </w:rPr>
              <w:t xml:space="preserve">execute</w:t>
            </w:r>
            <w:r>
              <w:rPr>
                <w:rFonts w:ascii="Consolas" w:hAnsi="Consolas"/>
                <w:sz w:val="18"/>
                <w:szCs w:val="18"/>
                <w:color w:val="D4D4D4"/>
              </w:rPr>
              <w:t xml:space="preserve">(</w:t>
            </w:r>
            <w:r>
              <w:rPr>
                <w:rFonts w:ascii="Consolas" w:hAnsi="Consolas"/>
                <w:sz w:val="18"/>
                <w:szCs w:val="18"/>
                <w:color w:val="D4D4D4"/>
              </w:rPr>
              <w:t xml:space="preserve">stmt</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finally</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cur</w:t>
            </w:r>
            <w:r>
              <w:rPr>
                <w:rFonts w:ascii="Consolas" w:hAnsi="Consolas"/>
                <w:sz w:val="18"/>
                <w:szCs w:val="18"/>
                <w:color w:val="D4D4D4"/>
              </w:rPr>
              <w:t xml:space="preserve">.</w:t>
            </w:r>
            <w:r>
              <w:rPr>
                <w:rFonts w:ascii="Consolas" w:hAnsi="Consolas"/>
                <w:sz w:val="18"/>
                <w:szCs w:val="18"/>
                <w:color w:val="D4D4D4"/>
              </w:rPr>
              <w:t xml:space="preserve">close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conn</w:t>
            </w:r>
            <w:r>
              <w:rPr>
                <w:rFonts w:ascii="Consolas" w:hAnsi="Consolas"/>
                <w:sz w:val="18"/>
                <w:szCs w:val="18"/>
                <w:color w:val="D4D4D4"/>
              </w:rPr>
              <w:t xml:space="preserve">.</w:t>
            </w:r>
            <w:r>
              <w:rPr>
                <w:rFonts w:ascii="Consolas" w:hAnsi="Consolas"/>
                <w:sz w:val="18"/>
                <w:szCs w:val="18"/>
                <w:color w:val="D4D4D4"/>
              </w:rPr>
              <w:t xml:space="preserve">close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9CDCFE"/>
              </w:rPr>
              <w:t xml:space="preserve">__name__</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__main__</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run_schema</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4EC9B0"/>
              </w:rPr>
              <w:t xml:space="preserve">print</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schema applied</w:t>
            </w:r>
            <w:r>
              <w:rPr>
                <w:rFonts w:ascii="Consolas" w:hAnsi="Consolas"/>
                <w:sz w:val="18"/>
                <w:szCs w:val="18"/>
                <w:color w:val="CE9178"/>
              </w:rPr>
              <w:t xml:space="preserve">"</w:t>
            </w:r>
            <w:r>
              <w:rPr>
                <w:rFonts w:ascii="Consolas" w:hAnsi="Consolas"/>
                <w:sz w:val="18"/>
                <w:szCs w:val="18"/>
                <w:color w:val="D4D4D4"/>
              </w:rPr>
              <w:t xml:space="preserve">)</w:t>
            </w:r>
          </w:p>
        </w:tc>
      </w:tr>
    </w:tbl>
    <w:p/>
    <w:tbl>
      <w:tblPr>
        <w:tblStyle w:val="TableGrid"/>
        <w:tblW w:type="auto" w:w="0"/>
        <w:tblLook w:firstColumn="1" w:firstRow="1" w:lastColumn="0" w:lastRow="0" w:noHBand="0" w:noVBand="1" w:val="04A0"/>
      </w:tblPr>
      <w:tblGrid>
        <w:gridCol w:w="10080"/>
      </w:tblGrid>
      <w:tr>
        <w:tc>
          <w:tcPr>
            <w:tcW w:type="dxa" w:w="10080"/>
            <w:shd w:val="clear" w:color="auto" w:fill="252526"/>
            <w:tcBorders>
              <w:top w:val="nil"/>
              <w:left w:val="nil"/>
              <w:bottom w:val="nil"/>
              <w:right w:val="nil"/>
              <w:insideH w:val="nil"/>
              <w:insideV w:val="nil"/>
            </w:tcBorders>
          </w:tcPr>
          <w:p>
            <w:pPr>
              <w:spacing w:before="80" w:after="80"/>
              <w:ind w:left="144"/>
            </w:pPr>
            <w:r>
              <w:rPr>
                <w:rFonts w:ascii="Consolas" w:hAnsi="Consolas"/>
                <w:b w:val="0"/>
                <w:color w:val="859900"/>
                <w:sz w:val="18"/>
              </w:rPr>
              <w:t xml:space="preserve">  backend/db/models.py</w:t>
            </w:r>
          </w:p>
        </w:tc>
      </w:tr>
    </w:tbl>
    <w:p/>
    <w:tbl>
      <w:tblPr>
        <w:tblStyle w:val="TableGrid"/>
        <w:tblW w:type="auto" w:w="0"/>
        <w:tblLook w:firstColumn="1" w:firstRow="1" w:lastColumn="0" w:lastRow="0" w:noHBand="0" w:noVBand="1" w:val="04A0"/>
      </w:tblPr>
      <w:tblGrid>
        <w:gridCol w:w="10080"/>
      </w:tblGrid>
      <w:tr>
        <w:tc>
          <w:tcPr>
            <w:tcW w:type="dxa" w:w="10080"/>
            <w:shd w:val="clear" w:color="auto" w:fill="1E1E1E"/>
            <w:tcBorders>
              <w:top w:val="single" w:sz="4" w:color="3C3C3C"/>
              <w:left w:val="single" w:sz="4" w:color="3C3C3C"/>
              <w:bottom w:val="single" w:sz="4" w:color="3C3C3C"/>
              <w:right w:val="single" w:sz="4" w:color="3C3C3C"/>
            </w:tcBorders>
            <w:tcMar>
              <w:top w:w="100" w:type="dxa"/>
              <w:left w:w="100" w:type="dxa"/>
              <w:bottom w:w="100" w:type="dxa"/>
              <w:right w:w="100" w:type="dxa"/>
            </w:tcMar>
          </w:tcPr>
          <w:p>
            <w:pPr>
              <w:spacing w:before="0" w:after="0" w:line="240" w:lineRule="auto"/>
              <w:ind w:left="144"/>
            </w:pPr>
            <w:r>
              <w:rPr>
                <w:rFonts w:ascii="Consolas" w:hAnsi="Consolas"/>
                <w:sz w:val="18"/>
                <w:szCs w:val="18"/>
                <w:color w:val="569CD6"/>
              </w:rPr>
              <w:t xml:space="preserve">from</w:t>
            </w:r>
            <w:r>
              <w:rPr>
                <w:rFonts w:ascii="Consolas" w:hAnsi="Consolas"/>
                <w:sz w:val="18"/>
                <w:szCs w:val="18"/>
                <w:color w:val="D4D4D4"/>
              </w:rPr>
              <w:t xml:space="preserve"> </w:t>
            </w:r>
            <w:r>
              <w:rPr>
                <w:rFonts w:ascii="Consolas" w:hAnsi="Consolas"/>
                <w:sz w:val="18"/>
                <w:szCs w:val="18"/>
                <w:color w:val="D4D4D4"/>
              </w:rPr>
              <w:t xml:space="preserve">datetime</w:t>
            </w:r>
            <w:r>
              <w:rPr>
                <w:rFonts w:ascii="Consolas" w:hAnsi="Consolas"/>
                <w:sz w:val="18"/>
                <w:szCs w:val="18"/>
                <w:color w:val="D4D4D4"/>
              </w:rPr>
              <w:t xml:space="preserve"> </w:t>
            </w:r>
            <w:r>
              <w:rPr>
                <w:rFonts w:ascii="Consolas" w:hAnsi="Consolas"/>
                <w:sz w:val="18"/>
                <w:szCs w:val="18"/>
                <w:color w:val="569CD6"/>
              </w:rPr>
              <w:t xml:space="preserve">import</w:t>
            </w:r>
            <w:r>
              <w:rPr>
                <w:rFonts w:ascii="Consolas" w:hAnsi="Consolas"/>
                <w:sz w:val="18"/>
                <w:szCs w:val="18"/>
                <w:color w:val="D4D4D4"/>
              </w:rPr>
              <w:t xml:space="preserve"> </w:t>
            </w:r>
            <w:r>
              <w:rPr>
                <w:rFonts w:ascii="Consolas" w:hAnsi="Consolas"/>
                <w:sz w:val="18"/>
                <w:szCs w:val="18"/>
                <w:color w:val="D4D4D4"/>
              </w:rPr>
              <w:t xml:space="preserve">datetime</w:t>
            </w:r>
          </w:p>
          <w:p>
            <w:pPr>
              <w:spacing w:before="0" w:after="0" w:line="240" w:lineRule="auto"/>
              <w:ind w:left="144"/>
            </w:pPr>
          </w:p>
          <w:p>
            <w:pPr>
              <w:spacing w:before="0" w:after="0" w:line="240" w:lineRule="auto"/>
              <w:ind w:left="144"/>
            </w:pPr>
          </w:p>
          <w:p>
            <w:pPr>
              <w:spacing w:before="0" w:after="0" w:line="240" w:lineRule="auto"/>
              <w:ind w:left="144"/>
            </w:pPr>
            <w:r>
              <w:rPr>
                <w:rFonts w:ascii="Consolas" w:hAnsi="Consolas"/>
                <w:sz w:val="18"/>
                <w:szCs w:val="18"/>
                <w:color w:val="569CD6"/>
              </w:rPr>
              <w:t xml:space="preserve">class</w:t>
            </w:r>
            <w:r>
              <w:rPr>
                <w:rFonts w:ascii="Consolas" w:hAnsi="Consolas"/>
                <w:sz w:val="18"/>
                <w:szCs w:val="18"/>
                <w:color w:val="D4D4D4"/>
              </w:rPr>
              <w:t xml:space="preserve"> </w:t>
            </w:r>
            <w:r>
              <w:rPr>
                <w:rFonts w:ascii="Consolas" w:hAnsi="Consolas"/>
                <w:sz w:val="18"/>
                <w:szCs w:val="18"/>
                <w:color w:val="4EC9B0"/>
              </w:rPr>
              <w:t xml:space="preserve">User</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def</w:t>
            </w:r>
            <w:r>
              <w:rPr>
                <w:rFonts w:ascii="Consolas" w:hAnsi="Consolas"/>
                <w:sz w:val="18"/>
                <w:szCs w:val="18"/>
                <w:color w:val="D4D4D4"/>
              </w:rPr>
              <w:t xml:space="preserve"> </w:t>
            </w:r>
            <w:r>
              <w:rPr>
                <w:rFonts w:ascii="Consolas" w:hAnsi="Consolas"/>
                <w:sz w:val="18"/>
                <w:szCs w:val="18"/>
                <w:color w:val="DCDCAA"/>
              </w:rPr>
              <w:t xml:space="preserve">__init__</w:t>
            </w:r>
            <w:r>
              <w:rPr>
                <w:rFonts w:ascii="Consolas" w:hAnsi="Consolas"/>
                <w:sz w:val="18"/>
                <w:szCs w:val="18"/>
                <w:color w:val="D4D4D4"/>
              </w:rPr>
              <w:t xml:space="preserve">(</w:t>
            </w:r>
            <w:r>
              <w:rPr>
                <w:rFonts w:ascii="Consolas" w:hAnsi="Consolas"/>
                <w:sz w:val="18"/>
                <w:szCs w:val="18"/>
                <w:color w:val="4EC9B0"/>
              </w:rPr>
              <w:t xml:space="preserve">self</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int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email</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str</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username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str</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password_hash</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str</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created_at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datetime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is_private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int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bio</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str</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None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profile_image_url</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str</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None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onboarding_completed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int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0</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is_email_verified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int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0</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4EC9B0"/>
              </w:rPr>
              <w:t xml:space="preserve">self</w:t>
            </w:r>
            <w:r>
              <w:rPr>
                <w:rFonts w:ascii="Consolas" w:hAnsi="Consolas"/>
                <w:sz w:val="18"/>
                <w:szCs w:val="18"/>
                <w:color w:val="D4D4D4"/>
              </w:rPr>
              <w:t xml:space="preserve">.</w:t>
            </w:r>
            <w:r>
              <w:rPr>
                <w:rFonts w:ascii="Consolas" w:hAnsi="Consolas"/>
                <w:sz w:val="18"/>
                <w:szCs w:val="18"/>
                <w:color w:val="D4D4D4"/>
              </w:rPr>
              <w:t xml:space="preserve">id</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id</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4EC9B0"/>
              </w:rPr>
              <w:t xml:space="preserve">self</w:t>
            </w:r>
            <w:r>
              <w:rPr>
                <w:rFonts w:ascii="Consolas" w:hAnsi="Consolas"/>
                <w:sz w:val="18"/>
                <w:szCs w:val="18"/>
                <w:color w:val="D4D4D4"/>
              </w:rPr>
              <w:t xml:space="preserve">.</w:t>
            </w:r>
            <w:r>
              <w:rPr>
                <w:rFonts w:ascii="Consolas" w:hAnsi="Consolas"/>
                <w:sz w:val="18"/>
                <w:szCs w:val="18"/>
                <w:color w:val="D4D4D4"/>
              </w:rPr>
              <w:t xml:space="preserve">email</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email</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4EC9B0"/>
              </w:rPr>
              <w:t xml:space="preserve">self</w:t>
            </w:r>
            <w:r>
              <w:rPr>
                <w:rFonts w:ascii="Consolas" w:hAnsi="Consolas"/>
                <w:sz w:val="18"/>
                <w:szCs w:val="18"/>
                <w:color w:val="D4D4D4"/>
              </w:rPr>
              <w:t xml:space="preserve">.</w:t>
            </w:r>
            <w:r>
              <w:rPr>
                <w:rFonts w:ascii="Consolas" w:hAnsi="Consolas"/>
                <w:sz w:val="18"/>
                <w:szCs w:val="18"/>
                <w:color w:val="D4D4D4"/>
              </w:rPr>
              <w:t xml:space="preserve">username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username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4EC9B0"/>
              </w:rPr>
              <w:t xml:space="preserve">self</w:t>
            </w:r>
            <w:r>
              <w:rPr>
                <w:rFonts w:ascii="Consolas" w:hAnsi="Consolas"/>
                <w:sz w:val="18"/>
                <w:szCs w:val="18"/>
                <w:color w:val="D4D4D4"/>
              </w:rPr>
              <w:t xml:space="preserve">.</w:t>
            </w:r>
            <w:r>
              <w:rPr>
                <w:rFonts w:ascii="Consolas" w:hAnsi="Consolas"/>
                <w:sz w:val="18"/>
                <w:szCs w:val="18"/>
                <w:color w:val="D4D4D4"/>
              </w:rPr>
              <w:t xml:space="preserve">password_hash</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password_hash</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4EC9B0"/>
              </w:rPr>
              <w:t xml:space="preserve">self</w:t>
            </w:r>
            <w:r>
              <w:rPr>
                <w:rFonts w:ascii="Consolas" w:hAnsi="Consolas"/>
                <w:sz w:val="18"/>
                <w:szCs w:val="18"/>
                <w:color w:val="D4D4D4"/>
              </w:rPr>
              <w:t xml:space="preserve">.</w:t>
            </w:r>
            <w:r>
              <w:rPr>
                <w:rFonts w:ascii="Consolas" w:hAnsi="Consolas"/>
                <w:sz w:val="18"/>
                <w:szCs w:val="18"/>
                <w:color w:val="D4D4D4"/>
              </w:rPr>
              <w:t xml:space="preserve">created_at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created_at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4EC9B0"/>
              </w:rPr>
              <w:t xml:space="preserve">self</w:t>
            </w:r>
            <w:r>
              <w:rPr>
                <w:rFonts w:ascii="Consolas" w:hAnsi="Consolas"/>
                <w:sz w:val="18"/>
                <w:szCs w:val="18"/>
                <w:color w:val="D4D4D4"/>
              </w:rPr>
              <w:t xml:space="preserve">.</w:t>
            </w:r>
            <w:r>
              <w:rPr>
                <w:rFonts w:ascii="Consolas" w:hAnsi="Consolas"/>
                <w:sz w:val="18"/>
                <w:szCs w:val="18"/>
                <w:color w:val="D4D4D4"/>
              </w:rPr>
              <w:t xml:space="preserve">is_private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is_private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4EC9B0"/>
              </w:rPr>
              <w:t xml:space="preserve">self</w:t>
            </w:r>
            <w:r>
              <w:rPr>
                <w:rFonts w:ascii="Consolas" w:hAnsi="Consolas"/>
                <w:sz w:val="18"/>
                <w:szCs w:val="18"/>
                <w:color w:val="D4D4D4"/>
              </w:rPr>
              <w:t xml:space="preserve">.</w:t>
            </w:r>
            <w:r>
              <w:rPr>
                <w:rFonts w:ascii="Consolas" w:hAnsi="Consolas"/>
                <w:sz w:val="18"/>
                <w:szCs w:val="18"/>
                <w:color w:val="D4D4D4"/>
              </w:rPr>
              <w:t xml:space="preserve">bio</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bio</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4EC9B0"/>
              </w:rPr>
              <w:t xml:space="preserve">self</w:t>
            </w:r>
            <w:r>
              <w:rPr>
                <w:rFonts w:ascii="Consolas" w:hAnsi="Consolas"/>
                <w:sz w:val="18"/>
                <w:szCs w:val="18"/>
                <w:color w:val="D4D4D4"/>
              </w:rPr>
              <w:t xml:space="preserve">.</w:t>
            </w:r>
            <w:r>
              <w:rPr>
                <w:rFonts w:ascii="Consolas" w:hAnsi="Consolas"/>
                <w:sz w:val="18"/>
                <w:szCs w:val="18"/>
                <w:color w:val="D4D4D4"/>
              </w:rPr>
              <w:t xml:space="preserve">onboarding_completed</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onboarding_completed</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4EC9B0"/>
              </w:rPr>
              <w:t xml:space="preserve">self</w:t>
            </w:r>
            <w:r>
              <w:rPr>
                <w:rFonts w:ascii="Consolas" w:hAnsi="Consolas"/>
                <w:sz w:val="18"/>
                <w:szCs w:val="18"/>
                <w:color w:val="D4D4D4"/>
              </w:rPr>
              <w:t xml:space="preserve">.</w:t>
            </w:r>
            <w:r>
              <w:rPr>
                <w:rFonts w:ascii="Consolas" w:hAnsi="Consolas"/>
                <w:sz w:val="18"/>
                <w:szCs w:val="18"/>
                <w:color w:val="D4D4D4"/>
              </w:rPr>
              <w:t xml:space="preserve">profile_image_url</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profile_image_url</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4EC9B0"/>
              </w:rPr>
              <w:t xml:space="preserve">self</w:t>
            </w:r>
            <w:r>
              <w:rPr>
                <w:rFonts w:ascii="Consolas" w:hAnsi="Consolas"/>
                <w:sz w:val="18"/>
                <w:szCs w:val="18"/>
                <w:color w:val="D4D4D4"/>
              </w:rPr>
              <w:t xml:space="preserve">.</w:t>
            </w:r>
            <w:r>
              <w:rPr>
                <w:rFonts w:ascii="Consolas" w:hAnsi="Consolas"/>
                <w:sz w:val="18"/>
                <w:szCs w:val="18"/>
                <w:color w:val="D4D4D4"/>
              </w:rPr>
              <w:t xml:space="preserve">is_email_verified</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is_email_verified</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DDD00"/>
              </w:rPr>
              <w:t xml:space="preserve">@classmethod</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def</w:t>
            </w:r>
            <w:r>
              <w:rPr>
                <w:rFonts w:ascii="Consolas" w:hAnsi="Consolas"/>
                <w:sz w:val="18"/>
                <w:szCs w:val="18"/>
                <w:color w:val="D4D4D4"/>
              </w:rPr>
              <w:t xml:space="preserve"> </w:t>
            </w:r>
            <w:r>
              <w:rPr>
                <w:rFonts w:ascii="Consolas" w:hAnsi="Consolas"/>
                <w:sz w:val="18"/>
                <w:szCs w:val="18"/>
                <w:color w:val="DCDCAA"/>
              </w:rPr>
              <w:t xml:space="preserve">from_dict</w:t>
            </w:r>
            <w:r>
              <w:rPr>
                <w:rFonts w:ascii="Consolas" w:hAnsi="Consolas"/>
                <w:sz w:val="18"/>
                <w:szCs w:val="18"/>
                <w:color w:val="D4D4D4"/>
              </w:rPr>
              <w:t xml:space="preserve">(</w:t>
            </w:r>
            <w:r>
              <w:rPr>
                <w:rFonts w:ascii="Consolas" w:hAnsi="Consolas"/>
                <w:sz w:val="18"/>
                <w:szCs w:val="18"/>
                <w:color w:val="4EC9B0"/>
              </w:rPr>
              <w:t xml:space="preserve">cls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data</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dict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User</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4EC9B0"/>
              </w:rPr>
              <w:t xml:space="preserve">cls</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4EC9B0"/>
              </w:rPr>
              <w:t xml:space="preserve">id</w:t>
            </w:r>
            <w:r>
              <w:rPr>
                <w:rFonts w:ascii="Consolas" w:hAnsi="Consolas"/>
                <w:sz w:val="18"/>
                <w:szCs w:val="18"/>
                <w:color w:val="D4D4D4"/>
              </w:rPr>
              <w:t xml:space="preserve">=</w:t>
            </w:r>
            <w:r>
              <w:rPr>
                <w:rFonts w:ascii="Consolas" w:hAnsi="Consolas"/>
                <w:sz w:val="18"/>
                <w:szCs w:val="18"/>
                <w:color w:val="D4D4D4"/>
              </w:rPr>
              <w:t xml:space="preserve">data</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id</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email</w:t>
            </w:r>
            <w:r>
              <w:rPr>
                <w:rFonts w:ascii="Consolas" w:hAnsi="Consolas"/>
                <w:sz w:val="18"/>
                <w:szCs w:val="18"/>
                <w:color w:val="D4D4D4"/>
              </w:rPr>
              <w:t xml:space="preserve">=</w:t>
            </w:r>
            <w:r>
              <w:rPr>
                <w:rFonts w:ascii="Consolas" w:hAnsi="Consolas"/>
                <w:sz w:val="18"/>
                <w:szCs w:val="18"/>
                <w:color w:val="D4D4D4"/>
              </w:rPr>
              <w:t xml:space="preserve">data</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email</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username</w:t>
            </w:r>
            <w:r>
              <w:rPr>
                <w:rFonts w:ascii="Consolas" w:hAnsi="Consolas"/>
                <w:sz w:val="18"/>
                <w:szCs w:val="18"/>
                <w:color w:val="D4D4D4"/>
              </w:rPr>
              <w:t xml:space="preserve">=</w:t>
            </w:r>
            <w:r>
              <w:rPr>
                <w:rFonts w:ascii="Consolas" w:hAnsi="Consolas"/>
                <w:sz w:val="18"/>
                <w:szCs w:val="18"/>
                <w:color w:val="D4D4D4"/>
              </w:rPr>
              <w:t xml:space="preserve">data</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username</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password_hash</w:t>
            </w:r>
            <w:r>
              <w:rPr>
                <w:rFonts w:ascii="Consolas" w:hAnsi="Consolas"/>
                <w:sz w:val="18"/>
                <w:szCs w:val="18"/>
                <w:color w:val="D4D4D4"/>
              </w:rPr>
              <w:t xml:space="preserve">=</w:t>
            </w:r>
            <w:r>
              <w:rPr>
                <w:rFonts w:ascii="Consolas" w:hAnsi="Consolas"/>
                <w:sz w:val="18"/>
                <w:szCs w:val="18"/>
                <w:color w:val="D4D4D4"/>
              </w:rPr>
              <w:t xml:space="preserve">data</w:t>
            </w:r>
            <w:r>
              <w:rPr>
                <w:rFonts w:ascii="Consolas" w:hAnsi="Consolas"/>
                <w:sz w:val="18"/>
                <w:szCs w:val="18"/>
                <w:color w:val="D4D4D4"/>
              </w:rPr>
              <w:t xml:space="preserve">.</w:t>
            </w:r>
            <w:r>
              <w:rPr>
                <w:rFonts w:ascii="Consolas" w:hAnsi="Consolas"/>
                <w:sz w:val="18"/>
                <w:szCs w:val="18"/>
                <w:color w:val="D4D4D4"/>
              </w:rPr>
              <w:t xml:space="preserve">get</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password_hash</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created_at</w:t>
            </w:r>
            <w:r>
              <w:rPr>
                <w:rFonts w:ascii="Consolas" w:hAnsi="Consolas"/>
                <w:sz w:val="18"/>
                <w:szCs w:val="18"/>
                <w:color w:val="D4D4D4"/>
              </w:rPr>
              <w:t xml:space="preserve">=</w:t>
            </w:r>
            <w:r>
              <w:rPr>
                <w:rFonts w:ascii="Consolas" w:hAnsi="Consolas"/>
                <w:sz w:val="18"/>
                <w:szCs w:val="18"/>
                <w:color w:val="D4D4D4"/>
              </w:rPr>
              <w:t xml:space="preserve">data</w:t>
            </w:r>
            <w:r>
              <w:rPr>
                <w:rFonts w:ascii="Consolas" w:hAnsi="Consolas"/>
                <w:sz w:val="18"/>
                <w:szCs w:val="18"/>
                <w:color w:val="D4D4D4"/>
              </w:rPr>
              <w:t xml:space="preserve">.</w:t>
            </w:r>
            <w:r>
              <w:rPr>
                <w:rFonts w:ascii="Consolas" w:hAnsi="Consolas"/>
                <w:sz w:val="18"/>
                <w:szCs w:val="18"/>
                <w:color w:val="D4D4D4"/>
              </w:rPr>
              <w:t xml:space="preserve">get</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created_at</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is_private</w:t>
            </w:r>
            <w:r>
              <w:rPr>
                <w:rFonts w:ascii="Consolas" w:hAnsi="Consolas"/>
                <w:sz w:val="18"/>
                <w:szCs w:val="18"/>
                <w:color w:val="D4D4D4"/>
              </w:rPr>
              <w:t xml:space="preserve">=</w:t>
            </w:r>
            <w:r>
              <w:rPr>
                <w:rFonts w:ascii="Consolas" w:hAnsi="Consolas"/>
                <w:sz w:val="18"/>
                <w:szCs w:val="18"/>
                <w:color w:val="D4D4D4"/>
              </w:rPr>
              <w:t xml:space="preserve">data</w:t>
            </w:r>
            <w:r>
              <w:rPr>
                <w:rFonts w:ascii="Consolas" w:hAnsi="Consolas"/>
                <w:sz w:val="18"/>
                <w:szCs w:val="18"/>
                <w:color w:val="D4D4D4"/>
              </w:rPr>
              <w:t xml:space="preserve">.</w:t>
            </w:r>
            <w:r>
              <w:rPr>
                <w:rFonts w:ascii="Consolas" w:hAnsi="Consolas"/>
                <w:sz w:val="18"/>
                <w:szCs w:val="18"/>
                <w:color w:val="D4D4D4"/>
              </w:rPr>
              <w:t xml:space="preserve">get</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is_private</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0</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bio</w:t>
            </w:r>
            <w:r>
              <w:rPr>
                <w:rFonts w:ascii="Consolas" w:hAnsi="Consolas"/>
                <w:sz w:val="18"/>
                <w:szCs w:val="18"/>
                <w:color w:val="D4D4D4"/>
              </w:rPr>
              <w:t xml:space="preserve">=</w:t>
            </w:r>
            <w:r>
              <w:rPr>
                <w:rFonts w:ascii="Consolas" w:hAnsi="Consolas"/>
                <w:sz w:val="18"/>
                <w:szCs w:val="18"/>
                <w:color w:val="D4D4D4"/>
              </w:rPr>
              <w:t xml:space="preserve">data</w:t>
            </w:r>
            <w:r>
              <w:rPr>
                <w:rFonts w:ascii="Consolas" w:hAnsi="Consolas"/>
                <w:sz w:val="18"/>
                <w:szCs w:val="18"/>
                <w:color w:val="D4D4D4"/>
              </w:rPr>
              <w:t xml:space="preserve">.</w:t>
            </w:r>
            <w:r>
              <w:rPr>
                <w:rFonts w:ascii="Consolas" w:hAnsi="Consolas"/>
                <w:sz w:val="18"/>
                <w:szCs w:val="18"/>
                <w:color w:val="D4D4D4"/>
              </w:rPr>
              <w:t xml:space="preserve">get</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bio</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profile_image_url</w:t>
            </w:r>
            <w:r>
              <w:rPr>
                <w:rFonts w:ascii="Consolas" w:hAnsi="Consolas"/>
                <w:sz w:val="18"/>
                <w:szCs w:val="18"/>
                <w:color w:val="D4D4D4"/>
              </w:rPr>
              <w:t xml:space="preserve">=</w:t>
            </w:r>
            <w:r>
              <w:rPr>
                <w:rFonts w:ascii="Consolas" w:hAnsi="Consolas"/>
                <w:sz w:val="18"/>
                <w:szCs w:val="18"/>
                <w:color w:val="D4D4D4"/>
              </w:rPr>
              <w:t xml:space="preserve">data</w:t>
            </w:r>
            <w:r>
              <w:rPr>
                <w:rFonts w:ascii="Consolas" w:hAnsi="Consolas"/>
                <w:sz w:val="18"/>
                <w:szCs w:val="18"/>
                <w:color w:val="D4D4D4"/>
              </w:rPr>
              <w:t xml:space="preserve">.</w:t>
            </w:r>
            <w:r>
              <w:rPr>
                <w:rFonts w:ascii="Consolas" w:hAnsi="Consolas"/>
                <w:sz w:val="18"/>
                <w:szCs w:val="18"/>
                <w:color w:val="D4D4D4"/>
              </w:rPr>
              <w:t xml:space="preserve">get</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profile_image_url</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onboarding_completed</w:t>
            </w:r>
            <w:r>
              <w:rPr>
                <w:rFonts w:ascii="Consolas" w:hAnsi="Consolas"/>
                <w:sz w:val="18"/>
                <w:szCs w:val="18"/>
                <w:color w:val="D4D4D4"/>
              </w:rPr>
              <w:t xml:space="preserve">=</w:t>
            </w:r>
            <w:r>
              <w:rPr>
                <w:rFonts w:ascii="Consolas" w:hAnsi="Consolas"/>
                <w:sz w:val="18"/>
                <w:szCs w:val="18"/>
                <w:color w:val="D4D4D4"/>
              </w:rPr>
              <w:t xml:space="preserve">data</w:t>
            </w:r>
            <w:r>
              <w:rPr>
                <w:rFonts w:ascii="Consolas" w:hAnsi="Consolas"/>
                <w:sz w:val="18"/>
                <w:szCs w:val="18"/>
                <w:color w:val="D4D4D4"/>
              </w:rPr>
              <w:t xml:space="preserve">.</w:t>
            </w:r>
            <w:r>
              <w:rPr>
                <w:rFonts w:ascii="Consolas" w:hAnsi="Consolas"/>
                <w:sz w:val="18"/>
                <w:szCs w:val="18"/>
                <w:color w:val="D4D4D4"/>
              </w:rPr>
              <w:t xml:space="preserve">get</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onboarding_completed</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0</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is_email_verified</w:t>
            </w:r>
            <w:r>
              <w:rPr>
                <w:rFonts w:ascii="Consolas" w:hAnsi="Consolas"/>
                <w:sz w:val="18"/>
                <w:szCs w:val="18"/>
                <w:color w:val="D4D4D4"/>
              </w:rPr>
              <w:t xml:space="preserve">=</w:t>
            </w:r>
            <w:r>
              <w:rPr>
                <w:rFonts w:ascii="Consolas" w:hAnsi="Consolas"/>
                <w:sz w:val="18"/>
                <w:szCs w:val="18"/>
                <w:color w:val="D4D4D4"/>
              </w:rPr>
              <w:t xml:space="preserve">data</w:t>
            </w:r>
            <w:r>
              <w:rPr>
                <w:rFonts w:ascii="Consolas" w:hAnsi="Consolas"/>
                <w:sz w:val="18"/>
                <w:szCs w:val="18"/>
                <w:color w:val="D4D4D4"/>
              </w:rPr>
              <w:t xml:space="preserve">.</w:t>
            </w:r>
            <w:r>
              <w:rPr>
                <w:rFonts w:ascii="Consolas" w:hAnsi="Consolas"/>
                <w:sz w:val="18"/>
                <w:szCs w:val="18"/>
                <w:color w:val="D4D4D4"/>
              </w:rPr>
              <w:t xml:space="preserve">get</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is_email_verified</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0</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def</w:t>
            </w:r>
            <w:r>
              <w:rPr>
                <w:rFonts w:ascii="Consolas" w:hAnsi="Consolas"/>
                <w:sz w:val="18"/>
                <w:szCs w:val="18"/>
                <w:color w:val="D4D4D4"/>
              </w:rPr>
              <w:t xml:space="preserve"> </w:t>
            </w:r>
            <w:r>
              <w:rPr>
                <w:rFonts w:ascii="Consolas" w:hAnsi="Consolas"/>
                <w:sz w:val="18"/>
                <w:szCs w:val="18"/>
                <w:color w:val="DCDCAA"/>
              </w:rPr>
              <w:t xml:space="preserve">__repr__</w:t>
            </w:r>
            <w:r>
              <w:rPr>
                <w:rFonts w:ascii="Consolas" w:hAnsi="Consolas"/>
                <w:sz w:val="18"/>
                <w:szCs w:val="18"/>
                <w:color w:val="D4D4D4"/>
              </w:rPr>
              <w:t xml:space="preserve">(</w:t>
            </w:r>
            <w:r>
              <w:rPr>
                <w:rFonts w:ascii="Consolas" w:hAnsi="Consolas"/>
                <w:sz w:val="18"/>
                <w:szCs w:val="18"/>
                <w:color w:val="4EC9B0"/>
              </w:rPr>
              <w:t xml:space="preserve">self</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CE9178"/>
              </w:rPr>
              <w:t xml:space="preserve">f</w:t>
            </w:r>
            <w:r>
              <w:rPr>
                <w:rFonts w:ascii="Consolas" w:hAnsi="Consolas"/>
                <w:sz w:val="18"/>
                <w:szCs w:val="18"/>
                <w:color w:val="CE9178"/>
              </w:rPr>
              <w:t xml:space="preserve">"</w:t>
            </w:r>
            <w:r>
              <w:rPr>
                <w:rFonts w:ascii="Consolas" w:hAnsi="Consolas"/>
                <w:sz w:val="18"/>
                <w:szCs w:val="18"/>
                <w:color w:val="CE9178"/>
              </w:rPr>
              <w:t xml:space="preserve">User(id: </w:t>
            </w:r>
            <w:r>
              <w:rPr>
                <w:rFonts w:ascii="Consolas" w:hAnsi="Consolas"/>
                <w:sz w:val="18"/>
                <w:szCs w:val="18"/>
                <w:color w:val="CE9178"/>
              </w:rPr>
              <w:t xml:space="preserve">{</w:t>
            </w:r>
            <w:r>
              <w:rPr>
                <w:rFonts w:ascii="Consolas" w:hAnsi="Consolas"/>
                <w:sz w:val="18"/>
                <w:szCs w:val="18"/>
                <w:color w:val="4EC9B0"/>
              </w:rPr>
              <w:t xml:space="preserve">self</w:t>
            </w:r>
            <w:r>
              <w:rPr>
                <w:rFonts w:ascii="Consolas" w:hAnsi="Consolas"/>
                <w:sz w:val="18"/>
                <w:szCs w:val="18"/>
                <w:color w:val="D4D4D4"/>
              </w:rPr>
              <w:t xml:space="preserve">.</w:t>
            </w:r>
            <w:r>
              <w:rPr>
                <w:rFonts w:ascii="Consolas" w:hAnsi="Consolas"/>
                <w:sz w:val="18"/>
                <w:szCs w:val="18"/>
                <w:color w:val="D4D4D4"/>
              </w:rPr>
              <w:t xml:space="preserve">id</w:t>
            </w:r>
            <w:r>
              <w:rPr>
                <w:rFonts w:ascii="Consolas" w:hAnsi="Consolas"/>
                <w:sz w:val="18"/>
                <w:szCs w:val="18"/>
                <w:color w:val="CE9178"/>
              </w:rPr>
              <w:t xml:space="preserve">}</w:t>
            </w:r>
            <w:r>
              <w:rPr>
                <w:rFonts w:ascii="Consolas" w:hAnsi="Consolas"/>
                <w:sz w:val="18"/>
                <w:szCs w:val="18"/>
                <w:color w:val="CE9178"/>
              </w:rPr>
              <w:t xml:space="preserve">, email: </w:t>
            </w:r>
            <w:r>
              <w:rPr>
                <w:rFonts w:ascii="Consolas" w:hAnsi="Consolas"/>
                <w:sz w:val="18"/>
                <w:szCs w:val="18"/>
                <w:color w:val="CE9178"/>
              </w:rPr>
              <w:t xml:space="preserve">{</w:t>
            </w:r>
            <w:r>
              <w:rPr>
                <w:rFonts w:ascii="Consolas" w:hAnsi="Consolas"/>
                <w:sz w:val="18"/>
                <w:szCs w:val="18"/>
                <w:color w:val="4EC9B0"/>
              </w:rPr>
              <w:t xml:space="preserve">self</w:t>
            </w:r>
            <w:r>
              <w:rPr>
                <w:rFonts w:ascii="Consolas" w:hAnsi="Consolas"/>
                <w:sz w:val="18"/>
                <w:szCs w:val="18"/>
                <w:color w:val="D4D4D4"/>
              </w:rPr>
              <w:t xml:space="preserve">.</w:t>
            </w:r>
            <w:r>
              <w:rPr>
                <w:rFonts w:ascii="Consolas" w:hAnsi="Consolas"/>
                <w:sz w:val="18"/>
                <w:szCs w:val="18"/>
                <w:color w:val="D4D4D4"/>
              </w:rPr>
              <w:t xml:space="preserve">email</w:t>
            </w:r>
            <w:r>
              <w:rPr>
                <w:rFonts w:ascii="Consolas" w:hAnsi="Consolas"/>
                <w:sz w:val="18"/>
                <w:szCs w:val="18"/>
                <w:color w:val="CE9178"/>
              </w:rPr>
              <w:t xml:space="preserve">}</w:t>
            </w:r>
            <w:r>
              <w:rPr>
                <w:rFonts w:ascii="Consolas" w:hAnsi="Consolas"/>
                <w:sz w:val="18"/>
                <w:szCs w:val="18"/>
                <w:color w:val="CE9178"/>
              </w:rPr>
              <w:t xml:space="preserve">, username: </w:t>
            </w:r>
            <w:r>
              <w:rPr>
                <w:rFonts w:ascii="Consolas" w:hAnsi="Consolas"/>
                <w:sz w:val="18"/>
                <w:szCs w:val="18"/>
                <w:color w:val="CE9178"/>
              </w:rPr>
              <w:t xml:space="preserve">{</w:t>
            </w:r>
            <w:r>
              <w:rPr>
                <w:rFonts w:ascii="Consolas" w:hAnsi="Consolas"/>
                <w:sz w:val="18"/>
                <w:szCs w:val="18"/>
                <w:color w:val="4EC9B0"/>
              </w:rPr>
              <w:t xml:space="preserve">self</w:t>
            </w:r>
            <w:r>
              <w:rPr>
                <w:rFonts w:ascii="Consolas" w:hAnsi="Consolas"/>
                <w:sz w:val="18"/>
                <w:szCs w:val="18"/>
                <w:color w:val="D4D4D4"/>
              </w:rPr>
              <w:t xml:space="preserve">.</w:t>
            </w:r>
            <w:r>
              <w:rPr>
                <w:rFonts w:ascii="Consolas" w:hAnsi="Consolas"/>
                <w:sz w:val="18"/>
                <w:szCs w:val="18"/>
                <w:color w:val="D4D4D4"/>
              </w:rPr>
              <w:t xml:space="preserve">username</w:t>
            </w:r>
            <w:r>
              <w:rPr>
                <w:rFonts w:ascii="Consolas" w:hAnsi="Consolas"/>
                <w:sz w:val="18"/>
                <w:szCs w:val="18"/>
                <w:color w:val="CE9178"/>
              </w:rPr>
              <w:t xml:space="preserve">}</w:t>
            </w:r>
            <w:r>
              <w:rPr>
                <w:rFonts w:ascii="Consolas" w:hAnsi="Consolas"/>
                <w:sz w:val="18"/>
                <w:szCs w:val="18"/>
                <w:color w:val="CE9178"/>
              </w:rPr>
              <w:t xml:space="preserve">, </w:t>
            </w:r>
            <w:r>
              <w:rPr>
                <w:rFonts w:ascii="Consolas" w:hAnsi="Consolas"/>
                <w:sz w:val="18"/>
                <w:szCs w:val="18"/>
                <w:color w:val="CE9178"/>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CE9178"/>
              </w:rPr>
              <w:t xml:space="preserve">f</w:t>
            </w:r>
            <w:r>
              <w:rPr>
                <w:rFonts w:ascii="Consolas" w:hAnsi="Consolas"/>
                <w:sz w:val="18"/>
                <w:szCs w:val="18"/>
                <w:color w:val="CE9178"/>
              </w:rPr>
              <w:t xml:space="preserve">"</w:t>
            </w:r>
            <w:r>
              <w:rPr>
                <w:rFonts w:ascii="Consolas" w:hAnsi="Consolas"/>
                <w:sz w:val="18"/>
                <w:szCs w:val="18"/>
                <w:color w:val="CE9178"/>
              </w:rPr>
              <w:t xml:space="preserve">is_private: </w:t>
            </w:r>
            <w:r>
              <w:rPr>
                <w:rFonts w:ascii="Consolas" w:hAnsi="Consolas"/>
                <w:sz w:val="18"/>
                <w:szCs w:val="18"/>
                <w:color w:val="CE9178"/>
              </w:rPr>
              <w:t xml:space="preserve">{</w:t>
            </w:r>
            <w:r>
              <w:rPr>
                <w:rFonts w:ascii="Consolas" w:hAnsi="Consolas"/>
                <w:sz w:val="18"/>
                <w:szCs w:val="18"/>
                <w:color w:val="4EC9B0"/>
              </w:rPr>
              <w:t xml:space="preserve">self</w:t>
            </w:r>
            <w:r>
              <w:rPr>
                <w:rFonts w:ascii="Consolas" w:hAnsi="Consolas"/>
                <w:sz w:val="18"/>
                <w:szCs w:val="18"/>
                <w:color w:val="D4D4D4"/>
              </w:rPr>
              <w:t xml:space="preserve">.</w:t>
            </w:r>
            <w:r>
              <w:rPr>
                <w:rFonts w:ascii="Consolas" w:hAnsi="Consolas"/>
                <w:sz w:val="18"/>
                <w:szCs w:val="18"/>
                <w:color w:val="D4D4D4"/>
              </w:rPr>
              <w:t xml:space="preserve">is_private</w:t>
            </w:r>
            <w:r>
              <w:rPr>
                <w:rFonts w:ascii="Consolas" w:hAnsi="Consolas"/>
                <w:sz w:val="18"/>
                <w:szCs w:val="18"/>
                <w:color w:val="CE9178"/>
              </w:rPr>
              <w:t xml:space="preserve">}</w:t>
            </w:r>
            <w:r>
              <w:rPr>
                <w:rFonts w:ascii="Consolas" w:hAnsi="Consolas"/>
                <w:sz w:val="18"/>
                <w:szCs w:val="18"/>
                <w:color w:val="CE9178"/>
              </w:rPr>
              <w:t xml:space="preserve">, bio: </w:t>
            </w:r>
            <w:r>
              <w:rPr>
                <w:rFonts w:ascii="Consolas" w:hAnsi="Consolas"/>
                <w:sz w:val="18"/>
                <w:szCs w:val="18"/>
                <w:color w:val="CE9178"/>
              </w:rPr>
              <w:t xml:space="preserve">{</w:t>
            </w:r>
            <w:r>
              <w:rPr>
                <w:rFonts w:ascii="Consolas" w:hAnsi="Consolas"/>
                <w:sz w:val="18"/>
                <w:szCs w:val="18"/>
                <w:color w:val="4EC9B0"/>
              </w:rPr>
              <w:t xml:space="preserve">self</w:t>
            </w:r>
            <w:r>
              <w:rPr>
                <w:rFonts w:ascii="Consolas" w:hAnsi="Consolas"/>
                <w:sz w:val="18"/>
                <w:szCs w:val="18"/>
                <w:color w:val="D4D4D4"/>
              </w:rPr>
              <w:t xml:space="preserve">.</w:t>
            </w:r>
            <w:r>
              <w:rPr>
                <w:rFonts w:ascii="Consolas" w:hAnsi="Consolas"/>
                <w:sz w:val="18"/>
                <w:szCs w:val="18"/>
                <w:color w:val="D4D4D4"/>
              </w:rPr>
              <w:t xml:space="preserve">bio</w:t>
            </w:r>
            <w:r>
              <w:rPr>
                <w:rFonts w:ascii="Consolas" w:hAnsi="Consolas"/>
                <w:sz w:val="18"/>
                <w:szCs w:val="18"/>
                <w:color w:val="CE9178"/>
              </w:rPr>
              <w:t xml:space="preserve">}</w:t>
            </w:r>
            <w:r>
              <w:rPr>
                <w:rFonts w:ascii="Consolas" w:hAnsi="Consolas"/>
                <w:sz w:val="18"/>
                <w:szCs w:val="18"/>
                <w:color w:val="CE9178"/>
              </w:rPr>
              <w:t xml:space="preserve">, </w:t>
            </w:r>
            <w:r>
              <w:rPr>
                <w:rFonts w:ascii="Consolas" w:hAnsi="Consolas"/>
                <w:sz w:val="18"/>
                <w:szCs w:val="18"/>
                <w:color w:val="CE9178"/>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CE9178"/>
              </w:rPr>
              <w:t xml:space="preserve">f</w:t>
            </w:r>
            <w:r>
              <w:rPr>
                <w:rFonts w:ascii="Consolas" w:hAnsi="Consolas"/>
                <w:sz w:val="18"/>
                <w:szCs w:val="18"/>
                <w:color w:val="CE9178"/>
              </w:rPr>
              <w:t xml:space="preserve">"</w:t>
            </w:r>
            <w:r>
              <w:rPr>
                <w:rFonts w:ascii="Consolas" w:hAnsi="Consolas"/>
                <w:sz w:val="18"/>
                <w:szCs w:val="18"/>
                <w:color w:val="CE9178"/>
              </w:rPr>
              <w:t xml:space="preserve">profile_image: </w:t>
            </w:r>
            <w:r>
              <w:rPr>
                <w:rFonts w:ascii="Consolas" w:hAnsi="Consolas"/>
                <w:sz w:val="18"/>
                <w:szCs w:val="18"/>
                <w:color w:val="CE9178"/>
              </w:rPr>
              <w:t xml:space="preserve">{</w:t>
            </w:r>
            <w:r>
              <w:rPr>
                <w:rFonts w:ascii="Consolas" w:hAnsi="Consolas"/>
                <w:sz w:val="18"/>
                <w:szCs w:val="18"/>
                <w:color w:val="4EC9B0"/>
              </w:rPr>
              <w:t xml:space="preserve">self</w:t>
            </w:r>
            <w:r>
              <w:rPr>
                <w:rFonts w:ascii="Consolas" w:hAnsi="Consolas"/>
                <w:sz w:val="18"/>
                <w:szCs w:val="18"/>
                <w:color w:val="D4D4D4"/>
              </w:rPr>
              <w:t xml:space="preserve">.</w:t>
            </w:r>
            <w:r>
              <w:rPr>
                <w:rFonts w:ascii="Consolas" w:hAnsi="Consolas"/>
                <w:sz w:val="18"/>
                <w:szCs w:val="18"/>
                <w:color w:val="D4D4D4"/>
              </w:rPr>
              <w:t xml:space="preserve">profile_image_url</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p>
          <w:p>
            <w:pPr>
              <w:spacing w:before="0" w:after="0" w:line="240" w:lineRule="auto"/>
              <w:ind w:left="144"/>
            </w:pPr>
            <w:r>
              <w:rPr>
                <w:rFonts w:ascii="Consolas" w:hAnsi="Consolas"/>
                <w:sz w:val="18"/>
                <w:szCs w:val="18"/>
                <w:color w:val="569CD6"/>
              </w:rPr>
              <w:t xml:space="preserve">class</w:t>
            </w:r>
            <w:r>
              <w:rPr>
                <w:rFonts w:ascii="Consolas" w:hAnsi="Consolas"/>
                <w:sz w:val="18"/>
                <w:szCs w:val="18"/>
                <w:color w:val="D4D4D4"/>
              </w:rPr>
              <w:t xml:space="preserve"> </w:t>
            </w:r>
            <w:r>
              <w:rPr>
                <w:rFonts w:ascii="Consolas" w:hAnsi="Consolas"/>
                <w:sz w:val="18"/>
                <w:szCs w:val="18"/>
                <w:color w:val="4EC9B0"/>
              </w:rPr>
              <w:t xml:space="preserve">Post</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def</w:t>
            </w:r>
            <w:r>
              <w:rPr>
                <w:rFonts w:ascii="Consolas" w:hAnsi="Consolas"/>
                <w:sz w:val="18"/>
                <w:szCs w:val="18"/>
                <w:color w:val="D4D4D4"/>
              </w:rPr>
              <w:t xml:space="preserve"> </w:t>
            </w:r>
            <w:r>
              <w:rPr>
                <w:rFonts w:ascii="Consolas" w:hAnsi="Consolas"/>
                <w:sz w:val="18"/>
                <w:szCs w:val="18"/>
                <w:color w:val="DCDCAA"/>
              </w:rPr>
              <w:t xml:space="preserve">__init__</w:t>
            </w:r>
            <w:r>
              <w:rPr>
                <w:rFonts w:ascii="Consolas" w:hAnsi="Consolas"/>
                <w:sz w:val="18"/>
                <w:szCs w:val="18"/>
                <w:color w:val="D4D4D4"/>
              </w:rPr>
              <w:t xml:space="preserve">(</w:t>
            </w:r>
            <w:r>
              <w:rPr>
                <w:rFonts w:ascii="Consolas" w:hAnsi="Consolas"/>
                <w:sz w:val="18"/>
                <w:szCs w:val="18"/>
                <w:color w:val="4EC9B0"/>
              </w:rPr>
              <w:t xml:space="preserve">self</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int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user_id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int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media_url</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str</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media_type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str</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created_at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datetime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caption</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str</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None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likes_count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int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0</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comments_count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int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0</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4EC9B0"/>
              </w:rPr>
              <w:t xml:space="preserve">self</w:t>
            </w:r>
            <w:r>
              <w:rPr>
                <w:rFonts w:ascii="Consolas" w:hAnsi="Consolas"/>
                <w:sz w:val="18"/>
                <w:szCs w:val="18"/>
                <w:color w:val="D4D4D4"/>
              </w:rPr>
              <w:t xml:space="preserve">.</w:t>
            </w:r>
            <w:r>
              <w:rPr>
                <w:rFonts w:ascii="Consolas" w:hAnsi="Consolas"/>
                <w:sz w:val="18"/>
                <w:szCs w:val="18"/>
                <w:color w:val="D4D4D4"/>
              </w:rPr>
              <w:t xml:space="preserve">id</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id</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4EC9B0"/>
              </w:rPr>
              <w:t xml:space="preserve">self</w:t>
            </w:r>
            <w:r>
              <w:rPr>
                <w:rFonts w:ascii="Consolas" w:hAnsi="Consolas"/>
                <w:sz w:val="18"/>
                <w:szCs w:val="18"/>
                <w:color w:val="D4D4D4"/>
              </w:rPr>
              <w:t xml:space="preserve">.</w:t>
            </w:r>
            <w:r>
              <w:rPr>
                <w:rFonts w:ascii="Consolas" w:hAnsi="Consolas"/>
                <w:sz w:val="18"/>
                <w:szCs w:val="18"/>
                <w:color w:val="D4D4D4"/>
              </w:rPr>
              <w:t xml:space="preserve">user_id</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user_id</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4EC9B0"/>
              </w:rPr>
              <w:t xml:space="preserve">self</w:t>
            </w:r>
            <w:r>
              <w:rPr>
                <w:rFonts w:ascii="Consolas" w:hAnsi="Consolas"/>
                <w:sz w:val="18"/>
                <w:szCs w:val="18"/>
                <w:color w:val="D4D4D4"/>
              </w:rPr>
              <w:t xml:space="preserve">.</w:t>
            </w:r>
            <w:r>
              <w:rPr>
                <w:rFonts w:ascii="Consolas" w:hAnsi="Consolas"/>
                <w:sz w:val="18"/>
                <w:szCs w:val="18"/>
                <w:color w:val="D4D4D4"/>
              </w:rPr>
              <w:t xml:space="preserve">caption</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caption</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4EC9B0"/>
              </w:rPr>
              <w:t xml:space="preserve">self</w:t>
            </w:r>
            <w:r>
              <w:rPr>
                <w:rFonts w:ascii="Consolas" w:hAnsi="Consolas"/>
                <w:sz w:val="18"/>
                <w:szCs w:val="18"/>
                <w:color w:val="D4D4D4"/>
              </w:rPr>
              <w:t xml:space="preserve">.</w:t>
            </w:r>
            <w:r>
              <w:rPr>
                <w:rFonts w:ascii="Consolas" w:hAnsi="Consolas"/>
                <w:sz w:val="18"/>
                <w:szCs w:val="18"/>
                <w:color w:val="D4D4D4"/>
              </w:rPr>
              <w:t xml:space="preserve">media_url</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media_url</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4EC9B0"/>
              </w:rPr>
              <w:t xml:space="preserve">self</w:t>
            </w:r>
            <w:r>
              <w:rPr>
                <w:rFonts w:ascii="Consolas" w:hAnsi="Consolas"/>
                <w:sz w:val="18"/>
                <w:szCs w:val="18"/>
                <w:color w:val="D4D4D4"/>
              </w:rPr>
              <w:t xml:space="preserve">.</w:t>
            </w:r>
            <w:r>
              <w:rPr>
                <w:rFonts w:ascii="Consolas" w:hAnsi="Consolas"/>
                <w:sz w:val="18"/>
                <w:szCs w:val="18"/>
                <w:color w:val="D4D4D4"/>
              </w:rPr>
              <w:t xml:space="preserve">media_type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media_type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4EC9B0"/>
              </w:rPr>
              <w:t xml:space="preserve">self</w:t>
            </w:r>
            <w:r>
              <w:rPr>
                <w:rFonts w:ascii="Consolas" w:hAnsi="Consolas"/>
                <w:sz w:val="18"/>
                <w:szCs w:val="18"/>
                <w:color w:val="D4D4D4"/>
              </w:rPr>
              <w:t xml:space="preserve">.</w:t>
            </w:r>
            <w:r>
              <w:rPr>
                <w:rFonts w:ascii="Consolas" w:hAnsi="Consolas"/>
                <w:sz w:val="18"/>
                <w:szCs w:val="18"/>
                <w:color w:val="D4D4D4"/>
              </w:rPr>
              <w:t xml:space="preserve">likes_count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likes_count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4EC9B0"/>
              </w:rPr>
              <w:t xml:space="preserve">self</w:t>
            </w:r>
            <w:r>
              <w:rPr>
                <w:rFonts w:ascii="Consolas" w:hAnsi="Consolas"/>
                <w:sz w:val="18"/>
                <w:szCs w:val="18"/>
                <w:color w:val="D4D4D4"/>
              </w:rPr>
              <w:t xml:space="preserve">.</w:t>
            </w:r>
            <w:r>
              <w:rPr>
                <w:rFonts w:ascii="Consolas" w:hAnsi="Consolas"/>
                <w:sz w:val="18"/>
                <w:szCs w:val="18"/>
                <w:color w:val="D4D4D4"/>
              </w:rPr>
              <w:t xml:space="preserve">comments_count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comments_count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4EC9B0"/>
              </w:rPr>
              <w:t xml:space="preserve">self</w:t>
            </w:r>
            <w:r>
              <w:rPr>
                <w:rFonts w:ascii="Consolas" w:hAnsi="Consolas"/>
                <w:sz w:val="18"/>
                <w:szCs w:val="18"/>
                <w:color w:val="D4D4D4"/>
              </w:rPr>
              <w:t xml:space="preserve">.</w:t>
            </w:r>
            <w:r>
              <w:rPr>
                <w:rFonts w:ascii="Consolas" w:hAnsi="Consolas"/>
                <w:sz w:val="18"/>
                <w:szCs w:val="18"/>
                <w:color w:val="D4D4D4"/>
              </w:rPr>
              <w:t xml:space="preserve">created_at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created_at</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DDD00"/>
              </w:rPr>
              <w:t xml:space="preserve">@classmethod</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def</w:t>
            </w:r>
            <w:r>
              <w:rPr>
                <w:rFonts w:ascii="Consolas" w:hAnsi="Consolas"/>
                <w:sz w:val="18"/>
                <w:szCs w:val="18"/>
                <w:color w:val="D4D4D4"/>
              </w:rPr>
              <w:t xml:space="preserve"> </w:t>
            </w:r>
            <w:r>
              <w:rPr>
                <w:rFonts w:ascii="Consolas" w:hAnsi="Consolas"/>
                <w:sz w:val="18"/>
                <w:szCs w:val="18"/>
                <w:color w:val="DCDCAA"/>
              </w:rPr>
              <w:t xml:space="preserve">from_dict</w:t>
            </w:r>
            <w:r>
              <w:rPr>
                <w:rFonts w:ascii="Consolas" w:hAnsi="Consolas"/>
                <w:sz w:val="18"/>
                <w:szCs w:val="18"/>
                <w:color w:val="D4D4D4"/>
              </w:rPr>
              <w:t xml:space="preserve">(</w:t>
            </w:r>
            <w:r>
              <w:rPr>
                <w:rFonts w:ascii="Consolas" w:hAnsi="Consolas"/>
                <w:sz w:val="18"/>
                <w:szCs w:val="18"/>
                <w:color w:val="4EC9B0"/>
              </w:rPr>
              <w:t xml:space="preserve">cls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data</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dict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Post</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4EC9B0"/>
              </w:rPr>
              <w:t xml:space="preserve">cls</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4EC9B0"/>
              </w:rPr>
              <w:t xml:space="preserve">id</w:t>
            </w:r>
            <w:r>
              <w:rPr>
                <w:rFonts w:ascii="Consolas" w:hAnsi="Consolas"/>
                <w:sz w:val="18"/>
                <w:szCs w:val="18"/>
                <w:color w:val="D4D4D4"/>
              </w:rPr>
              <w:t xml:space="preserve">=</w:t>
            </w:r>
            <w:r>
              <w:rPr>
                <w:rFonts w:ascii="Consolas" w:hAnsi="Consolas"/>
                <w:sz w:val="18"/>
                <w:szCs w:val="18"/>
                <w:color w:val="D4D4D4"/>
              </w:rPr>
              <w:t xml:space="preserve">data</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id</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user_id</w:t>
            </w:r>
            <w:r>
              <w:rPr>
                <w:rFonts w:ascii="Consolas" w:hAnsi="Consolas"/>
                <w:sz w:val="18"/>
                <w:szCs w:val="18"/>
                <w:color w:val="D4D4D4"/>
              </w:rPr>
              <w:t xml:space="preserve">=</w:t>
            </w:r>
            <w:r>
              <w:rPr>
                <w:rFonts w:ascii="Consolas" w:hAnsi="Consolas"/>
                <w:sz w:val="18"/>
                <w:szCs w:val="18"/>
                <w:color w:val="D4D4D4"/>
              </w:rPr>
              <w:t xml:space="preserve">data</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user_id</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media_url</w:t>
            </w:r>
            <w:r>
              <w:rPr>
                <w:rFonts w:ascii="Consolas" w:hAnsi="Consolas"/>
                <w:sz w:val="18"/>
                <w:szCs w:val="18"/>
                <w:color w:val="D4D4D4"/>
              </w:rPr>
              <w:t xml:space="preserve">=</w:t>
            </w:r>
            <w:r>
              <w:rPr>
                <w:rFonts w:ascii="Consolas" w:hAnsi="Consolas"/>
                <w:sz w:val="18"/>
                <w:szCs w:val="18"/>
                <w:color w:val="D4D4D4"/>
              </w:rPr>
              <w:t xml:space="preserve">data</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media_url</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media_type</w:t>
            </w:r>
            <w:r>
              <w:rPr>
                <w:rFonts w:ascii="Consolas" w:hAnsi="Consolas"/>
                <w:sz w:val="18"/>
                <w:szCs w:val="18"/>
                <w:color w:val="D4D4D4"/>
              </w:rPr>
              <w:t xml:space="preserve">=</w:t>
            </w:r>
            <w:r>
              <w:rPr>
                <w:rFonts w:ascii="Consolas" w:hAnsi="Consolas"/>
                <w:sz w:val="18"/>
                <w:szCs w:val="18"/>
                <w:color w:val="D4D4D4"/>
              </w:rPr>
              <w:t xml:space="preserve">data</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media_type</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created_at</w:t>
            </w:r>
            <w:r>
              <w:rPr>
                <w:rFonts w:ascii="Consolas" w:hAnsi="Consolas"/>
                <w:sz w:val="18"/>
                <w:szCs w:val="18"/>
                <w:color w:val="D4D4D4"/>
              </w:rPr>
              <w:t xml:space="preserve">=</w:t>
            </w:r>
            <w:r>
              <w:rPr>
                <w:rFonts w:ascii="Consolas" w:hAnsi="Consolas"/>
                <w:sz w:val="18"/>
                <w:szCs w:val="18"/>
                <w:color w:val="D4D4D4"/>
              </w:rPr>
              <w:t xml:space="preserve">data</w:t>
            </w:r>
            <w:r>
              <w:rPr>
                <w:rFonts w:ascii="Consolas" w:hAnsi="Consolas"/>
                <w:sz w:val="18"/>
                <w:szCs w:val="18"/>
                <w:color w:val="D4D4D4"/>
              </w:rPr>
              <w:t xml:space="preserve">.</w:t>
            </w:r>
            <w:r>
              <w:rPr>
                <w:rFonts w:ascii="Consolas" w:hAnsi="Consolas"/>
                <w:sz w:val="18"/>
                <w:szCs w:val="18"/>
                <w:color w:val="D4D4D4"/>
              </w:rPr>
              <w:t xml:space="preserve">get</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created_at</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caption</w:t>
            </w:r>
            <w:r>
              <w:rPr>
                <w:rFonts w:ascii="Consolas" w:hAnsi="Consolas"/>
                <w:sz w:val="18"/>
                <w:szCs w:val="18"/>
                <w:color w:val="D4D4D4"/>
              </w:rPr>
              <w:t xml:space="preserve">=</w:t>
            </w:r>
            <w:r>
              <w:rPr>
                <w:rFonts w:ascii="Consolas" w:hAnsi="Consolas"/>
                <w:sz w:val="18"/>
                <w:szCs w:val="18"/>
                <w:color w:val="D4D4D4"/>
              </w:rPr>
              <w:t xml:space="preserve">data</w:t>
            </w:r>
            <w:r>
              <w:rPr>
                <w:rFonts w:ascii="Consolas" w:hAnsi="Consolas"/>
                <w:sz w:val="18"/>
                <w:szCs w:val="18"/>
                <w:color w:val="D4D4D4"/>
              </w:rPr>
              <w:t xml:space="preserve">.</w:t>
            </w:r>
            <w:r>
              <w:rPr>
                <w:rFonts w:ascii="Consolas" w:hAnsi="Consolas"/>
                <w:sz w:val="18"/>
                <w:szCs w:val="18"/>
                <w:color w:val="D4D4D4"/>
              </w:rPr>
              <w:t xml:space="preserve">get</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caption</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likes_count</w:t>
            </w:r>
            <w:r>
              <w:rPr>
                <w:rFonts w:ascii="Consolas" w:hAnsi="Consolas"/>
                <w:sz w:val="18"/>
                <w:szCs w:val="18"/>
                <w:color w:val="D4D4D4"/>
              </w:rPr>
              <w:t xml:space="preserve">=</w:t>
            </w:r>
            <w:r>
              <w:rPr>
                <w:rFonts w:ascii="Consolas" w:hAnsi="Consolas"/>
                <w:sz w:val="18"/>
                <w:szCs w:val="18"/>
                <w:color w:val="D4D4D4"/>
              </w:rPr>
              <w:t xml:space="preserve">data</w:t>
            </w:r>
            <w:r>
              <w:rPr>
                <w:rFonts w:ascii="Consolas" w:hAnsi="Consolas"/>
                <w:sz w:val="18"/>
                <w:szCs w:val="18"/>
                <w:color w:val="D4D4D4"/>
              </w:rPr>
              <w:t xml:space="preserve">.</w:t>
            </w:r>
            <w:r>
              <w:rPr>
                <w:rFonts w:ascii="Consolas" w:hAnsi="Consolas"/>
                <w:sz w:val="18"/>
                <w:szCs w:val="18"/>
                <w:color w:val="D4D4D4"/>
              </w:rPr>
              <w:t xml:space="preserve">get</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likes_count</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0</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comments_count</w:t>
            </w:r>
            <w:r>
              <w:rPr>
                <w:rFonts w:ascii="Consolas" w:hAnsi="Consolas"/>
                <w:sz w:val="18"/>
                <w:szCs w:val="18"/>
                <w:color w:val="D4D4D4"/>
              </w:rPr>
              <w:t xml:space="preserve">=</w:t>
            </w:r>
            <w:r>
              <w:rPr>
                <w:rFonts w:ascii="Consolas" w:hAnsi="Consolas"/>
                <w:sz w:val="18"/>
                <w:szCs w:val="18"/>
                <w:color w:val="D4D4D4"/>
              </w:rPr>
              <w:t xml:space="preserve">data</w:t>
            </w:r>
            <w:r>
              <w:rPr>
                <w:rFonts w:ascii="Consolas" w:hAnsi="Consolas"/>
                <w:sz w:val="18"/>
                <w:szCs w:val="18"/>
                <w:color w:val="D4D4D4"/>
              </w:rPr>
              <w:t xml:space="preserve">.</w:t>
            </w:r>
            <w:r>
              <w:rPr>
                <w:rFonts w:ascii="Consolas" w:hAnsi="Consolas"/>
                <w:sz w:val="18"/>
                <w:szCs w:val="18"/>
                <w:color w:val="D4D4D4"/>
              </w:rPr>
              <w:t xml:space="preserve">get</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comments_count</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0</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def</w:t>
            </w:r>
            <w:r>
              <w:rPr>
                <w:rFonts w:ascii="Consolas" w:hAnsi="Consolas"/>
                <w:sz w:val="18"/>
                <w:szCs w:val="18"/>
                <w:color w:val="D4D4D4"/>
              </w:rPr>
              <w:t xml:space="preserve"> </w:t>
            </w:r>
            <w:r>
              <w:rPr>
                <w:rFonts w:ascii="Consolas" w:hAnsi="Consolas"/>
                <w:sz w:val="18"/>
                <w:szCs w:val="18"/>
                <w:color w:val="DCDCAA"/>
              </w:rPr>
              <w:t xml:space="preserve">__repr__</w:t>
            </w:r>
            <w:r>
              <w:rPr>
                <w:rFonts w:ascii="Consolas" w:hAnsi="Consolas"/>
                <w:sz w:val="18"/>
                <w:szCs w:val="18"/>
                <w:color w:val="D4D4D4"/>
              </w:rPr>
              <w:t xml:space="preserve">(</w:t>
            </w:r>
            <w:r>
              <w:rPr>
                <w:rFonts w:ascii="Consolas" w:hAnsi="Consolas"/>
                <w:sz w:val="18"/>
                <w:szCs w:val="18"/>
                <w:color w:val="4EC9B0"/>
              </w:rPr>
              <w:t xml:space="preserve">self</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CE9178"/>
              </w:rPr>
              <w:t xml:space="preserve">f</w:t>
            </w:r>
            <w:r>
              <w:rPr>
                <w:rFonts w:ascii="Consolas" w:hAnsi="Consolas"/>
                <w:sz w:val="18"/>
                <w:szCs w:val="18"/>
                <w:color w:val="CE9178"/>
              </w:rPr>
              <w:t xml:space="preserve">"</w:t>
            </w:r>
            <w:r>
              <w:rPr>
                <w:rFonts w:ascii="Consolas" w:hAnsi="Consolas"/>
                <w:sz w:val="18"/>
                <w:szCs w:val="18"/>
                <w:color w:val="CE9178"/>
              </w:rPr>
              <w:t xml:space="preserve">Post(id: </w:t>
            </w:r>
            <w:r>
              <w:rPr>
                <w:rFonts w:ascii="Consolas" w:hAnsi="Consolas"/>
                <w:sz w:val="18"/>
                <w:szCs w:val="18"/>
                <w:color w:val="CE9178"/>
              </w:rPr>
              <w:t xml:space="preserve">{</w:t>
            </w:r>
            <w:r>
              <w:rPr>
                <w:rFonts w:ascii="Consolas" w:hAnsi="Consolas"/>
                <w:sz w:val="18"/>
                <w:szCs w:val="18"/>
                <w:color w:val="4EC9B0"/>
              </w:rPr>
              <w:t xml:space="preserve">self</w:t>
            </w:r>
            <w:r>
              <w:rPr>
                <w:rFonts w:ascii="Consolas" w:hAnsi="Consolas"/>
                <w:sz w:val="18"/>
                <w:szCs w:val="18"/>
                <w:color w:val="D4D4D4"/>
              </w:rPr>
              <w:t xml:space="preserve">.</w:t>
            </w:r>
            <w:r>
              <w:rPr>
                <w:rFonts w:ascii="Consolas" w:hAnsi="Consolas"/>
                <w:sz w:val="18"/>
                <w:szCs w:val="18"/>
                <w:color w:val="D4D4D4"/>
              </w:rPr>
              <w:t xml:space="preserve">id</w:t>
            </w:r>
            <w:r>
              <w:rPr>
                <w:rFonts w:ascii="Consolas" w:hAnsi="Consolas"/>
                <w:sz w:val="18"/>
                <w:szCs w:val="18"/>
                <w:color w:val="CE9178"/>
              </w:rPr>
              <w:t xml:space="preserve">}</w:t>
            </w:r>
            <w:r>
              <w:rPr>
                <w:rFonts w:ascii="Consolas" w:hAnsi="Consolas"/>
                <w:sz w:val="18"/>
                <w:szCs w:val="18"/>
                <w:color w:val="CE9178"/>
              </w:rPr>
              <w:t xml:space="preserve">, user_id: </w:t>
            </w:r>
            <w:r>
              <w:rPr>
                <w:rFonts w:ascii="Consolas" w:hAnsi="Consolas"/>
                <w:sz w:val="18"/>
                <w:szCs w:val="18"/>
                <w:color w:val="CE9178"/>
              </w:rPr>
              <w:t xml:space="preserve">{</w:t>
            </w:r>
            <w:r>
              <w:rPr>
                <w:rFonts w:ascii="Consolas" w:hAnsi="Consolas"/>
                <w:sz w:val="18"/>
                <w:szCs w:val="18"/>
                <w:color w:val="4EC9B0"/>
              </w:rPr>
              <w:t xml:space="preserve">self</w:t>
            </w:r>
            <w:r>
              <w:rPr>
                <w:rFonts w:ascii="Consolas" w:hAnsi="Consolas"/>
                <w:sz w:val="18"/>
                <w:szCs w:val="18"/>
                <w:color w:val="D4D4D4"/>
              </w:rPr>
              <w:t xml:space="preserve">.</w:t>
            </w:r>
            <w:r>
              <w:rPr>
                <w:rFonts w:ascii="Consolas" w:hAnsi="Consolas"/>
                <w:sz w:val="18"/>
                <w:szCs w:val="18"/>
                <w:color w:val="D4D4D4"/>
              </w:rPr>
              <w:t xml:space="preserve">user_id</w:t>
            </w:r>
            <w:r>
              <w:rPr>
                <w:rFonts w:ascii="Consolas" w:hAnsi="Consolas"/>
                <w:sz w:val="18"/>
                <w:szCs w:val="18"/>
                <w:color w:val="CE9178"/>
              </w:rPr>
              <w:t xml:space="preserve">}</w:t>
            </w:r>
            <w:r>
              <w:rPr>
                <w:rFonts w:ascii="Consolas" w:hAnsi="Consolas"/>
                <w:sz w:val="18"/>
                <w:szCs w:val="18"/>
                <w:color w:val="CE9178"/>
              </w:rPr>
              <w:t xml:space="preserve">, media_type: </w:t>
            </w:r>
            <w:r>
              <w:rPr>
                <w:rFonts w:ascii="Consolas" w:hAnsi="Consolas"/>
                <w:sz w:val="18"/>
                <w:szCs w:val="18"/>
                <w:color w:val="CE9178"/>
              </w:rPr>
              <w:t xml:space="preserve">{</w:t>
            </w:r>
            <w:r>
              <w:rPr>
                <w:rFonts w:ascii="Consolas" w:hAnsi="Consolas"/>
                <w:sz w:val="18"/>
                <w:szCs w:val="18"/>
                <w:color w:val="4EC9B0"/>
              </w:rPr>
              <w:t xml:space="preserve">self</w:t>
            </w:r>
            <w:r>
              <w:rPr>
                <w:rFonts w:ascii="Consolas" w:hAnsi="Consolas"/>
                <w:sz w:val="18"/>
                <w:szCs w:val="18"/>
                <w:color w:val="D4D4D4"/>
              </w:rPr>
              <w:t xml:space="preserve">.</w:t>
            </w:r>
            <w:r>
              <w:rPr>
                <w:rFonts w:ascii="Consolas" w:hAnsi="Consolas"/>
                <w:sz w:val="18"/>
                <w:szCs w:val="18"/>
                <w:color w:val="D4D4D4"/>
              </w:rPr>
              <w:t xml:space="preserve">media_type</w:t>
            </w:r>
            <w:r>
              <w:rPr>
                <w:rFonts w:ascii="Consolas" w:hAnsi="Consolas"/>
                <w:sz w:val="18"/>
                <w:szCs w:val="18"/>
                <w:color w:val="CE9178"/>
              </w:rPr>
              <w:t xml:space="preserve">}</w:t>
            </w:r>
            <w:r>
              <w:rPr>
                <w:rFonts w:ascii="Consolas" w:hAnsi="Consolas"/>
                <w:sz w:val="18"/>
                <w:szCs w:val="18"/>
                <w:color w:val="CE9178"/>
              </w:rPr>
              <w:t xml:space="preserve">, </w:t>
            </w:r>
            <w:r>
              <w:rPr>
                <w:rFonts w:ascii="Consolas" w:hAnsi="Consolas"/>
                <w:sz w:val="18"/>
                <w:szCs w:val="18"/>
                <w:color w:val="CE9178"/>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CE9178"/>
              </w:rPr>
              <w:t xml:space="preserve">f</w:t>
            </w:r>
            <w:r>
              <w:rPr>
                <w:rFonts w:ascii="Consolas" w:hAnsi="Consolas"/>
                <w:sz w:val="18"/>
                <w:szCs w:val="18"/>
                <w:color w:val="CE9178"/>
              </w:rPr>
              <w:t xml:space="preserve">"</w:t>
            </w:r>
            <w:r>
              <w:rPr>
                <w:rFonts w:ascii="Consolas" w:hAnsi="Consolas"/>
                <w:sz w:val="18"/>
                <w:szCs w:val="18"/>
                <w:color w:val="CE9178"/>
              </w:rPr>
              <w:t xml:space="preserve">likes_count: </w:t>
            </w:r>
            <w:r>
              <w:rPr>
                <w:rFonts w:ascii="Consolas" w:hAnsi="Consolas"/>
                <w:sz w:val="18"/>
                <w:szCs w:val="18"/>
                <w:color w:val="CE9178"/>
              </w:rPr>
              <w:t xml:space="preserve">{</w:t>
            </w:r>
            <w:r>
              <w:rPr>
                <w:rFonts w:ascii="Consolas" w:hAnsi="Consolas"/>
                <w:sz w:val="18"/>
                <w:szCs w:val="18"/>
                <w:color w:val="4EC9B0"/>
              </w:rPr>
              <w:t xml:space="preserve">self</w:t>
            </w:r>
            <w:r>
              <w:rPr>
                <w:rFonts w:ascii="Consolas" w:hAnsi="Consolas"/>
                <w:sz w:val="18"/>
                <w:szCs w:val="18"/>
                <w:color w:val="D4D4D4"/>
              </w:rPr>
              <w:t xml:space="preserve">.</w:t>
            </w:r>
            <w:r>
              <w:rPr>
                <w:rFonts w:ascii="Consolas" w:hAnsi="Consolas"/>
                <w:sz w:val="18"/>
                <w:szCs w:val="18"/>
                <w:color w:val="D4D4D4"/>
              </w:rPr>
              <w:t xml:space="preserve">likes_count</w:t>
            </w:r>
            <w:r>
              <w:rPr>
                <w:rFonts w:ascii="Consolas" w:hAnsi="Consolas"/>
                <w:sz w:val="18"/>
                <w:szCs w:val="18"/>
                <w:color w:val="CE9178"/>
              </w:rPr>
              <w:t xml:space="preserve">}</w:t>
            </w:r>
            <w:r>
              <w:rPr>
                <w:rFonts w:ascii="Consolas" w:hAnsi="Consolas"/>
                <w:sz w:val="18"/>
                <w:szCs w:val="18"/>
                <w:color w:val="CE9178"/>
              </w:rPr>
              <w:t xml:space="preserve">, comments_count: </w:t>
            </w:r>
            <w:r>
              <w:rPr>
                <w:rFonts w:ascii="Consolas" w:hAnsi="Consolas"/>
                <w:sz w:val="18"/>
                <w:szCs w:val="18"/>
                <w:color w:val="CE9178"/>
              </w:rPr>
              <w:t xml:space="preserve">{</w:t>
            </w:r>
            <w:r>
              <w:rPr>
                <w:rFonts w:ascii="Consolas" w:hAnsi="Consolas"/>
                <w:sz w:val="18"/>
                <w:szCs w:val="18"/>
                <w:color w:val="4EC9B0"/>
              </w:rPr>
              <w:t xml:space="preserve">self</w:t>
            </w:r>
            <w:r>
              <w:rPr>
                <w:rFonts w:ascii="Consolas" w:hAnsi="Consolas"/>
                <w:sz w:val="18"/>
                <w:szCs w:val="18"/>
                <w:color w:val="D4D4D4"/>
              </w:rPr>
              <w:t xml:space="preserve">.</w:t>
            </w:r>
            <w:r>
              <w:rPr>
                <w:rFonts w:ascii="Consolas" w:hAnsi="Consolas"/>
                <w:sz w:val="18"/>
                <w:szCs w:val="18"/>
                <w:color w:val="D4D4D4"/>
              </w:rPr>
              <w:t xml:space="preserve">comments_count</w:t>
            </w:r>
            <w:r>
              <w:rPr>
                <w:rFonts w:ascii="Consolas" w:hAnsi="Consolas"/>
                <w:sz w:val="18"/>
                <w:szCs w:val="18"/>
                <w:color w:val="CE9178"/>
              </w:rPr>
              <w:t xml:space="preserve">}</w:t>
            </w:r>
            <w:r>
              <w:rPr>
                <w:rFonts w:ascii="Consolas" w:hAnsi="Consolas"/>
                <w:sz w:val="18"/>
                <w:szCs w:val="18"/>
                <w:color w:val="CE9178"/>
              </w:rPr>
              <w:t xml:space="preserve">, </w:t>
            </w:r>
            <w:r>
              <w:rPr>
                <w:rFonts w:ascii="Consolas" w:hAnsi="Consolas"/>
                <w:sz w:val="18"/>
                <w:szCs w:val="18"/>
                <w:color w:val="CE9178"/>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CE9178"/>
              </w:rPr>
              <w:t xml:space="preserve">f</w:t>
            </w:r>
            <w:r>
              <w:rPr>
                <w:rFonts w:ascii="Consolas" w:hAnsi="Consolas"/>
                <w:sz w:val="18"/>
                <w:szCs w:val="18"/>
                <w:color w:val="CE9178"/>
              </w:rPr>
              <w:t xml:space="preserve">"</w:t>
            </w:r>
            <w:r>
              <w:rPr>
                <w:rFonts w:ascii="Consolas" w:hAnsi="Consolas"/>
                <w:sz w:val="18"/>
                <w:szCs w:val="18"/>
                <w:color w:val="CE9178"/>
              </w:rPr>
              <w:t xml:space="preserve">created_at: </w:t>
            </w:r>
            <w:r>
              <w:rPr>
                <w:rFonts w:ascii="Consolas" w:hAnsi="Consolas"/>
                <w:sz w:val="18"/>
                <w:szCs w:val="18"/>
                <w:color w:val="CE9178"/>
              </w:rPr>
              <w:t xml:space="preserve">{</w:t>
            </w:r>
            <w:r>
              <w:rPr>
                <w:rFonts w:ascii="Consolas" w:hAnsi="Consolas"/>
                <w:sz w:val="18"/>
                <w:szCs w:val="18"/>
                <w:color w:val="4EC9B0"/>
              </w:rPr>
              <w:t xml:space="preserve">self</w:t>
            </w:r>
            <w:r>
              <w:rPr>
                <w:rFonts w:ascii="Consolas" w:hAnsi="Consolas"/>
                <w:sz w:val="18"/>
                <w:szCs w:val="18"/>
                <w:color w:val="D4D4D4"/>
              </w:rPr>
              <w:t xml:space="preserve">.</w:t>
            </w:r>
            <w:r>
              <w:rPr>
                <w:rFonts w:ascii="Consolas" w:hAnsi="Consolas"/>
                <w:sz w:val="18"/>
                <w:szCs w:val="18"/>
                <w:color w:val="D4D4D4"/>
              </w:rPr>
              <w:t xml:space="preserve">created_at</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p>
          <w:p>
            <w:pPr>
              <w:spacing w:before="0" w:after="0" w:line="240" w:lineRule="auto"/>
              <w:ind w:left="144"/>
            </w:pPr>
            <w:r>
              <w:rPr>
                <w:rFonts w:ascii="Consolas" w:hAnsi="Consolas"/>
                <w:sz w:val="18"/>
                <w:szCs w:val="18"/>
                <w:color w:val="569CD6"/>
              </w:rPr>
              <w:t xml:space="preserve">class</w:t>
            </w:r>
            <w:r>
              <w:rPr>
                <w:rFonts w:ascii="Consolas" w:hAnsi="Consolas"/>
                <w:sz w:val="18"/>
                <w:szCs w:val="18"/>
                <w:color w:val="D4D4D4"/>
              </w:rPr>
              <w:t xml:space="preserve"> </w:t>
            </w:r>
            <w:r>
              <w:rPr>
                <w:rFonts w:ascii="Consolas" w:hAnsi="Consolas"/>
                <w:sz w:val="18"/>
                <w:szCs w:val="18"/>
                <w:color w:val="4EC9B0"/>
              </w:rPr>
              <w:t xml:space="preserve">Like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def</w:t>
            </w:r>
            <w:r>
              <w:rPr>
                <w:rFonts w:ascii="Consolas" w:hAnsi="Consolas"/>
                <w:sz w:val="18"/>
                <w:szCs w:val="18"/>
                <w:color w:val="D4D4D4"/>
              </w:rPr>
              <w:t xml:space="preserve"> </w:t>
            </w:r>
            <w:r>
              <w:rPr>
                <w:rFonts w:ascii="Consolas" w:hAnsi="Consolas"/>
                <w:sz w:val="18"/>
                <w:szCs w:val="18"/>
                <w:color w:val="DCDCAA"/>
              </w:rPr>
              <w:t xml:space="preserve">__init__</w:t>
            </w:r>
            <w:r>
              <w:rPr>
                <w:rFonts w:ascii="Consolas" w:hAnsi="Consolas"/>
                <w:sz w:val="18"/>
                <w:szCs w:val="18"/>
                <w:color w:val="D4D4D4"/>
              </w:rPr>
              <w:t xml:space="preserve">(</w:t>
            </w:r>
            <w:r>
              <w:rPr>
                <w:rFonts w:ascii="Consolas" w:hAnsi="Consolas"/>
                <w:sz w:val="18"/>
                <w:szCs w:val="18"/>
                <w:color w:val="4EC9B0"/>
              </w:rPr>
              <w:t xml:space="preserve">self</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int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post_id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int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user_id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int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created_at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datetime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4EC9B0"/>
              </w:rPr>
              <w:t xml:space="preserve">self</w:t>
            </w:r>
            <w:r>
              <w:rPr>
                <w:rFonts w:ascii="Consolas" w:hAnsi="Consolas"/>
                <w:sz w:val="18"/>
                <w:szCs w:val="18"/>
                <w:color w:val="D4D4D4"/>
              </w:rPr>
              <w:t xml:space="preserve">.</w:t>
            </w:r>
            <w:r>
              <w:rPr>
                <w:rFonts w:ascii="Consolas" w:hAnsi="Consolas"/>
                <w:sz w:val="18"/>
                <w:szCs w:val="18"/>
                <w:color w:val="D4D4D4"/>
              </w:rPr>
              <w:t xml:space="preserve">id</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id</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4EC9B0"/>
              </w:rPr>
              <w:t xml:space="preserve">self</w:t>
            </w:r>
            <w:r>
              <w:rPr>
                <w:rFonts w:ascii="Consolas" w:hAnsi="Consolas"/>
                <w:sz w:val="18"/>
                <w:szCs w:val="18"/>
                <w:color w:val="D4D4D4"/>
              </w:rPr>
              <w:t xml:space="preserve">.</w:t>
            </w:r>
            <w:r>
              <w:rPr>
                <w:rFonts w:ascii="Consolas" w:hAnsi="Consolas"/>
                <w:sz w:val="18"/>
                <w:szCs w:val="18"/>
                <w:color w:val="D4D4D4"/>
              </w:rPr>
              <w:t xml:space="preserve">post_id</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post_id</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4EC9B0"/>
              </w:rPr>
              <w:t xml:space="preserve">self</w:t>
            </w:r>
            <w:r>
              <w:rPr>
                <w:rFonts w:ascii="Consolas" w:hAnsi="Consolas"/>
                <w:sz w:val="18"/>
                <w:szCs w:val="18"/>
                <w:color w:val="D4D4D4"/>
              </w:rPr>
              <w:t xml:space="preserve">.</w:t>
            </w:r>
            <w:r>
              <w:rPr>
                <w:rFonts w:ascii="Consolas" w:hAnsi="Consolas"/>
                <w:sz w:val="18"/>
                <w:szCs w:val="18"/>
                <w:color w:val="D4D4D4"/>
              </w:rPr>
              <w:t xml:space="preserve">user_id</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user_id</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4EC9B0"/>
              </w:rPr>
              <w:t xml:space="preserve">self</w:t>
            </w:r>
            <w:r>
              <w:rPr>
                <w:rFonts w:ascii="Consolas" w:hAnsi="Consolas"/>
                <w:sz w:val="18"/>
                <w:szCs w:val="18"/>
                <w:color w:val="D4D4D4"/>
              </w:rPr>
              <w:t xml:space="preserve">.</w:t>
            </w:r>
            <w:r>
              <w:rPr>
                <w:rFonts w:ascii="Consolas" w:hAnsi="Consolas"/>
                <w:sz w:val="18"/>
                <w:szCs w:val="18"/>
                <w:color w:val="D4D4D4"/>
              </w:rPr>
              <w:t xml:space="preserve">created_at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created_at</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DDD00"/>
              </w:rPr>
              <w:t xml:space="preserve">@classmethod</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def</w:t>
            </w:r>
            <w:r>
              <w:rPr>
                <w:rFonts w:ascii="Consolas" w:hAnsi="Consolas"/>
                <w:sz w:val="18"/>
                <w:szCs w:val="18"/>
                <w:color w:val="D4D4D4"/>
              </w:rPr>
              <w:t xml:space="preserve"> </w:t>
            </w:r>
            <w:r>
              <w:rPr>
                <w:rFonts w:ascii="Consolas" w:hAnsi="Consolas"/>
                <w:sz w:val="18"/>
                <w:szCs w:val="18"/>
                <w:color w:val="DCDCAA"/>
              </w:rPr>
              <w:t xml:space="preserve">from_dict</w:t>
            </w:r>
            <w:r>
              <w:rPr>
                <w:rFonts w:ascii="Consolas" w:hAnsi="Consolas"/>
                <w:sz w:val="18"/>
                <w:szCs w:val="18"/>
                <w:color w:val="D4D4D4"/>
              </w:rPr>
              <w:t xml:space="preserve">(</w:t>
            </w:r>
            <w:r>
              <w:rPr>
                <w:rFonts w:ascii="Consolas" w:hAnsi="Consolas"/>
                <w:sz w:val="18"/>
                <w:szCs w:val="18"/>
                <w:color w:val="4EC9B0"/>
              </w:rPr>
              <w:t xml:space="preserve">cls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data</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dict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Like</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4EC9B0"/>
              </w:rPr>
              <w:t xml:space="preserve">cls</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4EC9B0"/>
              </w:rPr>
              <w:t xml:space="preserve">id</w:t>
            </w:r>
            <w:r>
              <w:rPr>
                <w:rFonts w:ascii="Consolas" w:hAnsi="Consolas"/>
                <w:sz w:val="18"/>
                <w:szCs w:val="18"/>
                <w:color w:val="D4D4D4"/>
              </w:rPr>
              <w:t xml:space="preserve">=</w:t>
            </w:r>
            <w:r>
              <w:rPr>
                <w:rFonts w:ascii="Consolas" w:hAnsi="Consolas"/>
                <w:sz w:val="18"/>
                <w:szCs w:val="18"/>
                <w:color w:val="D4D4D4"/>
              </w:rPr>
              <w:t xml:space="preserve">data</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id</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post_id</w:t>
            </w:r>
            <w:r>
              <w:rPr>
                <w:rFonts w:ascii="Consolas" w:hAnsi="Consolas"/>
                <w:sz w:val="18"/>
                <w:szCs w:val="18"/>
                <w:color w:val="D4D4D4"/>
              </w:rPr>
              <w:t xml:space="preserve">=</w:t>
            </w:r>
            <w:r>
              <w:rPr>
                <w:rFonts w:ascii="Consolas" w:hAnsi="Consolas"/>
                <w:sz w:val="18"/>
                <w:szCs w:val="18"/>
                <w:color w:val="D4D4D4"/>
              </w:rPr>
              <w:t xml:space="preserve">data</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post_id</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user_id</w:t>
            </w:r>
            <w:r>
              <w:rPr>
                <w:rFonts w:ascii="Consolas" w:hAnsi="Consolas"/>
                <w:sz w:val="18"/>
                <w:szCs w:val="18"/>
                <w:color w:val="D4D4D4"/>
              </w:rPr>
              <w:t xml:space="preserve">=</w:t>
            </w:r>
            <w:r>
              <w:rPr>
                <w:rFonts w:ascii="Consolas" w:hAnsi="Consolas"/>
                <w:sz w:val="18"/>
                <w:szCs w:val="18"/>
                <w:color w:val="D4D4D4"/>
              </w:rPr>
              <w:t xml:space="preserve">data</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user_id</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created_at</w:t>
            </w:r>
            <w:r>
              <w:rPr>
                <w:rFonts w:ascii="Consolas" w:hAnsi="Consolas"/>
                <w:sz w:val="18"/>
                <w:szCs w:val="18"/>
                <w:color w:val="D4D4D4"/>
              </w:rPr>
              <w:t xml:space="preserve">=</w:t>
            </w:r>
            <w:r>
              <w:rPr>
                <w:rFonts w:ascii="Consolas" w:hAnsi="Consolas"/>
                <w:sz w:val="18"/>
                <w:szCs w:val="18"/>
                <w:color w:val="D4D4D4"/>
              </w:rPr>
              <w:t xml:space="preserve">data</w:t>
            </w:r>
            <w:r>
              <w:rPr>
                <w:rFonts w:ascii="Consolas" w:hAnsi="Consolas"/>
                <w:sz w:val="18"/>
                <w:szCs w:val="18"/>
                <w:color w:val="D4D4D4"/>
              </w:rPr>
              <w:t xml:space="preserve">.</w:t>
            </w:r>
            <w:r>
              <w:rPr>
                <w:rFonts w:ascii="Consolas" w:hAnsi="Consolas"/>
                <w:sz w:val="18"/>
                <w:szCs w:val="18"/>
                <w:color w:val="D4D4D4"/>
              </w:rPr>
              <w:t xml:space="preserve">get</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created_at</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def</w:t>
            </w:r>
            <w:r>
              <w:rPr>
                <w:rFonts w:ascii="Consolas" w:hAnsi="Consolas"/>
                <w:sz w:val="18"/>
                <w:szCs w:val="18"/>
                <w:color w:val="D4D4D4"/>
              </w:rPr>
              <w:t xml:space="preserve"> </w:t>
            </w:r>
            <w:r>
              <w:rPr>
                <w:rFonts w:ascii="Consolas" w:hAnsi="Consolas"/>
                <w:sz w:val="18"/>
                <w:szCs w:val="18"/>
                <w:color w:val="DCDCAA"/>
              </w:rPr>
              <w:t xml:space="preserve">__repr__</w:t>
            </w:r>
            <w:r>
              <w:rPr>
                <w:rFonts w:ascii="Consolas" w:hAnsi="Consolas"/>
                <w:sz w:val="18"/>
                <w:szCs w:val="18"/>
                <w:color w:val="D4D4D4"/>
              </w:rPr>
              <w:t xml:space="preserve">(</w:t>
            </w:r>
            <w:r>
              <w:rPr>
                <w:rFonts w:ascii="Consolas" w:hAnsi="Consolas"/>
                <w:sz w:val="18"/>
                <w:szCs w:val="18"/>
                <w:color w:val="4EC9B0"/>
              </w:rPr>
              <w:t xml:space="preserve">self</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CE9178"/>
              </w:rPr>
              <w:t xml:space="preserve">f</w:t>
            </w:r>
            <w:r>
              <w:rPr>
                <w:rFonts w:ascii="Consolas" w:hAnsi="Consolas"/>
                <w:sz w:val="18"/>
                <w:szCs w:val="18"/>
                <w:color w:val="CE9178"/>
              </w:rPr>
              <w:t xml:space="preserve">"</w:t>
            </w:r>
            <w:r>
              <w:rPr>
                <w:rFonts w:ascii="Consolas" w:hAnsi="Consolas"/>
                <w:sz w:val="18"/>
                <w:szCs w:val="18"/>
                <w:color w:val="CE9178"/>
              </w:rPr>
              <w:t xml:space="preserve">Like(id: </w:t>
            </w:r>
            <w:r>
              <w:rPr>
                <w:rFonts w:ascii="Consolas" w:hAnsi="Consolas"/>
                <w:sz w:val="18"/>
                <w:szCs w:val="18"/>
                <w:color w:val="CE9178"/>
              </w:rPr>
              <w:t xml:space="preserve">{</w:t>
            </w:r>
            <w:r>
              <w:rPr>
                <w:rFonts w:ascii="Consolas" w:hAnsi="Consolas"/>
                <w:sz w:val="18"/>
                <w:szCs w:val="18"/>
                <w:color w:val="4EC9B0"/>
              </w:rPr>
              <w:t xml:space="preserve">self</w:t>
            </w:r>
            <w:r>
              <w:rPr>
                <w:rFonts w:ascii="Consolas" w:hAnsi="Consolas"/>
                <w:sz w:val="18"/>
                <w:szCs w:val="18"/>
                <w:color w:val="D4D4D4"/>
              </w:rPr>
              <w:t xml:space="preserve">.</w:t>
            </w:r>
            <w:r>
              <w:rPr>
                <w:rFonts w:ascii="Consolas" w:hAnsi="Consolas"/>
                <w:sz w:val="18"/>
                <w:szCs w:val="18"/>
                <w:color w:val="D4D4D4"/>
              </w:rPr>
              <w:t xml:space="preserve">id</w:t>
            </w:r>
            <w:r>
              <w:rPr>
                <w:rFonts w:ascii="Consolas" w:hAnsi="Consolas"/>
                <w:sz w:val="18"/>
                <w:szCs w:val="18"/>
                <w:color w:val="CE9178"/>
              </w:rPr>
              <w:t xml:space="preserve">}</w:t>
            </w:r>
            <w:r>
              <w:rPr>
                <w:rFonts w:ascii="Consolas" w:hAnsi="Consolas"/>
                <w:sz w:val="18"/>
                <w:szCs w:val="18"/>
                <w:color w:val="CE9178"/>
              </w:rPr>
              <w:t xml:space="preserve">, post_id: </w:t>
            </w:r>
            <w:r>
              <w:rPr>
                <w:rFonts w:ascii="Consolas" w:hAnsi="Consolas"/>
                <w:sz w:val="18"/>
                <w:szCs w:val="18"/>
                <w:color w:val="CE9178"/>
              </w:rPr>
              <w:t xml:space="preserve">{</w:t>
            </w:r>
            <w:r>
              <w:rPr>
                <w:rFonts w:ascii="Consolas" w:hAnsi="Consolas"/>
                <w:sz w:val="18"/>
                <w:szCs w:val="18"/>
                <w:color w:val="4EC9B0"/>
              </w:rPr>
              <w:t xml:space="preserve">self</w:t>
            </w:r>
            <w:r>
              <w:rPr>
                <w:rFonts w:ascii="Consolas" w:hAnsi="Consolas"/>
                <w:sz w:val="18"/>
                <w:szCs w:val="18"/>
                <w:color w:val="D4D4D4"/>
              </w:rPr>
              <w:t xml:space="preserve">.</w:t>
            </w:r>
            <w:r>
              <w:rPr>
                <w:rFonts w:ascii="Consolas" w:hAnsi="Consolas"/>
                <w:sz w:val="18"/>
                <w:szCs w:val="18"/>
                <w:color w:val="D4D4D4"/>
              </w:rPr>
              <w:t xml:space="preserve">post_id</w:t>
            </w:r>
            <w:r>
              <w:rPr>
                <w:rFonts w:ascii="Consolas" w:hAnsi="Consolas"/>
                <w:sz w:val="18"/>
                <w:szCs w:val="18"/>
                <w:color w:val="CE9178"/>
              </w:rPr>
              <w:t xml:space="preserve">}</w:t>
            </w:r>
            <w:r>
              <w:rPr>
                <w:rFonts w:ascii="Consolas" w:hAnsi="Consolas"/>
                <w:sz w:val="18"/>
                <w:szCs w:val="18"/>
                <w:color w:val="CE9178"/>
              </w:rPr>
              <w:t xml:space="preserve">, user_id: </w:t>
            </w:r>
            <w:r>
              <w:rPr>
                <w:rFonts w:ascii="Consolas" w:hAnsi="Consolas"/>
                <w:sz w:val="18"/>
                <w:szCs w:val="18"/>
                <w:color w:val="CE9178"/>
              </w:rPr>
              <w:t xml:space="preserve">{</w:t>
            </w:r>
            <w:r>
              <w:rPr>
                <w:rFonts w:ascii="Consolas" w:hAnsi="Consolas"/>
                <w:sz w:val="18"/>
                <w:szCs w:val="18"/>
                <w:color w:val="4EC9B0"/>
              </w:rPr>
              <w:t xml:space="preserve">self</w:t>
            </w:r>
            <w:r>
              <w:rPr>
                <w:rFonts w:ascii="Consolas" w:hAnsi="Consolas"/>
                <w:sz w:val="18"/>
                <w:szCs w:val="18"/>
                <w:color w:val="D4D4D4"/>
              </w:rPr>
              <w:t xml:space="preserve">.</w:t>
            </w:r>
            <w:r>
              <w:rPr>
                <w:rFonts w:ascii="Consolas" w:hAnsi="Consolas"/>
                <w:sz w:val="18"/>
                <w:szCs w:val="18"/>
                <w:color w:val="D4D4D4"/>
              </w:rPr>
              <w:t xml:space="preserve">user_id</w:t>
            </w:r>
            <w:r>
              <w:rPr>
                <w:rFonts w:ascii="Consolas" w:hAnsi="Consolas"/>
                <w:sz w:val="18"/>
                <w:szCs w:val="18"/>
                <w:color w:val="CE9178"/>
              </w:rPr>
              <w:t xml:space="preserve">}</w:t>
            </w:r>
            <w:r>
              <w:rPr>
                <w:rFonts w:ascii="Consolas" w:hAnsi="Consolas"/>
                <w:sz w:val="18"/>
                <w:szCs w:val="18"/>
                <w:color w:val="CE9178"/>
              </w:rPr>
              <w:t xml:space="preserve">, created_at: </w:t>
            </w:r>
            <w:r>
              <w:rPr>
                <w:rFonts w:ascii="Consolas" w:hAnsi="Consolas"/>
                <w:sz w:val="18"/>
                <w:szCs w:val="18"/>
                <w:color w:val="CE9178"/>
              </w:rPr>
              <w:t xml:space="preserve">{</w:t>
            </w:r>
            <w:r>
              <w:rPr>
                <w:rFonts w:ascii="Consolas" w:hAnsi="Consolas"/>
                <w:sz w:val="18"/>
                <w:szCs w:val="18"/>
                <w:color w:val="4EC9B0"/>
              </w:rPr>
              <w:t xml:space="preserve">self</w:t>
            </w:r>
            <w:r>
              <w:rPr>
                <w:rFonts w:ascii="Consolas" w:hAnsi="Consolas"/>
                <w:sz w:val="18"/>
                <w:szCs w:val="18"/>
                <w:color w:val="D4D4D4"/>
              </w:rPr>
              <w:t xml:space="preserve">.</w:t>
            </w:r>
            <w:r>
              <w:rPr>
                <w:rFonts w:ascii="Consolas" w:hAnsi="Consolas"/>
                <w:sz w:val="18"/>
                <w:szCs w:val="18"/>
                <w:color w:val="D4D4D4"/>
              </w:rPr>
              <w:t xml:space="preserve">created_at</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CE9178"/>
              </w:rPr>
              <w:t xml:space="preserve">"</w:t>
            </w:r>
          </w:p>
          <w:p>
            <w:pPr>
              <w:spacing w:before="0" w:after="0" w:line="240" w:lineRule="auto"/>
              <w:ind w:left="144"/>
            </w:pPr>
          </w:p>
          <w:p>
            <w:pPr>
              <w:spacing w:before="0" w:after="0" w:line="240" w:lineRule="auto"/>
              <w:ind w:left="144"/>
            </w:pPr>
          </w:p>
          <w:p>
            <w:pPr>
              <w:spacing w:before="0" w:after="0" w:line="240" w:lineRule="auto"/>
              <w:ind w:left="144"/>
            </w:pPr>
            <w:r>
              <w:rPr>
                <w:rFonts w:ascii="Consolas" w:hAnsi="Consolas"/>
                <w:sz w:val="18"/>
                <w:szCs w:val="18"/>
                <w:color w:val="569CD6"/>
              </w:rPr>
              <w:t xml:space="preserve">class</w:t>
            </w:r>
            <w:r>
              <w:rPr>
                <w:rFonts w:ascii="Consolas" w:hAnsi="Consolas"/>
                <w:sz w:val="18"/>
                <w:szCs w:val="18"/>
                <w:color w:val="D4D4D4"/>
              </w:rPr>
              <w:t xml:space="preserve"> </w:t>
            </w:r>
            <w:r>
              <w:rPr>
                <w:rFonts w:ascii="Consolas" w:hAnsi="Consolas"/>
                <w:sz w:val="18"/>
                <w:szCs w:val="18"/>
                <w:color w:val="4EC9B0"/>
              </w:rPr>
              <w:t xml:space="preserve">Comment</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def</w:t>
            </w:r>
            <w:r>
              <w:rPr>
                <w:rFonts w:ascii="Consolas" w:hAnsi="Consolas"/>
                <w:sz w:val="18"/>
                <w:szCs w:val="18"/>
                <w:color w:val="D4D4D4"/>
              </w:rPr>
              <w:t xml:space="preserve"> </w:t>
            </w:r>
            <w:r>
              <w:rPr>
                <w:rFonts w:ascii="Consolas" w:hAnsi="Consolas"/>
                <w:sz w:val="18"/>
                <w:szCs w:val="18"/>
                <w:color w:val="DCDCAA"/>
              </w:rPr>
              <w:t xml:space="preserve">__init__</w:t>
            </w:r>
            <w:r>
              <w:rPr>
                <w:rFonts w:ascii="Consolas" w:hAnsi="Consolas"/>
                <w:sz w:val="18"/>
                <w:szCs w:val="18"/>
                <w:color w:val="D4D4D4"/>
              </w:rPr>
              <w:t xml:space="preserve">(</w:t>
            </w:r>
            <w:r>
              <w:rPr>
                <w:rFonts w:ascii="Consolas" w:hAnsi="Consolas"/>
                <w:sz w:val="18"/>
                <w:szCs w:val="18"/>
                <w:color w:val="4EC9B0"/>
              </w:rPr>
              <w:t xml:space="preserve">self</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int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post_id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int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user_id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int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comment_text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str</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created_at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datetime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4EC9B0"/>
              </w:rPr>
              <w:t xml:space="preserve">self</w:t>
            </w:r>
            <w:r>
              <w:rPr>
                <w:rFonts w:ascii="Consolas" w:hAnsi="Consolas"/>
                <w:sz w:val="18"/>
                <w:szCs w:val="18"/>
                <w:color w:val="D4D4D4"/>
              </w:rPr>
              <w:t xml:space="preserve">.</w:t>
            </w:r>
            <w:r>
              <w:rPr>
                <w:rFonts w:ascii="Consolas" w:hAnsi="Consolas"/>
                <w:sz w:val="18"/>
                <w:szCs w:val="18"/>
                <w:color w:val="D4D4D4"/>
              </w:rPr>
              <w:t xml:space="preserve">id</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id</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4EC9B0"/>
              </w:rPr>
              <w:t xml:space="preserve">self</w:t>
            </w:r>
            <w:r>
              <w:rPr>
                <w:rFonts w:ascii="Consolas" w:hAnsi="Consolas"/>
                <w:sz w:val="18"/>
                <w:szCs w:val="18"/>
                <w:color w:val="D4D4D4"/>
              </w:rPr>
              <w:t xml:space="preserve">.</w:t>
            </w:r>
            <w:r>
              <w:rPr>
                <w:rFonts w:ascii="Consolas" w:hAnsi="Consolas"/>
                <w:sz w:val="18"/>
                <w:szCs w:val="18"/>
                <w:color w:val="D4D4D4"/>
              </w:rPr>
              <w:t xml:space="preserve">post_id</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post_id</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4EC9B0"/>
              </w:rPr>
              <w:t xml:space="preserve">self</w:t>
            </w:r>
            <w:r>
              <w:rPr>
                <w:rFonts w:ascii="Consolas" w:hAnsi="Consolas"/>
                <w:sz w:val="18"/>
                <w:szCs w:val="18"/>
                <w:color w:val="D4D4D4"/>
              </w:rPr>
              <w:t xml:space="preserve">.</w:t>
            </w:r>
            <w:r>
              <w:rPr>
                <w:rFonts w:ascii="Consolas" w:hAnsi="Consolas"/>
                <w:sz w:val="18"/>
                <w:szCs w:val="18"/>
                <w:color w:val="D4D4D4"/>
              </w:rPr>
              <w:t xml:space="preserve">user_id</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user_id</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4EC9B0"/>
              </w:rPr>
              <w:t xml:space="preserve">self</w:t>
            </w:r>
            <w:r>
              <w:rPr>
                <w:rFonts w:ascii="Consolas" w:hAnsi="Consolas"/>
                <w:sz w:val="18"/>
                <w:szCs w:val="18"/>
                <w:color w:val="D4D4D4"/>
              </w:rPr>
              <w:t xml:space="preserve">.</w:t>
            </w:r>
            <w:r>
              <w:rPr>
                <w:rFonts w:ascii="Consolas" w:hAnsi="Consolas"/>
                <w:sz w:val="18"/>
                <w:szCs w:val="18"/>
                <w:color w:val="D4D4D4"/>
              </w:rPr>
              <w:t xml:space="preserve">comment_text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comment_text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4EC9B0"/>
              </w:rPr>
              <w:t xml:space="preserve">self</w:t>
            </w:r>
            <w:r>
              <w:rPr>
                <w:rFonts w:ascii="Consolas" w:hAnsi="Consolas"/>
                <w:sz w:val="18"/>
                <w:szCs w:val="18"/>
                <w:color w:val="D4D4D4"/>
              </w:rPr>
              <w:t xml:space="preserve">.</w:t>
            </w:r>
            <w:r>
              <w:rPr>
                <w:rFonts w:ascii="Consolas" w:hAnsi="Consolas"/>
                <w:sz w:val="18"/>
                <w:szCs w:val="18"/>
                <w:color w:val="D4D4D4"/>
              </w:rPr>
              <w:t xml:space="preserve">created_at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created_at</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DDD00"/>
              </w:rPr>
              <w:t xml:space="preserve">@classmethod</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def</w:t>
            </w:r>
            <w:r>
              <w:rPr>
                <w:rFonts w:ascii="Consolas" w:hAnsi="Consolas"/>
                <w:sz w:val="18"/>
                <w:szCs w:val="18"/>
                <w:color w:val="D4D4D4"/>
              </w:rPr>
              <w:t xml:space="preserve"> </w:t>
            </w:r>
            <w:r>
              <w:rPr>
                <w:rFonts w:ascii="Consolas" w:hAnsi="Consolas"/>
                <w:sz w:val="18"/>
                <w:szCs w:val="18"/>
                <w:color w:val="DCDCAA"/>
              </w:rPr>
              <w:t xml:space="preserve">from_dict</w:t>
            </w:r>
            <w:r>
              <w:rPr>
                <w:rFonts w:ascii="Consolas" w:hAnsi="Consolas"/>
                <w:sz w:val="18"/>
                <w:szCs w:val="18"/>
                <w:color w:val="D4D4D4"/>
              </w:rPr>
              <w:t xml:space="preserve">(</w:t>
            </w:r>
            <w:r>
              <w:rPr>
                <w:rFonts w:ascii="Consolas" w:hAnsi="Consolas"/>
                <w:sz w:val="18"/>
                <w:szCs w:val="18"/>
                <w:color w:val="4EC9B0"/>
              </w:rPr>
              <w:t xml:space="preserve">cls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data</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dict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Comment</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4EC9B0"/>
              </w:rPr>
              <w:t xml:space="preserve">cls</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4EC9B0"/>
              </w:rPr>
              <w:t xml:space="preserve">id</w:t>
            </w:r>
            <w:r>
              <w:rPr>
                <w:rFonts w:ascii="Consolas" w:hAnsi="Consolas"/>
                <w:sz w:val="18"/>
                <w:szCs w:val="18"/>
                <w:color w:val="D4D4D4"/>
              </w:rPr>
              <w:t xml:space="preserve">=</w:t>
            </w:r>
            <w:r>
              <w:rPr>
                <w:rFonts w:ascii="Consolas" w:hAnsi="Consolas"/>
                <w:sz w:val="18"/>
                <w:szCs w:val="18"/>
                <w:color w:val="D4D4D4"/>
              </w:rPr>
              <w:t xml:space="preserve">data</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id</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post_id</w:t>
            </w:r>
            <w:r>
              <w:rPr>
                <w:rFonts w:ascii="Consolas" w:hAnsi="Consolas"/>
                <w:sz w:val="18"/>
                <w:szCs w:val="18"/>
                <w:color w:val="D4D4D4"/>
              </w:rPr>
              <w:t xml:space="preserve">=</w:t>
            </w:r>
            <w:r>
              <w:rPr>
                <w:rFonts w:ascii="Consolas" w:hAnsi="Consolas"/>
                <w:sz w:val="18"/>
                <w:szCs w:val="18"/>
                <w:color w:val="D4D4D4"/>
              </w:rPr>
              <w:t xml:space="preserve">data</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post_id</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user_id</w:t>
            </w:r>
            <w:r>
              <w:rPr>
                <w:rFonts w:ascii="Consolas" w:hAnsi="Consolas"/>
                <w:sz w:val="18"/>
                <w:szCs w:val="18"/>
                <w:color w:val="D4D4D4"/>
              </w:rPr>
              <w:t xml:space="preserve">=</w:t>
            </w:r>
            <w:r>
              <w:rPr>
                <w:rFonts w:ascii="Consolas" w:hAnsi="Consolas"/>
                <w:sz w:val="18"/>
                <w:szCs w:val="18"/>
                <w:color w:val="D4D4D4"/>
              </w:rPr>
              <w:t xml:space="preserve">data</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user_id</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comment_text</w:t>
            </w:r>
            <w:r>
              <w:rPr>
                <w:rFonts w:ascii="Consolas" w:hAnsi="Consolas"/>
                <w:sz w:val="18"/>
                <w:szCs w:val="18"/>
                <w:color w:val="D4D4D4"/>
              </w:rPr>
              <w:t xml:space="preserve">=</w:t>
            </w:r>
            <w:r>
              <w:rPr>
                <w:rFonts w:ascii="Consolas" w:hAnsi="Consolas"/>
                <w:sz w:val="18"/>
                <w:szCs w:val="18"/>
                <w:color w:val="D4D4D4"/>
              </w:rPr>
              <w:t xml:space="preserve">data</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comment_text</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created_at</w:t>
            </w:r>
            <w:r>
              <w:rPr>
                <w:rFonts w:ascii="Consolas" w:hAnsi="Consolas"/>
                <w:sz w:val="18"/>
                <w:szCs w:val="18"/>
                <w:color w:val="D4D4D4"/>
              </w:rPr>
              <w:t xml:space="preserve">=</w:t>
            </w:r>
            <w:r>
              <w:rPr>
                <w:rFonts w:ascii="Consolas" w:hAnsi="Consolas"/>
                <w:sz w:val="18"/>
                <w:szCs w:val="18"/>
                <w:color w:val="D4D4D4"/>
              </w:rPr>
              <w:t xml:space="preserve">data</w:t>
            </w:r>
            <w:r>
              <w:rPr>
                <w:rFonts w:ascii="Consolas" w:hAnsi="Consolas"/>
                <w:sz w:val="18"/>
                <w:szCs w:val="18"/>
                <w:color w:val="D4D4D4"/>
              </w:rPr>
              <w:t xml:space="preserve">.</w:t>
            </w:r>
            <w:r>
              <w:rPr>
                <w:rFonts w:ascii="Consolas" w:hAnsi="Consolas"/>
                <w:sz w:val="18"/>
                <w:szCs w:val="18"/>
                <w:color w:val="D4D4D4"/>
              </w:rPr>
              <w:t xml:space="preserve">get</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created_at</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def</w:t>
            </w:r>
            <w:r>
              <w:rPr>
                <w:rFonts w:ascii="Consolas" w:hAnsi="Consolas"/>
                <w:sz w:val="18"/>
                <w:szCs w:val="18"/>
                <w:color w:val="D4D4D4"/>
              </w:rPr>
              <w:t xml:space="preserve"> </w:t>
            </w:r>
            <w:r>
              <w:rPr>
                <w:rFonts w:ascii="Consolas" w:hAnsi="Consolas"/>
                <w:sz w:val="18"/>
                <w:szCs w:val="18"/>
                <w:color w:val="DCDCAA"/>
              </w:rPr>
              <w:t xml:space="preserve">__repr__</w:t>
            </w:r>
            <w:r>
              <w:rPr>
                <w:rFonts w:ascii="Consolas" w:hAnsi="Consolas"/>
                <w:sz w:val="18"/>
                <w:szCs w:val="18"/>
                <w:color w:val="D4D4D4"/>
              </w:rPr>
              <w:t xml:space="preserve">(</w:t>
            </w:r>
            <w:r>
              <w:rPr>
                <w:rFonts w:ascii="Consolas" w:hAnsi="Consolas"/>
                <w:sz w:val="18"/>
                <w:szCs w:val="18"/>
                <w:color w:val="4EC9B0"/>
              </w:rPr>
              <w:t xml:space="preserve">self</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CE9178"/>
              </w:rPr>
              <w:t xml:space="preserve">f</w:t>
            </w:r>
            <w:r>
              <w:rPr>
                <w:rFonts w:ascii="Consolas" w:hAnsi="Consolas"/>
                <w:sz w:val="18"/>
                <w:szCs w:val="18"/>
                <w:color w:val="CE9178"/>
              </w:rPr>
              <w:t xml:space="preserve">"</w:t>
            </w:r>
            <w:r>
              <w:rPr>
                <w:rFonts w:ascii="Consolas" w:hAnsi="Consolas"/>
                <w:sz w:val="18"/>
                <w:szCs w:val="18"/>
                <w:color w:val="CE9178"/>
              </w:rPr>
              <w:t xml:space="preserve">Comment(id: </w:t>
            </w:r>
            <w:r>
              <w:rPr>
                <w:rFonts w:ascii="Consolas" w:hAnsi="Consolas"/>
                <w:sz w:val="18"/>
                <w:szCs w:val="18"/>
                <w:color w:val="CE9178"/>
              </w:rPr>
              <w:t xml:space="preserve">{</w:t>
            </w:r>
            <w:r>
              <w:rPr>
                <w:rFonts w:ascii="Consolas" w:hAnsi="Consolas"/>
                <w:sz w:val="18"/>
                <w:szCs w:val="18"/>
                <w:color w:val="4EC9B0"/>
              </w:rPr>
              <w:t xml:space="preserve">self</w:t>
            </w:r>
            <w:r>
              <w:rPr>
                <w:rFonts w:ascii="Consolas" w:hAnsi="Consolas"/>
                <w:sz w:val="18"/>
                <w:szCs w:val="18"/>
                <w:color w:val="D4D4D4"/>
              </w:rPr>
              <w:t xml:space="preserve">.</w:t>
            </w:r>
            <w:r>
              <w:rPr>
                <w:rFonts w:ascii="Consolas" w:hAnsi="Consolas"/>
                <w:sz w:val="18"/>
                <w:szCs w:val="18"/>
                <w:color w:val="D4D4D4"/>
              </w:rPr>
              <w:t xml:space="preserve">id</w:t>
            </w:r>
            <w:r>
              <w:rPr>
                <w:rFonts w:ascii="Consolas" w:hAnsi="Consolas"/>
                <w:sz w:val="18"/>
                <w:szCs w:val="18"/>
                <w:color w:val="CE9178"/>
              </w:rPr>
              <w:t xml:space="preserve">}</w:t>
            </w:r>
            <w:r>
              <w:rPr>
                <w:rFonts w:ascii="Consolas" w:hAnsi="Consolas"/>
                <w:sz w:val="18"/>
                <w:szCs w:val="18"/>
                <w:color w:val="CE9178"/>
              </w:rPr>
              <w:t xml:space="preserve">, post_id: </w:t>
            </w:r>
            <w:r>
              <w:rPr>
                <w:rFonts w:ascii="Consolas" w:hAnsi="Consolas"/>
                <w:sz w:val="18"/>
                <w:szCs w:val="18"/>
                <w:color w:val="CE9178"/>
              </w:rPr>
              <w:t xml:space="preserve">{</w:t>
            </w:r>
            <w:r>
              <w:rPr>
                <w:rFonts w:ascii="Consolas" w:hAnsi="Consolas"/>
                <w:sz w:val="18"/>
                <w:szCs w:val="18"/>
                <w:color w:val="4EC9B0"/>
              </w:rPr>
              <w:t xml:space="preserve">self</w:t>
            </w:r>
            <w:r>
              <w:rPr>
                <w:rFonts w:ascii="Consolas" w:hAnsi="Consolas"/>
                <w:sz w:val="18"/>
                <w:szCs w:val="18"/>
                <w:color w:val="D4D4D4"/>
              </w:rPr>
              <w:t xml:space="preserve">.</w:t>
            </w:r>
            <w:r>
              <w:rPr>
                <w:rFonts w:ascii="Consolas" w:hAnsi="Consolas"/>
                <w:sz w:val="18"/>
                <w:szCs w:val="18"/>
                <w:color w:val="D4D4D4"/>
              </w:rPr>
              <w:t xml:space="preserve">post_id</w:t>
            </w:r>
            <w:r>
              <w:rPr>
                <w:rFonts w:ascii="Consolas" w:hAnsi="Consolas"/>
                <w:sz w:val="18"/>
                <w:szCs w:val="18"/>
                <w:color w:val="CE9178"/>
              </w:rPr>
              <w:t xml:space="preserve">}</w:t>
            </w:r>
            <w:r>
              <w:rPr>
                <w:rFonts w:ascii="Consolas" w:hAnsi="Consolas"/>
                <w:sz w:val="18"/>
                <w:szCs w:val="18"/>
                <w:color w:val="CE9178"/>
              </w:rPr>
              <w:t xml:space="preserve">, </w:t>
            </w:r>
            <w:r>
              <w:rPr>
                <w:rFonts w:ascii="Consolas" w:hAnsi="Consolas"/>
                <w:sz w:val="18"/>
                <w:szCs w:val="18"/>
                <w:color w:val="CE9178"/>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CE9178"/>
              </w:rPr>
              <w:t xml:space="preserve">f</w:t>
            </w:r>
            <w:r>
              <w:rPr>
                <w:rFonts w:ascii="Consolas" w:hAnsi="Consolas"/>
                <w:sz w:val="18"/>
                <w:szCs w:val="18"/>
                <w:color w:val="CE9178"/>
              </w:rPr>
              <w:t xml:space="preserve">"</w:t>
            </w:r>
            <w:r>
              <w:rPr>
                <w:rFonts w:ascii="Consolas" w:hAnsi="Consolas"/>
                <w:sz w:val="18"/>
                <w:szCs w:val="18"/>
                <w:color w:val="CE9178"/>
              </w:rPr>
              <w:t xml:space="preserve">user_id: </w:t>
            </w:r>
            <w:r>
              <w:rPr>
                <w:rFonts w:ascii="Consolas" w:hAnsi="Consolas"/>
                <w:sz w:val="18"/>
                <w:szCs w:val="18"/>
                <w:color w:val="CE9178"/>
              </w:rPr>
              <w:t xml:space="preserve">{</w:t>
            </w:r>
            <w:r>
              <w:rPr>
                <w:rFonts w:ascii="Consolas" w:hAnsi="Consolas"/>
                <w:sz w:val="18"/>
                <w:szCs w:val="18"/>
                <w:color w:val="4EC9B0"/>
              </w:rPr>
              <w:t xml:space="preserve">self</w:t>
            </w:r>
            <w:r>
              <w:rPr>
                <w:rFonts w:ascii="Consolas" w:hAnsi="Consolas"/>
                <w:sz w:val="18"/>
                <w:szCs w:val="18"/>
                <w:color w:val="D4D4D4"/>
              </w:rPr>
              <w:t xml:space="preserve">.</w:t>
            </w:r>
            <w:r>
              <w:rPr>
                <w:rFonts w:ascii="Consolas" w:hAnsi="Consolas"/>
                <w:sz w:val="18"/>
                <w:szCs w:val="18"/>
                <w:color w:val="D4D4D4"/>
              </w:rPr>
              <w:t xml:space="preserve">user_id</w:t>
            </w:r>
            <w:r>
              <w:rPr>
                <w:rFonts w:ascii="Consolas" w:hAnsi="Consolas"/>
                <w:sz w:val="18"/>
                <w:szCs w:val="18"/>
                <w:color w:val="CE9178"/>
              </w:rPr>
              <w:t xml:space="preserve">}</w:t>
            </w:r>
            <w:r>
              <w:rPr>
                <w:rFonts w:ascii="Consolas" w:hAnsi="Consolas"/>
                <w:sz w:val="18"/>
                <w:szCs w:val="18"/>
                <w:color w:val="CE9178"/>
              </w:rPr>
              <w:t xml:space="preserve">, created_at: </w:t>
            </w:r>
            <w:r>
              <w:rPr>
                <w:rFonts w:ascii="Consolas" w:hAnsi="Consolas"/>
                <w:sz w:val="18"/>
                <w:szCs w:val="18"/>
                <w:color w:val="CE9178"/>
              </w:rPr>
              <w:t xml:space="preserve">{</w:t>
            </w:r>
            <w:r>
              <w:rPr>
                <w:rFonts w:ascii="Consolas" w:hAnsi="Consolas"/>
                <w:sz w:val="18"/>
                <w:szCs w:val="18"/>
                <w:color w:val="4EC9B0"/>
              </w:rPr>
              <w:t xml:space="preserve">self</w:t>
            </w:r>
            <w:r>
              <w:rPr>
                <w:rFonts w:ascii="Consolas" w:hAnsi="Consolas"/>
                <w:sz w:val="18"/>
                <w:szCs w:val="18"/>
                <w:color w:val="D4D4D4"/>
              </w:rPr>
              <w:t xml:space="preserve">.</w:t>
            </w:r>
            <w:r>
              <w:rPr>
                <w:rFonts w:ascii="Consolas" w:hAnsi="Consolas"/>
                <w:sz w:val="18"/>
                <w:szCs w:val="18"/>
                <w:color w:val="D4D4D4"/>
              </w:rPr>
              <w:t xml:space="preserve">created_at</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w:t>
            </w:r>
          </w:p>
        </w:tc>
      </w:tr>
    </w:tbl>
    <w:p/>
    <w:tbl>
      <w:tblPr>
        <w:tblStyle w:val="TableGrid"/>
        <w:tblW w:type="auto" w:w="0"/>
        <w:tblLook w:firstColumn="1" w:firstRow="1" w:lastColumn="0" w:lastRow="0" w:noHBand="0" w:noVBand="1" w:val="04A0"/>
      </w:tblPr>
      <w:tblGrid>
        <w:gridCol w:w="10080"/>
      </w:tblGrid>
      <w:tr>
        <w:tc>
          <w:tcPr>
            <w:tcW w:type="dxa" w:w="10080"/>
            <w:shd w:val="clear" w:color="auto" w:fill="252526"/>
            <w:tcBorders>
              <w:top w:val="nil"/>
              <w:left w:val="nil"/>
              <w:bottom w:val="nil"/>
              <w:right w:val="nil"/>
              <w:insideH w:val="nil"/>
              <w:insideV w:val="nil"/>
            </w:tcBorders>
          </w:tcPr>
          <w:p>
            <w:pPr>
              <w:spacing w:before="80" w:after="80"/>
              <w:ind w:left="144"/>
            </w:pPr>
            <w:r>
              <w:rPr>
                <w:rFonts w:ascii="Consolas" w:hAnsi="Consolas"/>
                <w:b w:val="0"/>
                <w:color w:val="859900"/>
                <w:sz w:val="18"/>
              </w:rPr>
              <w:t xml:space="preserve">  backend/db/queries/__init__.py</w:t>
            </w:r>
          </w:p>
        </w:tc>
      </w:tr>
    </w:tbl>
    <w:p/>
    <w:tbl>
      <w:tblPr>
        <w:tblStyle w:val="TableGrid"/>
        <w:tblW w:type="auto" w:w="0"/>
        <w:tblLook w:firstColumn="1" w:firstRow="1" w:lastColumn="0" w:lastRow="0" w:noHBand="0" w:noVBand="1" w:val="04A0"/>
      </w:tblPr>
      <w:tblGrid>
        <w:gridCol w:w="10080"/>
      </w:tblGrid>
      <w:tr>
        <w:tc>
          <w:tcPr>
            <w:tcW w:type="dxa" w:w="10080"/>
            <w:shd w:val="clear" w:color="auto" w:fill="1E1E1E"/>
            <w:tcBorders>
              <w:top w:val="single" w:sz="4" w:color="3C3C3C"/>
              <w:left w:val="single" w:sz="4" w:color="3C3C3C"/>
              <w:bottom w:val="single" w:sz="4" w:color="3C3C3C"/>
              <w:right w:val="single" w:sz="4" w:color="3C3C3C"/>
            </w:tcBorders>
            <w:tcMar>
              <w:top w:w="100" w:type="dxa"/>
              <w:left w:w="100" w:type="dxa"/>
              <w:bottom w:w="100" w:type="dxa"/>
              <w:right w:w="100" w:type="dxa"/>
            </w:tcMar>
          </w:tcPr>
          <w:p>
            <w:pPr>
              <w:spacing w:before="0" w:after="0" w:line="240" w:lineRule="auto"/>
              <w:ind w:left="144"/>
            </w:pPr>
          </w:p>
        </w:tc>
      </w:tr>
    </w:tbl>
    <w:p/>
    <w:tbl>
      <w:tblPr>
        <w:tblStyle w:val="TableGrid"/>
        <w:tblW w:type="auto" w:w="0"/>
        <w:tblLook w:firstColumn="1" w:firstRow="1" w:lastColumn="0" w:lastRow="0" w:noHBand="0" w:noVBand="1" w:val="04A0"/>
      </w:tblPr>
      <w:tblGrid>
        <w:gridCol w:w="10080"/>
      </w:tblGrid>
      <w:tr>
        <w:tc>
          <w:tcPr>
            <w:tcW w:type="dxa" w:w="10080"/>
            <w:shd w:val="clear" w:color="auto" w:fill="252526"/>
            <w:tcBorders>
              <w:top w:val="nil"/>
              <w:left w:val="nil"/>
              <w:bottom w:val="nil"/>
              <w:right w:val="nil"/>
              <w:insideH w:val="nil"/>
              <w:insideV w:val="nil"/>
            </w:tcBorders>
          </w:tcPr>
          <w:p>
            <w:pPr>
              <w:spacing w:before="80" w:after="80"/>
              <w:ind w:left="144"/>
            </w:pPr>
            <w:r>
              <w:rPr>
                <w:rFonts w:ascii="Consolas" w:hAnsi="Consolas"/>
                <w:b w:val="0"/>
                <w:color w:val="859900"/>
                <w:sz w:val="18"/>
              </w:rPr>
              <w:t xml:space="preserve">  backend/db/queries/chats.py</w:t>
            </w:r>
          </w:p>
        </w:tc>
      </w:tr>
    </w:tbl>
    <w:p/>
    <w:tbl>
      <w:tblPr>
        <w:tblStyle w:val="TableGrid"/>
        <w:tblW w:type="auto" w:w="0"/>
        <w:tblLook w:firstColumn="1" w:firstRow="1" w:lastColumn="0" w:lastRow="0" w:noHBand="0" w:noVBand="1" w:val="04A0"/>
      </w:tblPr>
      <w:tblGrid>
        <w:gridCol w:w="10080"/>
      </w:tblGrid>
      <w:tr>
        <w:tc>
          <w:tcPr>
            <w:tcW w:type="dxa" w:w="10080"/>
            <w:shd w:val="clear" w:color="auto" w:fill="1E1E1E"/>
            <w:tcBorders>
              <w:top w:val="single" w:sz="4" w:color="3C3C3C"/>
              <w:left w:val="single" w:sz="4" w:color="3C3C3C"/>
              <w:bottom w:val="single" w:sz="4" w:color="3C3C3C"/>
              <w:right w:val="single" w:sz="4" w:color="3C3C3C"/>
            </w:tcBorders>
            <w:tcMar>
              <w:top w:w="100" w:type="dxa"/>
              <w:left w:w="100" w:type="dxa"/>
              <w:bottom w:w="100" w:type="dxa"/>
              <w:right w:w="100" w:type="dxa"/>
            </w:tcMar>
          </w:tcPr>
          <w:p>
            <w:pPr>
              <w:spacing w:before="0" w:after="0" w:line="240" w:lineRule="auto"/>
              <w:ind w:left="144"/>
            </w:pPr>
            <w:r>
              <w:rPr>
                <w:rFonts w:ascii="Consolas" w:hAnsi="Consolas"/>
                <w:sz w:val="18"/>
                <w:szCs w:val="18"/>
                <w:color w:val="569CD6"/>
              </w:rPr>
              <w:t xml:space="preserve">from</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sql</w:t>
            </w:r>
            <w:r>
              <w:rPr>
                <w:rFonts w:ascii="Consolas" w:hAnsi="Consolas"/>
                <w:sz w:val="18"/>
                <w:szCs w:val="18"/>
                <w:color w:val="D4D4D4"/>
              </w:rPr>
              <w:t xml:space="preserve"> </w:t>
            </w:r>
            <w:r>
              <w:rPr>
                <w:rFonts w:ascii="Consolas" w:hAnsi="Consolas"/>
                <w:sz w:val="18"/>
                <w:szCs w:val="18"/>
                <w:color w:val="569CD6"/>
              </w:rPr>
              <w:t xml:space="preserve">import</w:t>
            </w:r>
            <w:r>
              <w:rPr>
                <w:rFonts w:ascii="Consolas" w:hAnsi="Consolas"/>
                <w:sz w:val="18"/>
                <w:szCs w:val="18"/>
                <w:color w:val="D4D4D4"/>
              </w:rPr>
              <w:t xml:space="preserve"> </w:t>
            </w:r>
            <w:r>
              <w:rPr>
                <w:rFonts w:ascii="Consolas" w:hAnsi="Consolas"/>
                <w:sz w:val="18"/>
                <w:szCs w:val="18"/>
                <w:color w:val="D4D4D4"/>
              </w:rPr>
              <w:t xml:space="preserve">_one</w:t>
            </w:r>
          </w:p>
          <w:p>
            <w:pPr>
              <w:spacing w:before="0" w:after="0" w:line="240" w:lineRule="auto"/>
              <w:ind w:left="144"/>
            </w:pPr>
          </w:p>
          <w:p>
            <w:pPr>
              <w:spacing w:before="0" w:after="0" w:line="240" w:lineRule="auto"/>
              <w:ind w:left="144"/>
            </w:pPr>
          </w:p>
          <w:p>
            <w:pPr>
              <w:spacing w:before="0" w:after="0" w:line="240" w:lineRule="auto"/>
              <w:ind w:left="144"/>
            </w:pPr>
            <w:r>
              <w:rPr>
                <w:rFonts w:ascii="Consolas" w:hAnsi="Consolas"/>
                <w:sz w:val="18"/>
                <w:szCs w:val="18"/>
                <w:color w:val="569CD6"/>
              </w:rPr>
              <w:t xml:space="preserve">def</w:t>
            </w:r>
            <w:r>
              <w:rPr>
                <w:rFonts w:ascii="Consolas" w:hAnsi="Consolas"/>
                <w:sz w:val="18"/>
                <w:szCs w:val="18"/>
                <w:color w:val="D4D4D4"/>
              </w:rPr>
              <w:t xml:space="preserve"> </w:t>
            </w:r>
            <w:r>
              <w:rPr>
                <w:rFonts w:ascii="Consolas" w:hAnsi="Consolas"/>
                <w:sz w:val="18"/>
                <w:szCs w:val="18"/>
                <w:color w:val="DCDCAA"/>
              </w:rPr>
              <w:t xml:space="preserve">get_user_chats</w:t>
            </w:r>
            <w:r>
              <w:rPr>
                <w:rFonts w:ascii="Consolas" w:hAnsi="Consolas"/>
                <w:sz w:val="18"/>
                <w:szCs w:val="18"/>
                <w:color w:val="D4D4D4"/>
              </w:rPr>
              <w:t xml:space="preserve">(</w:t>
            </w:r>
            <w:r>
              <w:rPr>
                <w:rFonts w:ascii="Consolas" w:hAnsi="Consolas"/>
                <w:sz w:val="18"/>
                <w:szCs w:val="18"/>
                <w:color w:val="D4D4D4"/>
              </w:rPr>
              <w:t xml:space="preserve">client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user_id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int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4EC9B0"/>
              </w:rPr>
              <w:t xml:space="preserve">list</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chats</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client</w:t>
            </w:r>
            <w:r>
              <w:rPr>
                <w:rFonts w:ascii="Consolas" w:hAnsi="Consolas"/>
                <w:sz w:val="18"/>
                <w:szCs w:val="18"/>
                <w:color w:val="D4D4D4"/>
              </w:rPr>
              <w:t xml:space="preserve">.</w:t>
            </w:r>
            <w:r>
              <w:rPr>
                <w:rFonts w:ascii="Consolas" w:hAnsi="Consolas"/>
                <w:sz w:val="18"/>
                <w:szCs w:val="18"/>
                <w:color w:val="D4D4D4"/>
              </w:rPr>
              <w:t xml:space="preserve">execute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6A9955"/>
              </w:rPr>
              <w:t xml:space="preserve">"""</w:t>
            </w:r>
          </w:p>
          <w:p>
            <w:pPr>
              <w:spacing w:before="0" w:after="0" w:line="240" w:lineRule="auto"/>
              <w:ind w:left="144"/>
            </w:pPr>
            <w:r>
              <w:rPr>
                <w:rFonts w:ascii="Consolas" w:hAnsi="Consolas"/>
                <w:sz w:val="18"/>
                <w:szCs w:val="18"/>
                <w:color w:val="6A9955"/>
              </w:rPr>
              <w:t xml:space="preserve">        SELECT c.id, c.name, c.is_group, c.created_at,</w:t>
            </w:r>
          </w:p>
          <w:p>
            <w:pPr>
              <w:spacing w:before="0" w:after="0" w:line="240" w:lineRule="auto"/>
              <w:ind w:left="144"/>
            </w:pPr>
            <w:r>
              <w:rPr>
                <w:rFonts w:ascii="Consolas" w:hAnsi="Consolas"/>
                <w:sz w:val="18"/>
                <w:szCs w:val="18"/>
                <w:color w:val="6A9955"/>
              </w:rPr>
              <w:t xml:space="preserve">               m.message_text AS last_message,</w:t>
            </w:r>
          </w:p>
          <w:p>
            <w:pPr>
              <w:spacing w:before="0" w:after="0" w:line="240" w:lineRule="auto"/>
              <w:ind w:left="144"/>
            </w:pPr>
            <w:r>
              <w:rPr>
                <w:rFonts w:ascii="Consolas" w:hAnsi="Consolas"/>
                <w:sz w:val="18"/>
                <w:szCs w:val="18"/>
                <w:color w:val="6A9955"/>
              </w:rPr>
              <w:t xml:space="preserve">               m.created_at AS last_message_at,</w:t>
            </w:r>
          </w:p>
          <w:p>
            <w:pPr>
              <w:spacing w:before="0" w:after="0" w:line="240" w:lineRule="auto"/>
              <w:ind w:left="144"/>
            </w:pPr>
            <w:r>
              <w:rPr>
                <w:rFonts w:ascii="Consolas" w:hAnsi="Consolas"/>
                <w:sz w:val="18"/>
                <w:szCs w:val="18"/>
                <w:color w:val="6A9955"/>
              </w:rPr>
              <w:t xml:space="preserve">               u.username AS last_sender_username</w:t>
            </w:r>
          </w:p>
          <w:p>
            <w:pPr>
              <w:spacing w:before="0" w:after="0" w:line="240" w:lineRule="auto"/>
              <w:ind w:left="144"/>
            </w:pPr>
            <w:r>
              <w:rPr>
                <w:rFonts w:ascii="Consolas" w:hAnsi="Consolas"/>
                <w:sz w:val="18"/>
                <w:szCs w:val="18"/>
                <w:color w:val="6A9955"/>
              </w:rPr>
              <w:t xml:space="preserve">        FROM chats c</w:t>
            </w:r>
          </w:p>
          <w:p>
            <w:pPr>
              <w:spacing w:before="0" w:after="0" w:line="240" w:lineRule="auto"/>
              <w:ind w:left="144"/>
            </w:pPr>
            <w:r>
              <w:rPr>
                <w:rFonts w:ascii="Consolas" w:hAnsi="Consolas"/>
                <w:sz w:val="18"/>
                <w:szCs w:val="18"/>
                <w:color w:val="6A9955"/>
              </w:rPr>
              <w:t xml:space="preserve">        JOIN chat_members cm ON cm.chat_id = c.id AND cm.user_id = %s</w:t>
            </w:r>
          </w:p>
          <w:p>
            <w:pPr>
              <w:spacing w:before="0" w:after="0" w:line="240" w:lineRule="auto"/>
              <w:ind w:left="144"/>
            </w:pPr>
            <w:r>
              <w:rPr>
                <w:rFonts w:ascii="Consolas" w:hAnsi="Consolas"/>
                <w:sz w:val="18"/>
                <w:szCs w:val="18"/>
                <w:color w:val="6A9955"/>
              </w:rPr>
              <w:t xml:space="preserve">        LEFT JOIN messages m ON m.id = (</w:t>
            </w:r>
          </w:p>
          <w:p>
            <w:pPr>
              <w:spacing w:before="0" w:after="0" w:line="240" w:lineRule="auto"/>
              <w:ind w:left="144"/>
            </w:pPr>
            <w:r>
              <w:rPr>
                <w:rFonts w:ascii="Consolas" w:hAnsi="Consolas"/>
                <w:sz w:val="18"/>
                <w:szCs w:val="18"/>
                <w:color w:val="6A9955"/>
              </w:rPr>
              <w:t xml:space="preserve">            SELECT id FROM messages WHERE chat_id = c.id ORDER BY created_at DESC LIMIT 1</w:t>
            </w:r>
          </w:p>
          <w:p>
            <w:pPr>
              <w:spacing w:before="0" w:after="0" w:line="240" w:lineRule="auto"/>
              <w:ind w:left="144"/>
            </w:pPr>
            <w:r>
              <w:rPr>
                <w:rFonts w:ascii="Consolas" w:hAnsi="Consolas"/>
                <w:sz w:val="18"/>
                <w:szCs w:val="18"/>
                <w:color w:val="6A9955"/>
              </w:rPr>
              <w:t xml:space="preserve">        )</w:t>
            </w:r>
          </w:p>
          <w:p>
            <w:pPr>
              <w:spacing w:before="0" w:after="0" w:line="240" w:lineRule="auto"/>
              <w:ind w:left="144"/>
            </w:pPr>
            <w:r>
              <w:rPr>
                <w:rFonts w:ascii="Consolas" w:hAnsi="Consolas"/>
                <w:sz w:val="18"/>
                <w:szCs w:val="18"/>
                <w:color w:val="6A9955"/>
              </w:rPr>
              <w:t xml:space="preserve">        LEFT JOIN users u ON u.id = m.sender_id</w:t>
            </w:r>
          </w:p>
          <w:p>
            <w:pPr>
              <w:spacing w:before="0" w:after="0" w:line="240" w:lineRule="auto"/>
              <w:ind w:left="144"/>
            </w:pPr>
            <w:r>
              <w:rPr>
                <w:rFonts w:ascii="Consolas" w:hAnsi="Consolas"/>
                <w:sz w:val="18"/>
                <w:szCs w:val="18"/>
                <w:color w:val="6A9955"/>
              </w:rPr>
              <w:t xml:space="preserve">        ORDER BY COALESCE(m.created_at, c.created_at) DESC</w:t>
            </w:r>
          </w:p>
          <w:p>
            <w:pPr>
              <w:spacing w:before="0" w:after="0" w:line="240" w:lineRule="auto"/>
              <w:ind w:left="144"/>
            </w:pPr>
            <w:r>
              <w:rPr>
                <w:rFonts w:ascii="Consolas" w:hAnsi="Consolas"/>
                <w:sz w:val="18"/>
                <w:szCs w:val="18"/>
                <w:color w:val="6A9955"/>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user_id</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data</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for</w:t>
            </w:r>
            <w:r>
              <w:rPr>
                <w:rFonts w:ascii="Consolas" w:hAnsi="Consolas"/>
                <w:sz w:val="18"/>
                <w:szCs w:val="18"/>
                <w:color w:val="D4D4D4"/>
              </w:rPr>
              <w:t xml:space="preserve"> </w:t>
            </w:r>
            <w:r>
              <w:rPr>
                <w:rFonts w:ascii="Consolas" w:hAnsi="Consolas"/>
                <w:sz w:val="18"/>
                <w:szCs w:val="18"/>
                <w:color w:val="D4D4D4"/>
              </w:rPr>
              <w:t xml:space="preserve">chat</w:t>
            </w:r>
            <w:r>
              <w:rPr>
                <w:rFonts w:ascii="Consolas" w:hAnsi="Consolas"/>
                <w:sz w:val="18"/>
                <w:szCs w:val="18"/>
                <w:color w:val="D4D4D4"/>
              </w:rPr>
              <w:t xml:space="preserve"> </w:t>
            </w:r>
            <w:r>
              <w:rPr>
                <w:rFonts w:ascii="Consolas" w:hAnsi="Consolas"/>
                <w:sz w:val="18"/>
                <w:szCs w:val="18"/>
                <w:color w:val="569CD6"/>
              </w:rPr>
              <w:t xml:space="preserve">in</w:t>
            </w:r>
            <w:r>
              <w:rPr>
                <w:rFonts w:ascii="Consolas" w:hAnsi="Consolas"/>
                <w:sz w:val="18"/>
                <w:szCs w:val="18"/>
                <w:color w:val="D4D4D4"/>
              </w:rPr>
              <w:t xml:space="preserve"> </w:t>
            </w:r>
            <w:r>
              <w:rPr>
                <w:rFonts w:ascii="Consolas" w:hAnsi="Consolas"/>
                <w:sz w:val="18"/>
                <w:szCs w:val="18"/>
                <w:color w:val="D4D4D4"/>
              </w:rPr>
              <w:t xml:space="preserve">chats</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members</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get_chat_members</w:t>
            </w:r>
            <w:r>
              <w:rPr>
                <w:rFonts w:ascii="Consolas" w:hAnsi="Consolas"/>
                <w:sz w:val="18"/>
                <w:szCs w:val="18"/>
                <w:color w:val="D4D4D4"/>
              </w:rPr>
              <w:t xml:space="preserve">(</w:t>
            </w:r>
            <w:r>
              <w:rPr>
                <w:rFonts w:ascii="Consolas" w:hAnsi="Consolas"/>
                <w:sz w:val="18"/>
                <w:szCs w:val="18"/>
                <w:color w:val="D4D4D4"/>
              </w:rPr>
              <w:t xml:space="preserve">client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chat</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id</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chat</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members</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members</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569CD6"/>
              </w:rPr>
              <w:t xml:space="preserve">not</w:t>
            </w:r>
            <w:r>
              <w:rPr>
                <w:rFonts w:ascii="Consolas" w:hAnsi="Consolas"/>
                <w:sz w:val="18"/>
                <w:szCs w:val="18"/>
                <w:color w:val="D4D4D4"/>
              </w:rPr>
              <w:t xml:space="preserve"> </w:t>
            </w:r>
            <w:r>
              <w:rPr>
                <w:rFonts w:ascii="Consolas" w:hAnsi="Consolas"/>
                <w:sz w:val="18"/>
                <w:szCs w:val="18"/>
                <w:color w:val="D4D4D4"/>
              </w:rPr>
              <w:t xml:space="preserve">chat</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is_group</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other</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next</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m</w:t>
            </w:r>
            <w:r>
              <w:rPr>
                <w:rFonts w:ascii="Consolas" w:hAnsi="Consolas"/>
                <w:sz w:val="18"/>
                <w:szCs w:val="18"/>
                <w:color w:val="D4D4D4"/>
              </w:rPr>
              <w:t xml:space="preserve"> </w:t>
            </w:r>
            <w:r>
              <w:rPr>
                <w:rFonts w:ascii="Consolas" w:hAnsi="Consolas"/>
                <w:sz w:val="18"/>
                <w:szCs w:val="18"/>
                <w:color w:val="569CD6"/>
              </w:rPr>
              <w:t xml:space="preserve">for</w:t>
            </w:r>
            <w:r>
              <w:rPr>
                <w:rFonts w:ascii="Consolas" w:hAnsi="Consolas"/>
                <w:sz w:val="18"/>
                <w:szCs w:val="18"/>
                <w:color w:val="D4D4D4"/>
              </w:rPr>
              <w:t xml:space="preserve"> </w:t>
            </w:r>
            <w:r>
              <w:rPr>
                <w:rFonts w:ascii="Consolas" w:hAnsi="Consolas"/>
                <w:sz w:val="18"/>
                <w:szCs w:val="18"/>
                <w:color w:val="D4D4D4"/>
              </w:rPr>
              <w:t xml:space="preserve">m</w:t>
            </w:r>
            <w:r>
              <w:rPr>
                <w:rFonts w:ascii="Consolas" w:hAnsi="Consolas"/>
                <w:sz w:val="18"/>
                <w:szCs w:val="18"/>
                <w:color w:val="D4D4D4"/>
              </w:rPr>
              <w:t xml:space="preserve"> </w:t>
            </w:r>
            <w:r>
              <w:rPr>
                <w:rFonts w:ascii="Consolas" w:hAnsi="Consolas"/>
                <w:sz w:val="18"/>
                <w:szCs w:val="18"/>
                <w:color w:val="569CD6"/>
              </w:rPr>
              <w:t xml:space="preserve">in</w:t>
            </w:r>
            <w:r>
              <w:rPr>
                <w:rFonts w:ascii="Consolas" w:hAnsi="Consolas"/>
                <w:sz w:val="18"/>
                <w:szCs w:val="18"/>
                <w:color w:val="D4D4D4"/>
              </w:rPr>
              <w:t xml:space="preserve"> </w:t>
            </w:r>
            <w:r>
              <w:rPr>
                <w:rFonts w:ascii="Consolas" w:hAnsi="Consolas"/>
                <w:sz w:val="18"/>
                <w:szCs w:val="18"/>
                <w:color w:val="D4D4D4"/>
              </w:rPr>
              <w:t xml:space="preserve">members</w:t>
            </w: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D4D4D4"/>
              </w:rPr>
              <w:t xml:space="preserve">m</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user_id</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user_id</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None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chat</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display_name</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other</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username</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D4D4D4"/>
              </w:rPr>
              <w:t xml:space="preserve">other</w:t>
            </w:r>
            <w:r>
              <w:rPr>
                <w:rFonts w:ascii="Consolas" w:hAnsi="Consolas"/>
                <w:sz w:val="18"/>
                <w:szCs w:val="18"/>
                <w:color w:val="D4D4D4"/>
              </w:rPr>
              <w:t xml:space="preserve"> </w:t>
            </w:r>
            <w:r>
              <w:rPr>
                <w:rFonts w:ascii="Consolas" w:hAnsi="Consolas"/>
                <w:sz w:val="18"/>
                <w:szCs w:val="18"/>
                <w:color w:val="569CD6"/>
              </w:rPr>
              <w:t xml:space="preserve">else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Unknown</w:t>
            </w:r>
            <w:r>
              <w:rPr>
                <w:rFonts w:ascii="Consolas" w:hAnsi="Consolas"/>
                <w:sz w:val="18"/>
                <w:szCs w:val="18"/>
                <w:color w:val="CE9178"/>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chat</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display_image</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other</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profile_image_url</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D4D4D4"/>
              </w:rPr>
              <w:t xml:space="preserve">other</w:t>
            </w:r>
            <w:r>
              <w:rPr>
                <w:rFonts w:ascii="Consolas" w:hAnsi="Consolas"/>
                <w:sz w:val="18"/>
                <w:szCs w:val="18"/>
                <w:color w:val="D4D4D4"/>
              </w:rPr>
              <w:t xml:space="preserve"> </w:t>
            </w:r>
            <w:r>
              <w:rPr>
                <w:rFonts w:ascii="Consolas" w:hAnsi="Consolas"/>
                <w:sz w:val="18"/>
                <w:szCs w:val="18"/>
                <w:color w:val="569CD6"/>
              </w:rPr>
              <w:t xml:space="preserve">else</w:t>
            </w:r>
            <w:r>
              <w:rPr>
                <w:rFonts w:ascii="Consolas" w:hAnsi="Consolas"/>
                <w:sz w:val="18"/>
                <w:szCs w:val="18"/>
                <w:color w:val="D4D4D4"/>
              </w:rPr>
              <w:t xml:space="preserve"> </w:t>
            </w:r>
            <w:r>
              <w:rPr>
                <w:rFonts w:ascii="Consolas" w:hAnsi="Consolas"/>
                <w:sz w:val="18"/>
                <w:szCs w:val="18"/>
                <w:color w:val="569CD6"/>
              </w:rPr>
              <w:t xml:space="preserve">None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else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chat</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display_name</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chat</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name</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chat</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display_image</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None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D4D4D4"/>
              </w:rPr>
              <w:t xml:space="preserve">chats</w:t>
            </w:r>
          </w:p>
          <w:p>
            <w:pPr>
              <w:spacing w:before="0" w:after="0" w:line="240" w:lineRule="auto"/>
              <w:ind w:left="144"/>
            </w:pPr>
          </w:p>
          <w:p>
            <w:pPr>
              <w:spacing w:before="0" w:after="0" w:line="240" w:lineRule="auto"/>
              <w:ind w:left="144"/>
            </w:pPr>
          </w:p>
          <w:p>
            <w:pPr>
              <w:spacing w:before="0" w:after="0" w:line="240" w:lineRule="auto"/>
              <w:ind w:left="144"/>
            </w:pPr>
            <w:r>
              <w:rPr>
                <w:rFonts w:ascii="Consolas" w:hAnsi="Consolas"/>
                <w:sz w:val="18"/>
                <w:szCs w:val="18"/>
                <w:color w:val="569CD6"/>
              </w:rPr>
              <w:t xml:space="preserve">def</w:t>
            </w:r>
            <w:r>
              <w:rPr>
                <w:rFonts w:ascii="Consolas" w:hAnsi="Consolas"/>
                <w:sz w:val="18"/>
                <w:szCs w:val="18"/>
                <w:color w:val="D4D4D4"/>
              </w:rPr>
              <w:t xml:space="preserve"> </w:t>
            </w:r>
            <w:r>
              <w:rPr>
                <w:rFonts w:ascii="Consolas" w:hAnsi="Consolas"/>
                <w:sz w:val="18"/>
                <w:szCs w:val="18"/>
                <w:color w:val="DCDCAA"/>
              </w:rPr>
              <w:t xml:space="preserve">get_chat_by_id</w:t>
            </w:r>
            <w:r>
              <w:rPr>
                <w:rFonts w:ascii="Consolas" w:hAnsi="Consolas"/>
                <w:sz w:val="18"/>
                <w:szCs w:val="18"/>
                <w:color w:val="D4D4D4"/>
              </w:rPr>
              <w:t xml:space="preserve">(</w:t>
            </w:r>
            <w:r>
              <w:rPr>
                <w:rFonts w:ascii="Consolas" w:hAnsi="Consolas"/>
                <w:sz w:val="18"/>
                <w:szCs w:val="18"/>
                <w:color w:val="D4D4D4"/>
              </w:rPr>
              <w:t xml:space="preserve">client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chat_id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int</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D4D4D4"/>
              </w:rPr>
              <w:t xml:space="preserve">_one</w:t>
            </w:r>
            <w:r>
              <w:rPr>
                <w:rFonts w:ascii="Consolas" w:hAnsi="Consolas"/>
                <w:sz w:val="18"/>
                <w:szCs w:val="18"/>
                <w:color w:val="D4D4D4"/>
              </w:rPr>
              <w:t xml:space="preserve">(</w:t>
            </w:r>
            <w:r>
              <w:rPr>
                <w:rFonts w:ascii="Consolas" w:hAnsi="Consolas"/>
                <w:sz w:val="18"/>
                <w:szCs w:val="18"/>
                <w:color w:val="D4D4D4"/>
              </w:rPr>
              <w:t xml:space="preserve">client</w:t>
            </w:r>
            <w:r>
              <w:rPr>
                <w:rFonts w:ascii="Consolas" w:hAnsi="Consolas"/>
                <w:sz w:val="18"/>
                <w:szCs w:val="18"/>
                <w:color w:val="D4D4D4"/>
              </w:rPr>
              <w:t xml:space="preserve">.</w:t>
            </w:r>
            <w:r>
              <w:rPr>
                <w:rFonts w:ascii="Consolas" w:hAnsi="Consolas"/>
                <w:sz w:val="18"/>
                <w:szCs w:val="18"/>
                <w:color w:val="D4D4D4"/>
              </w:rPr>
              <w:t xml:space="preserve">execute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SELECT id, name, is_group, created_at FROM chats WHERE id=</w:t>
            </w:r>
            <w:r>
              <w:rPr>
                <w:rFonts w:ascii="Consolas" w:hAnsi="Consolas"/>
                <w:sz w:val="18"/>
                <w:szCs w:val="18"/>
                <w:color w:val="CE9178"/>
              </w:rPr>
              <w:t xml:space="preserve">%s</w:t>
            </w:r>
            <w:r>
              <w:rPr>
                <w:rFonts w:ascii="Consolas" w:hAnsi="Consolas"/>
                <w:sz w:val="18"/>
                <w:szCs w:val="18"/>
                <w:color w:val="CE9178"/>
              </w:rPr>
              <w:t xml:space="preserve"> LIMIT 1</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chat_id</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data</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p>
          <w:p>
            <w:pPr>
              <w:spacing w:before="0" w:after="0" w:line="240" w:lineRule="auto"/>
              <w:ind w:left="144"/>
            </w:pPr>
            <w:r>
              <w:rPr>
                <w:rFonts w:ascii="Consolas" w:hAnsi="Consolas"/>
                <w:sz w:val="18"/>
                <w:szCs w:val="18"/>
                <w:color w:val="569CD6"/>
              </w:rPr>
              <w:t xml:space="preserve">def</w:t>
            </w:r>
            <w:r>
              <w:rPr>
                <w:rFonts w:ascii="Consolas" w:hAnsi="Consolas"/>
                <w:sz w:val="18"/>
                <w:szCs w:val="18"/>
                <w:color w:val="D4D4D4"/>
              </w:rPr>
              <w:t xml:space="preserve"> </w:t>
            </w:r>
            <w:r>
              <w:rPr>
                <w:rFonts w:ascii="Consolas" w:hAnsi="Consolas"/>
                <w:sz w:val="18"/>
                <w:szCs w:val="18"/>
                <w:color w:val="DCDCAA"/>
              </w:rPr>
              <w:t xml:space="preserve">get_chat_members</w:t>
            </w:r>
            <w:r>
              <w:rPr>
                <w:rFonts w:ascii="Consolas" w:hAnsi="Consolas"/>
                <w:sz w:val="18"/>
                <w:szCs w:val="18"/>
                <w:color w:val="D4D4D4"/>
              </w:rPr>
              <w:t xml:space="preserve">(</w:t>
            </w:r>
            <w:r>
              <w:rPr>
                <w:rFonts w:ascii="Consolas" w:hAnsi="Consolas"/>
                <w:sz w:val="18"/>
                <w:szCs w:val="18"/>
                <w:color w:val="D4D4D4"/>
              </w:rPr>
              <w:t xml:space="preserve">client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chat_id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int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4EC9B0"/>
              </w:rPr>
              <w:t xml:space="preserve">list</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D4D4D4"/>
              </w:rPr>
              <w:t xml:space="preserve">client</w:t>
            </w:r>
            <w:r>
              <w:rPr>
                <w:rFonts w:ascii="Consolas" w:hAnsi="Consolas"/>
                <w:sz w:val="18"/>
                <w:szCs w:val="18"/>
                <w:color w:val="D4D4D4"/>
              </w:rPr>
              <w:t xml:space="preserve">.</w:t>
            </w:r>
            <w:r>
              <w:rPr>
                <w:rFonts w:ascii="Consolas" w:hAnsi="Consolas"/>
                <w:sz w:val="18"/>
                <w:szCs w:val="18"/>
                <w:color w:val="D4D4D4"/>
              </w:rPr>
              <w:t xml:space="preserve">execute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6A9955"/>
              </w:rPr>
              <w:t xml:space="preserve">"""</w:t>
            </w:r>
          </w:p>
          <w:p>
            <w:pPr>
              <w:spacing w:before="0" w:after="0" w:line="240" w:lineRule="auto"/>
              <w:ind w:left="144"/>
            </w:pPr>
            <w:r>
              <w:rPr>
                <w:rFonts w:ascii="Consolas" w:hAnsi="Consolas"/>
                <w:sz w:val="18"/>
                <w:szCs w:val="18"/>
                <w:color w:val="6A9955"/>
              </w:rPr>
              <w:t xml:space="preserve">        SELECT u.id AS user_id, u.username, u.profile_image_url, cm.joined_at</w:t>
            </w:r>
          </w:p>
          <w:p>
            <w:pPr>
              <w:spacing w:before="0" w:after="0" w:line="240" w:lineRule="auto"/>
              <w:ind w:left="144"/>
            </w:pPr>
            <w:r>
              <w:rPr>
                <w:rFonts w:ascii="Consolas" w:hAnsi="Consolas"/>
                <w:sz w:val="18"/>
                <w:szCs w:val="18"/>
                <w:color w:val="6A9955"/>
              </w:rPr>
              <w:t xml:space="preserve">        FROM chat_members cm</w:t>
            </w:r>
          </w:p>
          <w:p>
            <w:pPr>
              <w:spacing w:before="0" w:after="0" w:line="240" w:lineRule="auto"/>
              <w:ind w:left="144"/>
            </w:pPr>
            <w:r>
              <w:rPr>
                <w:rFonts w:ascii="Consolas" w:hAnsi="Consolas"/>
                <w:sz w:val="18"/>
                <w:szCs w:val="18"/>
                <w:color w:val="6A9955"/>
              </w:rPr>
              <w:t xml:space="preserve">        JOIN users u ON u.id = cm.user_id</w:t>
            </w:r>
          </w:p>
          <w:p>
            <w:pPr>
              <w:spacing w:before="0" w:after="0" w:line="240" w:lineRule="auto"/>
              <w:ind w:left="144"/>
            </w:pPr>
            <w:r>
              <w:rPr>
                <w:rFonts w:ascii="Consolas" w:hAnsi="Consolas"/>
                <w:sz w:val="18"/>
                <w:szCs w:val="18"/>
                <w:color w:val="6A9955"/>
              </w:rPr>
              <w:t xml:space="preserve">        WHERE cm.chat_id = %s</w:t>
            </w:r>
          </w:p>
          <w:p>
            <w:pPr>
              <w:spacing w:before="0" w:after="0" w:line="240" w:lineRule="auto"/>
              <w:ind w:left="144"/>
            </w:pPr>
            <w:r>
              <w:rPr>
                <w:rFonts w:ascii="Consolas" w:hAnsi="Consolas"/>
                <w:sz w:val="18"/>
                <w:szCs w:val="18"/>
                <w:color w:val="6A9955"/>
              </w:rPr>
              <w:t xml:space="preserve">        ORDER BY cm.joined_at ASC</w:t>
            </w:r>
          </w:p>
          <w:p>
            <w:pPr>
              <w:spacing w:before="0" w:after="0" w:line="240" w:lineRule="auto"/>
              <w:ind w:left="144"/>
            </w:pPr>
            <w:r>
              <w:rPr>
                <w:rFonts w:ascii="Consolas" w:hAnsi="Consolas"/>
                <w:sz w:val="18"/>
                <w:szCs w:val="18"/>
                <w:color w:val="6A9955"/>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chat_id</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data</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p>
          <w:p>
            <w:pPr>
              <w:spacing w:before="0" w:after="0" w:line="240" w:lineRule="auto"/>
              <w:ind w:left="144"/>
            </w:pPr>
            <w:r>
              <w:rPr>
                <w:rFonts w:ascii="Consolas" w:hAnsi="Consolas"/>
                <w:sz w:val="18"/>
                <w:szCs w:val="18"/>
                <w:color w:val="569CD6"/>
              </w:rPr>
              <w:t xml:space="preserve">def</w:t>
            </w:r>
            <w:r>
              <w:rPr>
                <w:rFonts w:ascii="Consolas" w:hAnsi="Consolas"/>
                <w:sz w:val="18"/>
                <w:szCs w:val="18"/>
                <w:color w:val="D4D4D4"/>
              </w:rPr>
              <w:t xml:space="preserve"> </w:t>
            </w:r>
            <w:r>
              <w:rPr>
                <w:rFonts w:ascii="Consolas" w:hAnsi="Consolas"/>
                <w:sz w:val="18"/>
                <w:szCs w:val="18"/>
                <w:color w:val="DCDCAA"/>
              </w:rPr>
              <w:t xml:space="preserve">is_chat_member</w:t>
            </w:r>
            <w:r>
              <w:rPr>
                <w:rFonts w:ascii="Consolas" w:hAnsi="Consolas"/>
                <w:sz w:val="18"/>
                <w:szCs w:val="18"/>
                <w:color w:val="D4D4D4"/>
              </w:rPr>
              <w:t xml:space="preserve">(</w:t>
            </w:r>
            <w:r>
              <w:rPr>
                <w:rFonts w:ascii="Consolas" w:hAnsi="Consolas"/>
                <w:sz w:val="18"/>
                <w:szCs w:val="18"/>
                <w:color w:val="D4D4D4"/>
              </w:rPr>
              <w:t xml:space="preserve">client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chat_id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int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user_id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int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4EC9B0"/>
              </w:rPr>
              <w:t xml:space="preserve">bool</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result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_one</w:t>
            </w:r>
            <w:r>
              <w:rPr>
                <w:rFonts w:ascii="Consolas" w:hAnsi="Consolas"/>
                <w:sz w:val="18"/>
                <w:szCs w:val="18"/>
                <w:color w:val="D4D4D4"/>
              </w:rPr>
              <w:t xml:space="preserve">(</w:t>
            </w:r>
            <w:r>
              <w:rPr>
                <w:rFonts w:ascii="Consolas" w:hAnsi="Consolas"/>
                <w:sz w:val="18"/>
                <w:szCs w:val="18"/>
                <w:color w:val="D4D4D4"/>
              </w:rPr>
              <w:t xml:space="preserve">client</w:t>
            </w:r>
            <w:r>
              <w:rPr>
                <w:rFonts w:ascii="Consolas" w:hAnsi="Consolas"/>
                <w:sz w:val="18"/>
                <w:szCs w:val="18"/>
                <w:color w:val="D4D4D4"/>
              </w:rPr>
              <w:t xml:space="preserve">.</w:t>
            </w:r>
            <w:r>
              <w:rPr>
                <w:rFonts w:ascii="Consolas" w:hAnsi="Consolas"/>
                <w:sz w:val="18"/>
                <w:szCs w:val="18"/>
                <w:color w:val="D4D4D4"/>
              </w:rPr>
              <w:t xml:space="preserve">execute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SELECT 1 AS found FROM chat_members WHERE chat_id=</w:t>
            </w:r>
            <w:r>
              <w:rPr>
                <w:rFonts w:ascii="Consolas" w:hAnsi="Consolas"/>
                <w:sz w:val="18"/>
                <w:szCs w:val="18"/>
                <w:color w:val="CE9178"/>
              </w:rPr>
              <w:t xml:space="preserve">%s</w:t>
            </w:r>
            <w:r>
              <w:rPr>
                <w:rFonts w:ascii="Consolas" w:hAnsi="Consolas"/>
                <w:sz w:val="18"/>
                <w:szCs w:val="18"/>
                <w:color w:val="CE9178"/>
              </w:rPr>
              <w:t xml:space="preserve"> AND user_id=</w:t>
            </w:r>
            <w:r>
              <w:rPr>
                <w:rFonts w:ascii="Consolas" w:hAnsi="Consolas"/>
                <w:sz w:val="18"/>
                <w:szCs w:val="18"/>
                <w:color w:val="CE9178"/>
              </w:rPr>
              <w:t xml:space="preserve">%s</w:t>
            </w:r>
            <w:r>
              <w:rPr>
                <w:rFonts w:ascii="Consolas" w:hAnsi="Consolas"/>
                <w:sz w:val="18"/>
                <w:szCs w:val="18"/>
                <w:color w:val="CE9178"/>
              </w:rPr>
              <w:t xml:space="preserve"> LIMIT 1</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chat_id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user_id</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data</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D4D4D4"/>
              </w:rPr>
              <w:t xml:space="preserve">result</w:t>
            </w:r>
            <w:r>
              <w:rPr>
                <w:rFonts w:ascii="Consolas" w:hAnsi="Consolas"/>
                <w:sz w:val="18"/>
                <w:szCs w:val="18"/>
                <w:color w:val="D4D4D4"/>
              </w:rPr>
              <w:t xml:space="preserve"> </w:t>
            </w:r>
            <w:r>
              <w:rPr>
                <w:rFonts w:ascii="Consolas" w:hAnsi="Consolas"/>
                <w:sz w:val="18"/>
                <w:szCs w:val="18"/>
                <w:color w:val="569CD6"/>
              </w:rPr>
              <w:t xml:space="preserve">is</w:t>
            </w:r>
            <w:r>
              <w:rPr>
                <w:rFonts w:ascii="Consolas" w:hAnsi="Consolas"/>
                <w:sz w:val="18"/>
                <w:szCs w:val="18"/>
                <w:color w:val="D4D4D4"/>
              </w:rPr>
              <w:t xml:space="preserve"> </w:t>
            </w:r>
            <w:r>
              <w:rPr>
                <w:rFonts w:ascii="Consolas" w:hAnsi="Consolas"/>
                <w:sz w:val="18"/>
                <w:szCs w:val="18"/>
                <w:color w:val="569CD6"/>
              </w:rPr>
              <w:t xml:space="preserve">not</w:t>
            </w:r>
            <w:r>
              <w:rPr>
                <w:rFonts w:ascii="Consolas" w:hAnsi="Consolas"/>
                <w:sz w:val="18"/>
                <w:szCs w:val="18"/>
                <w:color w:val="D4D4D4"/>
              </w:rPr>
              <w:t xml:space="preserve"> </w:t>
            </w:r>
            <w:r>
              <w:rPr>
                <w:rFonts w:ascii="Consolas" w:hAnsi="Consolas"/>
                <w:sz w:val="18"/>
                <w:szCs w:val="18"/>
                <w:color w:val="569CD6"/>
              </w:rPr>
              <w:t xml:space="preserve">None</w:t>
            </w:r>
          </w:p>
          <w:p>
            <w:pPr>
              <w:spacing w:before="0" w:after="0" w:line="240" w:lineRule="auto"/>
              <w:ind w:left="144"/>
            </w:pPr>
          </w:p>
          <w:p>
            <w:pPr>
              <w:spacing w:before="0" w:after="0" w:line="240" w:lineRule="auto"/>
              <w:ind w:left="144"/>
            </w:pPr>
          </w:p>
          <w:p>
            <w:pPr>
              <w:spacing w:before="0" w:after="0" w:line="240" w:lineRule="auto"/>
              <w:ind w:left="144"/>
            </w:pPr>
            <w:r>
              <w:rPr>
                <w:rFonts w:ascii="Consolas" w:hAnsi="Consolas"/>
                <w:sz w:val="18"/>
                <w:szCs w:val="18"/>
                <w:color w:val="569CD6"/>
              </w:rPr>
              <w:t xml:space="preserve">def</w:t>
            </w:r>
            <w:r>
              <w:rPr>
                <w:rFonts w:ascii="Consolas" w:hAnsi="Consolas"/>
                <w:sz w:val="18"/>
                <w:szCs w:val="18"/>
                <w:color w:val="D4D4D4"/>
              </w:rPr>
              <w:t xml:space="preserve"> </w:t>
            </w:r>
            <w:r>
              <w:rPr>
                <w:rFonts w:ascii="Consolas" w:hAnsi="Consolas"/>
                <w:sz w:val="18"/>
                <w:szCs w:val="18"/>
                <w:color w:val="DCDCAA"/>
              </w:rPr>
              <w:t xml:space="preserve">get_chat_messages</w:t>
            </w:r>
            <w:r>
              <w:rPr>
                <w:rFonts w:ascii="Consolas" w:hAnsi="Consolas"/>
                <w:sz w:val="18"/>
                <w:szCs w:val="18"/>
                <w:color w:val="D4D4D4"/>
              </w:rPr>
              <w:t xml:space="preserve">(</w:t>
            </w:r>
            <w:r>
              <w:rPr>
                <w:rFonts w:ascii="Consolas" w:hAnsi="Consolas"/>
                <w:sz w:val="18"/>
                <w:szCs w:val="18"/>
                <w:color w:val="D4D4D4"/>
              </w:rPr>
              <w:t xml:space="preserve">client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chat_id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int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limit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int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50</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offset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int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0</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4EC9B0"/>
              </w:rPr>
              <w:t xml:space="preserve">list</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D4D4D4"/>
              </w:rPr>
              <w:t xml:space="preserve">client</w:t>
            </w:r>
            <w:r>
              <w:rPr>
                <w:rFonts w:ascii="Consolas" w:hAnsi="Consolas"/>
                <w:sz w:val="18"/>
                <w:szCs w:val="18"/>
                <w:color w:val="D4D4D4"/>
              </w:rPr>
              <w:t xml:space="preserve">.</w:t>
            </w:r>
            <w:r>
              <w:rPr>
                <w:rFonts w:ascii="Consolas" w:hAnsi="Consolas"/>
                <w:sz w:val="18"/>
                <w:szCs w:val="18"/>
                <w:color w:val="D4D4D4"/>
              </w:rPr>
              <w:t xml:space="preserve">execute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6A9955"/>
              </w:rPr>
              <w:t xml:space="preserve">"""</w:t>
            </w:r>
          </w:p>
          <w:p>
            <w:pPr>
              <w:spacing w:before="0" w:after="0" w:line="240" w:lineRule="auto"/>
              <w:ind w:left="144"/>
            </w:pPr>
            <w:r>
              <w:rPr>
                <w:rFonts w:ascii="Consolas" w:hAnsi="Consolas"/>
                <w:sz w:val="18"/>
                <w:szCs w:val="18"/>
                <w:color w:val="6A9955"/>
              </w:rPr>
              <w:t xml:space="preserve">        SELECT m.id, m.chat_id, m.sender_id, m.message_text, m.message_type, m.created_at,</w:t>
            </w:r>
          </w:p>
          <w:p>
            <w:pPr>
              <w:spacing w:before="0" w:after="0" w:line="240" w:lineRule="auto"/>
              <w:ind w:left="144"/>
            </w:pPr>
            <w:r>
              <w:rPr>
                <w:rFonts w:ascii="Consolas" w:hAnsi="Consolas"/>
                <w:sz w:val="18"/>
                <w:szCs w:val="18"/>
                <w:color w:val="6A9955"/>
              </w:rPr>
              <w:t xml:space="preserve">               u.username AS sender_username, u.profile_image_url AS sender_image</w:t>
            </w:r>
          </w:p>
          <w:p>
            <w:pPr>
              <w:spacing w:before="0" w:after="0" w:line="240" w:lineRule="auto"/>
              <w:ind w:left="144"/>
            </w:pPr>
            <w:r>
              <w:rPr>
                <w:rFonts w:ascii="Consolas" w:hAnsi="Consolas"/>
                <w:sz w:val="18"/>
                <w:szCs w:val="18"/>
                <w:color w:val="6A9955"/>
              </w:rPr>
              <w:t xml:space="preserve">        FROM messages m</w:t>
            </w:r>
          </w:p>
          <w:p>
            <w:pPr>
              <w:spacing w:before="0" w:after="0" w:line="240" w:lineRule="auto"/>
              <w:ind w:left="144"/>
            </w:pPr>
            <w:r>
              <w:rPr>
                <w:rFonts w:ascii="Consolas" w:hAnsi="Consolas"/>
                <w:sz w:val="18"/>
                <w:szCs w:val="18"/>
                <w:color w:val="6A9955"/>
              </w:rPr>
              <w:t xml:space="preserve">        JOIN users u ON u.id = m.sender_id</w:t>
            </w:r>
          </w:p>
          <w:p>
            <w:pPr>
              <w:spacing w:before="0" w:after="0" w:line="240" w:lineRule="auto"/>
              <w:ind w:left="144"/>
            </w:pPr>
            <w:r>
              <w:rPr>
                <w:rFonts w:ascii="Consolas" w:hAnsi="Consolas"/>
                <w:sz w:val="18"/>
                <w:szCs w:val="18"/>
                <w:color w:val="6A9955"/>
              </w:rPr>
              <w:t xml:space="preserve">        WHERE m.chat_id = %s</w:t>
            </w:r>
          </w:p>
          <w:p>
            <w:pPr>
              <w:spacing w:before="0" w:after="0" w:line="240" w:lineRule="auto"/>
              <w:ind w:left="144"/>
            </w:pPr>
            <w:r>
              <w:rPr>
                <w:rFonts w:ascii="Consolas" w:hAnsi="Consolas"/>
                <w:sz w:val="18"/>
                <w:szCs w:val="18"/>
                <w:color w:val="6A9955"/>
              </w:rPr>
              <w:t xml:space="preserve">        ORDER BY m.created_at ASC</w:t>
            </w:r>
          </w:p>
          <w:p>
            <w:pPr>
              <w:spacing w:before="0" w:after="0" w:line="240" w:lineRule="auto"/>
              <w:ind w:left="144"/>
            </w:pPr>
            <w:r>
              <w:rPr>
                <w:rFonts w:ascii="Consolas" w:hAnsi="Consolas"/>
                <w:sz w:val="18"/>
                <w:szCs w:val="18"/>
                <w:color w:val="6A9955"/>
              </w:rPr>
              <w:t xml:space="preserve">        LIMIT %s OFFSET %s</w:t>
            </w:r>
          </w:p>
          <w:p>
            <w:pPr>
              <w:spacing w:before="0" w:after="0" w:line="240" w:lineRule="auto"/>
              <w:ind w:left="144"/>
            </w:pPr>
            <w:r>
              <w:rPr>
                <w:rFonts w:ascii="Consolas" w:hAnsi="Consolas"/>
                <w:sz w:val="18"/>
                <w:szCs w:val="18"/>
                <w:color w:val="6A9955"/>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chat_id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limit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offset</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data</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p>
          <w:p>
            <w:pPr>
              <w:spacing w:before="0" w:after="0" w:line="240" w:lineRule="auto"/>
              <w:ind w:left="144"/>
            </w:pPr>
            <w:r>
              <w:rPr>
                <w:rFonts w:ascii="Consolas" w:hAnsi="Consolas"/>
                <w:sz w:val="18"/>
                <w:szCs w:val="18"/>
                <w:color w:val="569CD6"/>
              </w:rPr>
              <w:t xml:space="preserve">def</w:t>
            </w:r>
            <w:r>
              <w:rPr>
                <w:rFonts w:ascii="Consolas" w:hAnsi="Consolas"/>
                <w:sz w:val="18"/>
                <w:szCs w:val="18"/>
                <w:color w:val="D4D4D4"/>
              </w:rPr>
              <w:t xml:space="preserve"> </w:t>
            </w:r>
            <w:r>
              <w:rPr>
                <w:rFonts w:ascii="Consolas" w:hAnsi="Consolas"/>
                <w:sz w:val="18"/>
                <w:szCs w:val="18"/>
                <w:color w:val="DCDCAA"/>
              </w:rPr>
              <w:t xml:space="preserve">get_new_messages</w:t>
            </w:r>
            <w:r>
              <w:rPr>
                <w:rFonts w:ascii="Consolas" w:hAnsi="Consolas"/>
                <w:sz w:val="18"/>
                <w:szCs w:val="18"/>
                <w:color w:val="D4D4D4"/>
              </w:rPr>
              <w:t xml:space="preserve">(</w:t>
            </w:r>
            <w:r>
              <w:rPr>
                <w:rFonts w:ascii="Consolas" w:hAnsi="Consolas"/>
                <w:sz w:val="18"/>
                <w:szCs w:val="18"/>
                <w:color w:val="D4D4D4"/>
              </w:rPr>
              <w:t xml:space="preserve">client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chat_id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int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after_id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int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4EC9B0"/>
              </w:rPr>
              <w:t xml:space="preserve">list</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D4D4D4"/>
              </w:rPr>
              <w:t xml:space="preserve">client</w:t>
            </w:r>
            <w:r>
              <w:rPr>
                <w:rFonts w:ascii="Consolas" w:hAnsi="Consolas"/>
                <w:sz w:val="18"/>
                <w:szCs w:val="18"/>
                <w:color w:val="D4D4D4"/>
              </w:rPr>
              <w:t xml:space="preserve">.</w:t>
            </w:r>
            <w:r>
              <w:rPr>
                <w:rFonts w:ascii="Consolas" w:hAnsi="Consolas"/>
                <w:sz w:val="18"/>
                <w:szCs w:val="18"/>
                <w:color w:val="D4D4D4"/>
              </w:rPr>
              <w:t xml:space="preserve">execute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6A9955"/>
              </w:rPr>
              <w:t xml:space="preserve">"""</w:t>
            </w:r>
          </w:p>
          <w:p>
            <w:pPr>
              <w:spacing w:before="0" w:after="0" w:line="240" w:lineRule="auto"/>
              <w:ind w:left="144"/>
            </w:pPr>
            <w:r>
              <w:rPr>
                <w:rFonts w:ascii="Consolas" w:hAnsi="Consolas"/>
                <w:sz w:val="18"/>
                <w:szCs w:val="18"/>
                <w:color w:val="6A9955"/>
              </w:rPr>
              <w:t xml:space="preserve">        SELECT m.id, m.chat_id, m.sender_id, m.message_text, m.message_type, m.created_at,</w:t>
            </w:r>
          </w:p>
          <w:p>
            <w:pPr>
              <w:spacing w:before="0" w:after="0" w:line="240" w:lineRule="auto"/>
              <w:ind w:left="144"/>
            </w:pPr>
            <w:r>
              <w:rPr>
                <w:rFonts w:ascii="Consolas" w:hAnsi="Consolas"/>
                <w:sz w:val="18"/>
                <w:szCs w:val="18"/>
                <w:color w:val="6A9955"/>
              </w:rPr>
              <w:t xml:space="preserve">               u.username AS sender_username, u.profile_image_url AS sender_image</w:t>
            </w:r>
          </w:p>
          <w:p>
            <w:pPr>
              <w:spacing w:before="0" w:after="0" w:line="240" w:lineRule="auto"/>
              <w:ind w:left="144"/>
            </w:pPr>
            <w:r>
              <w:rPr>
                <w:rFonts w:ascii="Consolas" w:hAnsi="Consolas"/>
                <w:sz w:val="18"/>
                <w:szCs w:val="18"/>
                <w:color w:val="6A9955"/>
              </w:rPr>
              <w:t xml:space="preserve">        FROM messages m</w:t>
            </w:r>
          </w:p>
          <w:p>
            <w:pPr>
              <w:spacing w:before="0" w:after="0" w:line="240" w:lineRule="auto"/>
              <w:ind w:left="144"/>
            </w:pPr>
            <w:r>
              <w:rPr>
                <w:rFonts w:ascii="Consolas" w:hAnsi="Consolas"/>
                <w:sz w:val="18"/>
                <w:szCs w:val="18"/>
                <w:color w:val="6A9955"/>
              </w:rPr>
              <w:t xml:space="preserve">        JOIN users u ON u.id = m.sender_id</w:t>
            </w:r>
          </w:p>
          <w:p>
            <w:pPr>
              <w:spacing w:before="0" w:after="0" w:line="240" w:lineRule="auto"/>
              <w:ind w:left="144"/>
            </w:pPr>
            <w:r>
              <w:rPr>
                <w:rFonts w:ascii="Consolas" w:hAnsi="Consolas"/>
                <w:sz w:val="18"/>
                <w:szCs w:val="18"/>
                <w:color w:val="6A9955"/>
              </w:rPr>
              <w:t xml:space="preserve">        WHERE m.chat_id = %s AND m.id &gt; %s</w:t>
            </w:r>
          </w:p>
          <w:p>
            <w:pPr>
              <w:spacing w:before="0" w:after="0" w:line="240" w:lineRule="auto"/>
              <w:ind w:left="144"/>
            </w:pPr>
            <w:r>
              <w:rPr>
                <w:rFonts w:ascii="Consolas" w:hAnsi="Consolas"/>
                <w:sz w:val="18"/>
                <w:szCs w:val="18"/>
                <w:color w:val="6A9955"/>
              </w:rPr>
              <w:t xml:space="preserve">        ORDER BY m.created_at ASC</w:t>
            </w:r>
          </w:p>
          <w:p>
            <w:pPr>
              <w:spacing w:before="0" w:after="0" w:line="240" w:lineRule="auto"/>
              <w:ind w:left="144"/>
            </w:pPr>
            <w:r>
              <w:rPr>
                <w:rFonts w:ascii="Consolas" w:hAnsi="Consolas"/>
                <w:sz w:val="18"/>
                <w:szCs w:val="18"/>
                <w:color w:val="6A9955"/>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chat_id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after_id</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data</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p>
          <w:p>
            <w:pPr>
              <w:spacing w:before="0" w:after="0" w:line="240" w:lineRule="auto"/>
              <w:ind w:left="144"/>
            </w:pPr>
            <w:r>
              <w:rPr>
                <w:rFonts w:ascii="Consolas" w:hAnsi="Consolas"/>
                <w:sz w:val="18"/>
                <w:szCs w:val="18"/>
                <w:color w:val="569CD6"/>
              </w:rPr>
              <w:t xml:space="preserve">def</w:t>
            </w:r>
            <w:r>
              <w:rPr>
                <w:rFonts w:ascii="Consolas" w:hAnsi="Consolas"/>
                <w:sz w:val="18"/>
                <w:szCs w:val="18"/>
                <w:color w:val="D4D4D4"/>
              </w:rPr>
              <w:t xml:space="preserve"> </w:t>
            </w:r>
            <w:r>
              <w:rPr>
                <w:rFonts w:ascii="Consolas" w:hAnsi="Consolas"/>
                <w:sz w:val="18"/>
                <w:szCs w:val="18"/>
                <w:color w:val="DCDCAA"/>
              </w:rPr>
              <w:t xml:space="preserve">get_unread_chat_count</w:t>
            </w:r>
            <w:r>
              <w:rPr>
                <w:rFonts w:ascii="Consolas" w:hAnsi="Consolas"/>
                <w:sz w:val="18"/>
                <w:szCs w:val="18"/>
                <w:color w:val="D4D4D4"/>
              </w:rPr>
              <w:t xml:space="preserve">(</w:t>
            </w:r>
            <w:r>
              <w:rPr>
                <w:rFonts w:ascii="Consolas" w:hAnsi="Consolas"/>
                <w:sz w:val="18"/>
                <w:szCs w:val="18"/>
                <w:color w:val="D4D4D4"/>
              </w:rPr>
              <w:t xml:space="preserve">client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user_id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int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4EC9B0"/>
              </w:rPr>
              <w:t xml:space="preserve">int</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result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client</w:t>
            </w:r>
            <w:r>
              <w:rPr>
                <w:rFonts w:ascii="Consolas" w:hAnsi="Consolas"/>
                <w:sz w:val="18"/>
                <w:szCs w:val="18"/>
                <w:color w:val="D4D4D4"/>
              </w:rPr>
              <w:t xml:space="preserve">.</w:t>
            </w:r>
            <w:r>
              <w:rPr>
                <w:rFonts w:ascii="Consolas" w:hAnsi="Consolas"/>
                <w:sz w:val="18"/>
                <w:szCs w:val="18"/>
                <w:color w:val="D4D4D4"/>
              </w:rPr>
              <w:t xml:space="preserve">execute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6A9955"/>
              </w:rPr>
              <w:t xml:space="preserve">"""</w:t>
            </w:r>
          </w:p>
          <w:p>
            <w:pPr>
              <w:spacing w:before="0" w:after="0" w:line="240" w:lineRule="auto"/>
              <w:ind w:left="144"/>
            </w:pPr>
            <w:r>
              <w:rPr>
                <w:rFonts w:ascii="Consolas" w:hAnsi="Consolas"/>
                <w:sz w:val="18"/>
                <w:szCs w:val="18"/>
                <w:color w:val="6A9955"/>
              </w:rPr>
              <w:t xml:space="preserve">        SELECT COUNT(*) AS cnt FROM chat_members cm</w:t>
            </w:r>
          </w:p>
          <w:p>
            <w:pPr>
              <w:spacing w:before="0" w:after="0" w:line="240" w:lineRule="auto"/>
              <w:ind w:left="144"/>
            </w:pPr>
            <w:r>
              <w:rPr>
                <w:rFonts w:ascii="Consolas" w:hAnsi="Consolas"/>
                <w:sz w:val="18"/>
                <w:szCs w:val="18"/>
                <w:color w:val="6A9955"/>
              </w:rPr>
              <w:t xml:space="preserve">        WHERE cm.user_id = %s</w:t>
            </w:r>
          </w:p>
          <w:p>
            <w:pPr>
              <w:spacing w:before="0" w:after="0" w:line="240" w:lineRule="auto"/>
              <w:ind w:left="144"/>
            </w:pPr>
            <w:r>
              <w:rPr>
                <w:rFonts w:ascii="Consolas" w:hAnsi="Consolas"/>
                <w:sz w:val="18"/>
                <w:szCs w:val="18"/>
                <w:color w:val="6A9955"/>
              </w:rPr>
              <w:t xml:space="preserve">          AND EXISTS (</w:t>
            </w:r>
          </w:p>
          <w:p>
            <w:pPr>
              <w:spacing w:before="0" w:after="0" w:line="240" w:lineRule="auto"/>
              <w:ind w:left="144"/>
            </w:pPr>
            <w:r>
              <w:rPr>
                <w:rFonts w:ascii="Consolas" w:hAnsi="Consolas"/>
                <w:sz w:val="18"/>
                <w:szCs w:val="18"/>
                <w:color w:val="6A9955"/>
              </w:rPr>
              <w:t xml:space="preserve">              SELECT 1 FROM messages m</w:t>
            </w:r>
          </w:p>
          <w:p>
            <w:pPr>
              <w:spacing w:before="0" w:after="0" w:line="240" w:lineRule="auto"/>
              <w:ind w:left="144"/>
            </w:pPr>
            <w:r>
              <w:rPr>
                <w:rFonts w:ascii="Consolas" w:hAnsi="Consolas"/>
                <w:sz w:val="18"/>
                <w:szCs w:val="18"/>
                <w:color w:val="6A9955"/>
              </w:rPr>
              <w:t xml:space="preserve">              WHERE m.chat_id = cm.chat_id</w:t>
            </w:r>
          </w:p>
          <w:p>
            <w:pPr>
              <w:spacing w:before="0" w:after="0" w:line="240" w:lineRule="auto"/>
              <w:ind w:left="144"/>
            </w:pPr>
            <w:r>
              <w:rPr>
                <w:rFonts w:ascii="Consolas" w:hAnsi="Consolas"/>
                <w:sz w:val="18"/>
                <w:szCs w:val="18"/>
                <w:color w:val="6A9955"/>
              </w:rPr>
              <w:t xml:space="preserve">                AND m.sender_id != %s</w:t>
            </w:r>
          </w:p>
          <w:p>
            <w:pPr>
              <w:spacing w:before="0" w:after="0" w:line="240" w:lineRule="auto"/>
              <w:ind w:left="144"/>
            </w:pPr>
            <w:r>
              <w:rPr>
                <w:rFonts w:ascii="Consolas" w:hAnsi="Consolas"/>
                <w:sz w:val="18"/>
                <w:szCs w:val="18"/>
                <w:color w:val="6A9955"/>
              </w:rPr>
              <w:t xml:space="preserve">                AND (cm.last_read_message_id IS NULL OR m.id &gt; cm.last_read_message_id)</w:t>
            </w:r>
          </w:p>
          <w:p>
            <w:pPr>
              <w:spacing w:before="0" w:after="0" w:line="240" w:lineRule="auto"/>
              <w:ind w:left="144"/>
            </w:pPr>
            <w:r>
              <w:rPr>
                <w:rFonts w:ascii="Consolas" w:hAnsi="Consolas"/>
                <w:sz w:val="18"/>
                <w:szCs w:val="18"/>
                <w:color w:val="6A9955"/>
              </w:rPr>
              <w:t xml:space="preserve">          )</w:t>
            </w:r>
          </w:p>
          <w:p>
            <w:pPr>
              <w:spacing w:before="0" w:after="0" w:line="240" w:lineRule="auto"/>
              <w:ind w:left="144"/>
            </w:pPr>
            <w:r>
              <w:rPr>
                <w:rFonts w:ascii="Consolas" w:hAnsi="Consolas"/>
                <w:sz w:val="18"/>
                <w:szCs w:val="18"/>
                <w:color w:val="6A9955"/>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user_id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user_id</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data</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B5CEA8"/>
              </w:rPr>
              <w:t xml:space="preserve">0</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cnt</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D4D4D4"/>
              </w:rPr>
              <w:t xml:space="preserve">result</w:t>
            </w:r>
          </w:p>
          <w:p>
            <w:pPr>
              <w:spacing w:before="0" w:after="0" w:line="240" w:lineRule="auto"/>
              <w:ind w:left="144"/>
            </w:pPr>
          </w:p>
          <w:p>
            <w:pPr>
              <w:spacing w:before="0" w:after="0" w:line="240" w:lineRule="auto"/>
              <w:ind w:left="144"/>
            </w:pPr>
          </w:p>
          <w:p>
            <w:pPr>
              <w:spacing w:before="0" w:after="0" w:line="240" w:lineRule="auto"/>
              <w:ind w:left="144"/>
            </w:pPr>
            <w:r>
              <w:rPr>
                <w:rFonts w:ascii="Consolas" w:hAnsi="Consolas"/>
                <w:sz w:val="18"/>
                <w:szCs w:val="18"/>
                <w:color w:val="569CD6"/>
              </w:rPr>
              <w:t xml:space="preserve">def</w:t>
            </w:r>
            <w:r>
              <w:rPr>
                <w:rFonts w:ascii="Consolas" w:hAnsi="Consolas"/>
                <w:sz w:val="18"/>
                <w:szCs w:val="18"/>
                <w:color w:val="D4D4D4"/>
              </w:rPr>
              <w:t xml:space="preserve"> </w:t>
            </w:r>
            <w:r>
              <w:rPr>
                <w:rFonts w:ascii="Consolas" w:hAnsi="Consolas"/>
                <w:sz w:val="18"/>
                <w:szCs w:val="18"/>
                <w:color w:val="DCDCAA"/>
              </w:rPr>
              <w:t xml:space="preserve">mark_chat_read</w:t>
            </w:r>
            <w:r>
              <w:rPr>
                <w:rFonts w:ascii="Consolas" w:hAnsi="Consolas"/>
                <w:sz w:val="18"/>
                <w:szCs w:val="18"/>
                <w:color w:val="D4D4D4"/>
              </w:rPr>
              <w:t xml:space="preserve">(</w:t>
            </w:r>
            <w:r>
              <w:rPr>
                <w:rFonts w:ascii="Consolas" w:hAnsi="Consolas"/>
                <w:sz w:val="18"/>
                <w:szCs w:val="18"/>
                <w:color w:val="D4D4D4"/>
              </w:rPr>
              <w:t xml:space="preserve">tx</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chat_id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int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user_id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int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last_message_id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int</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tx</w:t>
            </w:r>
            <w:r>
              <w:rPr>
                <w:rFonts w:ascii="Consolas" w:hAnsi="Consolas"/>
                <w:sz w:val="18"/>
                <w:szCs w:val="18"/>
                <w:color w:val="D4D4D4"/>
              </w:rPr>
              <w:t xml:space="preserve">.</w:t>
            </w:r>
            <w:r>
              <w:rPr>
                <w:rFonts w:ascii="Consolas" w:hAnsi="Consolas"/>
                <w:sz w:val="18"/>
                <w:szCs w:val="18"/>
                <w:color w:val="D4D4D4"/>
              </w:rPr>
              <w:t xml:space="preserve">execute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6A9955"/>
              </w:rPr>
              <w:t xml:space="preserve">"""</w:t>
            </w:r>
          </w:p>
          <w:p>
            <w:pPr>
              <w:spacing w:before="0" w:after="0" w:line="240" w:lineRule="auto"/>
              <w:ind w:left="144"/>
            </w:pPr>
            <w:r>
              <w:rPr>
                <w:rFonts w:ascii="Consolas" w:hAnsi="Consolas"/>
                <w:sz w:val="18"/>
                <w:szCs w:val="18"/>
                <w:color w:val="6A9955"/>
              </w:rPr>
              <w:t xml:space="preserve">        UPDATE chat_members SET last_read_message_id = %s</w:t>
            </w:r>
          </w:p>
          <w:p>
            <w:pPr>
              <w:spacing w:before="0" w:after="0" w:line="240" w:lineRule="auto"/>
              <w:ind w:left="144"/>
            </w:pPr>
            <w:r>
              <w:rPr>
                <w:rFonts w:ascii="Consolas" w:hAnsi="Consolas"/>
                <w:sz w:val="18"/>
                <w:szCs w:val="18"/>
                <w:color w:val="6A9955"/>
              </w:rPr>
              <w:t xml:space="preserve">        WHERE chat_id = %s AND user_id = %s</w:t>
            </w:r>
          </w:p>
          <w:p>
            <w:pPr>
              <w:spacing w:before="0" w:after="0" w:line="240" w:lineRule="auto"/>
              <w:ind w:left="144"/>
            </w:pPr>
            <w:r>
              <w:rPr>
                <w:rFonts w:ascii="Consolas" w:hAnsi="Consolas"/>
                <w:sz w:val="18"/>
                <w:szCs w:val="18"/>
                <w:color w:val="6A9955"/>
              </w:rPr>
              <w:t xml:space="preserve">          AND (last_read_message_id IS NULL OR last_read_message_id &lt; %s)</w:t>
            </w:r>
          </w:p>
          <w:p>
            <w:pPr>
              <w:spacing w:before="0" w:after="0" w:line="240" w:lineRule="auto"/>
              <w:ind w:left="144"/>
            </w:pPr>
            <w:r>
              <w:rPr>
                <w:rFonts w:ascii="Consolas" w:hAnsi="Consolas"/>
                <w:sz w:val="18"/>
                <w:szCs w:val="18"/>
                <w:color w:val="6A9955"/>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last_message_id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chat_id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user_id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last_message_id</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p>
          <w:p>
            <w:pPr>
              <w:spacing w:before="0" w:after="0" w:line="240" w:lineRule="auto"/>
              <w:ind w:left="144"/>
            </w:pPr>
            <w:r>
              <w:rPr>
                <w:rFonts w:ascii="Consolas" w:hAnsi="Consolas"/>
                <w:sz w:val="18"/>
                <w:szCs w:val="18"/>
                <w:color w:val="569CD6"/>
              </w:rPr>
              <w:t xml:space="preserve">def</w:t>
            </w:r>
            <w:r>
              <w:rPr>
                <w:rFonts w:ascii="Consolas" w:hAnsi="Consolas"/>
                <w:sz w:val="18"/>
                <w:szCs w:val="18"/>
                <w:color w:val="D4D4D4"/>
              </w:rPr>
              <w:t xml:space="preserve"> </w:t>
            </w:r>
            <w:r>
              <w:rPr>
                <w:rFonts w:ascii="Consolas" w:hAnsi="Consolas"/>
                <w:sz w:val="18"/>
                <w:szCs w:val="18"/>
                <w:color w:val="DCDCAA"/>
              </w:rPr>
              <w:t xml:space="preserve">create_chat</w:t>
            </w:r>
            <w:r>
              <w:rPr>
                <w:rFonts w:ascii="Consolas" w:hAnsi="Consolas"/>
                <w:sz w:val="18"/>
                <w:szCs w:val="18"/>
                <w:color w:val="D4D4D4"/>
              </w:rPr>
              <w:t xml:space="preserve">(</w:t>
            </w:r>
            <w:r>
              <w:rPr>
                <w:rFonts w:ascii="Consolas" w:hAnsi="Consolas"/>
                <w:sz w:val="18"/>
                <w:szCs w:val="18"/>
                <w:color w:val="D4D4D4"/>
              </w:rPr>
              <w:t xml:space="preserve">tx</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name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is_group</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bool</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4EC9B0"/>
              </w:rPr>
              <w:t xml:space="preserve">int</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result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tx</w:t>
            </w:r>
            <w:r>
              <w:rPr>
                <w:rFonts w:ascii="Consolas" w:hAnsi="Consolas"/>
                <w:sz w:val="18"/>
                <w:szCs w:val="18"/>
                <w:color w:val="D4D4D4"/>
              </w:rPr>
              <w:t xml:space="preserve">.</w:t>
            </w:r>
            <w:r>
              <w:rPr>
                <w:rFonts w:ascii="Consolas" w:hAnsi="Consolas"/>
                <w:sz w:val="18"/>
                <w:szCs w:val="18"/>
                <w:color w:val="D4D4D4"/>
              </w:rPr>
              <w:t xml:space="preserve">execute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INSERT INTO chats (name, is_group) VALUES (</w:t>
            </w:r>
            <w:r>
              <w:rPr>
                <w:rFonts w:ascii="Consolas" w:hAnsi="Consolas"/>
                <w:sz w:val="18"/>
                <w:szCs w:val="18"/>
                <w:color w:val="CE9178"/>
              </w:rPr>
              <w:t xml:space="preserve">%s</w:t>
            </w:r>
            <w:r>
              <w:rPr>
                <w:rFonts w:ascii="Consolas" w:hAnsi="Consolas"/>
                <w:sz w:val="18"/>
                <w:szCs w:val="18"/>
                <w:color w:val="CE9178"/>
              </w:rPr>
              <w:t xml:space="preserve">, </w:t>
            </w:r>
            <w:r>
              <w:rPr>
                <w:rFonts w:ascii="Consolas" w:hAnsi="Consolas"/>
                <w:sz w:val="18"/>
                <w:szCs w:val="18"/>
                <w:color w:val="CE9178"/>
              </w:rPr>
              <w:t xml:space="preserve">%s</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name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1</w:t>
            </w: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D4D4D4"/>
              </w:rPr>
              <w:t xml:space="preserve">is_group</w:t>
            </w:r>
            <w:r>
              <w:rPr>
                <w:rFonts w:ascii="Consolas" w:hAnsi="Consolas"/>
                <w:sz w:val="18"/>
                <w:szCs w:val="18"/>
                <w:color w:val="D4D4D4"/>
              </w:rPr>
              <w:t xml:space="preserve"> </w:t>
            </w:r>
            <w:r>
              <w:rPr>
                <w:rFonts w:ascii="Consolas" w:hAnsi="Consolas"/>
                <w:sz w:val="18"/>
                <w:szCs w:val="18"/>
                <w:color w:val="569CD6"/>
              </w:rPr>
              <w:t xml:space="preserve">else</w:t>
            </w:r>
            <w:r>
              <w:rPr>
                <w:rFonts w:ascii="Consolas" w:hAnsi="Consolas"/>
                <w:sz w:val="18"/>
                <w:szCs w:val="18"/>
                <w:color w:val="D4D4D4"/>
              </w:rPr>
              <w:t xml:space="preserve"> </w:t>
            </w:r>
            <w:r>
              <w:rPr>
                <w:rFonts w:ascii="Consolas" w:hAnsi="Consolas"/>
                <w:sz w:val="18"/>
                <w:szCs w:val="18"/>
                <w:color w:val="B5CEA8"/>
              </w:rPr>
              <w:t xml:space="preserve">0</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D4D4D4"/>
              </w:rPr>
              <w:t xml:space="preserve">result</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lastrowid</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p>
          <w:p>
            <w:pPr>
              <w:spacing w:before="0" w:after="0" w:line="240" w:lineRule="auto"/>
              <w:ind w:left="144"/>
            </w:pPr>
            <w:r>
              <w:rPr>
                <w:rFonts w:ascii="Consolas" w:hAnsi="Consolas"/>
                <w:sz w:val="18"/>
                <w:szCs w:val="18"/>
                <w:color w:val="569CD6"/>
              </w:rPr>
              <w:t xml:space="preserve">def</w:t>
            </w:r>
            <w:r>
              <w:rPr>
                <w:rFonts w:ascii="Consolas" w:hAnsi="Consolas"/>
                <w:sz w:val="18"/>
                <w:szCs w:val="18"/>
                <w:color w:val="D4D4D4"/>
              </w:rPr>
              <w:t xml:space="preserve"> </w:t>
            </w:r>
            <w:r>
              <w:rPr>
                <w:rFonts w:ascii="Consolas" w:hAnsi="Consolas"/>
                <w:sz w:val="18"/>
                <w:szCs w:val="18"/>
                <w:color w:val="DCDCAA"/>
              </w:rPr>
              <w:t xml:space="preserve">add_chat_member</w:t>
            </w:r>
            <w:r>
              <w:rPr>
                <w:rFonts w:ascii="Consolas" w:hAnsi="Consolas"/>
                <w:sz w:val="18"/>
                <w:szCs w:val="18"/>
                <w:color w:val="D4D4D4"/>
              </w:rPr>
              <w:t xml:space="preserve">(</w:t>
            </w:r>
            <w:r>
              <w:rPr>
                <w:rFonts w:ascii="Consolas" w:hAnsi="Consolas"/>
                <w:sz w:val="18"/>
                <w:szCs w:val="18"/>
                <w:color w:val="D4D4D4"/>
              </w:rPr>
              <w:t xml:space="preserve">tx</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chat_id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int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user_id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int</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tx</w:t>
            </w:r>
            <w:r>
              <w:rPr>
                <w:rFonts w:ascii="Consolas" w:hAnsi="Consolas"/>
                <w:sz w:val="18"/>
                <w:szCs w:val="18"/>
                <w:color w:val="D4D4D4"/>
              </w:rPr>
              <w:t xml:space="preserve">.</w:t>
            </w:r>
            <w:r>
              <w:rPr>
                <w:rFonts w:ascii="Consolas" w:hAnsi="Consolas"/>
                <w:sz w:val="18"/>
                <w:szCs w:val="18"/>
                <w:color w:val="D4D4D4"/>
              </w:rPr>
              <w:t xml:space="preserve">execute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INSERT IGNORE INTO chat_members (chat_id, user_id) VALUES (</w:t>
            </w:r>
            <w:r>
              <w:rPr>
                <w:rFonts w:ascii="Consolas" w:hAnsi="Consolas"/>
                <w:sz w:val="18"/>
                <w:szCs w:val="18"/>
                <w:color w:val="CE9178"/>
              </w:rPr>
              <w:t xml:space="preserve">%s</w:t>
            </w:r>
            <w:r>
              <w:rPr>
                <w:rFonts w:ascii="Consolas" w:hAnsi="Consolas"/>
                <w:sz w:val="18"/>
                <w:szCs w:val="18"/>
                <w:color w:val="CE9178"/>
              </w:rPr>
              <w:t xml:space="preserve">, </w:t>
            </w:r>
            <w:r>
              <w:rPr>
                <w:rFonts w:ascii="Consolas" w:hAnsi="Consolas"/>
                <w:sz w:val="18"/>
                <w:szCs w:val="18"/>
                <w:color w:val="CE9178"/>
              </w:rPr>
              <w:t xml:space="preserve">%s</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chat_id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user_id</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p>
          <w:p>
            <w:pPr>
              <w:spacing w:before="0" w:after="0" w:line="240" w:lineRule="auto"/>
              <w:ind w:left="144"/>
            </w:pPr>
            <w:r>
              <w:rPr>
                <w:rFonts w:ascii="Consolas" w:hAnsi="Consolas"/>
                <w:sz w:val="18"/>
                <w:szCs w:val="18"/>
                <w:color w:val="569CD6"/>
              </w:rPr>
              <w:t xml:space="preserve">def</w:t>
            </w:r>
            <w:r>
              <w:rPr>
                <w:rFonts w:ascii="Consolas" w:hAnsi="Consolas"/>
                <w:sz w:val="18"/>
                <w:szCs w:val="18"/>
                <w:color w:val="D4D4D4"/>
              </w:rPr>
              <w:t xml:space="preserve"> </w:t>
            </w:r>
            <w:r>
              <w:rPr>
                <w:rFonts w:ascii="Consolas" w:hAnsi="Consolas"/>
                <w:sz w:val="18"/>
                <w:szCs w:val="18"/>
                <w:color w:val="DCDCAA"/>
              </w:rPr>
              <w:t xml:space="preserve">remove_chat_member</w:t>
            </w:r>
            <w:r>
              <w:rPr>
                <w:rFonts w:ascii="Consolas" w:hAnsi="Consolas"/>
                <w:sz w:val="18"/>
                <w:szCs w:val="18"/>
                <w:color w:val="D4D4D4"/>
              </w:rPr>
              <w:t xml:space="preserve">(</w:t>
            </w:r>
            <w:r>
              <w:rPr>
                <w:rFonts w:ascii="Consolas" w:hAnsi="Consolas"/>
                <w:sz w:val="18"/>
                <w:szCs w:val="18"/>
                <w:color w:val="D4D4D4"/>
              </w:rPr>
              <w:t xml:space="preserve">tx</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chat_id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int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user_id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int</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tx</w:t>
            </w:r>
            <w:r>
              <w:rPr>
                <w:rFonts w:ascii="Consolas" w:hAnsi="Consolas"/>
                <w:sz w:val="18"/>
                <w:szCs w:val="18"/>
                <w:color w:val="D4D4D4"/>
              </w:rPr>
              <w:t xml:space="preserve">.</w:t>
            </w:r>
            <w:r>
              <w:rPr>
                <w:rFonts w:ascii="Consolas" w:hAnsi="Consolas"/>
                <w:sz w:val="18"/>
                <w:szCs w:val="18"/>
                <w:color w:val="D4D4D4"/>
              </w:rPr>
              <w:t xml:space="preserve">execute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DELETE FROM chat_members WHERE chat_id=</w:t>
            </w:r>
            <w:r>
              <w:rPr>
                <w:rFonts w:ascii="Consolas" w:hAnsi="Consolas"/>
                <w:sz w:val="18"/>
                <w:szCs w:val="18"/>
                <w:color w:val="CE9178"/>
              </w:rPr>
              <w:t xml:space="preserve">%s</w:t>
            </w:r>
            <w:r>
              <w:rPr>
                <w:rFonts w:ascii="Consolas" w:hAnsi="Consolas"/>
                <w:sz w:val="18"/>
                <w:szCs w:val="18"/>
                <w:color w:val="CE9178"/>
              </w:rPr>
              <w:t xml:space="preserve"> AND user_id=</w:t>
            </w:r>
            <w:r>
              <w:rPr>
                <w:rFonts w:ascii="Consolas" w:hAnsi="Consolas"/>
                <w:sz w:val="18"/>
                <w:szCs w:val="18"/>
                <w:color w:val="CE9178"/>
              </w:rPr>
              <w:t xml:space="preserve">%s</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chat_id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user_id</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p>
          <w:p>
            <w:pPr>
              <w:spacing w:before="0" w:after="0" w:line="240" w:lineRule="auto"/>
              <w:ind w:left="144"/>
            </w:pPr>
            <w:r>
              <w:rPr>
                <w:rFonts w:ascii="Consolas" w:hAnsi="Consolas"/>
                <w:sz w:val="18"/>
                <w:szCs w:val="18"/>
                <w:color w:val="569CD6"/>
              </w:rPr>
              <w:t xml:space="preserve">def</w:t>
            </w:r>
            <w:r>
              <w:rPr>
                <w:rFonts w:ascii="Consolas" w:hAnsi="Consolas"/>
                <w:sz w:val="18"/>
                <w:szCs w:val="18"/>
                <w:color w:val="D4D4D4"/>
              </w:rPr>
              <w:t xml:space="preserve"> </w:t>
            </w:r>
            <w:r>
              <w:rPr>
                <w:rFonts w:ascii="Consolas" w:hAnsi="Consolas"/>
                <w:sz w:val="18"/>
                <w:szCs w:val="18"/>
                <w:color w:val="DCDCAA"/>
              </w:rPr>
              <w:t xml:space="preserve">send_message</w:t>
            </w:r>
            <w:r>
              <w:rPr>
                <w:rFonts w:ascii="Consolas" w:hAnsi="Consolas"/>
                <w:sz w:val="18"/>
                <w:szCs w:val="18"/>
                <w:color w:val="D4D4D4"/>
              </w:rPr>
              <w:t xml:space="preserve">(</w:t>
            </w:r>
            <w:r>
              <w:rPr>
                <w:rFonts w:ascii="Consolas" w:hAnsi="Consolas"/>
                <w:sz w:val="18"/>
                <w:szCs w:val="18"/>
                <w:color w:val="D4D4D4"/>
              </w:rPr>
              <w:t xml:space="preserve">tx</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chat_id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int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sender_id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int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text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str</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4EC9B0"/>
              </w:rPr>
              <w:t xml:space="preserve">int</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result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tx</w:t>
            </w:r>
            <w:r>
              <w:rPr>
                <w:rFonts w:ascii="Consolas" w:hAnsi="Consolas"/>
                <w:sz w:val="18"/>
                <w:szCs w:val="18"/>
                <w:color w:val="D4D4D4"/>
              </w:rPr>
              <w:t xml:space="preserve">.</w:t>
            </w:r>
            <w:r>
              <w:rPr>
                <w:rFonts w:ascii="Consolas" w:hAnsi="Consolas"/>
                <w:sz w:val="18"/>
                <w:szCs w:val="18"/>
                <w:color w:val="D4D4D4"/>
              </w:rPr>
              <w:t xml:space="preserve">execute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INSERT INTO messages (chat_id, sender_id, message_text) VALUES (</w:t>
            </w:r>
            <w:r>
              <w:rPr>
                <w:rFonts w:ascii="Consolas" w:hAnsi="Consolas"/>
                <w:sz w:val="18"/>
                <w:szCs w:val="18"/>
                <w:color w:val="CE9178"/>
              </w:rPr>
              <w:t xml:space="preserve">%s</w:t>
            </w:r>
            <w:r>
              <w:rPr>
                <w:rFonts w:ascii="Consolas" w:hAnsi="Consolas"/>
                <w:sz w:val="18"/>
                <w:szCs w:val="18"/>
                <w:color w:val="CE9178"/>
              </w:rPr>
              <w:t xml:space="preserve">, </w:t>
            </w:r>
            <w:r>
              <w:rPr>
                <w:rFonts w:ascii="Consolas" w:hAnsi="Consolas"/>
                <w:sz w:val="18"/>
                <w:szCs w:val="18"/>
                <w:color w:val="CE9178"/>
              </w:rPr>
              <w:t xml:space="preserve">%s</w:t>
            </w:r>
            <w:r>
              <w:rPr>
                <w:rFonts w:ascii="Consolas" w:hAnsi="Consolas"/>
                <w:sz w:val="18"/>
                <w:szCs w:val="18"/>
                <w:color w:val="CE9178"/>
              </w:rPr>
              <w:t xml:space="preserve">, </w:t>
            </w:r>
            <w:r>
              <w:rPr>
                <w:rFonts w:ascii="Consolas" w:hAnsi="Consolas"/>
                <w:sz w:val="18"/>
                <w:szCs w:val="18"/>
                <w:color w:val="CE9178"/>
              </w:rPr>
              <w:t xml:space="preserve">%s</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chat_id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sender_id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text</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D4D4D4"/>
              </w:rPr>
              <w:t xml:space="preserve">result</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lastrowid</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p>
          <w:p>
            <w:pPr>
              <w:spacing w:before="0" w:after="0" w:line="240" w:lineRule="auto"/>
              <w:ind w:left="144"/>
            </w:pPr>
            <w:r>
              <w:rPr>
                <w:rFonts w:ascii="Consolas" w:hAnsi="Consolas"/>
                <w:sz w:val="18"/>
                <w:szCs w:val="18"/>
                <w:color w:val="569CD6"/>
              </w:rPr>
              <w:t xml:space="preserve">def</w:t>
            </w:r>
            <w:r>
              <w:rPr>
                <w:rFonts w:ascii="Consolas" w:hAnsi="Consolas"/>
                <w:sz w:val="18"/>
                <w:szCs w:val="18"/>
                <w:color w:val="D4D4D4"/>
              </w:rPr>
              <w:t xml:space="preserve"> </w:t>
            </w:r>
            <w:r>
              <w:rPr>
                <w:rFonts w:ascii="Consolas" w:hAnsi="Consolas"/>
                <w:sz w:val="18"/>
                <w:szCs w:val="18"/>
                <w:color w:val="DCDCAA"/>
              </w:rPr>
              <w:t xml:space="preserve">find_direct_chat</w:t>
            </w:r>
            <w:r>
              <w:rPr>
                <w:rFonts w:ascii="Consolas" w:hAnsi="Consolas"/>
                <w:sz w:val="18"/>
                <w:szCs w:val="18"/>
                <w:color w:val="D4D4D4"/>
              </w:rPr>
              <w:t xml:space="preserve">(</w:t>
            </w:r>
            <w:r>
              <w:rPr>
                <w:rFonts w:ascii="Consolas" w:hAnsi="Consolas"/>
                <w:sz w:val="18"/>
                <w:szCs w:val="18"/>
                <w:color w:val="D4D4D4"/>
              </w:rPr>
              <w:t xml:space="preserve">client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user_id1</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int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user_id2</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int</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D4D4D4"/>
              </w:rPr>
              <w:t xml:space="preserve">_one</w:t>
            </w:r>
            <w:r>
              <w:rPr>
                <w:rFonts w:ascii="Consolas" w:hAnsi="Consolas"/>
                <w:sz w:val="18"/>
                <w:szCs w:val="18"/>
                <w:color w:val="D4D4D4"/>
              </w:rPr>
              <w:t xml:space="preserve">(</w:t>
            </w:r>
            <w:r>
              <w:rPr>
                <w:rFonts w:ascii="Consolas" w:hAnsi="Consolas"/>
                <w:sz w:val="18"/>
                <w:szCs w:val="18"/>
                <w:color w:val="D4D4D4"/>
              </w:rPr>
              <w:t xml:space="preserve">client</w:t>
            </w:r>
            <w:r>
              <w:rPr>
                <w:rFonts w:ascii="Consolas" w:hAnsi="Consolas"/>
                <w:sz w:val="18"/>
                <w:szCs w:val="18"/>
                <w:color w:val="D4D4D4"/>
              </w:rPr>
              <w:t xml:space="preserve">.</w:t>
            </w:r>
            <w:r>
              <w:rPr>
                <w:rFonts w:ascii="Consolas" w:hAnsi="Consolas"/>
                <w:sz w:val="18"/>
                <w:szCs w:val="18"/>
                <w:color w:val="D4D4D4"/>
              </w:rPr>
              <w:t xml:space="preserve">execute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6A9955"/>
              </w:rPr>
              <w:t xml:space="preserve">"""</w:t>
            </w:r>
          </w:p>
          <w:p>
            <w:pPr>
              <w:spacing w:before="0" w:after="0" w:line="240" w:lineRule="auto"/>
              <w:ind w:left="144"/>
            </w:pPr>
            <w:r>
              <w:rPr>
                <w:rFonts w:ascii="Consolas" w:hAnsi="Consolas"/>
                <w:sz w:val="18"/>
                <w:szCs w:val="18"/>
                <w:color w:val="6A9955"/>
              </w:rPr>
              <w:t xml:space="preserve">        SELECT c.id FROM chats c</w:t>
            </w:r>
          </w:p>
          <w:p>
            <w:pPr>
              <w:spacing w:before="0" w:after="0" w:line="240" w:lineRule="auto"/>
              <w:ind w:left="144"/>
            </w:pPr>
            <w:r>
              <w:rPr>
                <w:rFonts w:ascii="Consolas" w:hAnsi="Consolas"/>
                <w:sz w:val="18"/>
                <w:szCs w:val="18"/>
                <w:color w:val="6A9955"/>
              </w:rPr>
              <w:t xml:space="preserve">        WHERE c.is_group = 0</w:t>
            </w:r>
          </w:p>
          <w:p>
            <w:pPr>
              <w:spacing w:before="0" w:after="0" w:line="240" w:lineRule="auto"/>
              <w:ind w:left="144"/>
            </w:pPr>
            <w:r>
              <w:rPr>
                <w:rFonts w:ascii="Consolas" w:hAnsi="Consolas"/>
                <w:sz w:val="18"/>
                <w:szCs w:val="18"/>
                <w:color w:val="6A9955"/>
              </w:rPr>
              <w:t xml:space="preserve">          AND EXISTS (SELECT 1 FROM chat_members WHERE chat_id=c.id AND user_id=%s)</w:t>
            </w:r>
          </w:p>
          <w:p>
            <w:pPr>
              <w:spacing w:before="0" w:after="0" w:line="240" w:lineRule="auto"/>
              <w:ind w:left="144"/>
            </w:pPr>
            <w:r>
              <w:rPr>
                <w:rFonts w:ascii="Consolas" w:hAnsi="Consolas"/>
                <w:sz w:val="18"/>
                <w:szCs w:val="18"/>
                <w:color w:val="6A9955"/>
              </w:rPr>
              <w:t xml:space="preserve">          AND EXISTS (SELECT 1 FROM chat_members WHERE chat_id=c.id AND user_id=%s)</w:t>
            </w:r>
          </w:p>
          <w:p>
            <w:pPr>
              <w:spacing w:before="0" w:after="0" w:line="240" w:lineRule="auto"/>
              <w:ind w:left="144"/>
            </w:pPr>
            <w:r>
              <w:rPr>
                <w:rFonts w:ascii="Consolas" w:hAnsi="Consolas"/>
                <w:sz w:val="18"/>
                <w:szCs w:val="18"/>
                <w:color w:val="6A9955"/>
              </w:rPr>
              <w:t xml:space="preserve">          AND (SELECT COUNT(*) FROM chat_members WHERE chat_id=c.id) = 2</w:t>
            </w:r>
          </w:p>
          <w:p>
            <w:pPr>
              <w:spacing w:before="0" w:after="0" w:line="240" w:lineRule="auto"/>
              <w:ind w:left="144"/>
            </w:pPr>
            <w:r>
              <w:rPr>
                <w:rFonts w:ascii="Consolas" w:hAnsi="Consolas"/>
                <w:sz w:val="18"/>
                <w:szCs w:val="18"/>
                <w:color w:val="6A9955"/>
              </w:rPr>
              <w:t xml:space="preserve">        LIMIT 1</w:t>
            </w:r>
          </w:p>
          <w:p>
            <w:pPr>
              <w:spacing w:before="0" w:after="0" w:line="240" w:lineRule="auto"/>
              <w:ind w:left="144"/>
            </w:pPr>
            <w:r>
              <w:rPr>
                <w:rFonts w:ascii="Consolas" w:hAnsi="Consolas"/>
                <w:sz w:val="18"/>
                <w:szCs w:val="18"/>
                <w:color w:val="6A9955"/>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user_id1</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user_id2</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data</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w:t>
            </w:r>
          </w:p>
        </w:tc>
      </w:tr>
    </w:tbl>
    <w:p/>
    <w:tbl>
      <w:tblPr>
        <w:tblStyle w:val="TableGrid"/>
        <w:tblW w:type="auto" w:w="0"/>
        <w:tblLook w:firstColumn="1" w:firstRow="1" w:lastColumn="0" w:lastRow="0" w:noHBand="0" w:noVBand="1" w:val="04A0"/>
      </w:tblPr>
      <w:tblGrid>
        <w:gridCol w:w="10080"/>
      </w:tblGrid>
      <w:tr>
        <w:tc>
          <w:tcPr>
            <w:tcW w:type="dxa" w:w="10080"/>
            <w:shd w:val="clear" w:color="auto" w:fill="252526"/>
            <w:tcBorders>
              <w:top w:val="nil"/>
              <w:left w:val="nil"/>
              <w:bottom w:val="nil"/>
              <w:right w:val="nil"/>
              <w:insideH w:val="nil"/>
              <w:insideV w:val="nil"/>
            </w:tcBorders>
          </w:tcPr>
          <w:p>
            <w:pPr>
              <w:spacing w:before="80" w:after="80"/>
              <w:ind w:left="144"/>
            </w:pPr>
            <w:r>
              <w:rPr>
                <w:rFonts w:ascii="Consolas" w:hAnsi="Consolas"/>
                <w:b w:val="0"/>
                <w:color w:val="859900"/>
                <w:sz w:val="18"/>
              </w:rPr>
              <w:t xml:space="preserve">  backend/db/queries/notifications.py</w:t>
            </w:r>
          </w:p>
        </w:tc>
      </w:tr>
    </w:tbl>
    <w:p/>
    <w:tbl>
      <w:tblPr>
        <w:tblStyle w:val="TableGrid"/>
        <w:tblW w:type="auto" w:w="0"/>
        <w:tblLook w:firstColumn="1" w:firstRow="1" w:lastColumn="0" w:lastRow="0" w:noHBand="0" w:noVBand="1" w:val="04A0"/>
      </w:tblPr>
      <w:tblGrid>
        <w:gridCol w:w="10080"/>
      </w:tblGrid>
      <w:tr>
        <w:tc>
          <w:tcPr>
            <w:tcW w:type="dxa" w:w="10080"/>
            <w:shd w:val="clear" w:color="auto" w:fill="1E1E1E"/>
            <w:tcBorders>
              <w:top w:val="single" w:sz="4" w:color="3C3C3C"/>
              <w:left w:val="single" w:sz="4" w:color="3C3C3C"/>
              <w:bottom w:val="single" w:sz="4" w:color="3C3C3C"/>
              <w:right w:val="single" w:sz="4" w:color="3C3C3C"/>
            </w:tcBorders>
            <w:tcMar>
              <w:top w:w="100" w:type="dxa"/>
              <w:left w:w="100" w:type="dxa"/>
              <w:bottom w:w="100" w:type="dxa"/>
              <w:right w:w="100" w:type="dxa"/>
            </w:tcMar>
          </w:tcPr>
          <w:p>
            <w:pPr>
              <w:spacing w:before="0" w:after="0" w:line="240" w:lineRule="auto"/>
              <w:ind w:left="144"/>
            </w:pPr>
            <w:r>
              <w:rPr>
                <w:rFonts w:ascii="Consolas" w:hAnsi="Consolas"/>
                <w:sz w:val="18"/>
                <w:szCs w:val="18"/>
                <w:color w:val="569CD6"/>
              </w:rPr>
              <w:t xml:space="preserve">def</w:t>
            </w:r>
            <w:r>
              <w:rPr>
                <w:rFonts w:ascii="Consolas" w:hAnsi="Consolas"/>
                <w:sz w:val="18"/>
                <w:szCs w:val="18"/>
                <w:color w:val="D4D4D4"/>
              </w:rPr>
              <w:t xml:space="preserve"> </w:t>
            </w:r>
            <w:r>
              <w:rPr>
                <w:rFonts w:ascii="Consolas" w:hAnsi="Consolas"/>
                <w:sz w:val="18"/>
                <w:szCs w:val="18"/>
                <w:color w:val="DCDCAA"/>
              </w:rPr>
              <w:t xml:space="preserve">get_user_notifications</w:t>
            </w:r>
            <w:r>
              <w:rPr>
                <w:rFonts w:ascii="Consolas" w:hAnsi="Consolas"/>
                <w:sz w:val="18"/>
                <w:szCs w:val="18"/>
                <w:color w:val="D4D4D4"/>
              </w:rPr>
              <w:t xml:space="preserve">(</w:t>
            </w:r>
            <w:r>
              <w:rPr>
                <w:rFonts w:ascii="Consolas" w:hAnsi="Consolas"/>
                <w:sz w:val="18"/>
                <w:szCs w:val="18"/>
                <w:color w:val="D4D4D4"/>
              </w:rPr>
              <w:t xml:space="preserve">client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user_id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int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4EC9B0"/>
              </w:rPr>
              <w:t xml:space="preserve">list</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D4D4D4"/>
              </w:rPr>
              <w:t xml:space="preserve">client</w:t>
            </w:r>
            <w:r>
              <w:rPr>
                <w:rFonts w:ascii="Consolas" w:hAnsi="Consolas"/>
                <w:sz w:val="18"/>
                <w:szCs w:val="18"/>
                <w:color w:val="D4D4D4"/>
              </w:rPr>
              <w:t xml:space="preserve">.</w:t>
            </w:r>
            <w:r>
              <w:rPr>
                <w:rFonts w:ascii="Consolas" w:hAnsi="Consolas"/>
                <w:sz w:val="18"/>
                <w:szCs w:val="18"/>
                <w:color w:val="D4D4D4"/>
              </w:rPr>
              <w:t xml:space="preserve">execute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6A9955"/>
              </w:rPr>
              <w:t xml:space="preserve">"""</w:t>
            </w:r>
          </w:p>
          <w:p>
            <w:pPr>
              <w:spacing w:before="0" w:after="0" w:line="240" w:lineRule="auto"/>
              <w:ind w:left="144"/>
            </w:pPr>
            <w:r>
              <w:rPr>
                <w:rFonts w:ascii="Consolas" w:hAnsi="Consolas"/>
                <w:sz w:val="18"/>
                <w:szCs w:val="18"/>
                <w:color w:val="6A9955"/>
              </w:rPr>
              <w:t xml:space="preserve">        SELECT id, actor_user_id, actor_username, actor_profile_image_url,</w:t>
            </w:r>
          </w:p>
          <w:p>
            <w:pPr>
              <w:spacing w:before="0" w:after="0" w:line="240" w:lineRule="auto"/>
              <w:ind w:left="144"/>
            </w:pPr>
            <w:r>
              <w:rPr>
                <w:rFonts w:ascii="Consolas" w:hAnsi="Consolas"/>
                <w:sz w:val="18"/>
                <w:szCs w:val="18"/>
                <w:color w:val="6A9955"/>
              </w:rPr>
              <w:t xml:space="preserve">               post_id, post_media_url, is_read, created_at</w:t>
            </w:r>
          </w:p>
          <w:p>
            <w:pPr>
              <w:spacing w:before="0" w:after="0" w:line="240" w:lineRule="auto"/>
              <w:ind w:left="144"/>
            </w:pPr>
            <w:r>
              <w:rPr>
                <w:rFonts w:ascii="Consolas" w:hAnsi="Consolas"/>
                <w:sz w:val="18"/>
                <w:szCs w:val="18"/>
                <w:color w:val="6A9955"/>
              </w:rPr>
              <w:t xml:space="preserve">        FROM notifications</w:t>
            </w:r>
          </w:p>
          <w:p>
            <w:pPr>
              <w:spacing w:before="0" w:after="0" w:line="240" w:lineRule="auto"/>
              <w:ind w:left="144"/>
            </w:pPr>
            <w:r>
              <w:rPr>
                <w:rFonts w:ascii="Consolas" w:hAnsi="Consolas"/>
                <w:sz w:val="18"/>
                <w:szCs w:val="18"/>
                <w:color w:val="6A9955"/>
              </w:rPr>
              <w:t xml:space="preserve">        WHERE user_id = %s</w:t>
            </w:r>
          </w:p>
          <w:p>
            <w:pPr>
              <w:spacing w:before="0" w:after="0" w:line="240" w:lineRule="auto"/>
              <w:ind w:left="144"/>
            </w:pPr>
            <w:r>
              <w:rPr>
                <w:rFonts w:ascii="Consolas" w:hAnsi="Consolas"/>
                <w:sz w:val="18"/>
                <w:szCs w:val="18"/>
                <w:color w:val="6A9955"/>
              </w:rPr>
              <w:t xml:space="preserve">        ORDER BY created_at DESC</w:t>
            </w:r>
          </w:p>
          <w:p>
            <w:pPr>
              <w:spacing w:before="0" w:after="0" w:line="240" w:lineRule="auto"/>
              <w:ind w:left="144"/>
            </w:pPr>
            <w:r>
              <w:rPr>
                <w:rFonts w:ascii="Consolas" w:hAnsi="Consolas"/>
                <w:sz w:val="18"/>
                <w:szCs w:val="18"/>
                <w:color w:val="6A9955"/>
              </w:rPr>
              <w:t xml:space="preserve">        LIMIT 50</w:t>
            </w:r>
          </w:p>
          <w:p>
            <w:pPr>
              <w:spacing w:before="0" w:after="0" w:line="240" w:lineRule="auto"/>
              <w:ind w:left="144"/>
            </w:pPr>
            <w:r>
              <w:rPr>
                <w:rFonts w:ascii="Consolas" w:hAnsi="Consolas"/>
                <w:sz w:val="18"/>
                <w:szCs w:val="18"/>
                <w:color w:val="6A9955"/>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user_id</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data</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p>
          <w:p>
            <w:pPr>
              <w:spacing w:before="0" w:after="0" w:line="240" w:lineRule="auto"/>
              <w:ind w:left="144"/>
            </w:pPr>
            <w:r>
              <w:rPr>
                <w:rFonts w:ascii="Consolas" w:hAnsi="Consolas"/>
                <w:sz w:val="18"/>
                <w:szCs w:val="18"/>
                <w:color w:val="569CD6"/>
              </w:rPr>
              <w:t xml:space="preserve">def</w:t>
            </w:r>
            <w:r>
              <w:rPr>
                <w:rFonts w:ascii="Consolas" w:hAnsi="Consolas"/>
                <w:sz w:val="18"/>
                <w:szCs w:val="18"/>
                <w:color w:val="D4D4D4"/>
              </w:rPr>
              <w:t xml:space="preserve"> </w:t>
            </w:r>
            <w:r>
              <w:rPr>
                <w:rFonts w:ascii="Consolas" w:hAnsi="Consolas"/>
                <w:sz w:val="18"/>
                <w:szCs w:val="18"/>
                <w:color w:val="DCDCAA"/>
              </w:rPr>
              <w:t xml:space="preserve">mark_notifications_read</w:t>
            </w:r>
            <w:r>
              <w:rPr>
                <w:rFonts w:ascii="Consolas" w:hAnsi="Consolas"/>
                <w:sz w:val="18"/>
                <w:szCs w:val="18"/>
                <w:color w:val="D4D4D4"/>
              </w:rPr>
              <w:t xml:space="preserve">(</w:t>
            </w:r>
            <w:r>
              <w:rPr>
                <w:rFonts w:ascii="Consolas" w:hAnsi="Consolas"/>
                <w:sz w:val="18"/>
                <w:szCs w:val="18"/>
                <w:color w:val="D4D4D4"/>
              </w:rPr>
              <w:t xml:space="preserve">tx</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user_id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int</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tx</w:t>
            </w:r>
            <w:r>
              <w:rPr>
                <w:rFonts w:ascii="Consolas" w:hAnsi="Consolas"/>
                <w:sz w:val="18"/>
                <w:szCs w:val="18"/>
                <w:color w:val="D4D4D4"/>
              </w:rPr>
              <w:t xml:space="preserve">.</w:t>
            </w:r>
            <w:r>
              <w:rPr>
                <w:rFonts w:ascii="Consolas" w:hAnsi="Consolas"/>
                <w:sz w:val="18"/>
                <w:szCs w:val="18"/>
                <w:color w:val="D4D4D4"/>
              </w:rPr>
              <w:t xml:space="preserve">execute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UPDATE notifications SET is_read=1 WHERE user_id=</w:t>
            </w:r>
            <w:r>
              <w:rPr>
                <w:rFonts w:ascii="Consolas" w:hAnsi="Consolas"/>
                <w:sz w:val="18"/>
                <w:szCs w:val="18"/>
                <w:color w:val="CE9178"/>
              </w:rPr>
              <w:t xml:space="preserve">%s</w:t>
            </w:r>
            <w:r>
              <w:rPr>
                <w:rFonts w:ascii="Consolas" w:hAnsi="Consolas"/>
                <w:sz w:val="18"/>
                <w:szCs w:val="18"/>
                <w:color w:val="CE9178"/>
              </w:rPr>
              <w:t xml:space="preserve"> AND is_read=0</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user_id</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p>
          <w:p>
            <w:pPr>
              <w:spacing w:before="0" w:after="0" w:line="240" w:lineRule="auto"/>
              <w:ind w:left="144"/>
            </w:pPr>
            <w:r>
              <w:rPr>
                <w:rFonts w:ascii="Consolas" w:hAnsi="Consolas"/>
                <w:sz w:val="18"/>
                <w:szCs w:val="18"/>
                <w:color w:val="569CD6"/>
              </w:rPr>
              <w:t xml:space="preserve">def</w:t>
            </w:r>
            <w:r>
              <w:rPr>
                <w:rFonts w:ascii="Consolas" w:hAnsi="Consolas"/>
                <w:sz w:val="18"/>
                <w:szCs w:val="18"/>
                <w:color w:val="D4D4D4"/>
              </w:rPr>
              <w:t xml:space="preserve"> </w:t>
            </w:r>
            <w:r>
              <w:rPr>
                <w:rFonts w:ascii="Consolas" w:hAnsi="Consolas"/>
                <w:sz w:val="18"/>
                <w:szCs w:val="18"/>
                <w:color w:val="DCDCAA"/>
              </w:rPr>
              <w:t xml:space="preserve">notify_followers_of_post</w:t>
            </w:r>
            <w:r>
              <w:rPr>
                <w:rFonts w:ascii="Consolas" w:hAnsi="Consolas"/>
                <w:sz w:val="18"/>
                <w:szCs w:val="18"/>
                <w:color w:val="D4D4D4"/>
              </w:rPr>
              <w:t xml:space="preserve">(</w:t>
            </w:r>
            <w:r>
              <w:rPr>
                <w:rFonts w:ascii="Consolas" w:hAnsi="Consolas"/>
                <w:sz w:val="18"/>
                <w:szCs w:val="18"/>
                <w:color w:val="D4D4D4"/>
              </w:rPr>
              <w:t xml:space="preserve">client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follower_ids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list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actor</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dict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post_id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int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media_url</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str</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6A9955"/>
              </w:rPr>
              <w:t xml:space="preserve">"""Insert post notifications for all followers. Non-fatal — errors are logged, not raised."""</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569CD6"/>
              </w:rPr>
              <w:t xml:space="preserve">not</w:t>
            </w:r>
            <w:r>
              <w:rPr>
                <w:rFonts w:ascii="Consolas" w:hAnsi="Consolas"/>
                <w:sz w:val="18"/>
                <w:szCs w:val="18"/>
                <w:color w:val="D4D4D4"/>
              </w:rPr>
              <w:t xml:space="preserve"> </w:t>
            </w:r>
            <w:r>
              <w:rPr>
                <w:rFonts w:ascii="Consolas" w:hAnsi="Consolas"/>
                <w:sz w:val="18"/>
                <w:szCs w:val="18"/>
                <w:color w:val="D4D4D4"/>
              </w:rPr>
              <w:t xml:space="preserve">follower_ids</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try</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with</w:t>
            </w:r>
            <w:r>
              <w:rPr>
                <w:rFonts w:ascii="Consolas" w:hAnsi="Consolas"/>
                <w:sz w:val="18"/>
                <w:szCs w:val="18"/>
                <w:color w:val="D4D4D4"/>
              </w:rPr>
              <w:t xml:space="preserve"> </w:t>
            </w:r>
            <w:r>
              <w:rPr>
                <w:rFonts w:ascii="Consolas" w:hAnsi="Consolas"/>
                <w:sz w:val="18"/>
                <w:szCs w:val="18"/>
                <w:color w:val="D4D4D4"/>
              </w:rPr>
              <w:t xml:space="preserve">client</w:t>
            </w:r>
            <w:r>
              <w:rPr>
                <w:rFonts w:ascii="Consolas" w:hAnsi="Consolas"/>
                <w:sz w:val="18"/>
                <w:szCs w:val="18"/>
                <w:color w:val="D4D4D4"/>
              </w:rPr>
              <w:t xml:space="preserve">.</w:t>
            </w:r>
            <w:r>
              <w:rPr>
                <w:rFonts w:ascii="Consolas" w:hAnsi="Consolas"/>
                <w:sz w:val="18"/>
                <w:szCs w:val="18"/>
                <w:color w:val="D4D4D4"/>
              </w:rPr>
              <w:t xml:space="preserve">transaction</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as</w:t>
            </w:r>
            <w:r>
              <w:rPr>
                <w:rFonts w:ascii="Consolas" w:hAnsi="Consolas"/>
                <w:sz w:val="18"/>
                <w:szCs w:val="18"/>
                <w:color w:val="D4D4D4"/>
              </w:rPr>
              <w:t xml:space="preserve"> </w:t>
            </w:r>
            <w:r>
              <w:rPr>
                <w:rFonts w:ascii="Consolas" w:hAnsi="Consolas"/>
                <w:sz w:val="18"/>
                <w:szCs w:val="18"/>
                <w:color w:val="D4D4D4"/>
              </w:rPr>
              <w:t xml:space="preserve">tx</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for</w:t>
            </w:r>
            <w:r>
              <w:rPr>
                <w:rFonts w:ascii="Consolas" w:hAnsi="Consolas"/>
                <w:sz w:val="18"/>
                <w:szCs w:val="18"/>
                <w:color w:val="D4D4D4"/>
              </w:rPr>
              <w:t xml:space="preserve"> </w:t>
            </w:r>
            <w:r>
              <w:rPr>
                <w:rFonts w:ascii="Consolas" w:hAnsi="Consolas"/>
                <w:sz w:val="18"/>
                <w:szCs w:val="18"/>
                <w:color w:val="D4D4D4"/>
              </w:rPr>
              <w:t xml:space="preserve">fid</w:t>
            </w:r>
            <w:r>
              <w:rPr>
                <w:rFonts w:ascii="Consolas" w:hAnsi="Consolas"/>
                <w:sz w:val="18"/>
                <w:szCs w:val="18"/>
                <w:color w:val="D4D4D4"/>
              </w:rPr>
              <w:t xml:space="preserve"> </w:t>
            </w:r>
            <w:r>
              <w:rPr>
                <w:rFonts w:ascii="Consolas" w:hAnsi="Consolas"/>
                <w:sz w:val="18"/>
                <w:szCs w:val="18"/>
                <w:color w:val="569CD6"/>
              </w:rPr>
              <w:t xml:space="preserve">in</w:t>
            </w:r>
            <w:r>
              <w:rPr>
                <w:rFonts w:ascii="Consolas" w:hAnsi="Consolas"/>
                <w:sz w:val="18"/>
                <w:szCs w:val="18"/>
                <w:color w:val="D4D4D4"/>
              </w:rPr>
              <w:t xml:space="preserve"> </w:t>
            </w:r>
            <w:r>
              <w:rPr>
                <w:rFonts w:ascii="Consolas" w:hAnsi="Consolas"/>
                <w:sz w:val="18"/>
                <w:szCs w:val="18"/>
                <w:color w:val="D4D4D4"/>
              </w:rPr>
              <w:t xml:space="preserve">follower_ids</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tx</w:t>
            </w:r>
            <w:r>
              <w:rPr>
                <w:rFonts w:ascii="Consolas" w:hAnsi="Consolas"/>
                <w:sz w:val="18"/>
                <w:szCs w:val="18"/>
                <w:color w:val="D4D4D4"/>
              </w:rPr>
              <w:t xml:space="preserve">.</w:t>
            </w:r>
            <w:r>
              <w:rPr>
                <w:rFonts w:ascii="Consolas" w:hAnsi="Consolas"/>
                <w:sz w:val="18"/>
                <w:szCs w:val="18"/>
                <w:color w:val="D4D4D4"/>
              </w:rPr>
              <w:t xml:space="preserve">execute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INSERT INTO notifications</w:t>
            </w:r>
            <w:r>
              <w:rPr>
                <w:rFonts w:ascii="Consolas" w:hAnsi="Consolas"/>
                <w:sz w:val="18"/>
                <w:szCs w:val="18"/>
                <w:color w:val="CE9178"/>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 (user_id, actor_user_id, actor_username,</w:t>
            </w:r>
            <w:r>
              <w:rPr>
                <w:rFonts w:ascii="Consolas" w:hAnsi="Consolas"/>
                <w:sz w:val="18"/>
                <w:szCs w:val="18"/>
                <w:color w:val="CE9178"/>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  actor_profile_image_url, post_id, post_media_url)</w:t>
            </w:r>
            <w:r>
              <w:rPr>
                <w:rFonts w:ascii="Consolas" w:hAnsi="Consolas"/>
                <w:sz w:val="18"/>
                <w:szCs w:val="18"/>
                <w:color w:val="CE9178"/>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 VALUES (</w:t>
            </w:r>
            <w:r>
              <w:rPr>
                <w:rFonts w:ascii="Consolas" w:hAnsi="Consolas"/>
                <w:sz w:val="18"/>
                <w:szCs w:val="18"/>
                <w:color w:val="CE9178"/>
              </w:rPr>
              <w:t xml:space="preserve">%s</w:t>
            </w:r>
            <w:r>
              <w:rPr>
                <w:rFonts w:ascii="Consolas" w:hAnsi="Consolas"/>
                <w:sz w:val="18"/>
                <w:szCs w:val="18"/>
                <w:color w:val="CE9178"/>
              </w:rPr>
              <w:t xml:space="preserve">, </w:t>
            </w:r>
            <w:r>
              <w:rPr>
                <w:rFonts w:ascii="Consolas" w:hAnsi="Consolas"/>
                <w:sz w:val="18"/>
                <w:szCs w:val="18"/>
                <w:color w:val="CE9178"/>
              </w:rPr>
              <w:t xml:space="preserve">%s</w:t>
            </w:r>
            <w:r>
              <w:rPr>
                <w:rFonts w:ascii="Consolas" w:hAnsi="Consolas"/>
                <w:sz w:val="18"/>
                <w:szCs w:val="18"/>
                <w:color w:val="CE9178"/>
              </w:rPr>
              <w:t xml:space="preserve">, </w:t>
            </w:r>
            <w:r>
              <w:rPr>
                <w:rFonts w:ascii="Consolas" w:hAnsi="Consolas"/>
                <w:sz w:val="18"/>
                <w:szCs w:val="18"/>
                <w:color w:val="CE9178"/>
              </w:rPr>
              <w:t xml:space="preserve">%s</w:t>
            </w:r>
            <w:r>
              <w:rPr>
                <w:rFonts w:ascii="Consolas" w:hAnsi="Consolas"/>
                <w:sz w:val="18"/>
                <w:szCs w:val="18"/>
                <w:color w:val="CE9178"/>
              </w:rPr>
              <w:t xml:space="preserve">, </w:t>
            </w:r>
            <w:r>
              <w:rPr>
                <w:rFonts w:ascii="Consolas" w:hAnsi="Consolas"/>
                <w:sz w:val="18"/>
                <w:szCs w:val="18"/>
                <w:color w:val="CE9178"/>
              </w:rPr>
              <w:t xml:space="preserve">%s</w:t>
            </w:r>
            <w:r>
              <w:rPr>
                <w:rFonts w:ascii="Consolas" w:hAnsi="Consolas"/>
                <w:sz w:val="18"/>
                <w:szCs w:val="18"/>
                <w:color w:val="CE9178"/>
              </w:rPr>
              <w:t xml:space="preserve">, </w:t>
            </w:r>
            <w:r>
              <w:rPr>
                <w:rFonts w:ascii="Consolas" w:hAnsi="Consolas"/>
                <w:sz w:val="18"/>
                <w:szCs w:val="18"/>
                <w:color w:val="CE9178"/>
              </w:rPr>
              <w:t xml:space="preserve">%s</w:t>
            </w:r>
            <w:r>
              <w:rPr>
                <w:rFonts w:ascii="Consolas" w:hAnsi="Consolas"/>
                <w:sz w:val="18"/>
                <w:szCs w:val="18"/>
                <w:color w:val="CE9178"/>
              </w:rPr>
              <w:t xml:space="preserve">, </w:t>
            </w:r>
            <w:r>
              <w:rPr>
                <w:rFonts w:ascii="Consolas" w:hAnsi="Consolas"/>
                <w:sz w:val="18"/>
                <w:szCs w:val="18"/>
                <w:color w:val="CE9178"/>
              </w:rPr>
              <w:t xml:space="preserve">%s</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fid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actor</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id</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actor</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username</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actor</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profile_image_url</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post_id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media_url</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except</w:t>
            </w:r>
            <w:r>
              <w:rPr>
                <w:rFonts w:ascii="Consolas" w:hAnsi="Consolas"/>
                <w:sz w:val="18"/>
                <w:szCs w:val="18"/>
                <w:color w:val="D4D4D4"/>
              </w:rPr>
              <w:t xml:space="preserve"> </w:t>
            </w:r>
            <w:r>
              <w:rPr>
                <w:rFonts w:ascii="Consolas" w:hAnsi="Consolas"/>
                <w:sz w:val="18"/>
                <w:szCs w:val="18"/>
                <w:color w:val="4EC9B0"/>
              </w:rPr>
              <w:t xml:space="preserve">Exception</w:t>
            </w:r>
            <w:r>
              <w:rPr>
                <w:rFonts w:ascii="Consolas" w:hAnsi="Consolas"/>
                <w:sz w:val="18"/>
                <w:szCs w:val="18"/>
                <w:color w:val="D4D4D4"/>
              </w:rPr>
              <w:t xml:space="preserve"> </w:t>
            </w:r>
            <w:r>
              <w:rPr>
                <w:rFonts w:ascii="Consolas" w:hAnsi="Consolas"/>
                <w:sz w:val="18"/>
                <w:szCs w:val="18"/>
                <w:color w:val="569CD6"/>
              </w:rPr>
              <w:t xml:space="preserve">as</w:t>
            </w:r>
            <w:r>
              <w:rPr>
                <w:rFonts w:ascii="Consolas" w:hAnsi="Consolas"/>
                <w:sz w:val="18"/>
                <w:szCs w:val="18"/>
                <w:color w:val="D4D4D4"/>
              </w:rPr>
              <w:t xml:space="preserve"> </w:t>
            </w:r>
            <w:r>
              <w:rPr>
                <w:rFonts w:ascii="Consolas" w:hAnsi="Consolas"/>
                <w:sz w:val="18"/>
                <w:szCs w:val="18"/>
                <w:color w:val="D4D4D4"/>
              </w:rPr>
              <w:t xml:space="preserve">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4EC9B0"/>
              </w:rPr>
              <w:t xml:space="preserve">print</w:t>
            </w:r>
            <w:r>
              <w:rPr>
                <w:rFonts w:ascii="Consolas" w:hAnsi="Consolas"/>
                <w:sz w:val="18"/>
                <w:szCs w:val="18"/>
                <w:color w:val="D4D4D4"/>
              </w:rPr>
              <w:t xml:space="preserve">(</w:t>
            </w:r>
            <w:r>
              <w:rPr>
                <w:rFonts w:ascii="Consolas" w:hAnsi="Consolas"/>
                <w:sz w:val="18"/>
                <w:szCs w:val="18"/>
                <w:color w:val="CE9178"/>
              </w:rPr>
              <w:t xml:space="preserve">f</w:t>
            </w:r>
            <w:r>
              <w:rPr>
                <w:rFonts w:ascii="Consolas" w:hAnsi="Consolas"/>
                <w:sz w:val="18"/>
                <w:szCs w:val="18"/>
                <w:color w:val="CE9178"/>
              </w:rPr>
              <w:t xml:space="preserve">"</w:t>
            </w:r>
            <w:r>
              <w:rPr>
                <w:rFonts w:ascii="Consolas" w:hAnsi="Consolas"/>
                <w:sz w:val="18"/>
                <w:szCs w:val="18"/>
                <w:color w:val="CE9178"/>
              </w:rPr>
              <w:t xml:space="preserve">Notification insert error (non-fatal): </w:t>
            </w:r>
            <w:r>
              <w:rPr>
                <w:rFonts w:ascii="Consolas" w:hAnsi="Consolas"/>
                <w:sz w:val="18"/>
                <w:szCs w:val="18"/>
                <w:color w:val="CE9178"/>
              </w:rPr>
              <w:t xml:space="preserve">{</w:t>
            </w:r>
            <w:r>
              <w:rPr>
                <w:rFonts w:ascii="Consolas" w:hAnsi="Consolas"/>
                <w:sz w:val="18"/>
                <w:szCs w:val="18"/>
                <w:color w:val="D4D4D4"/>
              </w:rPr>
              <w:t xml:space="preserve">e</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w:t>
            </w:r>
          </w:p>
        </w:tc>
      </w:tr>
    </w:tbl>
    <w:p/>
    <w:tbl>
      <w:tblPr>
        <w:tblStyle w:val="TableGrid"/>
        <w:tblW w:type="auto" w:w="0"/>
        <w:tblLook w:firstColumn="1" w:firstRow="1" w:lastColumn="0" w:lastRow="0" w:noHBand="0" w:noVBand="1" w:val="04A0"/>
      </w:tblPr>
      <w:tblGrid>
        <w:gridCol w:w="10080"/>
      </w:tblGrid>
      <w:tr>
        <w:tc>
          <w:tcPr>
            <w:tcW w:type="dxa" w:w="10080"/>
            <w:shd w:val="clear" w:color="auto" w:fill="252526"/>
            <w:tcBorders>
              <w:top w:val="nil"/>
              <w:left w:val="nil"/>
              <w:bottom w:val="nil"/>
              <w:right w:val="nil"/>
              <w:insideH w:val="nil"/>
              <w:insideV w:val="nil"/>
            </w:tcBorders>
          </w:tcPr>
          <w:p>
            <w:pPr>
              <w:spacing w:before="80" w:after="80"/>
              <w:ind w:left="144"/>
            </w:pPr>
            <w:r>
              <w:rPr>
                <w:rFonts w:ascii="Consolas" w:hAnsi="Consolas"/>
                <w:b w:val="0"/>
                <w:color w:val="859900"/>
                <w:sz w:val="18"/>
              </w:rPr>
              <w:t xml:space="preserve">  backend/db/queries/posts.py</w:t>
            </w:r>
          </w:p>
        </w:tc>
      </w:tr>
    </w:tbl>
    <w:p/>
    <w:tbl>
      <w:tblPr>
        <w:tblStyle w:val="TableGrid"/>
        <w:tblW w:type="auto" w:w="0"/>
        <w:tblLook w:firstColumn="1" w:firstRow="1" w:lastColumn="0" w:lastRow="0" w:noHBand="0" w:noVBand="1" w:val="04A0"/>
      </w:tblPr>
      <w:tblGrid>
        <w:gridCol w:w="10080"/>
      </w:tblGrid>
      <w:tr>
        <w:tc>
          <w:tcPr>
            <w:tcW w:type="dxa" w:w="10080"/>
            <w:shd w:val="clear" w:color="auto" w:fill="1E1E1E"/>
            <w:tcBorders>
              <w:top w:val="single" w:sz="4" w:color="3C3C3C"/>
              <w:left w:val="single" w:sz="4" w:color="3C3C3C"/>
              <w:bottom w:val="single" w:sz="4" w:color="3C3C3C"/>
              <w:right w:val="single" w:sz="4" w:color="3C3C3C"/>
            </w:tcBorders>
            <w:tcMar>
              <w:top w:w="100" w:type="dxa"/>
              <w:left w:w="100" w:type="dxa"/>
              <w:bottom w:w="100" w:type="dxa"/>
              <w:right w:w="100" w:type="dxa"/>
            </w:tcMar>
          </w:tcPr>
          <w:p>
            <w:pPr>
              <w:spacing w:before="0" w:after="0" w:line="240" w:lineRule="auto"/>
              <w:ind w:left="144"/>
            </w:pPr>
            <w:r>
              <w:rPr>
                <w:rFonts w:ascii="Consolas" w:hAnsi="Consolas"/>
                <w:sz w:val="18"/>
                <w:szCs w:val="18"/>
                <w:color w:val="569CD6"/>
              </w:rPr>
              <w:t xml:space="preserve">from</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sql</w:t>
            </w:r>
            <w:r>
              <w:rPr>
                <w:rFonts w:ascii="Consolas" w:hAnsi="Consolas"/>
                <w:sz w:val="18"/>
                <w:szCs w:val="18"/>
                <w:color w:val="D4D4D4"/>
              </w:rPr>
              <w:t xml:space="preserve"> </w:t>
            </w:r>
            <w:r>
              <w:rPr>
                <w:rFonts w:ascii="Consolas" w:hAnsi="Consolas"/>
                <w:sz w:val="18"/>
                <w:szCs w:val="18"/>
                <w:color w:val="569CD6"/>
              </w:rPr>
              <w:t xml:space="preserve">import</w:t>
            </w:r>
            <w:r>
              <w:rPr>
                <w:rFonts w:ascii="Consolas" w:hAnsi="Consolas"/>
                <w:sz w:val="18"/>
                <w:szCs w:val="18"/>
                <w:color w:val="D4D4D4"/>
              </w:rPr>
              <w:t xml:space="preserve"> </w:t>
            </w:r>
            <w:r>
              <w:rPr>
                <w:rFonts w:ascii="Consolas" w:hAnsi="Consolas"/>
                <w:sz w:val="18"/>
                <w:szCs w:val="18"/>
                <w:color w:val="D4D4D4"/>
              </w:rPr>
              <w:t xml:space="preserve">placeholders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_one</w:t>
            </w:r>
          </w:p>
          <w:p>
            <w:pPr>
              <w:spacing w:before="0" w:after="0" w:line="240" w:lineRule="auto"/>
              <w:ind w:left="144"/>
            </w:pPr>
            <w:r>
              <w:rPr>
                <w:rFonts w:ascii="Consolas" w:hAnsi="Consolas"/>
                <w:sz w:val="18"/>
                <w:szCs w:val="18"/>
                <w:color w:val="569CD6"/>
              </w:rPr>
              <w:t xml:space="preserve">from</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users</w:t>
            </w:r>
            <w:r>
              <w:rPr>
                <w:rFonts w:ascii="Consolas" w:hAnsi="Consolas"/>
                <w:sz w:val="18"/>
                <w:szCs w:val="18"/>
                <w:color w:val="D4D4D4"/>
              </w:rPr>
              <w:t xml:space="preserve"> </w:t>
            </w:r>
            <w:r>
              <w:rPr>
                <w:rFonts w:ascii="Consolas" w:hAnsi="Consolas"/>
                <w:sz w:val="18"/>
                <w:szCs w:val="18"/>
                <w:color w:val="569CD6"/>
              </w:rPr>
              <w:t xml:space="preserve">import</w:t>
            </w:r>
            <w:r>
              <w:rPr>
                <w:rFonts w:ascii="Consolas" w:hAnsi="Consolas"/>
                <w:sz w:val="18"/>
                <w:szCs w:val="18"/>
                <w:color w:val="D4D4D4"/>
              </w:rPr>
              <w:t xml:space="preserve"> </w:t>
            </w:r>
            <w:r>
              <w:rPr>
                <w:rFonts w:ascii="Consolas" w:hAnsi="Consolas"/>
                <w:sz w:val="18"/>
                <w:szCs w:val="18"/>
                <w:color w:val="D4D4D4"/>
              </w:rPr>
              <w:t xml:space="preserve">get_followed_user_ids</w:t>
            </w:r>
          </w:p>
          <w:p>
            <w:pPr>
              <w:spacing w:before="0" w:after="0" w:line="240" w:lineRule="auto"/>
              <w:ind w:left="144"/>
            </w:pPr>
          </w:p>
          <w:p>
            <w:pPr>
              <w:spacing w:before="0" w:after="0" w:line="240" w:lineRule="auto"/>
              <w:ind w:left="144"/>
            </w:pPr>
          </w:p>
          <w:p>
            <w:pPr>
              <w:spacing w:before="0" w:after="0" w:line="240" w:lineRule="auto"/>
              <w:ind w:left="144"/>
            </w:pPr>
            <w:r>
              <w:rPr>
                <w:rFonts w:ascii="Consolas" w:hAnsi="Consolas"/>
                <w:sz w:val="18"/>
                <w:szCs w:val="18"/>
                <w:color w:val="6A9955"/>
              </w:rPr>
              <w:t xml:space="preserve"># ---------------------------------------------------------------------------</w:t>
            </w:r>
          </w:p>
          <w:p>
            <w:pPr>
              <w:spacing w:before="0" w:after="0" w:line="240" w:lineRule="auto"/>
              <w:ind w:left="144"/>
            </w:pPr>
            <w:r>
              <w:rPr>
                <w:rFonts w:ascii="Consolas" w:hAnsi="Consolas"/>
                <w:sz w:val="18"/>
                <w:szCs w:val="18"/>
                <w:color w:val="6A9955"/>
              </w:rPr>
              <w:t xml:space="preserve"># Post enrichment helpers (the repeated 3-4x patterns)</w:t>
            </w:r>
          </w:p>
          <w:p>
            <w:pPr>
              <w:spacing w:before="0" w:after="0" w:line="240" w:lineRule="auto"/>
              <w:ind w:left="144"/>
            </w:pPr>
            <w:r>
              <w:rPr>
                <w:rFonts w:ascii="Consolas" w:hAnsi="Consolas"/>
                <w:sz w:val="18"/>
                <w:szCs w:val="18"/>
                <w:color w:val="6A9955"/>
              </w:rPr>
              <w:t xml:space="preserve"># ---------------------------------------------------------------------------</w:t>
            </w:r>
          </w:p>
          <w:p>
            <w:pPr>
              <w:spacing w:before="0" w:after="0" w:line="240" w:lineRule="auto"/>
              <w:ind w:left="144"/>
            </w:pPr>
          </w:p>
          <w:p>
            <w:pPr>
              <w:spacing w:before="0" w:after="0" w:line="240" w:lineRule="auto"/>
              <w:ind w:left="144"/>
            </w:pPr>
            <w:r>
              <w:rPr>
                <w:rFonts w:ascii="Consolas" w:hAnsi="Consolas"/>
                <w:sz w:val="18"/>
                <w:szCs w:val="18"/>
                <w:color w:val="569CD6"/>
              </w:rPr>
              <w:t xml:space="preserve">def</w:t>
            </w:r>
            <w:r>
              <w:rPr>
                <w:rFonts w:ascii="Consolas" w:hAnsi="Consolas"/>
                <w:sz w:val="18"/>
                <w:szCs w:val="18"/>
                <w:color w:val="D4D4D4"/>
              </w:rPr>
              <w:t xml:space="preserve"> </w:t>
            </w:r>
            <w:r>
              <w:rPr>
                <w:rFonts w:ascii="Consolas" w:hAnsi="Consolas"/>
                <w:sz w:val="18"/>
                <w:szCs w:val="18"/>
                <w:color w:val="DCDCAA"/>
              </w:rPr>
              <w:t xml:space="preserve">get_tags_for_posts</w:t>
            </w:r>
            <w:r>
              <w:rPr>
                <w:rFonts w:ascii="Consolas" w:hAnsi="Consolas"/>
                <w:sz w:val="18"/>
                <w:szCs w:val="18"/>
                <w:color w:val="D4D4D4"/>
              </w:rPr>
              <w:t xml:space="preserve">(</w:t>
            </w:r>
            <w:r>
              <w:rPr>
                <w:rFonts w:ascii="Consolas" w:hAnsi="Consolas"/>
                <w:sz w:val="18"/>
                <w:szCs w:val="18"/>
                <w:color w:val="D4D4D4"/>
              </w:rPr>
              <w:t xml:space="preserve">client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post_ids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list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4EC9B0"/>
              </w:rPr>
              <w:t xml:space="preserve">dict</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6A9955"/>
              </w:rPr>
              <w:t xml:space="preserve">"""Returns dict[post_id -&gt; list of tag strings]."""</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569CD6"/>
              </w:rPr>
              <w:t xml:space="preserve">not</w:t>
            </w:r>
            <w:r>
              <w:rPr>
                <w:rFonts w:ascii="Consolas" w:hAnsi="Consolas"/>
                <w:sz w:val="18"/>
                <w:szCs w:val="18"/>
                <w:color w:val="D4D4D4"/>
              </w:rPr>
              <w:t xml:space="preserve"> </w:t>
            </w:r>
            <w:r>
              <w:rPr>
                <w:rFonts w:ascii="Consolas" w:hAnsi="Consolas"/>
                <w:sz w:val="18"/>
                <w:szCs w:val="18"/>
                <w:color w:val="D4D4D4"/>
              </w:rPr>
              <w:t xml:space="preserve">post_ids</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ph</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placeholders</w:t>
            </w:r>
            <w:r>
              <w:rPr>
                <w:rFonts w:ascii="Consolas" w:hAnsi="Consolas"/>
                <w:sz w:val="18"/>
                <w:szCs w:val="18"/>
                <w:color w:val="D4D4D4"/>
              </w:rPr>
              <w:t xml:space="preserve">(</w:t>
            </w:r>
            <w:r>
              <w:rPr>
                <w:rFonts w:ascii="Consolas" w:hAnsi="Consolas"/>
                <w:sz w:val="18"/>
                <w:szCs w:val="18"/>
                <w:color w:val="D4D4D4"/>
              </w:rPr>
              <w:t xml:space="preserve">post_ids</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tags_map</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for</w:t>
            </w:r>
            <w:r>
              <w:rPr>
                <w:rFonts w:ascii="Consolas" w:hAnsi="Consolas"/>
                <w:sz w:val="18"/>
                <w:szCs w:val="18"/>
                <w:color w:val="D4D4D4"/>
              </w:rPr>
              <w:t xml:space="preserve"> </w:t>
            </w:r>
            <w:r>
              <w:rPr>
                <w:rFonts w:ascii="Consolas" w:hAnsi="Consolas"/>
                <w:sz w:val="18"/>
                <w:szCs w:val="18"/>
                <w:color w:val="D4D4D4"/>
              </w:rPr>
              <w:t xml:space="preserve">row</w:t>
            </w:r>
            <w:r>
              <w:rPr>
                <w:rFonts w:ascii="Consolas" w:hAnsi="Consolas"/>
                <w:sz w:val="18"/>
                <w:szCs w:val="18"/>
                <w:color w:val="D4D4D4"/>
              </w:rPr>
              <w:t xml:space="preserve"> </w:t>
            </w:r>
            <w:r>
              <w:rPr>
                <w:rFonts w:ascii="Consolas" w:hAnsi="Consolas"/>
                <w:sz w:val="18"/>
                <w:szCs w:val="18"/>
                <w:color w:val="569CD6"/>
              </w:rPr>
              <w:t xml:space="preserve">in</w:t>
            </w:r>
            <w:r>
              <w:rPr>
                <w:rFonts w:ascii="Consolas" w:hAnsi="Consolas"/>
                <w:sz w:val="18"/>
                <w:szCs w:val="18"/>
                <w:color w:val="D4D4D4"/>
              </w:rPr>
              <w:t xml:space="preserve"> </w:t>
            </w:r>
            <w:r>
              <w:rPr>
                <w:rFonts w:ascii="Consolas" w:hAnsi="Consolas"/>
                <w:sz w:val="18"/>
                <w:szCs w:val="18"/>
                <w:color w:val="D4D4D4"/>
              </w:rPr>
              <w:t xml:space="preserve">client</w:t>
            </w:r>
            <w:r>
              <w:rPr>
                <w:rFonts w:ascii="Consolas" w:hAnsi="Consolas"/>
                <w:sz w:val="18"/>
                <w:szCs w:val="18"/>
                <w:color w:val="D4D4D4"/>
              </w:rPr>
              <w:t xml:space="preserve">.</w:t>
            </w:r>
            <w:r>
              <w:rPr>
                <w:rFonts w:ascii="Consolas" w:hAnsi="Consolas"/>
                <w:sz w:val="18"/>
                <w:szCs w:val="18"/>
                <w:color w:val="D4D4D4"/>
              </w:rPr>
              <w:t xml:space="preserve">execute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CE9178"/>
              </w:rPr>
              <w:t xml:space="preserve">f</w:t>
            </w:r>
            <w:r>
              <w:rPr>
                <w:rFonts w:ascii="Consolas" w:hAnsi="Consolas"/>
                <w:sz w:val="18"/>
                <w:szCs w:val="18"/>
                <w:color w:val="CE9178"/>
              </w:rPr>
              <w:t xml:space="preserve">"</w:t>
            </w:r>
            <w:r>
              <w:rPr>
                <w:rFonts w:ascii="Consolas" w:hAnsi="Consolas"/>
                <w:sz w:val="18"/>
                <w:szCs w:val="18"/>
                <w:color w:val="CE9178"/>
              </w:rPr>
              <w:t xml:space="preserve">SELECT post_id, tag FROM post_tags WHERE post_id IN (</w:t>
            </w:r>
            <w:r>
              <w:rPr>
                <w:rFonts w:ascii="Consolas" w:hAnsi="Consolas"/>
                <w:sz w:val="18"/>
                <w:szCs w:val="18"/>
                <w:color w:val="CE9178"/>
              </w:rPr>
              <w:t xml:space="preserve">{</w:t>
            </w:r>
            <w:r>
              <w:rPr>
                <w:rFonts w:ascii="Consolas" w:hAnsi="Consolas"/>
                <w:sz w:val="18"/>
                <w:szCs w:val="18"/>
                <w:color w:val="D4D4D4"/>
              </w:rPr>
              <w:t xml:space="preserve">ph</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post_ids</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data</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tags_map</w:t>
            </w:r>
            <w:r>
              <w:rPr>
                <w:rFonts w:ascii="Consolas" w:hAnsi="Consolas"/>
                <w:sz w:val="18"/>
                <w:szCs w:val="18"/>
                <w:color w:val="D4D4D4"/>
              </w:rPr>
              <w:t xml:space="preserve">.</w:t>
            </w:r>
            <w:r>
              <w:rPr>
                <w:rFonts w:ascii="Consolas" w:hAnsi="Consolas"/>
                <w:sz w:val="18"/>
                <w:szCs w:val="18"/>
                <w:color w:val="D4D4D4"/>
              </w:rPr>
              <w:t xml:space="preserve">setdefault</w:t>
            </w:r>
            <w:r>
              <w:rPr>
                <w:rFonts w:ascii="Consolas" w:hAnsi="Consolas"/>
                <w:sz w:val="18"/>
                <w:szCs w:val="18"/>
                <w:color w:val="D4D4D4"/>
              </w:rPr>
              <w:t xml:space="preserve">(</w:t>
            </w:r>
            <w:r>
              <w:rPr>
                <w:rFonts w:ascii="Consolas" w:hAnsi="Consolas"/>
                <w:sz w:val="18"/>
                <w:szCs w:val="18"/>
                <w:color w:val="D4D4D4"/>
              </w:rPr>
              <w:t xml:space="preserve">row</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post_id</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append</w:t>
            </w:r>
            <w:r>
              <w:rPr>
                <w:rFonts w:ascii="Consolas" w:hAnsi="Consolas"/>
                <w:sz w:val="18"/>
                <w:szCs w:val="18"/>
                <w:color w:val="D4D4D4"/>
              </w:rPr>
              <w:t xml:space="preserve">(</w:t>
            </w:r>
            <w:r>
              <w:rPr>
                <w:rFonts w:ascii="Consolas" w:hAnsi="Consolas"/>
                <w:sz w:val="18"/>
                <w:szCs w:val="18"/>
                <w:color w:val="D4D4D4"/>
              </w:rPr>
              <w:t xml:space="preserve">row</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tag</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D4D4D4"/>
              </w:rPr>
              <w:t xml:space="preserve">tags_map</w:t>
            </w:r>
          </w:p>
          <w:p>
            <w:pPr>
              <w:spacing w:before="0" w:after="0" w:line="240" w:lineRule="auto"/>
              <w:ind w:left="144"/>
            </w:pPr>
          </w:p>
          <w:p>
            <w:pPr>
              <w:spacing w:before="0" w:after="0" w:line="240" w:lineRule="auto"/>
              <w:ind w:left="144"/>
            </w:pPr>
          </w:p>
          <w:p>
            <w:pPr>
              <w:spacing w:before="0" w:after="0" w:line="240" w:lineRule="auto"/>
              <w:ind w:left="144"/>
            </w:pPr>
            <w:r>
              <w:rPr>
                <w:rFonts w:ascii="Consolas" w:hAnsi="Consolas"/>
                <w:sz w:val="18"/>
                <w:szCs w:val="18"/>
                <w:color w:val="569CD6"/>
              </w:rPr>
              <w:t xml:space="preserve">def</w:t>
            </w:r>
            <w:r>
              <w:rPr>
                <w:rFonts w:ascii="Consolas" w:hAnsi="Consolas"/>
                <w:sz w:val="18"/>
                <w:szCs w:val="18"/>
                <w:color w:val="D4D4D4"/>
              </w:rPr>
              <w:t xml:space="preserve"> </w:t>
            </w:r>
            <w:r>
              <w:rPr>
                <w:rFonts w:ascii="Consolas" w:hAnsi="Consolas"/>
                <w:sz w:val="18"/>
                <w:szCs w:val="18"/>
                <w:color w:val="DCDCAA"/>
              </w:rPr>
              <w:t xml:space="preserve">get_media_for_posts</w:t>
            </w:r>
            <w:r>
              <w:rPr>
                <w:rFonts w:ascii="Consolas" w:hAnsi="Consolas"/>
                <w:sz w:val="18"/>
                <w:szCs w:val="18"/>
                <w:color w:val="D4D4D4"/>
              </w:rPr>
              <w:t xml:space="preserve">(</w:t>
            </w:r>
            <w:r>
              <w:rPr>
                <w:rFonts w:ascii="Consolas" w:hAnsi="Consolas"/>
                <w:sz w:val="18"/>
                <w:szCs w:val="18"/>
                <w:color w:val="D4D4D4"/>
              </w:rPr>
              <w:t xml:space="preserve">client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post_ids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list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4EC9B0"/>
              </w:rPr>
              <w:t xml:space="preserve">dict</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6A9955"/>
              </w:rPr>
              <w:t xml:space="preserve">"""Returns dict[post_id -&gt; list of media dicts]."""</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569CD6"/>
              </w:rPr>
              <w:t xml:space="preserve">not</w:t>
            </w:r>
            <w:r>
              <w:rPr>
                <w:rFonts w:ascii="Consolas" w:hAnsi="Consolas"/>
                <w:sz w:val="18"/>
                <w:szCs w:val="18"/>
                <w:color w:val="D4D4D4"/>
              </w:rPr>
              <w:t xml:space="preserve"> </w:t>
            </w:r>
            <w:r>
              <w:rPr>
                <w:rFonts w:ascii="Consolas" w:hAnsi="Consolas"/>
                <w:sz w:val="18"/>
                <w:szCs w:val="18"/>
                <w:color w:val="D4D4D4"/>
              </w:rPr>
              <w:t xml:space="preserve">post_ids</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ph</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placeholders</w:t>
            </w:r>
            <w:r>
              <w:rPr>
                <w:rFonts w:ascii="Consolas" w:hAnsi="Consolas"/>
                <w:sz w:val="18"/>
                <w:szCs w:val="18"/>
                <w:color w:val="D4D4D4"/>
              </w:rPr>
              <w:t xml:space="preserve">(</w:t>
            </w:r>
            <w:r>
              <w:rPr>
                <w:rFonts w:ascii="Consolas" w:hAnsi="Consolas"/>
                <w:sz w:val="18"/>
                <w:szCs w:val="18"/>
                <w:color w:val="D4D4D4"/>
              </w:rPr>
              <w:t xml:space="preserve">post_ids</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media_map</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for</w:t>
            </w:r>
            <w:r>
              <w:rPr>
                <w:rFonts w:ascii="Consolas" w:hAnsi="Consolas"/>
                <w:sz w:val="18"/>
                <w:szCs w:val="18"/>
                <w:color w:val="D4D4D4"/>
              </w:rPr>
              <w:t xml:space="preserve"> </w:t>
            </w:r>
            <w:r>
              <w:rPr>
                <w:rFonts w:ascii="Consolas" w:hAnsi="Consolas"/>
                <w:sz w:val="18"/>
                <w:szCs w:val="18"/>
                <w:color w:val="D4D4D4"/>
              </w:rPr>
              <w:t xml:space="preserve">row</w:t>
            </w:r>
            <w:r>
              <w:rPr>
                <w:rFonts w:ascii="Consolas" w:hAnsi="Consolas"/>
                <w:sz w:val="18"/>
                <w:szCs w:val="18"/>
                <w:color w:val="D4D4D4"/>
              </w:rPr>
              <w:t xml:space="preserve"> </w:t>
            </w:r>
            <w:r>
              <w:rPr>
                <w:rFonts w:ascii="Consolas" w:hAnsi="Consolas"/>
                <w:sz w:val="18"/>
                <w:szCs w:val="18"/>
                <w:color w:val="569CD6"/>
              </w:rPr>
              <w:t xml:space="preserve">in</w:t>
            </w:r>
            <w:r>
              <w:rPr>
                <w:rFonts w:ascii="Consolas" w:hAnsi="Consolas"/>
                <w:sz w:val="18"/>
                <w:szCs w:val="18"/>
                <w:color w:val="D4D4D4"/>
              </w:rPr>
              <w:t xml:space="preserve"> </w:t>
            </w:r>
            <w:r>
              <w:rPr>
                <w:rFonts w:ascii="Consolas" w:hAnsi="Consolas"/>
                <w:sz w:val="18"/>
                <w:szCs w:val="18"/>
                <w:color w:val="D4D4D4"/>
              </w:rPr>
              <w:t xml:space="preserve">client</w:t>
            </w:r>
            <w:r>
              <w:rPr>
                <w:rFonts w:ascii="Consolas" w:hAnsi="Consolas"/>
                <w:sz w:val="18"/>
                <w:szCs w:val="18"/>
                <w:color w:val="D4D4D4"/>
              </w:rPr>
              <w:t xml:space="preserve">.</w:t>
            </w:r>
            <w:r>
              <w:rPr>
                <w:rFonts w:ascii="Consolas" w:hAnsi="Consolas"/>
                <w:sz w:val="18"/>
                <w:szCs w:val="18"/>
                <w:color w:val="D4D4D4"/>
              </w:rPr>
              <w:t xml:space="preserve">execute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CE9178"/>
              </w:rPr>
              <w:t xml:space="preserve">f</w:t>
            </w:r>
            <w:r>
              <w:rPr>
                <w:rFonts w:ascii="Consolas" w:hAnsi="Consolas"/>
                <w:sz w:val="18"/>
                <w:szCs w:val="18"/>
                <w:color w:val="CE9178"/>
              </w:rPr>
              <w:t xml:space="preserve">"</w:t>
            </w:r>
            <w:r>
              <w:rPr>
                <w:rFonts w:ascii="Consolas" w:hAnsi="Consolas"/>
                <w:sz w:val="18"/>
                <w:szCs w:val="18"/>
                <w:color w:val="CE9178"/>
              </w:rPr>
              <w:t xml:space="preserve">SELECT post_id, media_url, media_type, position</w:t>
            </w:r>
            <w:r>
              <w:rPr>
                <w:rFonts w:ascii="Consolas" w:hAnsi="Consolas"/>
                <w:sz w:val="18"/>
                <w:szCs w:val="18"/>
                <w:color w:val="CE9178"/>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CE9178"/>
              </w:rPr>
              <w:t xml:space="preserve">f</w:t>
            </w:r>
            <w:r>
              <w:rPr>
                <w:rFonts w:ascii="Consolas" w:hAnsi="Consolas"/>
                <w:sz w:val="18"/>
                <w:szCs w:val="18"/>
                <w:color w:val="CE9178"/>
              </w:rPr>
              <w:t xml:space="preserve">"</w:t>
            </w:r>
            <w:r>
              <w:rPr>
                <w:rFonts w:ascii="Consolas" w:hAnsi="Consolas"/>
                <w:sz w:val="18"/>
                <w:szCs w:val="18"/>
                <w:color w:val="CE9178"/>
              </w:rPr>
              <w:t xml:space="preserve"> FROM post_media WHERE post_id IN (</w:t>
            </w:r>
            <w:r>
              <w:rPr>
                <w:rFonts w:ascii="Consolas" w:hAnsi="Consolas"/>
                <w:sz w:val="18"/>
                <w:szCs w:val="18"/>
                <w:color w:val="CE9178"/>
              </w:rPr>
              <w:t xml:space="preserve">{</w:t>
            </w:r>
            <w:r>
              <w:rPr>
                <w:rFonts w:ascii="Consolas" w:hAnsi="Consolas"/>
                <w:sz w:val="18"/>
                <w:szCs w:val="18"/>
                <w:color w:val="D4D4D4"/>
              </w:rPr>
              <w:t xml:space="preserve">ph</w:t>
            </w:r>
            <w:r>
              <w:rPr>
                <w:rFonts w:ascii="Consolas" w:hAnsi="Consolas"/>
                <w:sz w:val="18"/>
                <w:szCs w:val="18"/>
                <w:color w:val="CE9178"/>
              </w:rPr>
              <w:t xml:space="preserve">}</w:t>
            </w:r>
            <w:r>
              <w:rPr>
                <w:rFonts w:ascii="Consolas" w:hAnsi="Consolas"/>
                <w:sz w:val="18"/>
                <w:szCs w:val="18"/>
                <w:color w:val="CE9178"/>
              </w:rPr>
              <w:t xml:space="preserve">) ORDER BY post_id, position</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post_ids</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data</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media_map</w:t>
            </w:r>
            <w:r>
              <w:rPr>
                <w:rFonts w:ascii="Consolas" w:hAnsi="Consolas"/>
                <w:sz w:val="18"/>
                <w:szCs w:val="18"/>
                <w:color w:val="D4D4D4"/>
              </w:rPr>
              <w:t xml:space="preserve">.</w:t>
            </w:r>
            <w:r>
              <w:rPr>
                <w:rFonts w:ascii="Consolas" w:hAnsi="Consolas"/>
                <w:sz w:val="18"/>
                <w:szCs w:val="18"/>
                <w:color w:val="D4D4D4"/>
              </w:rPr>
              <w:t xml:space="preserve">setdefault</w:t>
            </w:r>
            <w:r>
              <w:rPr>
                <w:rFonts w:ascii="Consolas" w:hAnsi="Consolas"/>
                <w:sz w:val="18"/>
                <w:szCs w:val="18"/>
                <w:color w:val="D4D4D4"/>
              </w:rPr>
              <w:t xml:space="preserve">(</w:t>
            </w:r>
            <w:r>
              <w:rPr>
                <w:rFonts w:ascii="Consolas" w:hAnsi="Consolas"/>
                <w:sz w:val="18"/>
                <w:szCs w:val="18"/>
                <w:color w:val="D4D4D4"/>
              </w:rPr>
              <w:t xml:space="preserve">row</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post_id</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append</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media_url</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row</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media_url</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media_type</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row</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media_type</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position</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row</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position</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D4D4D4"/>
              </w:rPr>
              <w:t xml:space="preserve">media_map</w:t>
            </w:r>
          </w:p>
          <w:p>
            <w:pPr>
              <w:spacing w:before="0" w:after="0" w:line="240" w:lineRule="auto"/>
              <w:ind w:left="144"/>
            </w:pPr>
          </w:p>
          <w:p>
            <w:pPr>
              <w:spacing w:before="0" w:after="0" w:line="240" w:lineRule="auto"/>
              <w:ind w:left="144"/>
            </w:pPr>
          </w:p>
          <w:p>
            <w:pPr>
              <w:spacing w:before="0" w:after="0" w:line="240" w:lineRule="auto"/>
              <w:ind w:left="144"/>
            </w:pPr>
            <w:r>
              <w:rPr>
                <w:rFonts w:ascii="Consolas" w:hAnsi="Consolas"/>
                <w:sz w:val="18"/>
                <w:szCs w:val="18"/>
                <w:color w:val="569CD6"/>
              </w:rPr>
              <w:t xml:space="preserve">def</w:t>
            </w:r>
            <w:r>
              <w:rPr>
                <w:rFonts w:ascii="Consolas" w:hAnsi="Consolas"/>
                <w:sz w:val="18"/>
                <w:szCs w:val="18"/>
                <w:color w:val="D4D4D4"/>
              </w:rPr>
              <w:t xml:space="preserve"> </w:t>
            </w:r>
            <w:r>
              <w:rPr>
                <w:rFonts w:ascii="Consolas" w:hAnsi="Consolas"/>
                <w:sz w:val="18"/>
                <w:szCs w:val="18"/>
                <w:color w:val="DCDCAA"/>
              </w:rPr>
              <w:t xml:space="preserve">get_liked_post_ids</w:t>
            </w:r>
            <w:r>
              <w:rPr>
                <w:rFonts w:ascii="Consolas" w:hAnsi="Consolas"/>
                <w:sz w:val="18"/>
                <w:szCs w:val="18"/>
                <w:color w:val="D4D4D4"/>
              </w:rPr>
              <w:t xml:space="preserve">(</w:t>
            </w:r>
            <w:r>
              <w:rPr>
                <w:rFonts w:ascii="Consolas" w:hAnsi="Consolas"/>
                <w:sz w:val="18"/>
                <w:szCs w:val="18"/>
                <w:color w:val="D4D4D4"/>
              </w:rPr>
              <w:t xml:space="preserve">client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user_id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int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post_ids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list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4EC9B0"/>
              </w:rPr>
              <w:t xml:space="preserve">set</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6A9955"/>
              </w:rPr>
              <w:t xml:space="preserve">"""Returns set of post IDs that the user has liked."""</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569CD6"/>
              </w:rPr>
              <w:t xml:space="preserve">not</w:t>
            </w:r>
            <w:r>
              <w:rPr>
                <w:rFonts w:ascii="Consolas" w:hAnsi="Consolas"/>
                <w:sz w:val="18"/>
                <w:szCs w:val="18"/>
                <w:color w:val="D4D4D4"/>
              </w:rPr>
              <w:t xml:space="preserve"> </w:t>
            </w:r>
            <w:r>
              <w:rPr>
                <w:rFonts w:ascii="Consolas" w:hAnsi="Consolas"/>
                <w:sz w:val="18"/>
                <w:szCs w:val="18"/>
                <w:color w:val="D4D4D4"/>
              </w:rPr>
              <w:t xml:space="preserve">user_id</w:t>
            </w:r>
            <w:r>
              <w:rPr>
                <w:rFonts w:ascii="Consolas" w:hAnsi="Consolas"/>
                <w:sz w:val="18"/>
                <w:szCs w:val="18"/>
                <w:color w:val="D4D4D4"/>
              </w:rPr>
              <w:t xml:space="preserve"> </w:t>
            </w:r>
            <w:r>
              <w:rPr>
                <w:rFonts w:ascii="Consolas" w:hAnsi="Consolas"/>
                <w:sz w:val="18"/>
                <w:szCs w:val="18"/>
                <w:color w:val="569CD6"/>
              </w:rPr>
              <w:t xml:space="preserve">or</w:t>
            </w:r>
            <w:r>
              <w:rPr>
                <w:rFonts w:ascii="Consolas" w:hAnsi="Consolas"/>
                <w:sz w:val="18"/>
                <w:szCs w:val="18"/>
                <w:color w:val="D4D4D4"/>
              </w:rPr>
              <w:t xml:space="preserve"> </w:t>
            </w:r>
            <w:r>
              <w:rPr>
                <w:rFonts w:ascii="Consolas" w:hAnsi="Consolas"/>
                <w:sz w:val="18"/>
                <w:szCs w:val="18"/>
                <w:color w:val="569CD6"/>
              </w:rPr>
              <w:t xml:space="preserve">not</w:t>
            </w:r>
            <w:r>
              <w:rPr>
                <w:rFonts w:ascii="Consolas" w:hAnsi="Consolas"/>
                <w:sz w:val="18"/>
                <w:szCs w:val="18"/>
                <w:color w:val="D4D4D4"/>
              </w:rPr>
              <w:t xml:space="preserve"> </w:t>
            </w:r>
            <w:r>
              <w:rPr>
                <w:rFonts w:ascii="Consolas" w:hAnsi="Consolas"/>
                <w:sz w:val="18"/>
                <w:szCs w:val="18"/>
                <w:color w:val="D4D4D4"/>
              </w:rPr>
              <w:t xml:space="preserve">post_ids</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4EC9B0"/>
              </w:rPr>
              <w:t xml:space="preserve">set</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ph</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placeholders</w:t>
            </w:r>
            <w:r>
              <w:rPr>
                <w:rFonts w:ascii="Consolas" w:hAnsi="Consolas"/>
                <w:sz w:val="18"/>
                <w:szCs w:val="18"/>
                <w:color w:val="D4D4D4"/>
              </w:rPr>
              <w:t xml:space="preserve">(</w:t>
            </w:r>
            <w:r>
              <w:rPr>
                <w:rFonts w:ascii="Consolas" w:hAnsi="Consolas"/>
                <w:sz w:val="18"/>
                <w:szCs w:val="18"/>
                <w:color w:val="D4D4D4"/>
              </w:rPr>
              <w:t xml:space="preserve">post_ids</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row</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post_id</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for</w:t>
            </w:r>
            <w:r>
              <w:rPr>
                <w:rFonts w:ascii="Consolas" w:hAnsi="Consolas"/>
                <w:sz w:val="18"/>
                <w:szCs w:val="18"/>
                <w:color w:val="D4D4D4"/>
              </w:rPr>
              <w:t xml:space="preserve"> </w:t>
            </w:r>
            <w:r>
              <w:rPr>
                <w:rFonts w:ascii="Consolas" w:hAnsi="Consolas"/>
                <w:sz w:val="18"/>
                <w:szCs w:val="18"/>
                <w:color w:val="D4D4D4"/>
              </w:rPr>
              <w:t xml:space="preserve">row</w:t>
            </w:r>
            <w:r>
              <w:rPr>
                <w:rFonts w:ascii="Consolas" w:hAnsi="Consolas"/>
                <w:sz w:val="18"/>
                <w:szCs w:val="18"/>
                <w:color w:val="D4D4D4"/>
              </w:rPr>
              <w:t xml:space="preserve"> </w:t>
            </w:r>
            <w:r>
              <w:rPr>
                <w:rFonts w:ascii="Consolas" w:hAnsi="Consolas"/>
                <w:sz w:val="18"/>
                <w:szCs w:val="18"/>
                <w:color w:val="569CD6"/>
              </w:rPr>
              <w:t xml:space="preserve">in</w:t>
            </w:r>
            <w:r>
              <w:rPr>
                <w:rFonts w:ascii="Consolas" w:hAnsi="Consolas"/>
                <w:sz w:val="18"/>
                <w:szCs w:val="18"/>
                <w:color w:val="D4D4D4"/>
              </w:rPr>
              <w:t xml:space="preserve"> </w:t>
            </w:r>
            <w:r>
              <w:rPr>
                <w:rFonts w:ascii="Consolas" w:hAnsi="Consolas"/>
                <w:sz w:val="18"/>
                <w:szCs w:val="18"/>
                <w:color w:val="D4D4D4"/>
              </w:rPr>
              <w:t xml:space="preserve">client</w:t>
            </w:r>
            <w:r>
              <w:rPr>
                <w:rFonts w:ascii="Consolas" w:hAnsi="Consolas"/>
                <w:sz w:val="18"/>
                <w:szCs w:val="18"/>
                <w:color w:val="D4D4D4"/>
              </w:rPr>
              <w:t xml:space="preserve">.</w:t>
            </w:r>
            <w:r>
              <w:rPr>
                <w:rFonts w:ascii="Consolas" w:hAnsi="Consolas"/>
                <w:sz w:val="18"/>
                <w:szCs w:val="18"/>
                <w:color w:val="D4D4D4"/>
              </w:rPr>
              <w:t xml:space="preserve">execute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CE9178"/>
              </w:rPr>
              <w:t xml:space="preserve">f</w:t>
            </w:r>
            <w:r>
              <w:rPr>
                <w:rFonts w:ascii="Consolas" w:hAnsi="Consolas"/>
                <w:sz w:val="18"/>
                <w:szCs w:val="18"/>
                <w:color w:val="CE9178"/>
              </w:rPr>
              <w:t xml:space="preserve">"</w:t>
            </w:r>
            <w:r>
              <w:rPr>
                <w:rFonts w:ascii="Consolas" w:hAnsi="Consolas"/>
                <w:sz w:val="18"/>
                <w:szCs w:val="18"/>
                <w:color w:val="CE9178"/>
              </w:rPr>
              <w:t xml:space="preserve">SELECT post_id FROM likes WHERE user_id=%s AND post_id IN (</w:t>
            </w:r>
            <w:r>
              <w:rPr>
                <w:rFonts w:ascii="Consolas" w:hAnsi="Consolas"/>
                <w:sz w:val="18"/>
                <w:szCs w:val="18"/>
                <w:color w:val="CE9178"/>
              </w:rPr>
              <w:t xml:space="preserve">{</w:t>
            </w:r>
            <w:r>
              <w:rPr>
                <w:rFonts w:ascii="Consolas" w:hAnsi="Consolas"/>
                <w:sz w:val="18"/>
                <w:szCs w:val="18"/>
                <w:color w:val="D4D4D4"/>
              </w:rPr>
              <w:t xml:space="preserve">ph</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user_id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post_ids</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data</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p>
          <w:p>
            <w:pPr>
              <w:spacing w:before="0" w:after="0" w:line="240" w:lineRule="auto"/>
              <w:ind w:left="144"/>
            </w:pPr>
            <w:r>
              <w:rPr>
                <w:rFonts w:ascii="Consolas" w:hAnsi="Consolas"/>
                <w:sz w:val="18"/>
                <w:szCs w:val="18"/>
                <w:color w:val="569CD6"/>
              </w:rPr>
              <w:t xml:space="preserve">def</w:t>
            </w:r>
            <w:r>
              <w:rPr>
                <w:rFonts w:ascii="Consolas" w:hAnsi="Consolas"/>
                <w:sz w:val="18"/>
                <w:szCs w:val="18"/>
                <w:color w:val="D4D4D4"/>
              </w:rPr>
              <w:t xml:space="preserve"> </w:t>
            </w:r>
            <w:r>
              <w:rPr>
                <w:rFonts w:ascii="Consolas" w:hAnsi="Consolas"/>
                <w:sz w:val="18"/>
                <w:szCs w:val="18"/>
                <w:color w:val="DCDCAA"/>
              </w:rPr>
              <w:t xml:space="preserve">enrich_posts</w:t>
            </w:r>
            <w:r>
              <w:rPr>
                <w:rFonts w:ascii="Consolas" w:hAnsi="Consolas"/>
                <w:sz w:val="18"/>
                <w:szCs w:val="18"/>
                <w:color w:val="D4D4D4"/>
              </w:rPr>
              <w:t xml:space="preserve">(</w:t>
            </w:r>
            <w:r>
              <w:rPr>
                <w:rFonts w:ascii="Consolas" w:hAnsi="Consolas"/>
                <w:sz w:val="18"/>
                <w:szCs w:val="18"/>
                <w:color w:val="D4D4D4"/>
              </w:rPr>
              <w:t xml:space="preserve">client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posts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list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viewer_id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int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None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4EC9B0"/>
              </w:rPr>
              <w:t xml:space="preserve">list</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6A9955"/>
              </w:rPr>
              <w:t xml:space="preserve">"""Attaches tags, media_items, is_liked_by_user, and is_following to each post dict in-place."""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569CD6"/>
              </w:rPr>
              <w:t xml:space="preserve">not</w:t>
            </w:r>
            <w:r>
              <w:rPr>
                <w:rFonts w:ascii="Consolas" w:hAnsi="Consolas"/>
                <w:sz w:val="18"/>
                <w:szCs w:val="18"/>
                <w:color w:val="D4D4D4"/>
              </w:rPr>
              <w:t xml:space="preserve"> </w:t>
            </w:r>
            <w:r>
              <w:rPr>
                <w:rFonts w:ascii="Consolas" w:hAnsi="Consolas"/>
                <w:sz w:val="18"/>
                <w:szCs w:val="18"/>
                <w:color w:val="D4D4D4"/>
              </w:rPr>
              <w:t xml:space="preserve">posts</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D4D4D4"/>
              </w:rPr>
              <w:t xml:space="preserve">posts</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post_ids</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p</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id</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for</w:t>
            </w:r>
            <w:r>
              <w:rPr>
                <w:rFonts w:ascii="Consolas" w:hAnsi="Consolas"/>
                <w:sz w:val="18"/>
                <w:szCs w:val="18"/>
                <w:color w:val="D4D4D4"/>
              </w:rPr>
              <w:t xml:space="preserve"> </w:t>
            </w:r>
            <w:r>
              <w:rPr>
                <w:rFonts w:ascii="Consolas" w:hAnsi="Consolas"/>
                <w:sz w:val="18"/>
                <w:szCs w:val="18"/>
                <w:color w:val="D4D4D4"/>
              </w:rPr>
              <w:t xml:space="preserve">p</w:t>
            </w:r>
            <w:r>
              <w:rPr>
                <w:rFonts w:ascii="Consolas" w:hAnsi="Consolas"/>
                <w:sz w:val="18"/>
                <w:szCs w:val="18"/>
                <w:color w:val="D4D4D4"/>
              </w:rPr>
              <w:t xml:space="preserve"> </w:t>
            </w:r>
            <w:r>
              <w:rPr>
                <w:rFonts w:ascii="Consolas" w:hAnsi="Consolas"/>
                <w:sz w:val="18"/>
                <w:szCs w:val="18"/>
                <w:color w:val="569CD6"/>
              </w:rPr>
              <w:t xml:space="preserve">in</w:t>
            </w:r>
            <w:r>
              <w:rPr>
                <w:rFonts w:ascii="Consolas" w:hAnsi="Consolas"/>
                <w:sz w:val="18"/>
                <w:szCs w:val="18"/>
                <w:color w:val="D4D4D4"/>
              </w:rPr>
              <w:t xml:space="preserve"> </w:t>
            </w:r>
            <w:r>
              <w:rPr>
                <w:rFonts w:ascii="Consolas" w:hAnsi="Consolas"/>
                <w:sz w:val="18"/>
                <w:szCs w:val="18"/>
                <w:color w:val="D4D4D4"/>
              </w:rPr>
              <w:t xml:space="preserve">posts</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tags_map</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get_tags_for_posts</w:t>
            </w:r>
            <w:r>
              <w:rPr>
                <w:rFonts w:ascii="Consolas" w:hAnsi="Consolas"/>
                <w:sz w:val="18"/>
                <w:szCs w:val="18"/>
                <w:color w:val="D4D4D4"/>
              </w:rPr>
              <w:t xml:space="preserve">(</w:t>
            </w:r>
            <w:r>
              <w:rPr>
                <w:rFonts w:ascii="Consolas" w:hAnsi="Consolas"/>
                <w:sz w:val="18"/>
                <w:szCs w:val="18"/>
                <w:color w:val="D4D4D4"/>
              </w:rPr>
              <w:t xml:space="preserve">client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post_ids</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media_map</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get_media_for_posts</w:t>
            </w:r>
            <w:r>
              <w:rPr>
                <w:rFonts w:ascii="Consolas" w:hAnsi="Consolas"/>
                <w:sz w:val="18"/>
                <w:szCs w:val="18"/>
                <w:color w:val="D4D4D4"/>
              </w:rPr>
              <w:t xml:space="preserve">(</w:t>
            </w:r>
            <w:r>
              <w:rPr>
                <w:rFonts w:ascii="Consolas" w:hAnsi="Consolas"/>
                <w:sz w:val="18"/>
                <w:szCs w:val="18"/>
                <w:color w:val="D4D4D4"/>
              </w:rPr>
              <w:t xml:space="preserve">client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post_ids</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liked_ids</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get_liked_post_ids</w:t>
            </w:r>
            <w:r>
              <w:rPr>
                <w:rFonts w:ascii="Consolas" w:hAnsi="Consolas"/>
                <w:sz w:val="18"/>
                <w:szCs w:val="18"/>
                <w:color w:val="D4D4D4"/>
              </w:rPr>
              <w:t xml:space="preserve">(</w:t>
            </w:r>
            <w:r>
              <w:rPr>
                <w:rFonts w:ascii="Consolas" w:hAnsi="Consolas"/>
                <w:sz w:val="18"/>
                <w:szCs w:val="18"/>
                <w:color w:val="D4D4D4"/>
              </w:rPr>
              <w:t xml:space="preserve">client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viewer_id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post_ids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D4D4D4"/>
              </w:rPr>
              <w:t xml:space="preserve">viewer_id</w:t>
            </w:r>
            <w:r>
              <w:rPr>
                <w:rFonts w:ascii="Consolas" w:hAnsi="Consolas"/>
                <w:sz w:val="18"/>
                <w:szCs w:val="18"/>
                <w:color w:val="D4D4D4"/>
              </w:rPr>
              <w:t xml:space="preserve"> </w:t>
            </w:r>
            <w:r>
              <w:rPr>
                <w:rFonts w:ascii="Consolas" w:hAnsi="Consolas"/>
                <w:sz w:val="18"/>
                <w:szCs w:val="18"/>
                <w:color w:val="569CD6"/>
              </w:rPr>
              <w:t xml:space="preserve">else</w:t>
            </w:r>
            <w:r>
              <w:rPr>
                <w:rFonts w:ascii="Consolas" w:hAnsi="Consolas"/>
                <w:sz w:val="18"/>
                <w:szCs w:val="18"/>
                <w:color w:val="D4D4D4"/>
              </w:rPr>
              <w:t xml:space="preserve"> </w:t>
            </w:r>
            <w:r>
              <w:rPr>
                <w:rFonts w:ascii="Consolas" w:hAnsi="Consolas"/>
                <w:sz w:val="18"/>
                <w:szCs w:val="18"/>
                <w:color w:val="4EC9B0"/>
              </w:rPr>
              <w:t xml:space="preserve">set</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followed_ids</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set</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D4D4D4"/>
              </w:rPr>
              <w:t xml:space="preserve">viewer_id</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author_ids</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list</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p</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user_id</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for</w:t>
            </w:r>
            <w:r>
              <w:rPr>
                <w:rFonts w:ascii="Consolas" w:hAnsi="Consolas"/>
                <w:sz w:val="18"/>
                <w:szCs w:val="18"/>
                <w:color w:val="D4D4D4"/>
              </w:rPr>
              <w:t xml:space="preserve"> </w:t>
            </w:r>
            <w:r>
              <w:rPr>
                <w:rFonts w:ascii="Consolas" w:hAnsi="Consolas"/>
                <w:sz w:val="18"/>
                <w:szCs w:val="18"/>
                <w:color w:val="D4D4D4"/>
              </w:rPr>
              <w:t xml:space="preserve">p</w:t>
            </w:r>
            <w:r>
              <w:rPr>
                <w:rFonts w:ascii="Consolas" w:hAnsi="Consolas"/>
                <w:sz w:val="18"/>
                <w:szCs w:val="18"/>
                <w:color w:val="D4D4D4"/>
              </w:rPr>
              <w:t xml:space="preserve"> </w:t>
            </w:r>
            <w:r>
              <w:rPr>
                <w:rFonts w:ascii="Consolas" w:hAnsi="Consolas"/>
                <w:sz w:val="18"/>
                <w:szCs w:val="18"/>
                <w:color w:val="569CD6"/>
              </w:rPr>
              <w:t xml:space="preserve">in</w:t>
            </w:r>
            <w:r>
              <w:rPr>
                <w:rFonts w:ascii="Consolas" w:hAnsi="Consolas"/>
                <w:sz w:val="18"/>
                <w:szCs w:val="18"/>
                <w:color w:val="D4D4D4"/>
              </w:rPr>
              <w:t xml:space="preserve"> </w:t>
            </w:r>
            <w:r>
              <w:rPr>
                <w:rFonts w:ascii="Consolas" w:hAnsi="Consolas"/>
                <w:sz w:val="18"/>
                <w:szCs w:val="18"/>
                <w:color w:val="D4D4D4"/>
              </w:rPr>
              <w:t xml:space="preserve">posts</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followed_ids</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get_followed_user_ids</w:t>
            </w:r>
            <w:r>
              <w:rPr>
                <w:rFonts w:ascii="Consolas" w:hAnsi="Consolas"/>
                <w:sz w:val="18"/>
                <w:szCs w:val="18"/>
                <w:color w:val="D4D4D4"/>
              </w:rPr>
              <w:t xml:space="preserve">(</w:t>
            </w:r>
            <w:r>
              <w:rPr>
                <w:rFonts w:ascii="Consolas" w:hAnsi="Consolas"/>
                <w:sz w:val="18"/>
                <w:szCs w:val="18"/>
                <w:color w:val="D4D4D4"/>
              </w:rPr>
              <w:t xml:space="preserve">client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viewer_id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author_ids</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for</w:t>
            </w:r>
            <w:r>
              <w:rPr>
                <w:rFonts w:ascii="Consolas" w:hAnsi="Consolas"/>
                <w:sz w:val="18"/>
                <w:szCs w:val="18"/>
                <w:color w:val="D4D4D4"/>
              </w:rPr>
              <w:t xml:space="preserve"> </w:t>
            </w:r>
            <w:r>
              <w:rPr>
                <w:rFonts w:ascii="Consolas" w:hAnsi="Consolas"/>
                <w:sz w:val="18"/>
                <w:szCs w:val="18"/>
                <w:color w:val="D4D4D4"/>
              </w:rPr>
              <w:t xml:space="preserve">post</w:t>
            </w:r>
            <w:r>
              <w:rPr>
                <w:rFonts w:ascii="Consolas" w:hAnsi="Consolas"/>
                <w:sz w:val="18"/>
                <w:szCs w:val="18"/>
                <w:color w:val="D4D4D4"/>
              </w:rPr>
              <w:t xml:space="preserve"> </w:t>
            </w:r>
            <w:r>
              <w:rPr>
                <w:rFonts w:ascii="Consolas" w:hAnsi="Consolas"/>
                <w:sz w:val="18"/>
                <w:szCs w:val="18"/>
                <w:color w:val="569CD6"/>
              </w:rPr>
              <w:t xml:space="preserve">in</w:t>
            </w:r>
            <w:r>
              <w:rPr>
                <w:rFonts w:ascii="Consolas" w:hAnsi="Consolas"/>
                <w:sz w:val="18"/>
                <w:szCs w:val="18"/>
                <w:color w:val="D4D4D4"/>
              </w:rPr>
              <w:t xml:space="preserve"> </w:t>
            </w:r>
            <w:r>
              <w:rPr>
                <w:rFonts w:ascii="Consolas" w:hAnsi="Consolas"/>
                <w:sz w:val="18"/>
                <w:szCs w:val="18"/>
                <w:color w:val="D4D4D4"/>
              </w:rPr>
              <w:t xml:space="preserve">posts</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pid</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post</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id</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post</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tags</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tags_map</w:t>
            </w:r>
            <w:r>
              <w:rPr>
                <w:rFonts w:ascii="Consolas" w:hAnsi="Consolas"/>
                <w:sz w:val="18"/>
                <w:szCs w:val="18"/>
                <w:color w:val="D4D4D4"/>
              </w:rPr>
              <w:t xml:space="preserve">.</w:t>
            </w:r>
            <w:r>
              <w:rPr>
                <w:rFonts w:ascii="Consolas" w:hAnsi="Consolas"/>
                <w:sz w:val="18"/>
                <w:szCs w:val="18"/>
                <w:color w:val="D4D4D4"/>
              </w:rPr>
              <w:t xml:space="preserve">get</w:t>
            </w:r>
            <w:r>
              <w:rPr>
                <w:rFonts w:ascii="Consolas" w:hAnsi="Consolas"/>
                <w:sz w:val="18"/>
                <w:szCs w:val="18"/>
                <w:color w:val="D4D4D4"/>
              </w:rPr>
              <w:t xml:space="preserve">(</w:t>
            </w:r>
            <w:r>
              <w:rPr>
                <w:rFonts w:ascii="Consolas" w:hAnsi="Consolas"/>
                <w:sz w:val="18"/>
                <w:szCs w:val="18"/>
                <w:color w:val="D4D4D4"/>
              </w:rPr>
              <w:t xml:space="preserve">pid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post</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media_items</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media_map</w:t>
            </w:r>
            <w:r>
              <w:rPr>
                <w:rFonts w:ascii="Consolas" w:hAnsi="Consolas"/>
                <w:sz w:val="18"/>
                <w:szCs w:val="18"/>
                <w:color w:val="D4D4D4"/>
              </w:rPr>
              <w:t xml:space="preserve">.</w:t>
            </w:r>
            <w:r>
              <w:rPr>
                <w:rFonts w:ascii="Consolas" w:hAnsi="Consolas"/>
                <w:sz w:val="18"/>
                <w:szCs w:val="18"/>
                <w:color w:val="D4D4D4"/>
              </w:rPr>
              <w:t xml:space="preserve">get</w:t>
            </w:r>
            <w:r>
              <w:rPr>
                <w:rFonts w:ascii="Consolas" w:hAnsi="Consolas"/>
                <w:sz w:val="18"/>
                <w:szCs w:val="18"/>
                <w:color w:val="D4D4D4"/>
              </w:rPr>
              <w:t xml:space="preserve">(</w:t>
            </w:r>
            <w:r>
              <w:rPr>
                <w:rFonts w:ascii="Consolas" w:hAnsi="Consolas"/>
                <w:sz w:val="18"/>
                <w:szCs w:val="18"/>
                <w:color w:val="D4D4D4"/>
              </w:rPr>
              <w:t xml:space="preserve">pid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or</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media_url</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post</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media_url</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media_type</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post</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media_type</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position</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0</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post</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is_liked_by_user</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pid</w:t>
            </w:r>
            <w:r>
              <w:rPr>
                <w:rFonts w:ascii="Consolas" w:hAnsi="Consolas"/>
                <w:sz w:val="18"/>
                <w:szCs w:val="18"/>
                <w:color w:val="D4D4D4"/>
              </w:rPr>
              <w:t xml:space="preserve"> </w:t>
            </w:r>
            <w:r>
              <w:rPr>
                <w:rFonts w:ascii="Consolas" w:hAnsi="Consolas"/>
                <w:sz w:val="18"/>
                <w:szCs w:val="18"/>
                <w:color w:val="569CD6"/>
              </w:rPr>
              <w:t xml:space="preserve">in</w:t>
            </w:r>
            <w:r>
              <w:rPr>
                <w:rFonts w:ascii="Consolas" w:hAnsi="Consolas"/>
                <w:sz w:val="18"/>
                <w:szCs w:val="18"/>
                <w:color w:val="D4D4D4"/>
              </w:rPr>
              <w:t xml:space="preserve"> </w:t>
            </w:r>
            <w:r>
              <w:rPr>
                <w:rFonts w:ascii="Consolas" w:hAnsi="Consolas"/>
                <w:sz w:val="18"/>
                <w:szCs w:val="18"/>
                <w:color w:val="D4D4D4"/>
              </w:rPr>
              <w:t xml:space="preserve">liked_ids</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post</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is_following</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post</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user_id</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in</w:t>
            </w:r>
            <w:r>
              <w:rPr>
                <w:rFonts w:ascii="Consolas" w:hAnsi="Consolas"/>
                <w:sz w:val="18"/>
                <w:szCs w:val="18"/>
                <w:color w:val="D4D4D4"/>
              </w:rPr>
              <w:t xml:space="preserve"> </w:t>
            </w:r>
            <w:r>
              <w:rPr>
                <w:rFonts w:ascii="Consolas" w:hAnsi="Consolas"/>
                <w:sz w:val="18"/>
                <w:szCs w:val="18"/>
                <w:color w:val="D4D4D4"/>
              </w:rPr>
              <w:t xml:space="preserve">followed_ids</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D4D4D4"/>
              </w:rPr>
              <w:t xml:space="preserve">posts</w:t>
            </w:r>
          </w:p>
          <w:p>
            <w:pPr>
              <w:spacing w:before="0" w:after="0" w:line="240" w:lineRule="auto"/>
              <w:ind w:left="144"/>
            </w:pPr>
          </w:p>
          <w:p>
            <w:pPr>
              <w:spacing w:before="0" w:after="0" w:line="240" w:lineRule="auto"/>
              <w:ind w:left="144"/>
            </w:pPr>
          </w:p>
          <w:p>
            <w:pPr>
              <w:spacing w:before="0" w:after="0" w:line="240" w:lineRule="auto"/>
              <w:ind w:left="144"/>
            </w:pPr>
            <w:r>
              <w:rPr>
                <w:rFonts w:ascii="Consolas" w:hAnsi="Consolas"/>
                <w:sz w:val="18"/>
                <w:szCs w:val="18"/>
                <w:color w:val="6A9955"/>
              </w:rPr>
              <w:t xml:space="preserve"># ---------------------------------------------------------------------------</w:t>
            </w:r>
          </w:p>
          <w:p>
            <w:pPr>
              <w:spacing w:before="0" w:after="0" w:line="240" w:lineRule="auto"/>
              <w:ind w:left="144"/>
            </w:pPr>
            <w:r>
              <w:rPr>
                <w:rFonts w:ascii="Consolas" w:hAnsi="Consolas"/>
                <w:sz w:val="18"/>
                <w:szCs w:val="18"/>
                <w:color w:val="6A9955"/>
              </w:rPr>
              <w:t xml:space="preserve"># Fetching posts</w:t>
            </w:r>
          </w:p>
          <w:p>
            <w:pPr>
              <w:spacing w:before="0" w:after="0" w:line="240" w:lineRule="auto"/>
              <w:ind w:left="144"/>
            </w:pPr>
            <w:r>
              <w:rPr>
                <w:rFonts w:ascii="Consolas" w:hAnsi="Consolas"/>
                <w:sz w:val="18"/>
                <w:szCs w:val="18"/>
                <w:color w:val="6A9955"/>
              </w:rPr>
              <w:t xml:space="preserve"># ---------------------------------------------------------------------------</w:t>
            </w:r>
          </w:p>
          <w:p>
            <w:pPr>
              <w:spacing w:before="0" w:after="0" w:line="240" w:lineRule="auto"/>
              <w:ind w:left="144"/>
            </w:pPr>
          </w:p>
          <w:p>
            <w:pPr>
              <w:spacing w:before="0" w:after="0" w:line="240" w:lineRule="auto"/>
              <w:ind w:left="144"/>
            </w:pPr>
            <w:r>
              <w:rPr>
                <w:rFonts w:ascii="Consolas" w:hAnsi="Consolas"/>
                <w:sz w:val="18"/>
                <w:szCs w:val="18"/>
                <w:color w:val="569CD6"/>
              </w:rPr>
              <w:t xml:space="preserve">def</w:t>
            </w:r>
            <w:r>
              <w:rPr>
                <w:rFonts w:ascii="Consolas" w:hAnsi="Consolas"/>
                <w:sz w:val="18"/>
                <w:szCs w:val="18"/>
                <w:color w:val="D4D4D4"/>
              </w:rPr>
              <w:t xml:space="preserve"> </w:t>
            </w:r>
            <w:r>
              <w:rPr>
                <w:rFonts w:ascii="Consolas" w:hAnsi="Consolas"/>
                <w:sz w:val="18"/>
                <w:szCs w:val="18"/>
                <w:color w:val="DCDCAA"/>
              </w:rPr>
              <w:t xml:space="preserve">get_post_by_id</w:t>
            </w:r>
            <w:r>
              <w:rPr>
                <w:rFonts w:ascii="Consolas" w:hAnsi="Consolas"/>
                <w:sz w:val="18"/>
                <w:szCs w:val="18"/>
                <w:color w:val="D4D4D4"/>
              </w:rPr>
              <w:t xml:space="preserve">(</w:t>
            </w:r>
            <w:r>
              <w:rPr>
                <w:rFonts w:ascii="Consolas" w:hAnsi="Consolas"/>
                <w:sz w:val="18"/>
                <w:szCs w:val="18"/>
                <w:color w:val="D4D4D4"/>
              </w:rPr>
              <w:t xml:space="preserve">client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post_id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int</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D4D4D4"/>
              </w:rPr>
              <w:t xml:space="preserve">_one</w:t>
            </w:r>
            <w:r>
              <w:rPr>
                <w:rFonts w:ascii="Consolas" w:hAnsi="Consolas"/>
                <w:sz w:val="18"/>
                <w:szCs w:val="18"/>
                <w:color w:val="D4D4D4"/>
              </w:rPr>
              <w:t xml:space="preserve">(</w:t>
            </w:r>
            <w:r>
              <w:rPr>
                <w:rFonts w:ascii="Consolas" w:hAnsi="Consolas"/>
                <w:sz w:val="18"/>
                <w:szCs w:val="18"/>
                <w:color w:val="D4D4D4"/>
              </w:rPr>
              <w:t xml:space="preserve">client</w:t>
            </w:r>
            <w:r>
              <w:rPr>
                <w:rFonts w:ascii="Consolas" w:hAnsi="Consolas"/>
                <w:sz w:val="18"/>
                <w:szCs w:val="18"/>
                <w:color w:val="D4D4D4"/>
              </w:rPr>
              <w:t xml:space="preserve">.</w:t>
            </w:r>
            <w:r>
              <w:rPr>
                <w:rFonts w:ascii="Consolas" w:hAnsi="Consolas"/>
                <w:sz w:val="18"/>
                <w:szCs w:val="18"/>
                <w:color w:val="D4D4D4"/>
              </w:rPr>
              <w:t xml:space="preserve">execute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6A9955"/>
              </w:rPr>
              <w:t xml:space="preserve">"""</w:t>
            </w:r>
          </w:p>
          <w:p>
            <w:pPr>
              <w:spacing w:before="0" w:after="0" w:line="240" w:lineRule="auto"/>
              <w:ind w:left="144"/>
            </w:pPr>
            <w:r>
              <w:rPr>
                <w:rFonts w:ascii="Consolas" w:hAnsi="Consolas"/>
                <w:sz w:val="18"/>
                <w:szCs w:val="18"/>
                <w:color w:val="6A9955"/>
              </w:rPr>
              <w:t xml:space="preserve">        SELECT p.id, p.user_id, p.caption, p.media_url, p.media_type,</w:t>
            </w:r>
          </w:p>
          <w:p>
            <w:pPr>
              <w:spacing w:before="0" w:after="0" w:line="240" w:lineRule="auto"/>
              <w:ind w:left="144"/>
            </w:pPr>
            <w:r>
              <w:rPr>
                <w:rFonts w:ascii="Consolas" w:hAnsi="Consolas"/>
                <w:sz w:val="18"/>
                <w:szCs w:val="18"/>
                <w:color w:val="6A9955"/>
              </w:rPr>
              <w:t xml:space="preserve">               p.likes_count, p.comments_count, p.created_at,</w:t>
            </w:r>
          </w:p>
          <w:p>
            <w:pPr>
              <w:spacing w:before="0" w:after="0" w:line="240" w:lineRule="auto"/>
              <w:ind w:left="144"/>
            </w:pPr>
            <w:r>
              <w:rPr>
                <w:rFonts w:ascii="Consolas" w:hAnsi="Consolas"/>
                <w:sz w:val="18"/>
                <w:szCs w:val="18"/>
                <w:color w:val="6A9955"/>
              </w:rPr>
              <w:t xml:space="preserve">               u.username, u.profile_image_url</w:t>
            </w:r>
          </w:p>
          <w:p>
            <w:pPr>
              <w:spacing w:before="0" w:after="0" w:line="240" w:lineRule="auto"/>
              <w:ind w:left="144"/>
            </w:pPr>
            <w:r>
              <w:rPr>
                <w:rFonts w:ascii="Consolas" w:hAnsi="Consolas"/>
                <w:sz w:val="18"/>
                <w:szCs w:val="18"/>
                <w:color w:val="6A9955"/>
              </w:rPr>
              <w:t xml:space="preserve">        FROM posts p</w:t>
            </w:r>
          </w:p>
          <w:p>
            <w:pPr>
              <w:spacing w:before="0" w:after="0" w:line="240" w:lineRule="auto"/>
              <w:ind w:left="144"/>
            </w:pPr>
            <w:r>
              <w:rPr>
                <w:rFonts w:ascii="Consolas" w:hAnsi="Consolas"/>
                <w:sz w:val="18"/>
                <w:szCs w:val="18"/>
                <w:color w:val="6A9955"/>
              </w:rPr>
              <w:t xml:space="preserve">        JOIN users u ON p.user_id = u.id</w:t>
            </w:r>
          </w:p>
          <w:p>
            <w:pPr>
              <w:spacing w:before="0" w:after="0" w:line="240" w:lineRule="auto"/>
              <w:ind w:left="144"/>
            </w:pPr>
            <w:r>
              <w:rPr>
                <w:rFonts w:ascii="Consolas" w:hAnsi="Consolas"/>
                <w:sz w:val="18"/>
                <w:szCs w:val="18"/>
                <w:color w:val="6A9955"/>
              </w:rPr>
              <w:t xml:space="preserve">        WHERE p.id = %s</w:t>
            </w:r>
          </w:p>
          <w:p>
            <w:pPr>
              <w:spacing w:before="0" w:after="0" w:line="240" w:lineRule="auto"/>
              <w:ind w:left="144"/>
            </w:pPr>
            <w:r>
              <w:rPr>
                <w:rFonts w:ascii="Consolas" w:hAnsi="Consolas"/>
                <w:sz w:val="18"/>
                <w:szCs w:val="18"/>
                <w:color w:val="6A9955"/>
              </w:rPr>
              <w:t xml:space="preserve">        LIMIT 1</w:t>
            </w:r>
          </w:p>
          <w:p>
            <w:pPr>
              <w:spacing w:before="0" w:after="0" w:line="240" w:lineRule="auto"/>
              <w:ind w:left="144"/>
            </w:pPr>
            <w:r>
              <w:rPr>
                <w:rFonts w:ascii="Consolas" w:hAnsi="Consolas"/>
                <w:sz w:val="18"/>
                <w:szCs w:val="18"/>
                <w:color w:val="6A9955"/>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post_id</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data</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p>
          <w:p>
            <w:pPr>
              <w:spacing w:before="0" w:after="0" w:line="240" w:lineRule="auto"/>
              <w:ind w:left="144"/>
            </w:pPr>
            <w:r>
              <w:rPr>
                <w:rFonts w:ascii="Consolas" w:hAnsi="Consolas"/>
                <w:sz w:val="18"/>
                <w:szCs w:val="18"/>
                <w:color w:val="569CD6"/>
              </w:rPr>
              <w:t xml:space="preserve">def</w:t>
            </w:r>
            <w:r>
              <w:rPr>
                <w:rFonts w:ascii="Consolas" w:hAnsi="Consolas"/>
                <w:sz w:val="18"/>
                <w:szCs w:val="18"/>
                <w:color w:val="D4D4D4"/>
              </w:rPr>
              <w:t xml:space="preserve"> </w:t>
            </w:r>
            <w:r>
              <w:rPr>
                <w:rFonts w:ascii="Consolas" w:hAnsi="Consolas"/>
                <w:sz w:val="18"/>
                <w:szCs w:val="18"/>
                <w:color w:val="DCDCAA"/>
              </w:rPr>
              <w:t xml:space="preserve">get_feed_posts</w:t>
            </w:r>
            <w:r>
              <w:rPr>
                <w:rFonts w:ascii="Consolas" w:hAnsi="Consolas"/>
                <w:sz w:val="18"/>
                <w:szCs w:val="18"/>
                <w:color w:val="D4D4D4"/>
              </w:rPr>
              <w:t xml:space="preserve">(</w:t>
            </w:r>
            <w:r>
              <w:rPr>
                <w:rFonts w:ascii="Consolas" w:hAnsi="Consolas"/>
                <w:sz w:val="18"/>
                <w:szCs w:val="18"/>
                <w:color w:val="D4D4D4"/>
              </w:rPr>
              <w:t xml:space="preserve">client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limit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int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offset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int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4EC9B0"/>
              </w:rPr>
              <w:t xml:space="preserve">list</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D4D4D4"/>
              </w:rPr>
              <w:t xml:space="preserve">client</w:t>
            </w:r>
            <w:r>
              <w:rPr>
                <w:rFonts w:ascii="Consolas" w:hAnsi="Consolas"/>
                <w:sz w:val="18"/>
                <w:szCs w:val="18"/>
                <w:color w:val="D4D4D4"/>
              </w:rPr>
              <w:t xml:space="preserve">.</w:t>
            </w:r>
            <w:r>
              <w:rPr>
                <w:rFonts w:ascii="Consolas" w:hAnsi="Consolas"/>
                <w:sz w:val="18"/>
                <w:szCs w:val="18"/>
                <w:color w:val="D4D4D4"/>
              </w:rPr>
              <w:t xml:space="preserve">execute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6A9955"/>
              </w:rPr>
              <w:t xml:space="preserve">"""</w:t>
            </w:r>
          </w:p>
          <w:p>
            <w:pPr>
              <w:spacing w:before="0" w:after="0" w:line="240" w:lineRule="auto"/>
              <w:ind w:left="144"/>
            </w:pPr>
            <w:r>
              <w:rPr>
                <w:rFonts w:ascii="Consolas" w:hAnsi="Consolas"/>
                <w:sz w:val="18"/>
                <w:szCs w:val="18"/>
                <w:color w:val="6A9955"/>
              </w:rPr>
              <w:t xml:space="preserve">        SELECT p.id, p.user_id, p.caption, p.media_url, p.media_type,</w:t>
            </w:r>
          </w:p>
          <w:p>
            <w:pPr>
              <w:spacing w:before="0" w:after="0" w:line="240" w:lineRule="auto"/>
              <w:ind w:left="144"/>
            </w:pPr>
            <w:r>
              <w:rPr>
                <w:rFonts w:ascii="Consolas" w:hAnsi="Consolas"/>
                <w:sz w:val="18"/>
                <w:szCs w:val="18"/>
                <w:color w:val="6A9955"/>
              </w:rPr>
              <w:t xml:space="preserve">               p.likes_count, p.comments_count, p.created_at,</w:t>
            </w:r>
          </w:p>
          <w:p>
            <w:pPr>
              <w:spacing w:before="0" w:after="0" w:line="240" w:lineRule="auto"/>
              <w:ind w:left="144"/>
            </w:pPr>
            <w:r>
              <w:rPr>
                <w:rFonts w:ascii="Consolas" w:hAnsi="Consolas"/>
                <w:sz w:val="18"/>
                <w:szCs w:val="18"/>
                <w:color w:val="6A9955"/>
              </w:rPr>
              <w:t xml:space="preserve">               u.username, u.profile_image_url</w:t>
            </w:r>
          </w:p>
          <w:p>
            <w:pPr>
              <w:spacing w:before="0" w:after="0" w:line="240" w:lineRule="auto"/>
              <w:ind w:left="144"/>
            </w:pPr>
            <w:r>
              <w:rPr>
                <w:rFonts w:ascii="Consolas" w:hAnsi="Consolas"/>
                <w:sz w:val="18"/>
                <w:szCs w:val="18"/>
                <w:color w:val="6A9955"/>
              </w:rPr>
              <w:t xml:space="preserve">        FROM posts p</w:t>
            </w:r>
          </w:p>
          <w:p>
            <w:pPr>
              <w:spacing w:before="0" w:after="0" w:line="240" w:lineRule="auto"/>
              <w:ind w:left="144"/>
            </w:pPr>
            <w:r>
              <w:rPr>
                <w:rFonts w:ascii="Consolas" w:hAnsi="Consolas"/>
                <w:sz w:val="18"/>
                <w:szCs w:val="18"/>
                <w:color w:val="6A9955"/>
              </w:rPr>
              <w:t xml:space="preserve">        JOIN users u ON p.user_id = u.id</w:t>
            </w:r>
          </w:p>
          <w:p>
            <w:pPr>
              <w:spacing w:before="0" w:after="0" w:line="240" w:lineRule="auto"/>
              <w:ind w:left="144"/>
            </w:pPr>
            <w:r>
              <w:rPr>
                <w:rFonts w:ascii="Consolas" w:hAnsi="Consolas"/>
                <w:sz w:val="18"/>
                <w:szCs w:val="18"/>
                <w:color w:val="6A9955"/>
              </w:rPr>
              <w:t xml:space="preserve">        ORDER BY p.created_at DESC</w:t>
            </w:r>
          </w:p>
          <w:p>
            <w:pPr>
              <w:spacing w:before="0" w:after="0" w:line="240" w:lineRule="auto"/>
              <w:ind w:left="144"/>
            </w:pPr>
            <w:r>
              <w:rPr>
                <w:rFonts w:ascii="Consolas" w:hAnsi="Consolas"/>
                <w:sz w:val="18"/>
                <w:szCs w:val="18"/>
                <w:color w:val="6A9955"/>
              </w:rPr>
              <w:t xml:space="preserve">        LIMIT %s OFFSET %s</w:t>
            </w:r>
          </w:p>
          <w:p>
            <w:pPr>
              <w:spacing w:before="0" w:after="0" w:line="240" w:lineRule="auto"/>
              <w:ind w:left="144"/>
            </w:pPr>
            <w:r>
              <w:rPr>
                <w:rFonts w:ascii="Consolas" w:hAnsi="Consolas"/>
                <w:sz w:val="18"/>
                <w:szCs w:val="18"/>
                <w:color w:val="6A9955"/>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limit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offset</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data</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p>
          <w:p>
            <w:pPr>
              <w:spacing w:before="0" w:after="0" w:line="240" w:lineRule="auto"/>
              <w:ind w:left="144"/>
            </w:pPr>
            <w:r>
              <w:rPr>
                <w:rFonts w:ascii="Consolas" w:hAnsi="Consolas"/>
                <w:sz w:val="18"/>
                <w:szCs w:val="18"/>
                <w:color w:val="569CD6"/>
              </w:rPr>
              <w:t xml:space="preserve">def</w:t>
            </w:r>
            <w:r>
              <w:rPr>
                <w:rFonts w:ascii="Consolas" w:hAnsi="Consolas"/>
                <w:sz w:val="18"/>
                <w:szCs w:val="18"/>
                <w:color w:val="D4D4D4"/>
              </w:rPr>
              <w:t xml:space="preserve"> </w:t>
            </w:r>
            <w:r>
              <w:rPr>
                <w:rFonts w:ascii="Consolas" w:hAnsi="Consolas"/>
                <w:sz w:val="18"/>
                <w:szCs w:val="18"/>
                <w:color w:val="DCDCAA"/>
              </w:rPr>
              <w:t xml:space="preserve">get_posts_by_user</w:t>
            </w:r>
            <w:r>
              <w:rPr>
                <w:rFonts w:ascii="Consolas" w:hAnsi="Consolas"/>
                <w:sz w:val="18"/>
                <w:szCs w:val="18"/>
                <w:color w:val="D4D4D4"/>
              </w:rPr>
              <w:t xml:space="preserve">(</w:t>
            </w:r>
            <w:r>
              <w:rPr>
                <w:rFonts w:ascii="Consolas" w:hAnsi="Consolas"/>
                <w:sz w:val="18"/>
                <w:szCs w:val="18"/>
                <w:color w:val="D4D4D4"/>
              </w:rPr>
              <w:t xml:space="preserve">client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user_id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int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4EC9B0"/>
              </w:rPr>
              <w:t xml:space="preserve">list</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D4D4D4"/>
              </w:rPr>
              <w:t xml:space="preserve">client</w:t>
            </w:r>
            <w:r>
              <w:rPr>
                <w:rFonts w:ascii="Consolas" w:hAnsi="Consolas"/>
                <w:sz w:val="18"/>
                <w:szCs w:val="18"/>
                <w:color w:val="D4D4D4"/>
              </w:rPr>
              <w:t xml:space="preserve">.</w:t>
            </w:r>
            <w:r>
              <w:rPr>
                <w:rFonts w:ascii="Consolas" w:hAnsi="Consolas"/>
                <w:sz w:val="18"/>
                <w:szCs w:val="18"/>
                <w:color w:val="D4D4D4"/>
              </w:rPr>
              <w:t xml:space="preserve">execute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6A9955"/>
              </w:rPr>
              <w:t xml:space="preserve">"""</w:t>
            </w:r>
          </w:p>
          <w:p>
            <w:pPr>
              <w:spacing w:before="0" w:after="0" w:line="240" w:lineRule="auto"/>
              <w:ind w:left="144"/>
            </w:pPr>
            <w:r>
              <w:rPr>
                <w:rFonts w:ascii="Consolas" w:hAnsi="Consolas"/>
                <w:sz w:val="18"/>
                <w:szCs w:val="18"/>
                <w:color w:val="6A9955"/>
              </w:rPr>
              <w:t xml:space="preserve">        SELECT p.id, p.user_id, p.caption, p.media_url, p.media_type,</w:t>
            </w:r>
          </w:p>
          <w:p>
            <w:pPr>
              <w:spacing w:before="0" w:after="0" w:line="240" w:lineRule="auto"/>
              <w:ind w:left="144"/>
            </w:pPr>
            <w:r>
              <w:rPr>
                <w:rFonts w:ascii="Consolas" w:hAnsi="Consolas"/>
                <w:sz w:val="18"/>
                <w:szCs w:val="18"/>
                <w:color w:val="6A9955"/>
              </w:rPr>
              <w:t xml:space="preserve">               p.likes_count, p.comments_count, p.created_at,</w:t>
            </w:r>
          </w:p>
          <w:p>
            <w:pPr>
              <w:spacing w:before="0" w:after="0" w:line="240" w:lineRule="auto"/>
              <w:ind w:left="144"/>
            </w:pPr>
            <w:r>
              <w:rPr>
                <w:rFonts w:ascii="Consolas" w:hAnsi="Consolas"/>
                <w:sz w:val="18"/>
                <w:szCs w:val="18"/>
                <w:color w:val="6A9955"/>
              </w:rPr>
              <w:t xml:space="preserve">               u.username, u.profile_image_url</w:t>
            </w:r>
          </w:p>
          <w:p>
            <w:pPr>
              <w:spacing w:before="0" w:after="0" w:line="240" w:lineRule="auto"/>
              <w:ind w:left="144"/>
            </w:pPr>
            <w:r>
              <w:rPr>
                <w:rFonts w:ascii="Consolas" w:hAnsi="Consolas"/>
                <w:sz w:val="18"/>
                <w:szCs w:val="18"/>
                <w:color w:val="6A9955"/>
              </w:rPr>
              <w:t xml:space="preserve">        FROM posts p</w:t>
            </w:r>
          </w:p>
          <w:p>
            <w:pPr>
              <w:spacing w:before="0" w:after="0" w:line="240" w:lineRule="auto"/>
              <w:ind w:left="144"/>
            </w:pPr>
            <w:r>
              <w:rPr>
                <w:rFonts w:ascii="Consolas" w:hAnsi="Consolas"/>
                <w:sz w:val="18"/>
                <w:szCs w:val="18"/>
                <w:color w:val="6A9955"/>
              </w:rPr>
              <w:t xml:space="preserve">        JOIN users u ON p.user_id = u.id</w:t>
            </w:r>
          </w:p>
          <w:p>
            <w:pPr>
              <w:spacing w:before="0" w:after="0" w:line="240" w:lineRule="auto"/>
              <w:ind w:left="144"/>
            </w:pPr>
            <w:r>
              <w:rPr>
                <w:rFonts w:ascii="Consolas" w:hAnsi="Consolas"/>
                <w:sz w:val="18"/>
                <w:szCs w:val="18"/>
                <w:color w:val="6A9955"/>
              </w:rPr>
              <w:t xml:space="preserve">        WHERE p.user_id = %s</w:t>
            </w:r>
          </w:p>
          <w:p>
            <w:pPr>
              <w:spacing w:before="0" w:after="0" w:line="240" w:lineRule="auto"/>
              <w:ind w:left="144"/>
            </w:pPr>
            <w:r>
              <w:rPr>
                <w:rFonts w:ascii="Consolas" w:hAnsi="Consolas"/>
                <w:sz w:val="18"/>
                <w:szCs w:val="18"/>
                <w:color w:val="6A9955"/>
              </w:rPr>
              <w:t xml:space="preserve">        ORDER BY p.created_at DESC</w:t>
            </w:r>
          </w:p>
          <w:p>
            <w:pPr>
              <w:spacing w:before="0" w:after="0" w:line="240" w:lineRule="auto"/>
              <w:ind w:left="144"/>
            </w:pPr>
            <w:r>
              <w:rPr>
                <w:rFonts w:ascii="Consolas" w:hAnsi="Consolas"/>
                <w:sz w:val="18"/>
                <w:szCs w:val="18"/>
                <w:color w:val="6A9955"/>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user_id</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data</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p>
          <w:p>
            <w:pPr>
              <w:spacing w:before="0" w:after="0" w:line="240" w:lineRule="auto"/>
              <w:ind w:left="144"/>
            </w:pPr>
            <w:r>
              <w:rPr>
                <w:rFonts w:ascii="Consolas" w:hAnsi="Consolas"/>
                <w:sz w:val="18"/>
                <w:szCs w:val="18"/>
                <w:color w:val="569CD6"/>
              </w:rPr>
              <w:t xml:space="preserve">def</w:t>
            </w:r>
            <w:r>
              <w:rPr>
                <w:rFonts w:ascii="Consolas" w:hAnsi="Consolas"/>
                <w:sz w:val="18"/>
                <w:szCs w:val="18"/>
                <w:color w:val="D4D4D4"/>
              </w:rPr>
              <w:t xml:space="preserve"> </w:t>
            </w:r>
            <w:r>
              <w:rPr>
                <w:rFonts w:ascii="Consolas" w:hAnsi="Consolas"/>
                <w:sz w:val="18"/>
                <w:szCs w:val="18"/>
                <w:color w:val="DCDCAA"/>
              </w:rPr>
              <w:t xml:space="preserve">get_liked_posts_by_user</w:t>
            </w:r>
            <w:r>
              <w:rPr>
                <w:rFonts w:ascii="Consolas" w:hAnsi="Consolas"/>
                <w:sz w:val="18"/>
                <w:szCs w:val="18"/>
                <w:color w:val="D4D4D4"/>
              </w:rPr>
              <w:t xml:space="preserve">(</w:t>
            </w:r>
            <w:r>
              <w:rPr>
                <w:rFonts w:ascii="Consolas" w:hAnsi="Consolas"/>
                <w:sz w:val="18"/>
                <w:szCs w:val="18"/>
                <w:color w:val="D4D4D4"/>
              </w:rPr>
              <w:t xml:space="preserve">client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user_id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int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4EC9B0"/>
              </w:rPr>
              <w:t xml:space="preserve">list</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D4D4D4"/>
              </w:rPr>
              <w:t xml:space="preserve">client</w:t>
            </w:r>
            <w:r>
              <w:rPr>
                <w:rFonts w:ascii="Consolas" w:hAnsi="Consolas"/>
                <w:sz w:val="18"/>
                <w:szCs w:val="18"/>
                <w:color w:val="D4D4D4"/>
              </w:rPr>
              <w:t xml:space="preserve">.</w:t>
            </w:r>
            <w:r>
              <w:rPr>
                <w:rFonts w:ascii="Consolas" w:hAnsi="Consolas"/>
                <w:sz w:val="18"/>
                <w:szCs w:val="18"/>
                <w:color w:val="D4D4D4"/>
              </w:rPr>
              <w:t xml:space="preserve">execute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6A9955"/>
              </w:rPr>
              <w:t xml:space="preserve">"""</w:t>
            </w:r>
          </w:p>
          <w:p>
            <w:pPr>
              <w:spacing w:before="0" w:after="0" w:line="240" w:lineRule="auto"/>
              <w:ind w:left="144"/>
            </w:pPr>
            <w:r>
              <w:rPr>
                <w:rFonts w:ascii="Consolas" w:hAnsi="Consolas"/>
                <w:sz w:val="18"/>
                <w:szCs w:val="18"/>
                <w:color w:val="6A9955"/>
              </w:rPr>
              <w:t xml:space="preserve">        SELECT p.id, p.user_id, p.caption, p.media_url, p.media_type,</w:t>
            </w:r>
          </w:p>
          <w:p>
            <w:pPr>
              <w:spacing w:before="0" w:after="0" w:line="240" w:lineRule="auto"/>
              <w:ind w:left="144"/>
            </w:pPr>
            <w:r>
              <w:rPr>
                <w:rFonts w:ascii="Consolas" w:hAnsi="Consolas"/>
                <w:sz w:val="18"/>
                <w:szCs w:val="18"/>
                <w:color w:val="6A9955"/>
              </w:rPr>
              <w:t xml:space="preserve">               p.likes_count, p.comments_count, p.created_at,</w:t>
            </w:r>
          </w:p>
          <w:p>
            <w:pPr>
              <w:spacing w:before="0" w:after="0" w:line="240" w:lineRule="auto"/>
              <w:ind w:left="144"/>
            </w:pPr>
            <w:r>
              <w:rPr>
                <w:rFonts w:ascii="Consolas" w:hAnsi="Consolas"/>
                <w:sz w:val="18"/>
                <w:szCs w:val="18"/>
                <w:color w:val="6A9955"/>
              </w:rPr>
              <w:t xml:space="preserve">               u.username, u.profile_image_url</w:t>
            </w:r>
          </w:p>
          <w:p>
            <w:pPr>
              <w:spacing w:before="0" w:after="0" w:line="240" w:lineRule="auto"/>
              <w:ind w:left="144"/>
            </w:pPr>
            <w:r>
              <w:rPr>
                <w:rFonts w:ascii="Consolas" w:hAnsi="Consolas"/>
                <w:sz w:val="18"/>
                <w:szCs w:val="18"/>
                <w:color w:val="6A9955"/>
              </w:rPr>
              <w:t xml:space="preserve">        FROM likes l</w:t>
            </w:r>
          </w:p>
          <w:p>
            <w:pPr>
              <w:spacing w:before="0" w:after="0" w:line="240" w:lineRule="auto"/>
              <w:ind w:left="144"/>
            </w:pPr>
            <w:r>
              <w:rPr>
                <w:rFonts w:ascii="Consolas" w:hAnsi="Consolas"/>
                <w:sz w:val="18"/>
                <w:szCs w:val="18"/>
                <w:color w:val="6A9955"/>
              </w:rPr>
              <w:t xml:space="preserve">        JOIN posts p ON l.post_id = p.id</w:t>
            </w:r>
          </w:p>
          <w:p>
            <w:pPr>
              <w:spacing w:before="0" w:after="0" w:line="240" w:lineRule="auto"/>
              <w:ind w:left="144"/>
            </w:pPr>
            <w:r>
              <w:rPr>
                <w:rFonts w:ascii="Consolas" w:hAnsi="Consolas"/>
                <w:sz w:val="18"/>
                <w:szCs w:val="18"/>
                <w:color w:val="6A9955"/>
              </w:rPr>
              <w:t xml:space="preserve">        JOIN users u ON p.user_id = u.id</w:t>
            </w:r>
          </w:p>
          <w:p>
            <w:pPr>
              <w:spacing w:before="0" w:after="0" w:line="240" w:lineRule="auto"/>
              <w:ind w:left="144"/>
            </w:pPr>
            <w:r>
              <w:rPr>
                <w:rFonts w:ascii="Consolas" w:hAnsi="Consolas"/>
                <w:sz w:val="18"/>
                <w:szCs w:val="18"/>
                <w:color w:val="6A9955"/>
              </w:rPr>
              <w:t xml:space="preserve">        WHERE l.user_id = %s</w:t>
            </w:r>
          </w:p>
          <w:p>
            <w:pPr>
              <w:spacing w:before="0" w:after="0" w:line="240" w:lineRule="auto"/>
              <w:ind w:left="144"/>
            </w:pPr>
            <w:r>
              <w:rPr>
                <w:rFonts w:ascii="Consolas" w:hAnsi="Consolas"/>
                <w:sz w:val="18"/>
                <w:szCs w:val="18"/>
                <w:color w:val="6A9955"/>
              </w:rPr>
              <w:t xml:space="preserve">        ORDER BY l.created_at DESC</w:t>
            </w:r>
          </w:p>
          <w:p>
            <w:pPr>
              <w:spacing w:before="0" w:after="0" w:line="240" w:lineRule="auto"/>
              <w:ind w:left="144"/>
            </w:pPr>
            <w:r>
              <w:rPr>
                <w:rFonts w:ascii="Consolas" w:hAnsi="Consolas"/>
                <w:sz w:val="18"/>
                <w:szCs w:val="18"/>
                <w:color w:val="6A9955"/>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user_id</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data</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p>
          <w:p>
            <w:pPr>
              <w:spacing w:before="0" w:after="0" w:line="240" w:lineRule="auto"/>
              <w:ind w:left="144"/>
            </w:pPr>
            <w:r>
              <w:rPr>
                <w:rFonts w:ascii="Consolas" w:hAnsi="Consolas"/>
                <w:sz w:val="18"/>
                <w:szCs w:val="18"/>
                <w:color w:val="6A9955"/>
              </w:rPr>
              <w:t xml:space="preserve"># ---------------------------------------------------------------------------</w:t>
            </w:r>
          </w:p>
          <w:p>
            <w:pPr>
              <w:spacing w:before="0" w:after="0" w:line="240" w:lineRule="auto"/>
              <w:ind w:left="144"/>
            </w:pPr>
            <w:r>
              <w:rPr>
                <w:rFonts w:ascii="Consolas" w:hAnsi="Consolas"/>
                <w:sz w:val="18"/>
                <w:szCs w:val="18"/>
                <w:color w:val="6A9955"/>
              </w:rPr>
              <w:t xml:space="preserve"># Creating / deleting posts</w:t>
            </w:r>
          </w:p>
          <w:p>
            <w:pPr>
              <w:spacing w:before="0" w:after="0" w:line="240" w:lineRule="auto"/>
              <w:ind w:left="144"/>
            </w:pPr>
            <w:r>
              <w:rPr>
                <w:rFonts w:ascii="Consolas" w:hAnsi="Consolas"/>
                <w:sz w:val="18"/>
                <w:szCs w:val="18"/>
                <w:color w:val="6A9955"/>
              </w:rPr>
              <w:t xml:space="preserve"># ---------------------------------------------------------------------------</w:t>
            </w:r>
          </w:p>
          <w:p>
            <w:pPr>
              <w:spacing w:before="0" w:after="0" w:line="240" w:lineRule="auto"/>
              <w:ind w:left="144"/>
            </w:pPr>
          </w:p>
          <w:p>
            <w:pPr>
              <w:spacing w:before="0" w:after="0" w:line="240" w:lineRule="auto"/>
              <w:ind w:left="144"/>
            </w:pPr>
            <w:r>
              <w:rPr>
                <w:rFonts w:ascii="Consolas" w:hAnsi="Consolas"/>
                <w:sz w:val="18"/>
                <w:szCs w:val="18"/>
                <w:color w:val="569CD6"/>
              </w:rPr>
              <w:t xml:space="preserve">def</w:t>
            </w:r>
            <w:r>
              <w:rPr>
                <w:rFonts w:ascii="Consolas" w:hAnsi="Consolas"/>
                <w:sz w:val="18"/>
                <w:szCs w:val="18"/>
                <w:color w:val="D4D4D4"/>
              </w:rPr>
              <w:t xml:space="preserve"> </w:t>
            </w:r>
            <w:r>
              <w:rPr>
                <w:rFonts w:ascii="Consolas" w:hAnsi="Consolas"/>
                <w:sz w:val="18"/>
                <w:szCs w:val="18"/>
                <w:color w:val="DCDCAA"/>
              </w:rPr>
              <w:t xml:space="preserve">insert_post</w:t>
            </w:r>
            <w:r>
              <w:rPr>
                <w:rFonts w:ascii="Consolas" w:hAnsi="Consolas"/>
                <w:sz w:val="18"/>
                <w:szCs w:val="18"/>
                <w:color w:val="D4D4D4"/>
              </w:rPr>
              <w:t xml:space="preserve">(</w:t>
            </w:r>
            <w:r>
              <w:rPr>
                <w:rFonts w:ascii="Consolas" w:hAnsi="Consolas"/>
                <w:sz w:val="18"/>
                <w:szCs w:val="18"/>
                <w:color w:val="D4D4D4"/>
              </w:rPr>
              <w:t xml:space="preserve">tx</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user_id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int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caption</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str</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media_url</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str</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media_type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str</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4EC9B0"/>
              </w:rPr>
              <w:t xml:space="preserve">int</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D4D4D4"/>
              </w:rPr>
              <w:t xml:space="preserve">tx</w:t>
            </w:r>
            <w:r>
              <w:rPr>
                <w:rFonts w:ascii="Consolas" w:hAnsi="Consolas"/>
                <w:sz w:val="18"/>
                <w:szCs w:val="18"/>
                <w:color w:val="D4D4D4"/>
              </w:rPr>
              <w:t xml:space="preserve">.</w:t>
            </w:r>
            <w:r>
              <w:rPr>
                <w:rFonts w:ascii="Consolas" w:hAnsi="Consolas"/>
                <w:sz w:val="18"/>
                <w:szCs w:val="18"/>
                <w:color w:val="D4D4D4"/>
              </w:rPr>
              <w:t xml:space="preserve">execute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INSERT INTO posts (user_id, caption, media_url, media_type) VALUES (</w:t>
            </w:r>
            <w:r>
              <w:rPr>
                <w:rFonts w:ascii="Consolas" w:hAnsi="Consolas"/>
                <w:sz w:val="18"/>
                <w:szCs w:val="18"/>
                <w:color w:val="CE9178"/>
              </w:rPr>
              <w:t xml:space="preserve">%s</w:t>
            </w:r>
            <w:r>
              <w:rPr>
                <w:rFonts w:ascii="Consolas" w:hAnsi="Consolas"/>
                <w:sz w:val="18"/>
                <w:szCs w:val="18"/>
                <w:color w:val="CE9178"/>
              </w:rPr>
              <w:t xml:space="preserve">, </w:t>
            </w:r>
            <w:r>
              <w:rPr>
                <w:rFonts w:ascii="Consolas" w:hAnsi="Consolas"/>
                <w:sz w:val="18"/>
                <w:szCs w:val="18"/>
                <w:color w:val="CE9178"/>
              </w:rPr>
              <w:t xml:space="preserve">%s</w:t>
            </w:r>
            <w:r>
              <w:rPr>
                <w:rFonts w:ascii="Consolas" w:hAnsi="Consolas"/>
                <w:sz w:val="18"/>
                <w:szCs w:val="18"/>
                <w:color w:val="CE9178"/>
              </w:rPr>
              <w:t xml:space="preserve">, </w:t>
            </w:r>
            <w:r>
              <w:rPr>
                <w:rFonts w:ascii="Consolas" w:hAnsi="Consolas"/>
                <w:sz w:val="18"/>
                <w:szCs w:val="18"/>
                <w:color w:val="CE9178"/>
              </w:rPr>
              <w:t xml:space="preserve">%s</w:t>
            </w:r>
            <w:r>
              <w:rPr>
                <w:rFonts w:ascii="Consolas" w:hAnsi="Consolas"/>
                <w:sz w:val="18"/>
                <w:szCs w:val="18"/>
                <w:color w:val="CE9178"/>
              </w:rPr>
              <w:t xml:space="preserve">, </w:t>
            </w:r>
            <w:r>
              <w:rPr>
                <w:rFonts w:ascii="Consolas" w:hAnsi="Consolas"/>
                <w:sz w:val="18"/>
                <w:szCs w:val="18"/>
                <w:color w:val="CE9178"/>
              </w:rPr>
              <w:t xml:space="preserve">%s</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user_id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caption</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media_url</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media_type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lastrowid</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p>
          <w:p>
            <w:pPr>
              <w:spacing w:before="0" w:after="0" w:line="240" w:lineRule="auto"/>
              <w:ind w:left="144"/>
            </w:pPr>
            <w:r>
              <w:rPr>
                <w:rFonts w:ascii="Consolas" w:hAnsi="Consolas"/>
                <w:sz w:val="18"/>
                <w:szCs w:val="18"/>
                <w:color w:val="569CD6"/>
              </w:rPr>
              <w:t xml:space="preserve">def</w:t>
            </w:r>
            <w:r>
              <w:rPr>
                <w:rFonts w:ascii="Consolas" w:hAnsi="Consolas"/>
                <w:sz w:val="18"/>
                <w:szCs w:val="18"/>
                <w:color w:val="D4D4D4"/>
              </w:rPr>
              <w:t xml:space="preserve"> </w:t>
            </w:r>
            <w:r>
              <w:rPr>
                <w:rFonts w:ascii="Consolas" w:hAnsi="Consolas"/>
                <w:sz w:val="18"/>
                <w:szCs w:val="18"/>
                <w:color w:val="DCDCAA"/>
              </w:rPr>
              <w:t xml:space="preserve">insert_post_media</w:t>
            </w:r>
            <w:r>
              <w:rPr>
                <w:rFonts w:ascii="Consolas" w:hAnsi="Consolas"/>
                <w:sz w:val="18"/>
                <w:szCs w:val="18"/>
                <w:color w:val="D4D4D4"/>
              </w:rPr>
              <w:t xml:space="preserve">(</w:t>
            </w:r>
            <w:r>
              <w:rPr>
                <w:rFonts w:ascii="Consolas" w:hAnsi="Consolas"/>
                <w:sz w:val="18"/>
                <w:szCs w:val="18"/>
                <w:color w:val="D4D4D4"/>
              </w:rPr>
              <w:t xml:space="preserve">tx</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post_id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int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saved_media</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list</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for</w:t>
            </w:r>
            <w:r>
              <w:rPr>
                <w:rFonts w:ascii="Consolas" w:hAnsi="Consolas"/>
                <w:sz w:val="18"/>
                <w:szCs w:val="18"/>
                <w:color w:val="D4D4D4"/>
              </w:rPr>
              <w:t xml:space="preserve"> </w:t>
            </w:r>
            <w:r>
              <w:rPr>
                <w:rFonts w:ascii="Consolas" w:hAnsi="Consolas"/>
                <w:sz w:val="18"/>
                <w:szCs w:val="18"/>
                <w:color w:val="D4D4D4"/>
              </w:rPr>
              <w:t xml:space="preserve">i</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m</w:t>
            </w:r>
            <w:r>
              <w:rPr>
                <w:rFonts w:ascii="Consolas" w:hAnsi="Consolas"/>
                <w:sz w:val="18"/>
                <w:szCs w:val="18"/>
                <w:color w:val="D4D4D4"/>
              </w:rPr>
              <w:t xml:space="preserve"> </w:t>
            </w:r>
            <w:r>
              <w:rPr>
                <w:rFonts w:ascii="Consolas" w:hAnsi="Consolas"/>
                <w:sz w:val="18"/>
                <w:szCs w:val="18"/>
                <w:color w:val="569CD6"/>
              </w:rPr>
              <w:t xml:space="preserve">in</w:t>
            </w:r>
            <w:r>
              <w:rPr>
                <w:rFonts w:ascii="Consolas" w:hAnsi="Consolas"/>
                <w:sz w:val="18"/>
                <w:szCs w:val="18"/>
                <w:color w:val="D4D4D4"/>
              </w:rPr>
              <w:t xml:space="preserve"> </w:t>
            </w:r>
            <w:r>
              <w:rPr>
                <w:rFonts w:ascii="Consolas" w:hAnsi="Consolas"/>
                <w:sz w:val="18"/>
                <w:szCs w:val="18"/>
                <w:color w:val="4EC9B0"/>
              </w:rPr>
              <w:t xml:space="preserve">enumerate</w:t>
            </w:r>
            <w:r>
              <w:rPr>
                <w:rFonts w:ascii="Consolas" w:hAnsi="Consolas"/>
                <w:sz w:val="18"/>
                <w:szCs w:val="18"/>
                <w:color w:val="D4D4D4"/>
              </w:rPr>
              <w:t xml:space="preserve">(</w:t>
            </w:r>
            <w:r>
              <w:rPr>
                <w:rFonts w:ascii="Consolas" w:hAnsi="Consolas"/>
                <w:sz w:val="18"/>
                <w:szCs w:val="18"/>
                <w:color w:val="D4D4D4"/>
              </w:rPr>
              <w:t xml:space="preserve">saved_media</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tx</w:t>
            </w:r>
            <w:r>
              <w:rPr>
                <w:rFonts w:ascii="Consolas" w:hAnsi="Consolas"/>
                <w:sz w:val="18"/>
                <w:szCs w:val="18"/>
                <w:color w:val="D4D4D4"/>
              </w:rPr>
              <w:t xml:space="preserve">.</w:t>
            </w:r>
            <w:r>
              <w:rPr>
                <w:rFonts w:ascii="Consolas" w:hAnsi="Consolas"/>
                <w:sz w:val="18"/>
                <w:szCs w:val="18"/>
                <w:color w:val="D4D4D4"/>
              </w:rPr>
              <w:t xml:space="preserve">execute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INSERT INTO post_media (post_id, media_url, media_type, position) VALUES (</w:t>
            </w:r>
            <w:r>
              <w:rPr>
                <w:rFonts w:ascii="Consolas" w:hAnsi="Consolas"/>
                <w:sz w:val="18"/>
                <w:szCs w:val="18"/>
                <w:color w:val="CE9178"/>
              </w:rPr>
              <w:t xml:space="preserve">%s</w:t>
            </w:r>
            <w:r>
              <w:rPr>
                <w:rFonts w:ascii="Consolas" w:hAnsi="Consolas"/>
                <w:sz w:val="18"/>
                <w:szCs w:val="18"/>
                <w:color w:val="CE9178"/>
              </w:rPr>
              <w:t xml:space="preserve">, </w:t>
            </w:r>
            <w:r>
              <w:rPr>
                <w:rFonts w:ascii="Consolas" w:hAnsi="Consolas"/>
                <w:sz w:val="18"/>
                <w:szCs w:val="18"/>
                <w:color w:val="CE9178"/>
              </w:rPr>
              <w:t xml:space="preserve">%s</w:t>
            </w:r>
            <w:r>
              <w:rPr>
                <w:rFonts w:ascii="Consolas" w:hAnsi="Consolas"/>
                <w:sz w:val="18"/>
                <w:szCs w:val="18"/>
                <w:color w:val="CE9178"/>
              </w:rPr>
              <w:t xml:space="preserve">, </w:t>
            </w:r>
            <w:r>
              <w:rPr>
                <w:rFonts w:ascii="Consolas" w:hAnsi="Consolas"/>
                <w:sz w:val="18"/>
                <w:szCs w:val="18"/>
                <w:color w:val="CE9178"/>
              </w:rPr>
              <w:t xml:space="preserve">%s</w:t>
            </w:r>
            <w:r>
              <w:rPr>
                <w:rFonts w:ascii="Consolas" w:hAnsi="Consolas"/>
                <w:sz w:val="18"/>
                <w:szCs w:val="18"/>
                <w:color w:val="CE9178"/>
              </w:rPr>
              <w:t xml:space="preserve">, </w:t>
            </w:r>
            <w:r>
              <w:rPr>
                <w:rFonts w:ascii="Consolas" w:hAnsi="Consolas"/>
                <w:sz w:val="18"/>
                <w:szCs w:val="18"/>
                <w:color w:val="CE9178"/>
              </w:rPr>
              <w:t xml:space="preserve">%s</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post_id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m</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url</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m</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type</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i</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p>
          <w:p>
            <w:pPr>
              <w:spacing w:before="0" w:after="0" w:line="240" w:lineRule="auto"/>
              <w:ind w:left="144"/>
            </w:pPr>
            <w:r>
              <w:rPr>
                <w:rFonts w:ascii="Consolas" w:hAnsi="Consolas"/>
                <w:sz w:val="18"/>
                <w:szCs w:val="18"/>
                <w:color w:val="569CD6"/>
              </w:rPr>
              <w:t xml:space="preserve">def</w:t>
            </w:r>
            <w:r>
              <w:rPr>
                <w:rFonts w:ascii="Consolas" w:hAnsi="Consolas"/>
                <w:sz w:val="18"/>
                <w:szCs w:val="18"/>
                <w:color w:val="D4D4D4"/>
              </w:rPr>
              <w:t xml:space="preserve"> </w:t>
            </w:r>
            <w:r>
              <w:rPr>
                <w:rFonts w:ascii="Consolas" w:hAnsi="Consolas"/>
                <w:sz w:val="18"/>
                <w:szCs w:val="18"/>
                <w:color w:val="DCDCAA"/>
              </w:rPr>
              <w:t xml:space="preserve">insert_post_tags</w:t>
            </w:r>
            <w:r>
              <w:rPr>
                <w:rFonts w:ascii="Consolas" w:hAnsi="Consolas"/>
                <w:sz w:val="18"/>
                <w:szCs w:val="18"/>
                <w:color w:val="D4D4D4"/>
              </w:rPr>
              <w:t xml:space="preserve">(</w:t>
            </w:r>
            <w:r>
              <w:rPr>
                <w:rFonts w:ascii="Consolas" w:hAnsi="Consolas"/>
                <w:sz w:val="18"/>
                <w:szCs w:val="18"/>
                <w:color w:val="D4D4D4"/>
              </w:rPr>
              <w:t xml:space="preserve">tx</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post_id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int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tags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list</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for</w:t>
            </w:r>
            <w:r>
              <w:rPr>
                <w:rFonts w:ascii="Consolas" w:hAnsi="Consolas"/>
                <w:sz w:val="18"/>
                <w:szCs w:val="18"/>
                <w:color w:val="D4D4D4"/>
              </w:rPr>
              <w:t xml:space="preserve"> </w:t>
            </w:r>
            <w:r>
              <w:rPr>
                <w:rFonts w:ascii="Consolas" w:hAnsi="Consolas"/>
                <w:sz w:val="18"/>
                <w:szCs w:val="18"/>
                <w:color w:val="D4D4D4"/>
              </w:rPr>
              <w:t xml:space="preserve">t</w:t>
            </w:r>
            <w:r>
              <w:rPr>
                <w:rFonts w:ascii="Consolas" w:hAnsi="Consolas"/>
                <w:sz w:val="18"/>
                <w:szCs w:val="18"/>
                <w:color w:val="D4D4D4"/>
              </w:rPr>
              <w:t xml:space="preserve"> </w:t>
            </w:r>
            <w:r>
              <w:rPr>
                <w:rFonts w:ascii="Consolas" w:hAnsi="Consolas"/>
                <w:sz w:val="18"/>
                <w:szCs w:val="18"/>
                <w:color w:val="569CD6"/>
              </w:rPr>
              <w:t xml:space="preserve">in</w:t>
            </w:r>
            <w:r>
              <w:rPr>
                <w:rFonts w:ascii="Consolas" w:hAnsi="Consolas"/>
                <w:sz w:val="18"/>
                <w:szCs w:val="18"/>
                <w:color w:val="D4D4D4"/>
              </w:rPr>
              <w:t xml:space="preserve"> </w:t>
            </w:r>
            <w:r>
              <w:rPr>
                <w:rFonts w:ascii="Consolas" w:hAnsi="Consolas"/>
                <w:sz w:val="18"/>
                <w:szCs w:val="18"/>
                <w:color w:val="D4D4D4"/>
              </w:rPr>
              <w:t xml:space="preserve">tags</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tx</w:t>
            </w:r>
            <w:r>
              <w:rPr>
                <w:rFonts w:ascii="Consolas" w:hAnsi="Consolas"/>
                <w:sz w:val="18"/>
                <w:szCs w:val="18"/>
                <w:color w:val="D4D4D4"/>
              </w:rPr>
              <w:t xml:space="preserve">.</w:t>
            </w:r>
            <w:r>
              <w:rPr>
                <w:rFonts w:ascii="Consolas" w:hAnsi="Consolas"/>
                <w:sz w:val="18"/>
                <w:szCs w:val="18"/>
                <w:color w:val="D4D4D4"/>
              </w:rPr>
              <w:t xml:space="preserve">execute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INSERT INTO post_tags (post_id, tag) VALUES (</w:t>
            </w:r>
            <w:r>
              <w:rPr>
                <w:rFonts w:ascii="Consolas" w:hAnsi="Consolas"/>
                <w:sz w:val="18"/>
                <w:szCs w:val="18"/>
                <w:color w:val="CE9178"/>
              </w:rPr>
              <w:t xml:space="preserve">%s</w:t>
            </w:r>
            <w:r>
              <w:rPr>
                <w:rFonts w:ascii="Consolas" w:hAnsi="Consolas"/>
                <w:sz w:val="18"/>
                <w:szCs w:val="18"/>
                <w:color w:val="CE9178"/>
              </w:rPr>
              <w:t xml:space="preserve">, </w:t>
            </w:r>
            <w:r>
              <w:rPr>
                <w:rFonts w:ascii="Consolas" w:hAnsi="Consolas"/>
                <w:sz w:val="18"/>
                <w:szCs w:val="18"/>
                <w:color w:val="CE9178"/>
              </w:rPr>
              <w:t xml:space="preserve">%s</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post_id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t</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p>
          <w:p>
            <w:pPr>
              <w:spacing w:before="0" w:after="0" w:line="240" w:lineRule="auto"/>
              <w:ind w:left="144"/>
            </w:pPr>
            <w:r>
              <w:rPr>
                <w:rFonts w:ascii="Consolas" w:hAnsi="Consolas"/>
                <w:sz w:val="18"/>
                <w:szCs w:val="18"/>
                <w:color w:val="569CD6"/>
              </w:rPr>
              <w:t xml:space="preserve">def</w:t>
            </w:r>
            <w:r>
              <w:rPr>
                <w:rFonts w:ascii="Consolas" w:hAnsi="Consolas"/>
                <w:sz w:val="18"/>
                <w:szCs w:val="18"/>
                <w:color w:val="D4D4D4"/>
              </w:rPr>
              <w:t xml:space="preserve"> </w:t>
            </w:r>
            <w:r>
              <w:rPr>
                <w:rFonts w:ascii="Consolas" w:hAnsi="Consolas"/>
                <w:sz w:val="18"/>
                <w:szCs w:val="18"/>
                <w:color w:val="DCDCAA"/>
              </w:rPr>
              <w:t xml:space="preserve">delete_post</w:t>
            </w:r>
            <w:r>
              <w:rPr>
                <w:rFonts w:ascii="Consolas" w:hAnsi="Consolas"/>
                <w:sz w:val="18"/>
                <w:szCs w:val="18"/>
                <w:color w:val="D4D4D4"/>
              </w:rPr>
              <w:t xml:space="preserve">(</w:t>
            </w:r>
            <w:r>
              <w:rPr>
                <w:rFonts w:ascii="Consolas" w:hAnsi="Consolas"/>
                <w:sz w:val="18"/>
                <w:szCs w:val="18"/>
                <w:color w:val="D4D4D4"/>
              </w:rPr>
              <w:t xml:space="preserve">tx</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post_id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int</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tx</w:t>
            </w:r>
            <w:r>
              <w:rPr>
                <w:rFonts w:ascii="Consolas" w:hAnsi="Consolas"/>
                <w:sz w:val="18"/>
                <w:szCs w:val="18"/>
                <w:color w:val="D4D4D4"/>
              </w:rPr>
              <w:t xml:space="preserve">.</w:t>
            </w:r>
            <w:r>
              <w:rPr>
                <w:rFonts w:ascii="Consolas" w:hAnsi="Consolas"/>
                <w:sz w:val="18"/>
                <w:szCs w:val="18"/>
                <w:color w:val="D4D4D4"/>
              </w:rPr>
              <w:t xml:space="preserve">execute</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DELETE FROM posts WHERE id=</w:t>
            </w:r>
            <w:r>
              <w:rPr>
                <w:rFonts w:ascii="Consolas" w:hAnsi="Consolas"/>
                <w:sz w:val="18"/>
                <w:szCs w:val="18"/>
                <w:color w:val="CE9178"/>
              </w:rPr>
              <w:t xml:space="preserve">%s</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post_id</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p>
          <w:p>
            <w:pPr>
              <w:spacing w:before="0" w:after="0" w:line="240" w:lineRule="auto"/>
              <w:ind w:left="144"/>
            </w:pPr>
            <w:r>
              <w:rPr>
                <w:rFonts w:ascii="Consolas" w:hAnsi="Consolas"/>
                <w:sz w:val="18"/>
                <w:szCs w:val="18"/>
                <w:color w:val="6A9955"/>
              </w:rPr>
              <w:t xml:space="preserve"># ---------------------------------------------------------------------------</w:t>
            </w:r>
          </w:p>
          <w:p>
            <w:pPr>
              <w:spacing w:before="0" w:after="0" w:line="240" w:lineRule="auto"/>
              <w:ind w:left="144"/>
            </w:pPr>
            <w:r>
              <w:rPr>
                <w:rFonts w:ascii="Consolas" w:hAnsi="Consolas"/>
                <w:sz w:val="18"/>
                <w:szCs w:val="18"/>
                <w:color w:val="6A9955"/>
              </w:rPr>
              <w:t xml:space="preserve"># Likes</w:t>
            </w:r>
          </w:p>
          <w:p>
            <w:pPr>
              <w:spacing w:before="0" w:after="0" w:line="240" w:lineRule="auto"/>
              <w:ind w:left="144"/>
            </w:pPr>
            <w:r>
              <w:rPr>
                <w:rFonts w:ascii="Consolas" w:hAnsi="Consolas"/>
                <w:sz w:val="18"/>
                <w:szCs w:val="18"/>
                <w:color w:val="6A9955"/>
              </w:rPr>
              <w:t xml:space="preserve"># ---------------------------------------------------------------------------</w:t>
            </w:r>
          </w:p>
          <w:p>
            <w:pPr>
              <w:spacing w:before="0" w:after="0" w:line="240" w:lineRule="auto"/>
              <w:ind w:left="144"/>
            </w:pPr>
          </w:p>
          <w:p>
            <w:pPr>
              <w:spacing w:before="0" w:after="0" w:line="240" w:lineRule="auto"/>
              <w:ind w:left="144"/>
            </w:pPr>
            <w:r>
              <w:rPr>
                <w:rFonts w:ascii="Consolas" w:hAnsi="Consolas"/>
                <w:sz w:val="18"/>
                <w:szCs w:val="18"/>
                <w:color w:val="569CD6"/>
              </w:rPr>
              <w:t xml:space="preserve">def</w:t>
            </w:r>
            <w:r>
              <w:rPr>
                <w:rFonts w:ascii="Consolas" w:hAnsi="Consolas"/>
                <w:sz w:val="18"/>
                <w:szCs w:val="18"/>
                <w:color w:val="D4D4D4"/>
              </w:rPr>
              <w:t xml:space="preserve"> </w:t>
            </w:r>
            <w:r>
              <w:rPr>
                <w:rFonts w:ascii="Consolas" w:hAnsi="Consolas"/>
                <w:sz w:val="18"/>
                <w:szCs w:val="18"/>
                <w:color w:val="DCDCAA"/>
              </w:rPr>
              <w:t xml:space="preserve">get_post_likes</w:t>
            </w:r>
            <w:r>
              <w:rPr>
                <w:rFonts w:ascii="Consolas" w:hAnsi="Consolas"/>
                <w:sz w:val="18"/>
                <w:szCs w:val="18"/>
                <w:color w:val="D4D4D4"/>
              </w:rPr>
              <w:t xml:space="preserve">(</w:t>
            </w:r>
            <w:r>
              <w:rPr>
                <w:rFonts w:ascii="Consolas" w:hAnsi="Consolas"/>
                <w:sz w:val="18"/>
                <w:szCs w:val="18"/>
                <w:color w:val="D4D4D4"/>
              </w:rPr>
              <w:t xml:space="preserve">client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post_id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int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limit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int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offset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int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4EC9B0"/>
              </w:rPr>
              <w:t xml:space="preserve">list</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D4D4D4"/>
              </w:rPr>
              <w:t xml:space="preserve">client</w:t>
            </w:r>
            <w:r>
              <w:rPr>
                <w:rFonts w:ascii="Consolas" w:hAnsi="Consolas"/>
                <w:sz w:val="18"/>
                <w:szCs w:val="18"/>
                <w:color w:val="D4D4D4"/>
              </w:rPr>
              <w:t xml:space="preserve">.</w:t>
            </w:r>
            <w:r>
              <w:rPr>
                <w:rFonts w:ascii="Consolas" w:hAnsi="Consolas"/>
                <w:sz w:val="18"/>
                <w:szCs w:val="18"/>
                <w:color w:val="D4D4D4"/>
              </w:rPr>
              <w:t xml:space="preserve">execute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6A9955"/>
              </w:rPr>
              <w:t xml:space="preserve">"""</w:t>
            </w:r>
          </w:p>
          <w:p>
            <w:pPr>
              <w:spacing w:before="0" w:after="0" w:line="240" w:lineRule="auto"/>
              <w:ind w:left="144"/>
            </w:pPr>
            <w:r>
              <w:rPr>
                <w:rFonts w:ascii="Consolas" w:hAnsi="Consolas"/>
                <w:sz w:val="18"/>
                <w:szCs w:val="18"/>
                <w:color w:val="6A9955"/>
              </w:rPr>
              <w:t xml:space="preserve">        SELECT u.id, u.username, u.profile_image_url, l.created_at</w:t>
            </w:r>
          </w:p>
          <w:p>
            <w:pPr>
              <w:spacing w:before="0" w:after="0" w:line="240" w:lineRule="auto"/>
              <w:ind w:left="144"/>
            </w:pPr>
            <w:r>
              <w:rPr>
                <w:rFonts w:ascii="Consolas" w:hAnsi="Consolas"/>
                <w:sz w:val="18"/>
                <w:szCs w:val="18"/>
                <w:color w:val="6A9955"/>
              </w:rPr>
              <w:t xml:space="preserve">        FROM likes l</w:t>
            </w:r>
          </w:p>
          <w:p>
            <w:pPr>
              <w:spacing w:before="0" w:after="0" w:line="240" w:lineRule="auto"/>
              <w:ind w:left="144"/>
            </w:pPr>
            <w:r>
              <w:rPr>
                <w:rFonts w:ascii="Consolas" w:hAnsi="Consolas"/>
                <w:sz w:val="18"/>
                <w:szCs w:val="18"/>
                <w:color w:val="6A9955"/>
              </w:rPr>
              <w:t xml:space="preserve">        JOIN users u ON l.user_id = u.id</w:t>
            </w:r>
          </w:p>
          <w:p>
            <w:pPr>
              <w:spacing w:before="0" w:after="0" w:line="240" w:lineRule="auto"/>
              <w:ind w:left="144"/>
            </w:pPr>
            <w:r>
              <w:rPr>
                <w:rFonts w:ascii="Consolas" w:hAnsi="Consolas"/>
                <w:sz w:val="18"/>
                <w:szCs w:val="18"/>
                <w:color w:val="6A9955"/>
              </w:rPr>
              <w:t xml:space="preserve">        WHERE l.post_id = %s</w:t>
            </w:r>
          </w:p>
          <w:p>
            <w:pPr>
              <w:spacing w:before="0" w:after="0" w:line="240" w:lineRule="auto"/>
              <w:ind w:left="144"/>
            </w:pPr>
            <w:r>
              <w:rPr>
                <w:rFonts w:ascii="Consolas" w:hAnsi="Consolas"/>
                <w:sz w:val="18"/>
                <w:szCs w:val="18"/>
                <w:color w:val="6A9955"/>
              </w:rPr>
              <w:t xml:space="preserve">        ORDER BY l.created_at DESC</w:t>
            </w:r>
          </w:p>
          <w:p>
            <w:pPr>
              <w:spacing w:before="0" w:after="0" w:line="240" w:lineRule="auto"/>
              <w:ind w:left="144"/>
            </w:pPr>
            <w:r>
              <w:rPr>
                <w:rFonts w:ascii="Consolas" w:hAnsi="Consolas"/>
                <w:sz w:val="18"/>
                <w:szCs w:val="18"/>
                <w:color w:val="6A9955"/>
              </w:rPr>
              <w:t xml:space="preserve">        LIMIT %s OFFSET %s</w:t>
            </w:r>
          </w:p>
          <w:p>
            <w:pPr>
              <w:spacing w:before="0" w:after="0" w:line="240" w:lineRule="auto"/>
              <w:ind w:left="144"/>
            </w:pPr>
            <w:r>
              <w:rPr>
                <w:rFonts w:ascii="Consolas" w:hAnsi="Consolas"/>
                <w:sz w:val="18"/>
                <w:szCs w:val="18"/>
                <w:color w:val="6A9955"/>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post_id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limit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offset</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data</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p>
          <w:p>
            <w:pPr>
              <w:spacing w:before="0" w:after="0" w:line="240" w:lineRule="auto"/>
              <w:ind w:left="144"/>
            </w:pPr>
            <w:r>
              <w:rPr>
                <w:rFonts w:ascii="Consolas" w:hAnsi="Consolas"/>
                <w:sz w:val="18"/>
                <w:szCs w:val="18"/>
                <w:color w:val="569CD6"/>
              </w:rPr>
              <w:t xml:space="preserve">def</w:t>
            </w:r>
            <w:r>
              <w:rPr>
                <w:rFonts w:ascii="Consolas" w:hAnsi="Consolas"/>
                <w:sz w:val="18"/>
                <w:szCs w:val="18"/>
                <w:color w:val="D4D4D4"/>
              </w:rPr>
              <w:t xml:space="preserve"> </w:t>
            </w:r>
            <w:r>
              <w:rPr>
                <w:rFonts w:ascii="Consolas" w:hAnsi="Consolas"/>
                <w:sz w:val="18"/>
                <w:szCs w:val="18"/>
                <w:color w:val="DCDCAA"/>
              </w:rPr>
              <w:t xml:space="preserve">toggle_like</w:t>
            </w:r>
            <w:r>
              <w:rPr>
                <w:rFonts w:ascii="Consolas" w:hAnsi="Consolas"/>
                <w:sz w:val="18"/>
                <w:szCs w:val="18"/>
                <w:color w:val="D4D4D4"/>
              </w:rPr>
              <w:t xml:space="preserve">(</w:t>
            </w:r>
            <w:r>
              <w:rPr>
                <w:rFonts w:ascii="Consolas" w:hAnsi="Consolas"/>
                <w:sz w:val="18"/>
                <w:szCs w:val="18"/>
                <w:color w:val="D4D4D4"/>
              </w:rPr>
              <w:t xml:space="preserve">tx</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post_id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int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user_id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int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4EC9B0"/>
              </w:rPr>
              <w:t xml:space="preserve">bool</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6A9955"/>
              </w:rPr>
              <w:t xml:space="preserve">"""Returns True if now liked, False if unliked."""</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existing</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_one</w:t>
            </w:r>
            <w:r>
              <w:rPr>
                <w:rFonts w:ascii="Consolas" w:hAnsi="Consolas"/>
                <w:sz w:val="18"/>
                <w:szCs w:val="18"/>
                <w:color w:val="D4D4D4"/>
              </w:rPr>
              <w:t xml:space="preserve">(</w:t>
            </w:r>
            <w:r>
              <w:rPr>
                <w:rFonts w:ascii="Consolas" w:hAnsi="Consolas"/>
                <w:sz w:val="18"/>
                <w:szCs w:val="18"/>
                <w:color w:val="D4D4D4"/>
              </w:rPr>
              <w:t xml:space="preserve">tx</w:t>
            </w:r>
            <w:r>
              <w:rPr>
                <w:rFonts w:ascii="Consolas" w:hAnsi="Consolas"/>
                <w:sz w:val="18"/>
                <w:szCs w:val="18"/>
                <w:color w:val="D4D4D4"/>
              </w:rPr>
              <w:t xml:space="preserve">.</w:t>
            </w:r>
            <w:r>
              <w:rPr>
                <w:rFonts w:ascii="Consolas" w:hAnsi="Consolas"/>
                <w:sz w:val="18"/>
                <w:szCs w:val="18"/>
                <w:color w:val="D4D4D4"/>
              </w:rPr>
              <w:t xml:space="preserve">execute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SELECT id FROM likes WHERE user_id=</w:t>
            </w:r>
            <w:r>
              <w:rPr>
                <w:rFonts w:ascii="Consolas" w:hAnsi="Consolas"/>
                <w:sz w:val="18"/>
                <w:szCs w:val="18"/>
                <w:color w:val="CE9178"/>
              </w:rPr>
              <w:t xml:space="preserve">%s</w:t>
            </w:r>
            <w:r>
              <w:rPr>
                <w:rFonts w:ascii="Consolas" w:hAnsi="Consolas"/>
                <w:sz w:val="18"/>
                <w:szCs w:val="18"/>
                <w:color w:val="CE9178"/>
              </w:rPr>
              <w:t xml:space="preserve"> AND post_id=</w:t>
            </w:r>
            <w:r>
              <w:rPr>
                <w:rFonts w:ascii="Consolas" w:hAnsi="Consolas"/>
                <w:sz w:val="18"/>
                <w:szCs w:val="18"/>
                <w:color w:val="CE9178"/>
              </w:rPr>
              <w:t xml:space="preserve">%s</w:t>
            </w:r>
            <w:r>
              <w:rPr>
                <w:rFonts w:ascii="Consolas" w:hAnsi="Consolas"/>
                <w:sz w:val="18"/>
                <w:szCs w:val="18"/>
                <w:color w:val="CE9178"/>
              </w:rPr>
              <w:t xml:space="preserve"> LIMIT 1</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user_id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post_id</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data</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D4D4D4"/>
              </w:rPr>
              <w:t xml:space="preserve">existing</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tx</w:t>
            </w:r>
            <w:r>
              <w:rPr>
                <w:rFonts w:ascii="Consolas" w:hAnsi="Consolas"/>
                <w:sz w:val="18"/>
                <w:szCs w:val="18"/>
                <w:color w:val="D4D4D4"/>
              </w:rPr>
              <w:t xml:space="preserve">.</w:t>
            </w:r>
            <w:r>
              <w:rPr>
                <w:rFonts w:ascii="Consolas" w:hAnsi="Consolas"/>
                <w:sz w:val="18"/>
                <w:szCs w:val="18"/>
                <w:color w:val="D4D4D4"/>
              </w:rPr>
              <w:t xml:space="preserve">execute</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DELETE FROM likes WHERE post_id=</w:t>
            </w:r>
            <w:r>
              <w:rPr>
                <w:rFonts w:ascii="Consolas" w:hAnsi="Consolas"/>
                <w:sz w:val="18"/>
                <w:szCs w:val="18"/>
                <w:color w:val="CE9178"/>
              </w:rPr>
              <w:t xml:space="preserve">%s</w:t>
            </w:r>
            <w:r>
              <w:rPr>
                <w:rFonts w:ascii="Consolas" w:hAnsi="Consolas"/>
                <w:sz w:val="18"/>
                <w:szCs w:val="18"/>
                <w:color w:val="CE9178"/>
              </w:rPr>
              <w:t xml:space="preserve"> AND user_id=</w:t>
            </w:r>
            <w:r>
              <w:rPr>
                <w:rFonts w:ascii="Consolas" w:hAnsi="Consolas"/>
                <w:sz w:val="18"/>
                <w:szCs w:val="18"/>
                <w:color w:val="CE9178"/>
              </w:rPr>
              <w:t xml:space="preserve">%s</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post_id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user_id</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tx</w:t>
            </w:r>
            <w:r>
              <w:rPr>
                <w:rFonts w:ascii="Consolas" w:hAnsi="Consolas"/>
                <w:sz w:val="18"/>
                <w:szCs w:val="18"/>
                <w:color w:val="D4D4D4"/>
              </w:rPr>
              <w:t xml:space="preserve">.</w:t>
            </w:r>
            <w:r>
              <w:rPr>
                <w:rFonts w:ascii="Consolas" w:hAnsi="Consolas"/>
                <w:sz w:val="18"/>
                <w:szCs w:val="18"/>
                <w:color w:val="D4D4D4"/>
              </w:rPr>
              <w:t xml:space="preserve">execute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UPDATE posts SET likes_count = GREATEST(likes_count - 1, 0) WHERE id=</w:t>
            </w:r>
            <w:r>
              <w:rPr>
                <w:rFonts w:ascii="Consolas" w:hAnsi="Consolas"/>
                <w:sz w:val="18"/>
                <w:szCs w:val="18"/>
                <w:color w:val="CE9178"/>
              </w:rPr>
              <w:t xml:space="preserve">%s</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post_id</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569CD6"/>
              </w:rPr>
              <w:t xml:space="preserve">False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else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tx</w:t>
            </w:r>
            <w:r>
              <w:rPr>
                <w:rFonts w:ascii="Consolas" w:hAnsi="Consolas"/>
                <w:sz w:val="18"/>
                <w:szCs w:val="18"/>
                <w:color w:val="D4D4D4"/>
              </w:rPr>
              <w:t xml:space="preserve">.</w:t>
            </w:r>
            <w:r>
              <w:rPr>
                <w:rFonts w:ascii="Consolas" w:hAnsi="Consolas"/>
                <w:sz w:val="18"/>
                <w:szCs w:val="18"/>
                <w:color w:val="D4D4D4"/>
              </w:rPr>
              <w:t xml:space="preserve">execute</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INSERT INTO likes (post_id, user_id) VALUES (</w:t>
            </w:r>
            <w:r>
              <w:rPr>
                <w:rFonts w:ascii="Consolas" w:hAnsi="Consolas"/>
                <w:sz w:val="18"/>
                <w:szCs w:val="18"/>
                <w:color w:val="CE9178"/>
              </w:rPr>
              <w:t xml:space="preserve">%s</w:t>
            </w:r>
            <w:r>
              <w:rPr>
                <w:rFonts w:ascii="Consolas" w:hAnsi="Consolas"/>
                <w:sz w:val="18"/>
                <w:szCs w:val="18"/>
                <w:color w:val="CE9178"/>
              </w:rPr>
              <w:t xml:space="preserve">, </w:t>
            </w:r>
            <w:r>
              <w:rPr>
                <w:rFonts w:ascii="Consolas" w:hAnsi="Consolas"/>
                <w:sz w:val="18"/>
                <w:szCs w:val="18"/>
                <w:color w:val="CE9178"/>
              </w:rPr>
              <w:t xml:space="preserve">%s</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post_id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user_id</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tx</w:t>
            </w:r>
            <w:r>
              <w:rPr>
                <w:rFonts w:ascii="Consolas" w:hAnsi="Consolas"/>
                <w:sz w:val="18"/>
                <w:szCs w:val="18"/>
                <w:color w:val="D4D4D4"/>
              </w:rPr>
              <w:t xml:space="preserve">.</w:t>
            </w:r>
            <w:r>
              <w:rPr>
                <w:rFonts w:ascii="Consolas" w:hAnsi="Consolas"/>
                <w:sz w:val="18"/>
                <w:szCs w:val="18"/>
                <w:color w:val="D4D4D4"/>
              </w:rPr>
              <w:t xml:space="preserve">execute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UPDATE posts SET likes_count = likes_count + 1 WHERE id=</w:t>
            </w:r>
            <w:r>
              <w:rPr>
                <w:rFonts w:ascii="Consolas" w:hAnsi="Consolas"/>
                <w:sz w:val="18"/>
                <w:szCs w:val="18"/>
                <w:color w:val="CE9178"/>
              </w:rPr>
              <w:t xml:space="preserve">%s</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post_id</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569CD6"/>
              </w:rPr>
              <w:t xml:space="preserve">True</w:t>
            </w:r>
          </w:p>
          <w:p>
            <w:pPr>
              <w:spacing w:before="0" w:after="0" w:line="240" w:lineRule="auto"/>
              <w:ind w:left="144"/>
            </w:pPr>
          </w:p>
          <w:p>
            <w:pPr>
              <w:spacing w:before="0" w:after="0" w:line="240" w:lineRule="auto"/>
              <w:ind w:left="144"/>
            </w:pPr>
          </w:p>
          <w:p>
            <w:pPr>
              <w:spacing w:before="0" w:after="0" w:line="240" w:lineRule="auto"/>
              <w:ind w:left="144"/>
            </w:pPr>
            <w:r>
              <w:rPr>
                <w:rFonts w:ascii="Consolas" w:hAnsi="Consolas"/>
                <w:sz w:val="18"/>
                <w:szCs w:val="18"/>
                <w:color w:val="6A9955"/>
              </w:rPr>
              <w:t xml:space="preserve"># ---------------------------------------------------------------------------</w:t>
            </w:r>
          </w:p>
          <w:p>
            <w:pPr>
              <w:spacing w:before="0" w:after="0" w:line="240" w:lineRule="auto"/>
              <w:ind w:left="144"/>
            </w:pPr>
            <w:r>
              <w:rPr>
                <w:rFonts w:ascii="Consolas" w:hAnsi="Consolas"/>
                <w:sz w:val="18"/>
                <w:szCs w:val="18"/>
                <w:color w:val="6A9955"/>
              </w:rPr>
              <w:t xml:space="preserve"># Comments</w:t>
            </w:r>
          </w:p>
          <w:p>
            <w:pPr>
              <w:spacing w:before="0" w:after="0" w:line="240" w:lineRule="auto"/>
              <w:ind w:left="144"/>
            </w:pPr>
            <w:r>
              <w:rPr>
                <w:rFonts w:ascii="Consolas" w:hAnsi="Consolas"/>
                <w:sz w:val="18"/>
                <w:szCs w:val="18"/>
                <w:color w:val="6A9955"/>
              </w:rPr>
              <w:t xml:space="preserve"># ---------------------------------------------------------------------------</w:t>
            </w:r>
          </w:p>
          <w:p>
            <w:pPr>
              <w:spacing w:before="0" w:after="0" w:line="240" w:lineRule="auto"/>
              <w:ind w:left="144"/>
            </w:pPr>
          </w:p>
          <w:p>
            <w:pPr>
              <w:spacing w:before="0" w:after="0" w:line="240" w:lineRule="auto"/>
              <w:ind w:left="144"/>
            </w:pPr>
            <w:r>
              <w:rPr>
                <w:rFonts w:ascii="Consolas" w:hAnsi="Consolas"/>
                <w:sz w:val="18"/>
                <w:szCs w:val="18"/>
                <w:color w:val="569CD6"/>
              </w:rPr>
              <w:t xml:space="preserve">def</w:t>
            </w:r>
            <w:r>
              <w:rPr>
                <w:rFonts w:ascii="Consolas" w:hAnsi="Consolas"/>
                <w:sz w:val="18"/>
                <w:szCs w:val="18"/>
                <w:color w:val="D4D4D4"/>
              </w:rPr>
              <w:t xml:space="preserve"> </w:t>
            </w:r>
            <w:r>
              <w:rPr>
                <w:rFonts w:ascii="Consolas" w:hAnsi="Consolas"/>
                <w:sz w:val="18"/>
                <w:szCs w:val="18"/>
                <w:color w:val="DCDCAA"/>
              </w:rPr>
              <w:t xml:space="preserve">get_post_comments</w:t>
            </w:r>
            <w:r>
              <w:rPr>
                <w:rFonts w:ascii="Consolas" w:hAnsi="Consolas"/>
                <w:sz w:val="18"/>
                <w:szCs w:val="18"/>
                <w:color w:val="D4D4D4"/>
              </w:rPr>
              <w:t xml:space="preserve">(</w:t>
            </w:r>
            <w:r>
              <w:rPr>
                <w:rFonts w:ascii="Consolas" w:hAnsi="Consolas"/>
                <w:sz w:val="18"/>
                <w:szCs w:val="18"/>
                <w:color w:val="D4D4D4"/>
              </w:rPr>
              <w:t xml:space="preserve">client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post_id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int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limit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int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offset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int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4EC9B0"/>
              </w:rPr>
              <w:t xml:space="preserve">list</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D4D4D4"/>
              </w:rPr>
              <w:t xml:space="preserve">client</w:t>
            </w:r>
            <w:r>
              <w:rPr>
                <w:rFonts w:ascii="Consolas" w:hAnsi="Consolas"/>
                <w:sz w:val="18"/>
                <w:szCs w:val="18"/>
                <w:color w:val="D4D4D4"/>
              </w:rPr>
              <w:t xml:space="preserve">.</w:t>
            </w:r>
            <w:r>
              <w:rPr>
                <w:rFonts w:ascii="Consolas" w:hAnsi="Consolas"/>
                <w:sz w:val="18"/>
                <w:szCs w:val="18"/>
                <w:color w:val="D4D4D4"/>
              </w:rPr>
              <w:t xml:space="preserve">execute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6A9955"/>
              </w:rPr>
              <w:t xml:space="preserve">"""</w:t>
            </w:r>
          </w:p>
          <w:p>
            <w:pPr>
              <w:spacing w:before="0" w:after="0" w:line="240" w:lineRule="auto"/>
              <w:ind w:left="144"/>
            </w:pPr>
            <w:r>
              <w:rPr>
                <w:rFonts w:ascii="Consolas" w:hAnsi="Consolas"/>
                <w:sz w:val="18"/>
                <w:szCs w:val="18"/>
                <w:color w:val="6A9955"/>
              </w:rPr>
              <w:t xml:space="preserve">        SELECT c.id, c.post_id, c.user_id, c.comment_text, c.created_at,</w:t>
            </w:r>
          </w:p>
          <w:p>
            <w:pPr>
              <w:spacing w:before="0" w:after="0" w:line="240" w:lineRule="auto"/>
              <w:ind w:left="144"/>
            </w:pPr>
            <w:r>
              <w:rPr>
                <w:rFonts w:ascii="Consolas" w:hAnsi="Consolas"/>
                <w:sz w:val="18"/>
                <w:szCs w:val="18"/>
                <w:color w:val="6A9955"/>
              </w:rPr>
              <w:t xml:space="preserve">               u.username, u.profile_image_url</w:t>
            </w:r>
          </w:p>
          <w:p>
            <w:pPr>
              <w:spacing w:before="0" w:after="0" w:line="240" w:lineRule="auto"/>
              <w:ind w:left="144"/>
            </w:pPr>
            <w:r>
              <w:rPr>
                <w:rFonts w:ascii="Consolas" w:hAnsi="Consolas"/>
                <w:sz w:val="18"/>
                <w:szCs w:val="18"/>
                <w:color w:val="6A9955"/>
              </w:rPr>
              <w:t xml:space="preserve">        FROM comments c</w:t>
            </w:r>
          </w:p>
          <w:p>
            <w:pPr>
              <w:spacing w:before="0" w:after="0" w:line="240" w:lineRule="auto"/>
              <w:ind w:left="144"/>
            </w:pPr>
            <w:r>
              <w:rPr>
                <w:rFonts w:ascii="Consolas" w:hAnsi="Consolas"/>
                <w:sz w:val="18"/>
                <w:szCs w:val="18"/>
                <w:color w:val="6A9955"/>
              </w:rPr>
              <w:t xml:space="preserve">        JOIN users u ON c.user_id = u.id</w:t>
            </w:r>
          </w:p>
          <w:p>
            <w:pPr>
              <w:spacing w:before="0" w:after="0" w:line="240" w:lineRule="auto"/>
              <w:ind w:left="144"/>
            </w:pPr>
            <w:r>
              <w:rPr>
                <w:rFonts w:ascii="Consolas" w:hAnsi="Consolas"/>
                <w:sz w:val="18"/>
                <w:szCs w:val="18"/>
                <w:color w:val="6A9955"/>
              </w:rPr>
              <w:t xml:space="preserve">        WHERE c.post_id = %s</w:t>
            </w:r>
          </w:p>
          <w:p>
            <w:pPr>
              <w:spacing w:before="0" w:after="0" w:line="240" w:lineRule="auto"/>
              <w:ind w:left="144"/>
            </w:pPr>
            <w:r>
              <w:rPr>
                <w:rFonts w:ascii="Consolas" w:hAnsi="Consolas"/>
                <w:sz w:val="18"/>
                <w:szCs w:val="18"/>
                <w:color w:val="6A9955"/>
              </w:rPr>
              <w:t xml:space="preserve">        ORDER BY c.created_at ASC</w:t>
            </w:r>
          </w:p>
          <w:p>
            <w:pPr>
              <w:spacing w:before="0" w:after="0" w:line="240" w:lineRule="auto"/>
              <w:ind w:left="144"/>
            </w:pPr>
            <w:r>
              <w:rPr>
                <w:rFonts w:ascii="Consolas" w:hAnsi="Consolas"/>
                <w:sz w:val="18"/>
                <w:szCs w:val="18"/>
                <w:color w:val="6A9955"/>
              </w:rPr>
              <w:t xml:space="preserve">        LIMIT %s OFFSET %s</w:t>
            </w:r>
          </w:p>
          <w:p>
            <w:pPr>
              <w:spacing w:before="0" w:after="0" w:line="240" w:lineRule="auto"/>
              <w:ind w:left="144"/>
            </w:pPr>
            <w:r>
              <w:rPr>
                <w:rFonts w:ascii="Consolas" w:hAnsi="Consolas"/>
                <w:sz w:val="18"/>
                <w:szCs w:val="18"/>
                <w:color w:val="6A9955"/>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post_id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limit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offset</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data</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p>
          <w:p>
            <w:pPr>
              <w:spacing w:before="0" w:after="0" w:line="240" w:lineRule="auto"/>
              <w:ind w:left="144"/>
            </w:pPr>
            <w:r>
              <w:rPr>
                <w:rFonts w:ascii="Consolas" w:hAnsi="Consolas"/>
                <w:sz w:val="18"/>
                <w:szCs w:val="18"/>
                <w:color w:val="569CD6"/>
              </w:rPr>
              <w:t xml:space="preserve">def</w:t>
            </w:r>
            <w:r>
              <w:rPr>
                <w:rFonts w:ascii="Consolas" w:hAnsi="Consolas"/>
                <w:sz w:val="18"/>
                <w:szCs w:val="18"/>
                <w:color w:val="D4D4D4"/>
              </w:rPr>
              <w:t xml:space="preserve"> </w:t>
            </w:r>
            <w:r>
              <w:rPr>
                <w:rFonts w:ascii="Consolas" w:hAnsi="Consolas"/>
                <w:sz w:val="18"/>
                <w:szCs w:val="18"/>
                <w:color w:val="DCDCAA"/>
              </w:rPr>
              <w:t xml:space="preserve">get_comment_by_id</w:t>
            </w:r>
            <w:r>
              <w:rPr>
                <w:rFonts w:ascii="Consolas" w:hAnsi="Consolas"/>
                <w:sz w:val="18"/>
                <w:szCs w:val="18"/>
                <w:color w:val="D4D4D4"/>
              </w:rPr>
              <w:t xml:space="preserve">(</w:t>
            </w:r>
            <w:r>
              <w:rPr>
                <w:rFonts w:ascii="Consolas" w:hAnsi="Consolas"/>
                <w:sz w:val="18"/>
                <w:szCs w:val="18"/>
                <w:color w:val="D4D4D4"/>
              </w:rPr>
              <w:t xml:space="preserve">client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comment_id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int</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D4D4D4"/>
              </w:rPr>
              <w:t xml:space="preserve">_one</w:t>
            </w:r>
            <w:r>
              <w:rPr>
                <w:rFonts w:ascii="Consolas" w:hAnsi="Consolas"/>
                <w:sz w:val="18"/>
                <w:szCs w:val="18"/>
                <w:color w:val="D4D4D4"/>
              </w:rPr>
              <w:t xml:space="preserve">(</w:t>
            </w:r>
            <w:r>
              <w:rPr>
                <w:rFonts w:ascii="Consolas" w:hAnsi="Consolas"/>
                <w:sz w:val="18"/>
                <w:szCs w:val="18"/>
                <w:color w:val="D4D4D4"/>
              </w:rPr>
              <w:t xml:space="preserve">client</w:t>
            </w:r>
            <w:r>
              <w:rPr>
                <w:rFonts w:ascii="Consolas" w:hAnsi="Consolas"/>
                <w:sz w:val="18"/>
                <w:szCs w:val="18"/>
                <w:color w:val="D4D4D4"/>
              </w:rPr>
              <w:t xml:space="preserve">.</w:t>
            </w:r>
            <w:r>
              <w:rPr>
                <w:rFonts w:ascii="Consolas" w:hAnsi="Consolas"/>
                <w:sz w:val="18"/>
                <w:szCs w:val="18"/>
                <w:color w:val="D4D4D4"/>
              </w:rPr>
              <w:t xml:space="preserve">execute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SELECT id, post_id, user_id FROM comments WHERE id=</w:t>
            </w:r>
            <w:r>
              <w:rPr>
                <w:rFonts w:ascii="Consolas" w:hAnsi="Consolas"/>
                <w:sz w:val="18"/>
                <w:szCs w:val="18"/>
                <w:color w:val="CE9178"/>
              </w:rPr>
              <w:t xml:space="preserve">%s</w:t>
            </w:r>
            <w:r>
              <w:rPr>
                <w:rFonts w:ascii="Consolas" w:hAnsi="Consolas"/>
                <w:sz w:val="18"/>
                <w:szCs w:val="18"/>
                <w:color w:val="CE9178"/>
              </w:rPr>
              <w:t xml:space="preserve"> LIMIT 1</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comment_id</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data</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p>
          <w:p>
            <w:pPr>
              <w:spacing w:before="0" w:after="0" w:line="240" w:lineRule="auto"/>
              <w:ind w:left="144"/>
            </w:pPr>
            <w:r>
              <w:rPr>
                <w:rFonts w:ascii="Consolas" w:hAnsi="Consolas"/>
                <w:sz w:val="18"/>
                <w:szCs w:val="18"/>
                <w:color w:val="569CD6"/>
              </w:rPr>
              <w:t xml:space="preserve">def</w:t>
            </w:r>
            <w:r>
              <w:rPr>
                <w:rFonts w:ascii="Consolas" w:hAnsi="Consolas"/>
                <w:sz w:val="18"/>
                <w:szCs w:val="18"/>
                <w:color w:val="D4D4D4"/>
              </w:rPr>
              <w:t xml:space="preserve"> </w:t>
            </w:r>
            <w:r>
              <w:rPr>
                <w:rFonts w:ascii="Consolas" w:hAnsi="Consolas"/>
                <w:sz w:val="18"/>
                <w:szCs w:val="18"/>
                <w:color w:val="DCDCAA"/>
              </w:rPr>
              <w:t xml:space="preserve">insert_comment</w:t>
            </w:r>
            <w:r>
              <w:rPr>
                <w:rFonts w:ascii="Consolas" w:hAnsi="Consolas"/>
                <w:sz w:val="18"/>
                <w:szCs w:val="18"/>
                <w:color w:val="D4D4D4"/>
              </w:rPr>
              <w:t xml:space="preserve">(</w:t>
            </w:r>
            <w:r>
              <w:rPr>
                <w:rFonts w:ascii="Consolas" w:hAnsi="Consolas"/>
                <w:sz w:val="18"/>
                <w:szCs w:val="18"/>
                <w:color w:val="D4D4D4"/>
              </w:rPr>
              <w:t xml:space="preserve">tx</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post_id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int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user_id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int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content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str</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4EC9B0"/>
              </w:rPr>
              <w:t xml:space="preserve">int</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comment_id</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tx</w:t>
            </w:r>
            <w:r>
              <w:rPr>
                <w:rFonts w:ascii="Consolas" w:hAnsi="Consolas"/>
                <w:sz w:val="18"/>
                <w:szCs w:val="18"/>
                <w:color w:val="D4D4D4"/>
              </w:rPr>
              <w:t xml:space="preserve">.</w:t>
            </w:r>
            <w:r>
              <w:rPr>
                <w:rFonts w:ascii="Consolas" w:hAnsi="Consolas"/>
                <w:sz w:val="18"/>
                <w:szCs w:val="18"/>
                <w:color w:val="D4D4D4"/>
              </w:rPr>
              <w:t xml:space="preserve">execute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INSERT INTO comments (post_id, user_id, comment_text) VALUES (</w:t>
            </w:r>
            <w:r>
              <w:rPr>
                <w:rFonts w:ascii="Consolas" w:hAnsi="Consolas"/>
                <w:sz w:val="18"/>
                <w:szCs w:val="18"/>
                <w:color w:val="CE9178"/>
              </w:rPr>
              <w:t xml:space="preserve">%s</w:t>
            </w:r>
            <w:r>
              <w:rPr>
                <w:rFonts w:ascii="Consolas" w:hAnsi="Consolas"/>
                <w:sz w:val="18"/>
                <w:szCs w:val="18"/>
                <w:color w:val="CE9178"/>
              </w:rPr>
              <w:t xml:space="preserve">, </w:t>
            </w:r>
            <w:r>
              <w:rPr>
                <w:rFonts w:ascii="Consolas" w:hAnsi="Consolas"/>
                <w:sz w:val="18"/>
                <w:szCs w:val="18"/>
                <w:color w:val="CE9178"/>
              </w:rPr>
              <w:t xml:space="preserve">%s</w:t>
            </w:r>
            <w:r>
              <w:rPr>
                <w:rFonts w:ascii="Consolas" w:hAnsi="Consolas"/>
                <w:sz w:val="18"/>
                <w:szCs w:val="18"/>
                <w:color w:val="CE9178"/>
              </w:rPr>
              <w:t xml:space="preserve">, </w:t>
            </w:r>
            <w:r>
              <w:rPr>
                <w:rFonts w:ascii="Consolas" w:hAnsi="Consolas"/>
                <w:sz w:val="18"/>
                <w:szCs w:val="18"/>
                <w:color w:val="CE9178"/>
              </w:rPr>
              <w:t xml:space="preserve">%s</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post_id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user_id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content</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lastrowid</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tx</w:t>
            </w:r>
            <w:r>
              <w:rPr>
                <w:rFonts w:ascii="Consolas" w:hAnsi="Consolas"/>
                <w:sz w:val="18"/>
                <w:szCs w:val="18"/>
                <w:color w:val="D4D4D4"/>
              </w:rPr>
              <w:t xml:space="preserve">.</w:t>
            </w:r>
            <w:r>
              <w:rPr>
                <w:rFonts w:ascii="Consolas" w:hAnsi="Consolas"/>
                <w:sz w:val="18"/>
                <w:szCs w:val="18"/>
                <w:color w:val="D4D4D4"/>
              </w:rPr>
              <w:t xml:space="preserve">execute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UPDATE posts SET comments_count = comments_count + 1 WHERE id=</w:t>
            </w:r>
            <w:r>
              <w:rPr>
                <w:rFonts w:ascii="Consolas" w:hAnsi="Consolas"/>
                <w:sz w:val="18"/>
                <w:szCs w:val="18"/>
                <w:color w:val="CE9178"/>
              </w:rPr>
              <w:t xml:space="preserve">%s</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post_id</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D4D4D4"/>
              </w:rPr>
              <w:t xml:space="preserve">comment_id</w:t>
            </w:r>
          </w:p>
          <w:p>
            <w:pPr>
              <w:spacing w:before="0" w:after="0" w:line="240" w:lineRule="auto"/>
              <w:ind w:left="144"/>
            </w:pPr>
          </w:p>
          <w:p>
            <w:pPr>
              <w:spacing w:before="0" w:after="0" w:line="240" w:lineRule="auto"/>
              <w:ind w:left="144"/>
            </w:pPr>
          </w:p>
          <w:p>
            <w:pPr>
              <w:spacing w:before="0" w:after="0" w:line="240" w:lineRule="auto"/>
              <w:ind w:left="144"/>
            </w:pPr>
            <w:r>
              <w:rPr>
                <w:rFonts w:ascii="Consolas" w:hAnsi="Consolas"/>
                <w:sz w:val="18"/>
                <w:szCs w:val="18"/>
                <w:color w:val="569CD6"/>
              </w:rPr>
              <w:t xml:space="preserve">def</w:t>
            </w:r>
            <w:r>
              <w:rPr>
                <w:rFonts w:ascii="Consolas" w:hAnsi="Consolas"/>
                <w:sz w:val="18"/>
                <w:szCs w:val="18"/>
                <w:color w:val="D4D4D4"/>
              </w:rPr>
              <w:t xml:space="preserve"> </w:t>
            </w:r>
            <w:r>
              <w:rPr>
                <w:rFonts w:ascii="Consolas" w:hAnsi="Consolas"/>
                <w:sz w:val="18"/>
                <w:szCs w:val="18"/>
                <w:color w:val="DCDCAA"/>
              </w:rPr>
              <w:t xml:space="preserve">delete_comment</w:t>
            </w:r>
            <w:r>
              <w:rPr>
                <w:rFonts w:ascii="Consolas" w:hAnsi="Consolas"/>
                <w:sz w:val="18"/>
                <w:szCs w:val="18"/>
                <w:color w:val="D4D4D4"/>
              </w:rPr>
              <w:t xml:space="preserve">(</w:t>
            </w:r>
            <w:r>
              <w:rPr>
                <w:rFonts w:ascii="Consolas" w:hAnsi="Consolas"/>
                <w:sz w:val="18"/>
                <w:szCs w:val="18"/>
                <w:color w:val="D4D4D4"/>
              </w:rPr>
              <w:t xml:space="preserve">tx</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comment_id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int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post_id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int</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tx</w:t>
            </w:r>
            <w:r>
              <w:rPr>
                <w:rFonts w:ascii="Consolas" w:hAnsi="Consolas"/>
                <w:sz w:val="18"/>
                <w:szCs w:val="18"/>
                <w:color w:val="D4D4D4"/>
              </w:rPr>
              <w:t xml:space="preserve">.</w:t>
            </w:r>
            <w:r>
              <w:rPr>
                <w:rFonts w:ascii="Consolas" w:hAnsi="Consolas"/>
                <w:sz w:val="18"/>
                <w:szCs w:val="18"/>
                <w:color w:val="D4D4D4"/>
              </w:rPr>
              <w:t xml:space="preserve">execute</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DELETE FROM comments WHERE id=</w:t>
            </w:r>
            <w:r>
              <w:rPr>
                <w:rFonts w:ascii="Consolas" w:hAnsi="Consolas"/>
                <w:sz w:val="18"/>
                <w:szCs w:val="18"/>
                <w:color w:val="CE9178"/>
              </w:rPr>
              <w:t xml:space="preserve">%s</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comment_id</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tx</w:t>
            </w:r>
            <w:r>
              <w:rPr>
                <w:rFonts w:ascii="Consolas" w:hAnsi="Consolas"/>
                <w:sz w:val="18"/>
                <w:szCs w:val="18"/>
                <w:color w:val="D4D4D4"/>
              </w:rPr>
              <w:t xml:space="preserve">.</w:t>
            </w:r>
            <w:r>
              <w:rPr>
                <w:rFonts w:ascii="Consolas" w:hAnsi="Consolas"/>
                <w:sz w:val="18"/>
                <w:szCs w:val="18"/>
                <w:color w:val="D4D4D4"/>
              </w:rPr>
              <w:t xml:space="preserve">execute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UPDATE posts SET comments_count = GREATEST(comments_count - 1, 0) WHERE id=</w:t>
            </w:r>
            <w:r>
              <w:rPr>
                <w:rFonts w:ascii="Consolas" w:hAnsi="Consolas"/>
                <w:sz w:val="18"/>
                <w:szCs w:val="18"/>
                <w:color w:val="CE9178"/>
              </w:rPr>
              <w:t xml:space="preserve">%s</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post_id</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p>
          <w:p>
            <w:pPr>
              <w:spacing w:before="0" w:after="0" w:line="240" w:lineRule="auto"/>
              <w:ind w:left="144"/>
            </w:pPr>
            <w:r>
              <w:rPr>
                <w:rFonts w:ascii="Consolas" w:hAnsi="Consolas"/>
                <w:sz w:val="18"/>
                <w:szCs w:val="18"/>
                <w:color w:val="6A9955"/>
              </w:rPr>
              <w:t xml:space="preserve"># ---------------------------------------------------------------------------</w:t>
            </w:r>
          </w:p>
          <w:p>
            <w:pPr>
              <w:spacing w:before="0" w:after="0" w:line="240" w:lineRule="auto"/>
              <w:ind w:left="144"/>
            </w:pPr>
            <w:r>
              <w:rPr>
                <w:rFonts w:ascii="Consolas" w:hAnsi="Consolas"/>
                <w:sz w:val="18"/>
                <w:szCs w:val="18"/>
                <w:color w:val="6A9955"/>
              </w:rPr>
              <w:t xml:space="preserve"># Tags</w:t>
            </w:r>
          </w:p>
          <w:p>
            <w:pPr>
              <w:spacing w:before="0" w:after="0" w:line="240" w:lineRule="auto"/>
              <w:ind w:left="144"/>
            </w:pPr>
            <w:r>
              <w:rPr>
                <w:rFonts w:ascii="Consolas" w:hAnsi="Consolas"/>
                <w:sz w:val="18"/>
                <w:szCs w:val="18"/>
                <w:color w:val="6A9955"/>
              </w:rPr>
              <w:t xml:space="preserve"># ---------------------------------------------------------------------------</w:t>
            </w:r>
          </w:p>
          <w:p>
            <w:pPr>
              <w:spacing w:before="0" w:after="0" w:line="240" w:lineRule="auto"/>
              <w:ind w:left="144"/>
            </w:pPr>
          </w:p>
          <w:p>
            <w:pPr>
              <w:spacing w:before="0" w:after="0" w:line="240" w:lineRule="auto"/>
              <w:ind w:left="144"/>
            </w:pPr>
            <w:r>
              <w:rPr>
                <w:rFonts w:ascii="Consolas" w:hAnsi="Consolas"/>
                <w:sz w:val="18"/>
                <w:szCs w:val="18"/>
                <w:color w:val="569CD6"/>
              </w:rPr>
              <w:t xml:space="preserve">def</w:t>
            </w:r>
            <w:r>
              <w:rPr>
                <w:rFonts w:ascii="Consolas" w:hAnsi="Consolas"/>
                <w:sz w:val="18"/>
                <w:szCs w:val="18"/>
                <w:color w:val="D4D4D4"/>
              </w:rPr>
              <w:t xml:space="preserve"> </w:t>
            </w:r>
            <w:r>
              <w:rPr>
                <w:rFonts w:ascii="Consolas" w:hAnsi="Consolas"/>
                <w:sz w:val="18"/>
                <w:szCs w:val="18"/>
                <w:color w:val="DCDCAA"/>
              </w:rPr>
              <w:t xml:space="preserve">get_tag_suggestions</w:t>
            </w:r>
            <w:r>
              <w:rPr>
                <w:rFonts w:ascii="Consolas" w:hAnsi="Consolas"/>
                <w:sz w:val="18"/>
                <w:szCs w:val="18"/>
                <w:color w:val="D4D4D4"/>
              </w:rPr>
              <w:t xml:space="preserve">(</w:t>
            </w:r>
            <w:r>
              <w:rPr>
                <w:rFonts w:ascii="Consolas" w:hAnsi="Consolas"/>
                <w:sz w:val="18"/>
                <w:szCs w:val="18"/>
                <w:color w:val="D4D4D4"/>
              </w:rPr>
              <w:t xml:space="preserve">client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q</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str</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limit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int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4EC9B0"/>
              </w:rPr>
              <w:t xml:space="preserve">list</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D4D4D4"/>
              </w:rPr>
              <w:t xml:space="preserve">client</w:t>
            </w:r>
            <w:r>
              <w:rPr>
                <w:rFonts w:ascii="Consolas" w:hAnsi="Consolas"/>
                <w:sz w:val="18"/>
                <w:szCs w:val="18"/>
                <w:color w:val="D4D4D4"/>
              </w:rPr>
              <w:t xml:space="preserve">.</w:t>
            </w:r>
            <w:r>
              <w:rPr>
                <w:rFonts w:ascii="Consolas" w:hAnsi="Consolas"/>
                <w:sz w:val="18"/>
                <w:szCs w:val="18"/>
                <w:color w:val="D4D4D4"/>
              </w:rPr>
              <w:t xml:space="preserve">execute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6A9955"/>
              </w:rPr>
              <w:t xml:space="preserve">"""</w:t>
            </w:r>
          </w:p>
          <w:p>
            <w:pPr>
              <w:spacing w:before="0" w:after="0" w:line="240" w:lineRule="auto"/>
              <w:ind w:left="144"/>
            </w:pPr>
            <w:r>
              <w:rPr>
                <w:rFonts w:ascii="Consolas" w:hAnsi="Consolas"/>
                <w:sz w:val="18"/>
                <w:szCs w:val="18"/>
                <w:color w:val="6A9955"/>
              </w:rPr>
              <w:t xml:space="preserve">        SELECT tag, COUNT(*) AS post_count</w:t>
            </w:r>
          </w:p>
          <w:p>
            <w:pPr>
              <w:spacing w:before="0" w:after="0" w:line="240" w:lineRule="auto"/>
              <w:ind w:left="144"/>
            </w:pPr>
            <w:r>
              <w:rPr>
                <w:rFonts w:ascii="Consolas" w:hAnsi="Consolas"/>
                <w:sz w:val="18"/>
                <w:szCs w:val="18"/>
                <w:color w:val="6A9955"/>
              </w:rPr>
              <w:t xml:space="preserve">        FROM post_tags</w:t>
            </w:r>
          </w:p>
          <w:p>
            <w:pPr>
              <w:spacing w:before="0" w:after="0" w:line="240" w:lineRule="auto"/>
              <w:ind w:left="144"/>
            </w:pPr>
            <w:r>
              <w:rPr>
                <w:rFonts w:ascii="Consolas" w:hAnsi="Consolas"/>
                <w:sz w:val="18"/>
                <w:szCs w:val="18"/>
                <w:color w:val="6A9955"/>
              </w:rPr>
              <w:t xml:space="preserve">        WHERE tag LIKE %s</w:t>
            </w:r>
          </w:p>
          <w:p>
            <w:pPr>
              <w:spacing w:before="0" w:after="0" w:line="240" w:lineRule="auto"/>
              <w:ind w:left="144"/>
            </w:pPr>
            <w:r>
              <w:rPr>
                <w:rFonts w:ascii="Consolas" w:hAnsi="Consolas"/>
                <w:sz w:val="18"/>
                <w:szCs w:val="18"/>
                <w:color w:val="6A9955"/>
              </w:rPr>
              <w:t xml:space="preserve">        GROUP BY tag</w:t>
            </w:r>
          </w:p>
          <w:p>
            <w:pPr>
              <w:spacing w:before="0" w:after="0" w:line="240" w:lineRule="auto"/>
              <w:ind w:left="144"/>
            </w:pPr>
            <w:r>
              <w:rPr>
                <w:rFonts w:ascii="Consolas" w:hAnsi="Consolas"/>
                <w:sz w:val="18"/>
                <w:szCs w:val="18"/>
                <w:color w:val="6A9955"/>
              </w:rPr>
              <w:t xml:space="preserve">        ORDER BY post_count DESC, tag</w:t>
            </w:r>
          </w:p>
          <w:p>
            <w:pPr>
              <w:spacing w:before="0" w:after="0" w:line="240" w:lineRule="auto"/>
              <w:ind w:left="144"/>
            </w:pPr>
            <w:r>
              <w:rPr>
                <w:rFonts w:ascii="Consolas" w:hAnsi="Consolas"/>
                <w:sz w:val="18"/>
                <w:szCs w:val="18"/>
                <w:color w:val="6A9955"/>
              </w:rPr>
              <w:t xml:space="preserve">        LIMIT %s</w:t>
            </w:r>
          </w:p>
          <w:p>
            <w:pPr>
              <w:spacing w:before="0" w:after="0" w:line="240" w:lineRule="auto"/>
              <w:ind w:left="144"/>
            </w:pPr>
            <w:r>
              <w:rPr>
                <w:rFonts w:ascii="Consolas" w:hAnsi="Consolas"/>
                <w:sz w:val="18"/>
                <w:szCs w:val="18"/>
                <w:color w:val="6A9955"/>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CE9178"/>
              </w:rPr>
              <w:t xml:space="preserve">f</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q</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limit</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data</w:t>
            </w:r>
            <w:r>
              <w:rPr>
                <w:rFonts w:ascii="Consolas" w:hAnsi="Consolas"/>
                <w:sz w:val="18"/>
                <w:szCs w:val="18"/>
                <w:color w:val="CE9178"/>
              </w:rPr>
              <w:t xml:space="preserve">'</w:t>
            </w:r>
            <w:r>
              <w:rPr>
                <w:rFonts w:ascii="Consolas" w:hAnsi="Consolas"/>
                <w:sz w:val="18"/>
                <w:szCs w:val="18"/>
                <w:color w:val="D4D4D4"/>
              </w:rPr>
              <w:t xml:space="preserve">]</w:t>
            </w:r>
          </w:p>
        </w:tc>
      </w:tr>
    </w:tbl>
    <w:p/>
    <w:tbl>
      <w:tblPr>
        <w:tblStyle w:val="TableGrid"/>
        <w:tblW w:type="auto" w:w="0"/>
        <w:tblLook w:firstColumn="1" w:firstRow="1" w:lastColumn="0" w:lastRow="0" w:noHBand="0" w:noVBand="1" w:val="04A0"/>
      </w:tblPr>
      <w:tblGrid>
        <w:gridCol w:w="10080"/>
      </w:tblGrid>
      <w:tr>
        <w:tc>
          <w:tcPr>
            <w:tcW w:type="dxa" w:w="10080"/>
            <w:shd w:val="clear" w:color="auto" w:fill="252526"/>
            <w:tcBorders>
              <w:top w:val="nil"/>
              <w:left w:val="nil"/>
              <w:bottom w:val="nil"/>
              <w:right w:val="nil"/>
              <w:insideH w:val="nil"/>
              <w:insideV w:val="nil"/>
            </w:tcBorders>
          </w:tcPr>
          <w:p>
            <w:pPr>
              <w:spacing w:before="80" w:after="80"/>
              <w:ind w:left="144"/>
            </w:pPr>
            <w:r>
              <w:rPr>
                <w:rFonts w:ascii="Consolas" w:hAnsi="Consolas"/>
                <w:b w:val="0"/>
                <w:color w:val="859900"/>
                <w:sz w:val="18"/>
              </w:rPr>
              <w:t xml:space="preserve">  backend/db/queries/search.py</w:t>
            </w:r>
          </w:p>
        </w:tc>
      </w:tr>
    </w:tbl>
    <w:p/>
    <w:tbl>
      <w:tblPr>
        <w:tblStyle w:val="TableGrid"/>
        <w:tblW w:type="auto" w:w="0"/>
        <w:tblLook w:firstColumn="1" w:firstRow="1" w:lastColumn="0" w:lastRow="0" w:noHBand="0" w:noVBand="1" w:val="04A0"/>
      </w:tblPr>
      <w:tblGrid>
        <w:gridCol w:w="10080"/>
      </w:tblGrid>
      <w:tr>
        <w:tc>
          <w:tcPr>
            <w:tcW w:type="dxa" w:w="10080"/>
            <w:shd w:val="clear" w:color="auto" w:fill="1E1E1E"/>
            <w:tcBorders>
              <w:top w:val="single" w:sz="4" w:color="3C3C3C"/>
              <w:left w:val="single" w:sz="4" w:color="3C3C3C"/>
              <w:bottom w:val="single" w:sz="4" w:color="3C3C3C"/>
              <w:right w:val="single" w:sz="4" w:color="3C3C3C"/>
            </w:tcBorders>
            <w:tcMar>
              <w:top w:w="100" w:type="dxa"/>
              <w:left w:w="100" w:type="dxa"/>
              <w:bottom w:w="100" w:type="dxa"/>
              <w:right w:w="100" w:type="dxa"/>
            </w:tcMar>
          </w:tcPr>
          <w:p>
            <w:pPr>
              <w:spacing w:before="0" w:after="0" w:line="240" w:lineRule="auto"/>
              <w:ind w:left="144"/>
            </w:pPr>
            <w:r>
              <w:rPr>
                <w:rFonts w:ascii="Consolas" w:hAnsi="Consolas"/>
                <w:sz w:val="18"/>
                <w:szCs w:val="18"/>
                <w:color w:val="569CD6"/>
              </w:rPr>
              <w:t xml:space="preserve">def</w:t>
            </w:r>
            <w:r>
              <w:rPr>
                <w:rFonts w:ascii="Consolas" w:hAnsi="Consolas"/>
                <w:sz w:val="18"/>
                <w:szCs w:val="18"/>
                <w:color w:val="D4D4D4"/>
              </w:rPr>
              <w:t xml:space="preserve"> </w:t>
            </w:r>
            <w:r>
              <w:rPr>
                <w:rFonts w:ascii="Consolas" w:hAnsi="Consolas"/>
                <w:sz w:val="18"/>
                <w:szCs w:val="18"/>
                <w:color w:val="DCDCAA"/>
              </w:rPr>
              <w:t xml:space="preserve">search_users</w:t>
            </w:r>
            <w:r>
              <w:rPr>
                <w:rFonts w:ascii="Consolas" w:hAnsi="Consolas"/>
                <w:sz w:val="18"/>
                <w:szCs w:val="18"/>
                <w:color w:val="D4D4D4"/>
              </w:rPr>
              <w:t xml:space="preserve">(</w:t>
            </w:r>
            <w:r>
              <w:rPr>
                <w:rFonts w:ascii="Consolas" w:hAnsi="Consolas"/>
                <w:sz w:val="18"/>
                <w:szCs w:val="18"/>
                <w:color w:val="D4D4D4"/>
              </w:rPr>
              <w:t xml:space="preserve">client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query</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str</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limit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int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4EC9B0"/>
              </w:rPr>
              <w:t xml:space="preserve">list</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like_q</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f</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query</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CE9178"/>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D4D4D4"/>
              </w:rPr>
              <w:t xml:space="preserve">client</w:t>
            </w:r>
            <w:r>
              <w:rPr>
                <w:rFonts w:ascii="Consolas" w:hAnsi="Consolas"/>
                <w:sz w:val="18"/>
                <w:szCs w:val="18"/>
                <w:color w:val="D4D4D4"/>
              </w:rPr>
              <w:t xml:space="preserve">.</w:t>
            </w:r>
            <w:r>
              <w:rPr>
                <w:rFonts w:ascii="Consolas" w:hAnsi="Consolas"/>
                <w:sz w:val="18"/>
                <w:szCs w:val="18"/>
                <w:color w:val="D4D4D4"/>
              </w:rPr>
              <w:t xml:space="preserve">execute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6A9955"/>
              </w:rPr>
              <w:t xml:space="preserve">"""</w:t>
            </w:r>
          </w:p>
          <w:p>
            <w:pPr>
              <w:spacing w:before="0" w:after="0" w:line="240" w:lineRule="auto"/>
              <w:ind w:left="144"/>
            </w:pPr>
            <w:r>
              <w:rPr>
                <w:rFonts w:ascii="Consolas" w:hAnsi="Consolas"/>
                <w:sz w:val="18"/>
                <w:szCs w:val="18"/>
                <w:color w:val="6A9955"/>
              </w:rPr>
              <w:t xml:space="preserve">        SELECT id, username, bio, profile_image_url</w:t>
            </w:r>
          </w:p>
          <w:p>
            <w:pPr>
              <w:spacing w:before="0" w:after="0" w:line="240" w:lineRule="auto"/>
              <w:ind w:left="144"/>
            </w:pPr>
            <w:r>
              <w:rPr>
                <w:rFonts w:ascii="Consolas" w:hAnsi="Consolas"/>
                <w:sz w:val="18"/>
                <w:szCs w:val="18"/>
                <w:color w:val="6A9955"/>
              </w:rPr>
              <w:t xml:space="preserve">        FROM users</w:t>
            </w:r>
          </w:p>
          <w:p>
            <w:pPr>
              <w:spacing w:before="0" w:after="0" w:line="240" w:lineRule="auto"/>
              <w:ind w:left="144"/>
            </w:pPr>
            <w:r>
              <w:rPr>
                <w:rFonts w:ascii="Consolas" w:hAnsi="Consolas"/>
                <w:sz w:val="18"/>
                <w:szCs w:val="18"/>
                <w:color w:val="6A9955"/>
              </w:rPr>
              <w:t xml:space="preserve">        WHERE username LIKE %s OR bio LIKE %s</w:t>
            </w:r>
          </w:p>
          <w:p>
            <w:pPr>
              <w:spacing w:before="0" w:after="0" w:line="240" w:lineRule="auto"/>
              <w:ind w:left="144"/>
            </w:pPr>
            <w:r>
              <w:rPr>
                <w:rFonts w:ascii="Consolas" w:hAnsi="Consolas"/>
                <w:sz w:val="18"/>
                <w:szCs w:val="18"/>
                <w:color w:val="6A9955"/>
              </w:rPr>
              <w:t xml:space="preserve">        ORDER BY username</w:t>
            </w:r>
          </w:p>
          <w:p>
            <w:pPr>
              <w:spacing w:before="0" w:after="0" w:line="240" w:lineRule="auto"/>
              <w:ind w:left="144"/>
            </w:pPr>
            <w:r>
              <w:rPr>
                <w:rFonts w:ascii="Consolas" w:hAnsi="Consolas"/>
                <w:sz w:val="18"/>
                <w:szCs w:val="18"/>
                <w:color w:val="6A9955"/>
              </w:rPr>
              <w:t xml:space="preserve">        LIMIT %s</w:t>
            </w:r>
          </w:p>
          <w:p>
            <w:pPr>
              <w:spacing w:before="0" w:after="0" w:line="240" w:lineRule="auto"/>
              <w:ind w:left="144"/>
            </w:pPr>
            <w:r>
              <w:rPr>
                <w:rFonts w:ascii="Consolas" w:hAnsi="Consolas"/>
                <w:sz w:val="18"/>
                <w:szCs w:val="18"/>
                <w:color w:val="6A9955"/>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like_q</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like_q</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limit</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data</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p>
          <w:p>
            <w:pPr>
              <w:spacing w:before="0" w:after="0" w:line="240" w:lineRule="auto"/>
              <w:ind w:left="144"/>
            </w:pPr>
            <w:r>
              <w:rPr>
                <w:rFonts w:ascii="Consolas" w:hAnsi="Consolas"/>
                <w:sz w:val="18"/>
                <w:szCs w:val="18"/>
                <w:color w:val="569CD6"/>
              </w:rPr>
              <w:t xml:space="preserve">def</w:t>
            </w:r>
            <w:r>
              <w:rPr>
                <w:rFonts w:ascii="Consolas" w:hAnsi="Consolas"/>
                <w:sz w:val="18"/>
                <w:szCs w:val="18"/>
                <w:color w:val="D4D4D4"/>
              </w:rPr>
              <w:t xml:space="preserve"> </w:t>
            </w:r>
            <w:r>
              <w:rPr>
                <w:rFonts w:ascii="Consolas" w:hAnsi="Consolas"/>
                <w:sz w:val="18"/>
                <w:szCs w:val="18"/>
                <w:color w:val="DCDCAA"/>
              </w:rPr>
              <w:t xml:space="preserve">search_posts_by_caption</w:t>
            </w:r>
            <w:r>
              <w:rPr>
                <w:rFonts w:ascii="Consolas" w:hAnsi="Consolas"/>
                <w:sz w:val="18"/>
                <w:szCs w:val="18"/>
                <w:color w:val="D4D4D4"/>
              </w:rPr>
              <w:t xml:space="preserve">(</w:t>
            </w:r>
            <w:r>
              <w:rPr>
                <w:rFonts w:ascii="Consolas" w:hAnsi="Consolas"/>
                <w:sz w:val="18"/>
                <w:szCs w:val="18"/>
                <w:color w:val="D4D4D4"/>
              </w:rPr>
              <w:t xml:space="preserve">client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query</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str</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limit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int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4EC9B0"/>
              </w:rPr>
              <w:t xml:space="preserve">list</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D4D4D4"/>
              </w:rPr>
              <w:t xml:space="preserve">client</w:t>
            </w:r>
            <w:r>
              <w:rPr>
                <w:rFonts w:ascii="Consolas" w:hAnsi="Consolas"/>
                <w:sz w:val="18"/>
                <w:szCs w:val="18"/>
                <w:color w:val="D4D4D4"/>
              </w:rPr>
              <w:t xml:space="preserve">.</w:t>
            </w:r>
            <w:r>
              <w:rPr>
                <w:rFonts w:ascii="Consolas" w:hAnsi="Consolas"/>
                <w:sz w:val="18"/>
                <w:szCs w:val="18"/>
                <w:color w:val="D4D4D4"/>
              </w:rPr>
              <w:t xml:space="preserve">execute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6A9955"/>
              </w:rPr>
              <w:t xml:space="preserve">"""</w:t>
            </w:r>
          </w:p>
          <w:p>
            <w:pPr>
              <w:spacing w:before="0" w:after="0" w:line="240" w:lineRule="auto"/>
              <w:ind w:left="144"/>
            </w:pPr>
            <w:r>
              <w:rPr>
                <w:rFonts w:ascii="Consolas" w:hAnsi="Consolas"/>
                <w:sz w:val="18"/>
                <w:szCs w:val="18"/>
                <w:color w:val="6A9955"/>
              </w:rPr>
              <w:t xml:space="preserve">        SELECT DISTINCT p.id, p.user_id, p.caption, p.media_url, p.media_type,</w:t>
            </w:r>
          </w:p>
          <w:p>
            <w:pPr>
              <w:spacing w:before="0" w:after="0" w:line="240" w:lineRule="auto"/>
              <w:ind w:left="144"/>
            </w:pPr>
            <w:r>
              <w:rPr>
                <w:rFonts w:ascii="Consolas" w:hAnsi="Consolas"/>
                <w:sz w:val="18"/>
                <w:szCs w:val="18"/>
                <w:color w:val="6A9955"/>
              </w:rPr>
              <w:t xml:space="preserve">               p.likes_count, p.comments_count, p.created_at,</w:t>
            </w:r>
          </w:p>
          <w:p>
            <w:pPr>
              <w:spacing w:before="0" w:after="0" w:line="240" w:lineRule="auto"/>
              <w:ind w:left="144"/>
            </w:pPr>
            <w:r>
              <w:rPr>
                <w:rFonts w:ascii="Consolas" w:hAnsi="Consolas"/>
                <w:sz w:val="18"/>
                <w:szCs w:val="18"/>
                <w:color w:val="6A9955"/>
              </w:rPr>
              <w:t xml:space="preserve">               u.username, u.profile_image_url</w:t>
            </w:r>
          </w:p>
          <w:p>
            <w:pPr>
              <w:spacing w:before="0" w:after="0" w:line="240" w:lineRule="auto"/>
              <w:ind w:left="144"/>
            </w:pPr>
            <w:r>
              <w:rPr>
                <w:rFonts w:ascii="Consolas" w:hAnsi="Consolas"/>
                <w:sz w:val="18"/>
                <w:szCs w:val="18"/>
                <w:color w:val="6A9955"/>
              </w:rPr>
              <w:t xml:space="preserve">        FROM posts p</w:t>
            </w:r>
          </w:p>
          <w:p>
            <w:pPr>
              <w:spacing w:before="0" w:after="0" w:line="240" w:lineRule="auto"/>
              <w:ind w:left="144"/>
            </w:pPr>
            <w:r>
              <w:rPr>
                <w:rFonts w:ascii="Consolas" w:hAnsi="Consolas"/>
                <w:sz w:val="18"/>
                <w:szCs w:val="18"/>
                <w:color w:val="6A9955"/>
              </w:rPr>
              <w:t xml:space="preserve">        JOIN users u ON p.user_id = u.id</w:t>
            </w:r>
          </w:p>
          <w:p>
            <w:pPr>
              <w:spacing w:before="0" w:after="0" w:line="240" w:lineRule="auto"/>
              <w:ind w:left="144"/>
            </w:pPr>
            <w:r>
              <w:rPr>
                <w:rFonts w:ascii="Consolas" w:hAnsi="Consolas"/>
                <w:sz w:val="18"/>
                <w:szCs w:val="18"/>
                <w:color w:val="6A9955"/>
              </w:rPr>
              <w:t xml:space="preserve">        WHERE p.caption LIKE %s</w:t>
            </w:r>
          </w:p>
          <w:p>
            <w:pPr>
              <w:spacing w:before="0" w:after="0" w:line="240" w:lineRule="auto"/>
              <w:ind w:left="144"/>
            </w:pPr>
            <w:r>
              <w:rPr>
                <w:rFonts w:ascii="Consolas" w:hAnsi="Consolas"/>
                <w:sz w:val="18"/>
                <w:szCs w:val="18"/>
                <w:color w:val="6A9955"/>
              </w:rPr>
              <w:t xml:space="preserve">        ORDER BY p.created_at DESC</w:t>
            </w:r>
          </w:p>
          <w:p>
            <w:pPr>
              <w:spacing w:before="0" w:after="0" w:line="240" w:lineRule="auto"/>
              <w:ind w:left="144"/>
            </w:pPr>
            <w:r>
              <w:rPr>
                <w:rFonts w:ascii="Consolas" w:hAnsi="Consolas"/>
                <w:sz w:val="18"/>
                <w:szCs w:val="18"/>
                <w:color w:val="6A9955"/>
              </w:rPr>
              <w:t xml:space="preserve">        LIMIT %s</w:t>
            </w:r>
          </w:p>
          <w:p>
            <w:pPr>
              <w:spacing w:before="0" w:after="0" w:line="240" w:lineRule="auto"/>
              <w:ind w:left="144"/>
            </w:pPr>
            <w:r>
              <w:rPr>
                <w:rFonts w:ascii="Consolas" w:hAnsi="Consolas"/>
                <w:sz w:val="18"/>
                <w:szCs w:val="18"/>
                <w:color w:val="6A9955"/>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CE9178"/>
              </w:rPr>
              <w:t xml:space="preserve">f</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query</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limit</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data</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p>
          <w:p>
            <w:pPr>
              <w:spacing w:before="0" w:after="0" w:line="240" w:lineRule="auto"/>
              <w:ind w:left="144"/>
            </w:pPr>
            <w:r>
              <w:rPr>
                <w:rFonts w:ascii="Consolas" w:hAnsi="Consolas"/>
                <w:sz w:val="18"/>
                <w:szCs w:val="18"/>
                <w:color w:val="569CD6"/>
              </w:rPr>
              <w:t xml:space="preserve">def</w:t>
            </w:r>
            <w:r>
              <w:rPr>
                <w:rFonts w:ascii="Consolas" w:hAnsi="Consolas"/>
                <w:sz w:val="18"/>
                <w:szCs w:val="18"/>
                <w:color w:val="D4D4D4"/>
              </w:rPr>
              <w:t xml:space="preserve"> </w:t>
            </w:r>
            <w:r>
              <w:rPr>
                <w:rFonts w:ascii="Consolas" w:hAnsi="Consolas"/>
                <w:sz w:val="18"/>
                <w:szCs w:val="18"/>
                <w:color w:val="DCDCAA"/>
              </w:rPr>
              <w:t xml:space="preserve">search_posts_by_tag</w:t>
            </w:r>
            <w:r>
              <w:rPr>
                <w:rFonts w:ascii="Consolas" w:hAnsi="Consolas"/>
                <w:sz w:val="18"/>
                <w:szCs w:val="18"/>
                <w:color w:val="D4D4D4"/>
              </w:rPr>
              <w:t xml:space="preserve">(</w:t>
            </w:r>
            <w:r>
              <w:rPr>
                <w:rFonts w:ascii="Consolas" w:hAnsi="Consolas"/>
                <w:sz w:val="18"/>
                <w:szCs w:val="18"/>
                <w:color w:val="D4D4D4"/>
              </w:rPr>
              <w:t xml:space="preserve">client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query</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str</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limit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int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4EC9B0"/>
              </w:rPr>
              <w:t xml:space="preserve">list</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D4D4D4"/>
              </w:rPr>
              <w:t xml:space="preserve">client</w:t>
            </w:r>
            <w:r>
              <w:rPr>
                <w:rFonts w:ascii="Consolas" w:hAnsi="Consolas"/>
                <w:sz w:val="18"/>
                <w:szCs w:val="18"/>
                <w:color w:val="D4D4D4"/>
              </w:rPr>
              <w:t xml:space="preserve">.</w:t>
            </w:r>
            <w:r>
              <w:rPr>
                <w:rFonts w:ascii="Consolas" w:hAnsi="Consolas"/>
                <w:sz w:val="18"/>
                <w:szCs w:val="18"/>
                <w:color w:val="D4D4D4"/>
              </w:rPr>
              <w:t xml:space="preserve">execute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6A9955"/>
              </w:rPr>
              <w:t xml:space="preserve">"""</w:t>
            </w:r>
          </w:p>
          <w:p>
            <w:pPr>
              <w:spacing w:before="0" w:after="0" w:line="240" w:lineRule="auto"/>
              <w:ind w:left="144"/>
            </w:pPr>
            <w:r>
              <w:rPr>
                <w:rFonts w:ascii="Consolas" w:hAnsi="Consolas"/>
                <w:sz w:val="18"/>
                <w:szCs w:val="18"/>
                <w:color w:val="6A9955"/>
              </w:rPr>
              <w:t xml:space="preserve">        SELECT DISTINCT p.id, p.user_id, p.caption, p.media_url, p.media_type,</w:t>
            </w:r>
          </w:p>
          <w:p>
            <w:pPr>
              <w:spacing w:before="0" w:after="0" w:line="240" w:lineRule="auto"/>
              <w:ind w:left="144"/>
            </w:pPr>
            <w:r>
              <w:rPr>
                <w:rFonts w:ascii="Consolas" w:hAnsi="Consolas"/>
                <w:sz w:val="18"/>
                <w:szCs w:val="18"/>
                <w:color w:val="6A9955"/>
              </w:rPr>
              <w:t xml:space="preserve">               p.likes_count, p.comments_count, p.created_at,</w:t>
            </w:r>
          </w:p>
          <w:p>
            <w:pPr>
              <w:spacing w:before="0" w:after="0" w:line="240" w:lineRule="auto"/>
              <w:ind w:left="144"/>
            </w:pPr>
            <w:r>
              <w:rPr>
                <w:rFonts w:ascii="Consolas" w:hAnsi="Consolas"/>
                <w:sz w:val="18"/>
                <w:szCs w:val="18"/>
                <w:color w:val="6A9955"/>
              </w:rPr>
              <w:t xml:space="preserve">               u.username, u.profile_image_url</w:t>
            </w:r>
          </w:p>
          <w:p>
            <w:pPr>
              <w:spacing w:before="0" w:after="0" w:line="240" w:lineRule="auto"/>
              <w:ind w:left="144"/>
            </w:pPr>
            <w:r>
              <w:rPr>
                <w:rFonts w:ascii="Consolas" w:hAnsi="Consolas"/>
                <w:sz w:val="18"/>
                <w:szCs w:val="18"/>
                <w:color w:val="6A9955"/>
              </w:rPr>
              <w:t xml:space="preserve">        FROM posts p</w:t>
            </w:r>
          </w:p>
          <w:p>
            <w:pPr>
              <w:spacing w:before="0" w:after="0" w:line="240" w:lineRule="auto"/>
              <w:ind w:left="144"/>
            </w:pPr>
            <w:r>
              <w:rPr>
                <w:rFonts w:ascii="Consolas" w:hAnsi="Consolas"/>
                <w:sz w:val="18"/>
                <w:szCs w:val="18"/>
                <w:color w:val="6A9955"/>
              </w:rPr>
              <w:t xml:space="preserve">        JOIN users u ON p.user_id = u.id</w:t>
            </w:r>
          </w:p>
          <w:p>
            <w:pPr>
              <w:spacing w:before="0" w:after="0" w:line="240" w:lineRule="auto"/>
              <w:ind w:left="144"/>
            </w:pPr>
            <w:r>
              <w:rPr>
                <w:rFonts w:ascii="Consolas" w:hAnsi="Consolas"/>
                <w:sz w:val="18"/>
                <w:szCs w:val="18"/>
                <w:color w:val="6A9955"/>
              </w:rPr>
              <w:t xml:space="preserve">        JOIN post_tags pt ON pt.post_id = p.id</w:t>
            </w:r>
          </w:p>
          <w:p>
            <w:pPr>
              <w:spacing w:before="0" w:after="0" w:line="240" w:lineRule="auto"/>
              <w:ind w:left="144"/>
            </w:pPr>
            <w:r>
              <w:rPr>
                <w:rFonts w:ascii="Consolas" w:hAnsi="Consolas"/>
                <w:sz w:val="18"/>
                <w:szCs w:val="18"/>
                <w:color w:val="6A9955"/>
              </w:rPr>
              <w:t xml:space="preserve">        WHERE pt.tag LIKE %s</w:t>
            </w:r>
          </w:p>
          <w:p>
            <w:pPr>
              <w:spacing w:before="0" w:after="0" w:line="240" w:lineRule="auto"/>
              <w:ind w:left="144"/>
            </w:pPr>
            <w:r>
              <w:rPr>
                <w:rFonts w:ascii="Consolas" w:hAnsi="Consolas"/>
                <w:sz w:val="18"/>
                <w:szCs w:val="18"/>
                <w:color w:val="6A9955"/>
              </w:rPr>
              <w:t xml:space="preserve">        ORDER BY p.created_at DESC</w:t>
            </w:r>
          </w:p>
          <w:p>
            <w:pPr>
              <w:spacing w:before="0" w:after="0" w:line="240" w:lineRule="auto"/>
              <w:ind w:left="144"/>
            </w:pPr>
            <w:r>
              <w:rPr>
                <w:rFonts w:ascii="Consolas" w:hAnsi="Consolas"/>
                <w:sz w:val="18"/>
                <w:szCs w:val="18"/>
                <w:color w:val="6A9955"/>
              </w:rPr>
              <w:t xml:space="preserve">        LIMIT %s</w:t>
            </w:r>
          </w:p>
          <w:p>
            <w:pPr>
              <w:spacing w:before="0" w:after="0" w:line="240" w:lineRule="auto"/>
              <w:ind w:left="144"/>
            </w:pPr>
            <w:r>
              <w:rPr>
                <w:rFonts w:ascii="Consolas" w:hAnsi="Consolas"/>
                <w:sz w:val="18"/>
                <w:szCs w:val="18"/>
                <w:color w:val="6A9955"/>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CE9178"/>
              </w:rPr>
              <w:t xml:space="preserve">f</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query</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limit</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data</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p>
          <w:p>
            <w:pPr>
              <w:spacing w:before="0" w:after="0" w:line="240" w:lineRule="auto"/>
              <w:ind w:left="144"/>
            </w:pPr>
            <w:r>
              <w:rPr>
                <w:rFonts w:ascii="Consolas" w:hAnsi="Consolas"/>
                <w:sz w:val="18"/>
                <w:szCs w:val="18"/>
                <w:color w:val="569CD6"/>
              </w:rPr>
              <w:t xml:space="preserve">def</w:t>
            </w:r>
            <w:r>
              <w:rPr>
                <w:rFonts w:ascii="Consolas" w:hAnsi="Consolas"/>
                <w:sz w:val="18"/>
                <w:szCs w:val="18"/>
                <w:color w:val="D4D4D4"/>
              </w:rPr>
              <w:t xml:space="preserve"> </w:t>
            </w:r>
            <w:r>
              <w:rPr>
                <w:rFonts w:ascii="Consolas" w:hAnsi="Consolas"/>
                <w:sz w:val="18"/>
                <w:szCs w:val="18"/>
                <w:color w:val="DCDCAA"/>
              </w:rPr>
              <w:t xml:space="preserve">merge_post_results</w:t>
            </w:r>
            <w:r>
              <w:rPr>
                <w:rFonts w:ascii="Consolas" w:hAnsi="Consolas"/>
                <w:sz w:val="18"/>
                <w:szCs w:val="18"/>
                <w:color w:val="D4D4D4"/>
              </w:rPr>
              <w:t xml:space="preserve">(</w:t>
            </w:r>
            <w:r>
              <w:rPr>
                <w:rFonts w:ascii="Consolas" w:hAnsi="Consolas"/>
                <w:sz w:val="18"/>
                <w:szCs w:val="18"/>
                <w:color w:val="D4D4D4"/>
              </w:rPr>
              <w:t xml:space="preserve">by_caption</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list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by_tag</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list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limit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int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4EC9B0"/>
              </w:rPr>
              <w:t xml:space="preserve">list</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6A9955"/>
              </w:rPr>
              <w:t xml:space="preserve">"""Deduplicates and merges two post result lists, capped at limit."""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seen_ids</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set</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posts</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for</w:t>
            </w:r>
            <w:r>
              <w:rPr>
                <w:rFonts w:ascii="Consolas" w:hAnsi="Consolas"/>
                <w:sz w:val="18"/>
                <w:szCs w:val="18"/>
                <w:color w:val="D4D4D4"/>
              </w:rPr>
              <w:t xml:space="preserve"> </w:t>
            </w:r>
            <w:r>
              <w:rPr>
                <w:rFonts w:ascii="Consolas" w:hAnsi="Consolas"/>
                <w:sz w:val="18"/>
                <w:szCs w:val="18"/>
                <w:color w:val="D4D4D4"/>
              </w:rPr>
              <w:t xml:space="preserve">post</w:t>
            </w:r>
            <w:r>
              <w:rPr>
                <w:rFonts w:ascii="Consolas" w:hAnsi="Consolas"/>
                <w:sz w:val="18"/>
                <w:szCs w:val="18"/>
                <w:color w:val="D4D4D4"/>
              </w:rPr>
              <w:t xml:space="preserve"> </w:t>
            </w:r>
            <w:r>
              <w:rPr>
                <w:rFonts w:ascii="Consolas" w:hAnsi="Consolas"/>
                <w:sz w:val="18"/>
                <w:szCs w:val="18"/>
                <w:color w:val="569CD6"/>
              </w:rPr>
              <w:t xml:space="preserve">in</w:t>
            </w:r>
            <w:r>
              <w:rPr>
                <w:rFonts w:ascii="Consolas" w:hAnsi="Consolas"/>
                <w:sz w:val="18"/>
                <w:szCs w:val="18"/>
                <w:color w:val="D4D4D4"/>
              </w:rPr>
              <w:t xml:space="preserve"> </w:t>
            </w:r>
            <w:r>
              <w:rPr>
                <w:rFonts w:ascii="Consolas" w:hAnsi="Consolas"/>
                <w:sz w:val="18"/>
                <w:szCs w:val="18"/>
                <w:color w:val="D4D4D4"/>
              </w:rPr>
              <w:t xml:space="preserve">by_caption</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by_tag</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D4D4D4"/>
              </w:rPr>
              <w:t xml:space="preserve">post</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id</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not</w:t>
            </w:r>
            <w:r>
              <w:rPr>
                <w:rFonts w:ascii="Consolas" w:hAnsi="Consolas"/>
                <w:sz w:val="18"/>
                <w:szCs w:val="18"/>
                <w:color w:val="D4D4D4"/>
              </w:rPr>
              <w:t xml:space="preserve"> </w:t>
            </w:r>
            <w:r>
              <w:rPr>
                <w:rFonts w:ascii="Consolas" w:hAnsi="Consolas"/>
                <w:sz w:val="18"/>
                <w:szCs w:val="18"/>
                <w:color w:val="569CD6"/>
              </w:rPr>
              <w:t xml:space="preserve">in</w:t>
            </w:r>
            <w:r>
              <w:rPr>
                <w:rFonts w:ascii="Consolas" w:hAnsi="Consolas"/>
                <w:sz w:val="18"/>
                <w:szCs w:val="18"/>
                <w:color w:val="D4D4D4"/>
              </w:rPr>
              <w:t xml:space="preserve"> </w:t>
            </w:r>
            <w:r>
              <w:rPr>
                <w:rFonts w:ascii="Consolas" w:hAnsi="Consolas"/>
                <w:sz w:val="18"/>
                <w:szCs w:val="18"/>
                <w:color w:val="D4D4D4"/>
              </w:rPr>
              <w:t xml:space="preserve">seen_ids</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seen_ids</w:t>
            </w:r>
            <w:r>
              <w:rPr>
                <w:rFonts w:ascii="Consolas" w:hAnsi="Consolas"/>
                <w:sz w:val="18"/>
                <w:szCs w:val="18"/>
                <w:color w:val="D4D4D4"/>
              </w:rPr>
              <w:t xml:space="preserve">.</w:t>
            </w:r>
            <w:r>
              <w:rPr>
                <w:rFonts w:ascii="Consolas" w:hAnsi="Consolas"/>
                <w:sz w:val="18"/>
                <w:szCs w:val="18"/>
                <w:color w:val="D4D4D4"/>
              </w:rPr>
              <w:t xml:space="preserve">add</w:t>
            </w:r>
            <w:r>
              <w:rPr>
                <w:rFonts w:ascii="Consolas" w:hAnsi="Consolas"/>
                <w:sz w:val="18"/>
                <w:szCs w:val="18"/>
                <w:color w:val="D4D4D4"/>
              </w:rPr>
              <w:t xml:space="preserve">(</w:t>
            </w:r>
            <w:r>
              <w:rPr>
                <w:rFonts w:ascii="Consolas" w:hAnsi="Consolas"/>
                <w:sz w:val="18"/>
                <w:szCs w:val="18"/>
                <w:color w:val="D4D4D4"/>
              </w:rPr>
              <w:t xml:space="preserve">post</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id</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posts</w:t>
            </w:r>
            <w:r>
              <w:rPr>
                <w:rFonts w:ascii="Consolas" w:hAnsi="Consolas"/>
                <w:sz w:val="18"/>
                <w:szCs w:val="18"/>
                <w:color w:val="D4D4D4"/>
              </w:rPr>
              <w:t xml:space="preserve">.</w:t>
            </w:r>
            <w:r>
              <w:rPr>
                <w:rFonts w:ascii="Consolas" w:hAnsi="Consolas"/>
                <w:sz w:val="18"/>
                <w:szCs w:val="18"/>
                <w:color w:val="D4D4D4"/>
              </w:rPr>
              <w:t xml:space="preserve">append</w:t>
            </w:r>
            <w:r>
              <w:rPr>
                <w:rFonts w:ascii="Consolas" w:hAnsi="Consolas"/>
                <w:sz w:val="18"/>
                <w:szCs w:val="18"/>
                <w:color w:val="D4D4D4"/>
              </w:rPr>
              <w:t xml:space="preserve">(</w:t>
            </w:r>
            <w:r>
              <w:rPr>
                <w:rFonts w:ascii="Consolas" w:hAnsi="Consolas"/>
                <w:sz w:val="18"/>
                <w:szCs w:val="18"/>
                <w:color w:val="D4D4D4"/>
              </w:rPr>
              <w:t xml:space="preserve">post</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D4D4D4"/>
              </w:rPr>
              <w:t xml:space="preserve">posts</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limit</w:t>
            </w:r>
            <w:r>
              <w:rPr>
                <w:rFonts w:ascii="Consolas" w:hAnsi="Consolas"/>
                <w:sz w:val="18"/>
                <w:szCs w:val="18"/>
                <w:color w:val="D4D4D4"/>
              </w:rPr>
              <w:t xml:space="preserve">]</w:t>
            </w:r>
          </w:p>
        </w:tc>
      </w:tr>
    </w:tbl>
    <w:p/>
    <w:tbl>
      <w:tblPr>
        <w:tblStyle w:val="TableGrid"/>
        <w:tblW w:type="auto" w:w="0"/>
        <w:tblLook w:firstColumn="1" w:firstRow="1" w:lastColumn="0" w:lastRow="0" w:noHBand="0" w:noVBand="1" w:val="04A0"/>
      </w:tblPr>
      <w:tblGrid>
        <w:gridCol w:w="10080"/>
      </w:tblGrid>
      <w:tr>
        <w:tc>
          <w:tcPr>
            <w:tcW w:type="dxa" w:w="10080"/>
            <w:shd w:val="clear" w:color="auto" w:fill="252526"/>
            <w:tcBorders>
              <w:top w:val="nil"/>
              <w:left w:val="nil"/>
              <w:bottom w:val="nil"/>
              <w:right w:val="nil"/>
              <w:insideH w:val="nil"/>
              <w:insideV w:val="nil"/>
            </w:tcBorders>
          </w:tcPr>
          <w:p>
            <w:pPr>
              <w:spacing w:before="80" w:after="80"/>
              <w:ind w:left="144"/>
            </w:pPr>
            <w:r>
              <w:rPr>
                <w:rFonts w:ascii="Consolas" w:hAnsi="Consolas"/>
                <w:b w:val="0"/>
                <w:color w:val="859900"/>
                <w:sz w:val="18"/>
              </w:rPr>
              <w:t xml:space="preserve">  backend/db/queries/sql.py</w:t>
            </w:r>
          </w:p>
        </w:tc>
      </w:tr>
    </w:tbl>
    <w:p/>
    <w:tbl>
      <w:tblPr>
        <w:tblStyle w:val="TableGrid"/>
        <w:tblW w:type="auto" w:w="0"/>
        <w:tblLook w:firstColumn="1" w:firstRow="1" w:lastColumn="0" w:lastRow="0" w:noHBand="0" w:noVBand="1" w:val="04A0"/>
      </w:tblPr>
      <w:tblGrid>
        <w:gridCol w:w="10080"/>
      </w:tblGrid>
      <w:tr>
        <w:tc>
          <w:tcPr>
            <w:tcW w:type="dxa" w:w="10080"/>
            <w:shd w:val="clear" w:color="auto" w:fill="1E1E1E"/>
            <w:tcBorders>
              <w:top w:val="single" w:sz="4" w:color="3C3C3C"/>
              <w:left w:val="single" w:sz="4" w:color="3C3C3C"/>
              <w:bottom w:val="single" w:sz="4" w:color="3C3C3C"/>
              <w:right w:val="single" w:sz="4" w:color="3C3C3C"/>
            </w:tcBorders>
            <w:tcMar>
              <w:top w:w="100" w:type="dxa"/>
              <w:left w:w="100" w:type="dxa"/>
              <w:bottom w:w="100" w:type="dxa"/>
              <w:right w:w="100" w:type="dxa"/>
            </w:tcMar>
          </w:tcPr>
          <w:p>
            <w:pPr>
              <w:spacing w:before="0" w:after="0" w:line="240" w:lineRule="auto"/>
              <w:ind w:left="144"/>
            </w:pPr>
            <w:r>
              <w:rPr>
                <w:rFonts w:ascii="Consolas" w:hAnsi="Consolas"/>
                <w:sz w:val="18"/>
                <w:szCs w:val="18"/>
                <w:color w:val="569CD6"/>
              </w:rPr>
              <w:t xml:space="preserve">def</w:t>
            </w:r>
            <w:r>
              <w:rPr>
                <w:rFonts w:ascii="Consolas" w:hAnsi="Consolas"/>
                <w:sz w:val="18"/>
                <w:szCs w:val="18"/>
                <w:color w:val="D4D4D4"/>
              </w:rPr>
              <w:t xml:space="preserve"> </w:t>
            </w:r>
            <w:r>
              <w:rPr>
                <w:rFonts w:ascii="Consolas" w:hAnsi="Consolas"/>
                <w:sz w:val="18"/>
                <w:szCs w:val="18"/>
                <w:color w:val="DCDCAA"/>
              </w:rPr>
              <w:t xml:space="preserve">placeholders</w:t>
            </w:r>
            <w:r>
              <w:rPr>
                <w:rFonts w:ascii="Consolas" w:hAnsi="Consolas"/>
                <w:sz w:val="18"/>
                <w:szCs w:val="18"/>
                <w:color w:val="D4D4D4"/>
              </w:rPr>
              <w:t xml:space="preserve">(</w:t>
            </w:r>
            <w:r>
              <w:rPr>
                <w:rFonts w:ascii="Consolas" w:hAnsi="Consolas"/>
                <w:sz w:val="18"/>
                <w:szCs w:val="18"/>
                <w:color w:val="D4D4D4"/>
              </w:rPr>
              <w:t xml:space="preserve">items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list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4EC9B0"/>
              </w:rPr>
              <w:t xml:space="preserve">str</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6A9955"/>
              </w:rPr>
              <w:t xml:space="preserve">"""Returns a comma-separated string of %s for parameterized IN clauses."""</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join</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%s</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len</w:t>
            </w:r>
            <w:r>
              <w:rPr>
                <w:rFonts w:ascii="Consolas" w:hAnsi="Consolas"/>
                <w:sz w:val="18"/>
                <w:szCs w:val="18"/>
                <w:color w:val="D4D4D4"/>
              </w:rPr>
              <w:t xml:space="preserve">(</w:t>
            </w:r>
            <w:r>
              <w:rPr>
                <w:rFonts w:ascii="Consolas" w:hAnsi="Consolas"/>
                <w:sz w:val="18"/>
                <w:szCs w:val="18"/>
                <w:color w:val="D4D4D4"/>
              </w:rPr>
              <w:t xml:space="preserve">items</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p>
          <w:p>
            <w:pPr>
              <w:spacing w:before="0" w:after="0" w:line="240" w:lineRule="auto"/>
              <w:ind w:left="144"/>
            </w:pPr>
            <w:r>
              <w:rPr>
                <w:rFonts w:ascii="Consolas" w:hAnsi="Consolas"/>
                <w:sz w:val="18"/>
                <w:szCs w:val="18"/>
                <w:color w:val="569CD6"/>
              </w:rPr>
              <w:t xml:space="preserve">def</w:t>
            </w:r>
            <w:r>
              <w:rPr>
                <w:rFonts w:ascii="Consolas" w:hAnsi="Consolas"/>
                <w:sz w:val="18"/>
                <w:szCs w:val="18"/>
                <w:color w:val="D4D4D4"/>
              </w:rPr>
              <w:t xml:space="preserve"> </w:t>
            </w:r>
            <w:r>
              <w:rPr>
                <w:rFonts w:ascii="Consolas" w:hAnsi="Consolas"/>
                <w:sz w:val="18"/>
                <w:szCs w:val="18"/>
                <w:color w:val="DCDCAA"/>
              </w:rPr>
              <w:t xml:space="preserve">_one</w:t>
            </w:r>
            <w:r>
              <w:rPr>
                <w:rFonts w:ascii="Consolas" w:hAnsi="Consolas"/>
                <w:sz w:val="18"/>
                <w:szCs w:val="18"/>
                <w:color w:val="D4D4D4"/>
              </w:rPr>
              <w:t xml:space="preserve">(</w:t>
            </w:r>
            <w:r>
              <w:rPr>
                <w:rFonts w:ascii="Consolas" w:hAnsi="Consolas"/>
                <w:sz w:val="18"/>
                <w:szCs w:val="18"/>
                <w:color w:val="D4D4D4"/>
              </w:rPr>
              <w:t xml:space="preserve">rows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list</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6A9955"/>
              </w:rPr>
              <w:t xml:space="preserve">"""Returns the first row from a result list, or None."""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D4D4D4"/>
              </w:rPr>
              <w:t xml:space="preserve">rows</w:t>
            </w:r>
            <w:r>
              <w:rPr>
                <w:rFonts w:ascii="Consolas" w:hAnsi="Consolas"/>
                <w:sz w:val="18"/>
                <w:szCs w:val="18"/>
                <w:color w:val="D4D4D4"/>
              </w:rPr>
              <w:t xml:space="preserve">[</w:t>
            </w:r>
            <w:r>
              <w:rPr>
                <w:rFonts w:ascii="Consolas" w:hAnsi="Consolas"/>
                <w:sz w:val="18"/>
                <w:szCs w:val="18"/>
                <w:color w:val="B5CEA8"/>
              </w:rPr>
              <w:t xml:space="preserve">0</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D4D4D4"/>
              </w:rPr>
              <w:t xml:space="preserve">rows</w:t>
            </w:r>
            <w:r>
              <w:rPr>
                <w:rFonts w:ascii="Consolas" w:hAnsi="Consolas"/>
                <w:sz w:val="18"/>
                <w:szCs w:val="18"/>
                <w:color w:val="D4D4D4"/>
              </w:rPr>
              <w:t xml:space="preserve"> </w:t>
            </w:r>
            <w:r>
              <w:rPr>
                <w:rFonts w:ascii="Consolas" w:hAnsi="Consolas"/>
                <w:sz w:val="18"/>
                <w:szCs w:val="18"/>
                <w:color w:val="569CD6"/>
              </w:rPr>
              <w:t xml:space="preserve">else</w:t>
            </w:r>
            <w:r>
              <w:rPr>
                <w:rFonts w:ascii="Consolas" w:hAnsi="Consolas"/>
                <w:sz w:val="18"/>
                <w:szCs w:val="18"/>
                <w:color w:val="D4D4D4"/>
              </w:rPr>
              <w:t xml:space="preserve"> </w:t>
            </w:r>
            <w:r>
              <w:rPr>
                <w:rFonts w:ascii="Consolas" w:hAnsi="Consolas"/>
                <w:sz w:val="18"/>
                <w:szCs w:val="18"/>
                <w:color w:val="569CD6"/>
              </w:rPr>
              <w:t xml:space="preserve">None</w:t>
            </w:r>
          </w:p>
        </w:tc>
      </w:tr>
    </w:tbl>
    <w:p/>
    <w:tbl>
      <w:tblPr>
        <w:tblStyle w:val="TableGrid"/>
        <w:tblW w:type="auto" w:w="0"/>
        <w:tblLook w:firstColumn="1" w:firstRow="1" w:lastColumn="0" w:lastRow="0" w:noHBand="0" w:noVBand="1" w:val="04A0"/>
      </w:tblPr>
      <w:tblGrid>
        <w:gridCol w:w="10080"/>
      </w:tblGrid>
      <w:tr>
        <w:tc>
          <w:tcPr>
            <w:tcW w:type="dxa" w:w="10080"/>
            <w:shd w:val="clear" w:color="auto" w:fill="252526"/>
            <w:tcBorders>
              <w:top w:val="nil"/>
              <w:left w:val="nil"/>
              <w:bottom w:val="nil"/>
              <w:right w:val="nil"/>
              <w:insideH w:val="nil"/>
              <w:insideV w:val="nil"/>
            </w:tcBorders>
          </w:tcPr>
          <w:p>
            <w:pPr>
              <w:spacing w:before="80" w:after="80"/>
              <w:ind w:left="144"/>
            </w:pPr>
            <w:r>
              <w:rPr>
                <w:rFonts w:ascii="Consolas" w:hAnsi="Consolas"/>
                <w:b w:val="0"/>
                <w:color w:val="859900"/>
                <w:sz w:val="18"/>
              </w:rPr>
              <w:t xml:space="preserve">  backend/db/queries/users.py</w:t>
            </w:r>
          </w:p>
        </w:tc>
      </w:tr>
    </w:tbl>
    <w:p/>
    <w:tbl>
      <w:tblPr>
        <w:tblStyle w:val="TableGrid"/>
        <w:tblW w:type="auto" w:w="0"/>
        <w:tblLook w:firstColumn="1" w:firstRow="1" w:lastColumn="0" w:lastRow="0" w:noHBand="0" w:noVBand="1" w:val="04A0"/>
      </w:tblPr>
      <w:tblGrid>
        <w:gridCol w:w="10080"/>
      </w:tblGrid>
      <w:tr>
        <w:tc>
          <w:tcPr>
            <w:tcW w:type="dxa" w:w="10080"/>
            <w:shd w:val="clear" w:color="auto" w:fill="1E1E1E"/>
            <w:tcBorders>
              <w:top w:val="single" w:sz="4" w:color="3C3C3C"/>
              <w:left w:val="single" w:sz="4" w:color="3C3C3C"/>
              <w:bottom w:val="single" w:sz="4" w:color="3C3C3C"/>
              <w:right w:val="single" w:sz="4" w:color="3C3C3C"/>
            </w:tcBorders>
            <w:tcMar>
              <w:top w:w="100" w:type="dxa"/>
              <w:left w:w="100" w:type="dxa"/>
              <w:bottom w:w="100" w:type="dxa"/>
              <w:right w:w="100" w:type="dxa"/>
            </w:tcMar>
          </w:tcPr>
          <w:p>
            <w:pPr>
              <w:spacing w:before="0" w:after="0" w:line="240" w:lineRule="auto"/>
              <w:ind w:left="144"/>
            </w:pPr>
            <w:r>
              <w:rPr>
                <w:rFonts w:ascii="Consolas" w:hAnsi="Consolas"/>
                <w:sz w:val="18"/>
                <w:szCs w:val="18"/>
                <w:color w:val="569CD6"/>
              </w:rPr>
              <w:t xml:space="preserve">from</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sql</w:t>
            </w:r>
            <w:r>
              <w:rPr>
                <w:rFonts w:ascii="Consolas" w:hAnsi="Consolas"/>
                <w:sz w:val="18"/>
                <w:szCs w:val="18"/>
                <w:color w:val="D4D4D4"/>
              </w:rPr>
              <w:t xml:space="preserve"> </w:t>
            </w:r>
            <w:r>
              <w:rPr>
                <w:rFonts w:ascii="Consolas" w:hAnsi="Consolas"/>
                <w:sz w:val="18"/>
                <w:szCs w:val="18"/>
                <w:color w:val="569CD6"/>
              </w:rPr>
              <w:t xml:space="preserve">import</w:t>
            </w:r>
            <w:r>
              <w:rPr>
                <w:rFonts w:ascii="Consolas" w:hAnsi="Consolas"/>
                <w:sz w:val="18"/>
                <w:szCs w:val="18"/>
                <w:color w:val="D4D4D4"/>
              </w:rPr>
              <w:t xml:space="preserve"> </w:t>
            </w:r>
            <w:r>
              <w:rPr>
                <w:rFonts w:ascii="Consolas" w:hAnsi="Consolas"/>
                <w:sz w:val="18"/>
                <w:szCs w:val="18"/>
                <w:color w:val="D4D4D4"/>
              </w:rPr>
              <w:t xml:space="preserve">placeholders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_one</w:t>
            </w:r>
          </w:p>
          <w:p>
            <w:pPr>
              <w:spacing w:before="0" w:after="0" w:line="240" w:lineRule="auto"/>
              <w:ind w:left="144"/>
            </w:pPr>
          </w:p>
          <w:p>
            <w:pPr>
              <w:spacing w:before="0" w:after="0" w:line="240" w:lineRule="auto"/>
              <w:ind w:left="144"/>
            </w:pPr>
          </w:p>
          <w:p>
            <w:pPr>
              <w:spacing w:before="0" w:after="0" w:line="240" w:lineRule="auto"/>
              <w:ind w:left="144"/>
            </w:pPr>
            <w:r>
              <w:rPr>
                <w:rFonts w:ascii="Consolas" w:hAnsi="Consolas"/>
                <w:sz w:val="18"/>
                <w:szCs w:val="18"/>
                <w:color w:val="569CD6"/>
              </w:rPr>
              <w:t xml:space="preserve">def</w:t>
            </w:r>
            <w:r>
              <w:rPr>
                <w:rFonts w:ascii="Consolas" w:hAnsi="Consolas"/>
                <w:sz w:val="18"/>
                <w:szCs w:val="18"/>
                <w:color w:val="D4D4D4"/>
              </w:rPr>
              <w:t xml:space="preserve"> </w:t>
            </w:r>
            <w:r>
              <w:rPr>
                <w:rFonts w:ascii="Consolas" w:hAnsi="Consolas"/>
                <w:sz w:val="18"/>
                <w:szCs w:val="18"/>
                <w:color w:val="DCDCAA"/>
              </w:rPr>
              <w:t xml:space="preserve">get_user_by_id</w:t>
            </w:r>
            <w:r>
              <w:rPr>
                <w:rFonts w:ascii="Consolas" w:hAnsi="Consolas"/>
                <w:sz w:val="18"/>
                <w:szCs w:val="18"/>
                <w:color w:val="D4D4D4"/>
              </w:rPr>
              <w:t xml:space="preserve">(</w:t>
            </w:r>
            <w:r>
              <w:rPr>
                <w:rFonts w:ascii="Consolas" w:hAnsi="Consolas"/>
                <w:sz w:val="18"/>
                <w:szCs w:val="18"/>
                <w:color w:val="D4D4D4"/>
              </w:rPr>
              <w:t xml:space="preserve">client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user_id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int</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D4D4D4"/>
              </w:rPr>
              <w:t xml:space="preserve">_one</w:t>
            </w:r>
            <w:r>
              <w:rPr>
                <w:rFonts w:ascii="Consolas" w:hAnsi="Consolas"/>
                <w:sz w:val="18"/>
                <w:szCs w:val="18"/>
                <w:color w:val="D4D4D4"/>
              </w:rPr>
              <w:t xml:space="preserve">(</w:t>
            </w:r>
            <w:r>
              <w:rPr>
                <w:rFonts w:ascii="Consolas" w:hAnsi="Consolas"/>
                <w:sz w:val="18"/>
                <w:szCs w:val="18"/>
                <w:color w:val="D4D4D4"/>
              </w:rPr>
              <w:t xml:space="preserve">client</w:t>
            </w:r>
            <w:r>
              <w:rPr>
                <w:rFonts w:ascii="Consolas" w:hAnsi="Consolas"/>
                <w:sz w:val="18"/>
                <w:szCs w:val="18"/>
                <w:color w:val="D4D4D4"/>
              </w:rPr>
              <w:t xml:space="preserve">.</w:t>
            </w:r>
            <w:r>
              <w:rPr>
                <w:rFonts w:ascii="Consolas" w:hAnsi="Consolas"/>
                <w:sz w:val="18"/>
                <w:szCs w:val="18"/>
                <w:color w:val="D4D4D4"/>
              </w:rPr>
              <w:t xml:space="preserve">execute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SELECT id, username, profile_image_url, tour_completed FROM users WHERE id=</w:t>
            </w:r>
            <w:r>
              <w:rPr>
                <w:rFonts w:ascii="Consolas" w:hAnsi="Consolas"/>
                <w:sz w:val="18"/>
                <w:szCs w:val="18"/>
                <w:color w:val="CE9178"/>
              </w:rPr>
              <w:t xml:space="preserve">%s</w:t>
            </w:r>
            <w:r>
              <w:rPr>
                <w:rFonts w:ascii="Consolas" w:hAnsi="Consolas"/>
                <w:sz w:val="18"/>
                <w:szCs w:val="18"/>
                <w:color w:val="CE9178"/>
              </w:rPr>
              <w:t xml:space="preserve"> LIMIT 1</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user_id</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data</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p>
          <w:p>
            <w:pPr>
              <w:spacing w:before="0" w:after="0" w:line="240" w:lineRule="auto"/>
              <w:ind w:left="144"/>
            </w:pPr>
            <w:r>
              <w:rPr>
                <w:rFonts w:ascii="Consolas" w:hAnsi="Consolas"/>
                <w:sz w:val="18"/>
                <w:szCs w:val="18"/>
                <w:color w:val="569CD6"/>
              </w:rPr>
              <w:t xml:space="preserve">def</w:t>
            </w:r>
            <w:r>
              <w:rPr>
                <w:rFonts w:ascii="Consolas" w:hAnsi="Consolas"/>
                <w:sz w:val="18"/>
                <w:szCs w:val="18"/>
                <w:color w:val="D4D4D4"/>
              </w:rPr>
              <w:t xml:space="preserve"> </w:t>
            </w:r>
            <w:r>
              <w:rPr>
                <w:rFonts w:ascii="Consolas" w:hAnsi="Consolas"/>
                <w:sz w:val="18"/>
                <w:szCs w:val="18"/>
                <w:color w:val="DCDCAA"/>
              </w:rPr>
              <w:t xml:space="preserve">get_user_by_username</w:t>
            </w:r>
            <w:r>
              <w:rPr>
                <w:rFonts w:ascii="Consolas" w:hAnsi="Consolas"/>
                <w:sz w:val="18"/>
                <w:szCs w:val="18"/>
                <w:color w:val="D4D4D4"/>
              </w:rPr>
              <w:t xml:space="preserve">(</w:t>
            </w:r>
            <w:r>
              <w:rPr>
                <w:rFonts w:ascii="Consolas" w:hAnsi="Consolas"/>
                <w:sz w:val="18"/>
                <w:szCs w:val="18"/>
                <w:color w:val="D4D4D4"/>
              </w:rPr>
              <w:t xml:space="preserve">client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username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str</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D4D4D4"/>
              </w:rPr>
              <w:t xml:space="preserve">_one</w:t>
            </w:r>
            <w:r>
              <w:rPr>
                <w:rFonts w:ascii="Consolas" w:hAnsi="Consolas"/>
                <w:sz w:val="18"/>
                <w:szCs w:val="18"/>
                <w:color w:val="D4D4D4"/>
              </w:rPr>
              <w:t xml:space="preserve">(</w:t>
            </w:r>
            <w:r>
              <w:rPr>
                <w:rFonts w:ascii="Consolas" w:hAnsi="Consolas"/>
                <w:sz w:val="18"/>
                <w:szCs w:val="18"/>
                <w:color w:val="D4D4D4"/>
              </w:rPr>
              <w:t xml:space="preserve">client</w:t>
            </w:r>
            <w:r>
              <w:rPr>
                <w:rFonts w:ascii="Consolas" w:hAnsi="Consolas"/>
                <w:sz w:val="18"/>
                <w:szCs w:val="18"/>
                <w:color w:val="D4D4D4"/>
              </w:rPr>
              <w:t xml:space="preserve">.</w:t>
            </w:r>
            <w:r>
              <w:rPr>
                <w:rFonts w:ascii="Consolas" w:hAnsi="Consolas"/>
                <w:sz w:val="18"/>
                <w:szCs w:val="18"/>
                <w:color w:val="D4D4D4"/>
              </w:rPr>
              <w:t xml:space="preserve">execute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SELECT id, username FROM users WHERE username=</w:t>
            </w:r>
            <w:r>
              <w:rPr>
                <w:rFonts w:ascii="Consolas" w:hAnsi="Consolas"/>
                <w:sz w:val="18"/>
                <w:szCs w:val="18"/>
                <w:color w:val="CE9178"/>
              </w:rPr>
              <w:t xml:space="preserve">%s</w:t>
            </w:r>
            <w:r>
              <w:rPr>
                <w:rFonts w:ascii="Consolas" w:hAnsi="Consolas"/>
                <w:sz w:val="18"/>
                <w:szCs w:val="18"/>
                <w:color w:val="CE9178"/>
              </w:rPr>
              <w:t xml:space="preserve"> LIMIT 1</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username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data</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p>
          <w:p>
            <w:pPr>
              <w:spacing w:before="0" w:after="0" w:line="240" w:lineRule="auto"/>
              <w:ind w:left="144"/>
            </w:pPr>
            <w:r>
              <w:rPr>
                <w:rFonts w:ascii="Consolas" w:hAnsi="Consolas"/>
                <w:sz w:val="18"/>
                <w:szCs w:val="18"/>
                <w:color w:val="569CD6"/>
              </w:rPr>
              <w:t xml:space="preserve">def</w:t>
            </w:r>
            <w:r>
              <w:rPr>
                <w:rFonts w:ascii="Consolas" w:hAnsi="Consolas"/>
                <w:sz w:val="18"/>
                <w:szCs w:val="18"/>
                <w:color w:val="D4D4D4"/>
              </w:rPr>
              <w:t xml:space="preserve"> </w:t>
            </w:r>
            <w:r>
              <w:rPr>
                <w:rFonts w:ascii="Consolas" w:hAnsi="Consolas"/>
                <w:sz w:val="18"/>
                <w:szCs w:val="18"/>
                <w:color w:val="DCDCAA"/>
              </w:rPr>
              <w:t xml:space="preserve">get_user_auth_row</w:t>
            </w:r>
            <w:r>
              <w:rPr>
                <w:rFonts w:ascii="Consolas" w:hAnsi="Consolas"/>
                <w:sz w:val="18"/>
                <w:szCs w:val="18"/>
                <w:color w:val="D4D4D4"/>
              </w:rPr>
              <w:t xml:space="preserve">(</w:t>
            </w:r>
            <w:r>
              <w:rPr>
                <w:rFonts w:ascii="Consolas" w:hAnsi="Consolas"/>
                <w:sz w:val="18"/>
                <w:szCs w:val="18"/>
                <w:color w:val="D4D4D4"/>
              </w:rPr>
              <w:t xml:space="preserve">client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username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str</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6A9955"/>
              </w:rPr>
              <w:t xml:space="preserve">"""Returns id, username, email, password_hash — used during login."""</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D4D4D4"/>
              </w:rPr>
              <w:t xml:space="preserve">_one</w:t>
            </w:r>
            <w:r>
              <w:rPr>
                <w:rFonts w:ascii="Consolas" w:hAnsi="Consolas"/>
                <w:sz w:val="18"/>
                <w:szCs w:val="18"/>
                <w:color w:val="D4D4D4"/>
              </w:rPr>
              <w:t xml:space="preserve">(</w:t>
            </w:r>
            <w:r>
              <w:rPr>
                <w:rFonts w:ascii="Consolas" w:hAnsi="Consolas"/>
                <w:sz w:val="18"/>
                <w:szCs w:val="18"/>
                <w:color w:val="D4D4D4"/>
              </w:rPr>
              <w:t xml:space="preserve">client</w:t>
            </w:r>
            <w:r>
              <w:rPr>
                <w:rFonts w:ascii="Consolas" w:hAnsi="Consolas"/>
                <w:sz w:val="18"/>
                <w:szCs w:val="18"/>
                <w:color w:val="D4D4D4"/>
              </w:rPr>
              <w:t xml:space="preserve">.</w:t>
            </w:r>
            <w:r>
              <w:rPr>
                <w:rFonts w:ascii="Consolas" w:hAnsi="Consolas"/>
                <w:sz w:val="18"/>
                <w:szCs w:val="18"/>
                <w:color w:val="D4D4D4"/>
              </w:rPr>
              <w:t xml:space="preserve">execute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SELECT id, username, email, password_hash FROM users WHERE username=</w:t>
            </w:r>
            <w:r>
              <w:rPr>
                <w:rFonts w:ascii="Consolas" w:hAnsi="Consolas"/>
                <w:sz w:val="18"/>
                <w:szCs w:val="18"/>
                <w:color w:val="CE9178"/>
              </w:rPr>
              <w:t xml:space="preserve">%s</w:t>
            </w:r>
            <w:r>
              <w:rPr>
                <w:rFonts w:ascii="Consolas" w:hAnsi="Consolas"/>
                <w:sz w:val="18"/>
                <w:szCs w:val="18"/>
                <w:color w:val="CE9178"/>
              </w:rPr>
              <w:t xml:space="preserve"> LIMIT 1</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username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data</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p>
          <w:p>
            <w:pPr>
              <w:spacing w:before="0" w:after="0" w:line="240" w:lineRule="auto"/>
              <w:ind w:left="144"/>
            </w:pPr>
            <w:r>
              <w:rPr>
                <w:rFonts w:ascii="Consolas" w:hAnsi="Consolas"/>
                <w:sz w:val="18"/>
                <w:szCs w:val="18"/>
                <w:color w:val="569CD6"/>
              </w:rPr>
              <w:t xml:space="preserve">def</w:t>
            </w:r>
            <w:r>
              <w:rPr>
                <w:rFonts w:ascii="Consolas" w:hAnsi="Consolas"/>
                <w:sz w:val="18"/>
                <w:szCs w:val="18"/>
                <w:color w:val="D4D4D4"/>
              </w:rPr>
              <w:t xml:space="preserve"> </w:t>
            </w:r>
            <w:r>
              <w:rPr>
                <w:rFonts w:ascii="Consolas" w:hAnsi="Consolas"/>
                <w:sz w:val="18"/>
                <w:szCs w:val="18"/>
                <w:color w:val="DCDCAA"/>
              </w:rPr>
              <w:t xml:space="preserve">get_user_full</w:t>
            </w:r>
            <w:r>
              <w:rPr>
                <w:rFonts w:ascii="Consolas" w:hAnsi="Consolas"/>
                <w:sz w:val="18"/>
                <w:szCs w:val="18"/>
                <w:color w:val="D4D4D4"/>
              </w:rPr>
              <w:t xml:space="preserve">(</w:t>
            </w:r>
            <w:r>
              <w:rPr>
                <w:rFonts w:ascii="Consolas" w:hAnsi="Consolas"/>
                <w:sz w:val="18"/>
                <w:szCs w:val="18"/>
                <w:color w:val="D4D4D4"/>
              </w:rPr>
              <w:t xml:space="preserve">client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user_id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int</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6A9955"/>
              </w:rPr>
              <w:t xml:space="preserve">"""Returns id, username, bio, profile_image_url — used for profile display."""</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D4D4D4"/>
              </w:rPr>
              <w:t xml:space="preserve">_one</w:t>
            </w:r>
            <w:r>
              <w:rPr>
                <w:rFonts w:ascii="Consolas" w:hAnsi="Consolas"/>
                <w:sz w:val="18"/>
                <w:szCs w:val="18"/>
                <w:color w:val="D4D4D4"/>
              </w:rPr>
              <w:t xml:space="preserve">(</w:t>
            </w:r>
            <w:r>
              <w:rPr>
                <w:rFonts w:ascii="Consolas" w:hAnsi="Consolas"/>
                <w:sz w:val="18"/>
                <w:szCs w:val="18"/>
                <w:color w:val="D4D4D4"/>
              </w:rPr>
              <w:t xml:space="preserve">client</w:t>
            </w:r>
            <w:r>
              <w:rPr>
                <w:rFonts w:ascii="Consolas" w:hAnsi="Consolas"/>
                <w:sz w:val="18"/>
                <w:szCs w:val="18"/>
                <w:color w:val="D4D4D4"/>
              </w:rPr>
              <w:t xml:space="preserve">.</w:t>
            </w:r>
            <w:r>
              <w:rPr>
                <w:rFonts w:ascii="Consolas" w:hAnsi="Consolas"/>
                <w:sz w:val="18"/>
                <w:szCs w:val="18"/>
                <w:color w:val="D4D4D4"/>
              </w:rPr>
              <w:t xml:space="preserve">execute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SELECT id, username, bio, profile_image_url FROM users WHERE id=</w:t>
            </w:r>
            <w:r>
              <w:rPr>
                <w:rFonts w:ascii="Consolas" w:hAnsi="Consolas"/>
                <w:sz w:val="18"/>
                <w:szCs w:val="18"/>
                <w:color w:val="CE9178"/>
              </w:rPr>
              <w:t xml:space="preserve">%s</w:t>
            </w:r>
            <w:r>
              <w:rPr>
                <w:rFonts w:ascii="Consolas" w:hAnsi="Consolas"/>
                <w:sz w:val="18"/>
                <w:szCs w:val="18"/>
                <w:color w:val="CE9178"/>
              </w:rPr>
              <w:t xml:space="preserve"> LIMIT 1</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user_id</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data</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p>
          <w:p>
            <w:pPr>
              <w:spacing w:before="0" w:after="0" w:line="240" w:lineRule="auto"/>
              <w:ind w:left="144"/>
            </w:pPr>
            <w:r>
              <w:rPr>
                <w:rFonts w:ascii="Consolas" w:hAnsi="Consolas"/>
                <w:sz w:val="18"/>
                <w:szCs w:val="18"/>
                <w:color w:val="569CD6"/>
              </w:rPr>
              <w:t xml:space="preserve">def</w:t>
            </w:r>
            <w:r>
              <w:rPr>
                <w:rFonts w:ascii="Consolas" w:hAnsi="Consolas"/>
                <w:sz w:val="18"/>
                <w:szCs w:val="18"/>
                <w:color w:val="D4D4D4"/>
              </w:rPr>
              <w:t xml:space="preserve"> </w:t>
            </w:r>
            <w:r>
              <w:rPr>
                <w:rFonts w:ascii="Consolas" w:hAnsi="Consolas"/>
                <w:sz w:val="18"/>
                <w:szCs w:val="18"/>
                <w:color w:val="DCDCAA"/>
              </w:rPr>
              <w:t xml:space="preserve">get_user_for_update</w:t>
            </w:r>
            <w:r>
              <w:rPr>
                <w:rFonts w:ascii="Consolas" w:hAnsi="Consolas"/>
                <w:sz w:val="18"/>
                <w:szCs w:val="18"/>
                <w:color w:val="D4D4D4"/>
              </w:rPr>
              <w:t xml:space="preserve">(</w:t>
            </w:r>
            <w:r>
              <w:rPr>
                <w:rFonts w:ascii="Consolas" w:hAnsi="Consolas"/>
                <w:sz w:val="18"/>
                <w:szCs w:val="18"/>
                <w:color w:val="D4D4D4"/>
              </w:rPr>
              <w:t xml:space="preserve">client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user_id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int</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6A9955"/>
              </w:rPr>
              <w:t xml:space="preserve">"""Returns id, username, email — used before applying profile updates."""</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D4D4D4"/>
              </w:rPr>
              <w:t xml:space="preserve">_one</w:t>
            </w:r>
            <w:r>
              <w:rPr>
                <w:rFonts w:ascii="Consolas" w:hAnsi="Consolas"/>
                <w:sz w:val="18"/>
                <w:szCs w:val="18"/>
                <w:color w:val="D4D4D4"/>
              </w:rPr>
              <w:t xml:space="preserve">(</w:t>
            </w:r>
            <w:r>
              <w:rPr>
                <w:rFonts w:ascii="Consolas" w:hAnsi="Consolas"/>
                <w:sz w:val="18"/>
                <w:szCs w:val="18"/>
                <w:color w:val="D4D4D4"/>
              </w:rPr>
              <w:t xml:space="preserve">client</w:t>
            </w:r>
            <w:r>
              <w:rPr>
                <w:rFonts w:ascii="Consolas" w:hAnsi="Consolas"/>
                <w:sz w:val="18"/>
                <w:szCs w:val="18"/>
                <w:color w:val="D4D4D4"/>
              </w:rPr>
              <w:t xml:space="preserve">.</w:t>
            </w:r>
            <w:r>
              <w:rPr>
                <w:rFonts w:ascii="Consolas" w:hAnsi="Consolas"/>
                <w:sz w:val="18"/>
                <w:szCs w:val="18"/>
                <w:color w:val="D4D4D4"/>
              </w:rPr>
              <w:t xml:space="preserve">execute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SELECT id, username, email FROM users WHERE id=</w:t>
            </w:r>
            <w:r>
              <w:rPr>
                <w:rFonts w:ascii="Consolas" w:hAnsi="Consolas"/>
                <w:sz w:val="18"/>
                <w:szCs w:val="18"/>
                <w:color w:val="CE9178"/>
              </w:rPr>
              <w:t xml:space="preserve">%s</w:t>
            </w:r>
            <w:r>
              <w:rPr>
                <w:rFonts w:ascii="Consolas" w:hAnsi="Consolas"/>
                <w:sz w:val="18"/>
                <w:szCs w:val="18"/>
                <w:color w:val="CE9178"/>
              </w:rPr>
              <w:t xml:space="preserve"> LIMIT 1</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user_id</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data</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p>
          <w:p>
            <w:pPr>
              <w:spacing w:before="0" w:after="0" w:line="240" w:lineRule="auto"/>
              <w:ind w:left="144"/>
            </w:pPr>
            <w:r>
              <w:rPr>
                <w:rFonts w:ascii="Consolas" w:hAnsi="Consolas"/>
                <w:sz w:val="18"/>
                <w:szCs w:val="18"/>
                <w:color w:val="569CD6"/>
              </w:rPr>
              <w:t xml:space="preserve">def</w:t>
            </w:r>
            <w:r>
              <w:rPr>
                <w:rFonts w:ascii="Consolas" w:hAnsi="Consolas"/>
                <w:sz w:val="18"/>
                <w:szCs w:val="18"/>
                <w:color w:val="D4D4D4"/>
              </w:rPr>
              <w:t xml:space="preserve"> </w:t>
            </w:r>
            <w:r>
              <w:rPr>
                <w:rFonts w:ascii="Consolas" w:hAnsi="Consolas"/>
                <w:sz w:val="18"/>
                <w:szCs w:val="18"/>
                <w:color w:val="DCDCAA"/>
              </w:rPr>
              <w:t xml:space="preserve">get_user_counts</w:t>
            </w:r>
            <w:r>
              <w:rPr>
                <w:rFonts w:ascii="Consolas" w:hAnsi="Consolas"/>
                <w:sz w:val="18"/>
                <w:szCs w:val="18"/>
                <w:color w:val="D4D4D4"/>
              </w:rPr>
              <w:t xml:space="preserve">(</w:t>
            </w:r>
            <w:r>
              <w:rPr>
                <w:rFonts w:ascii="Consolas" w:hAnsi="Consolas"/>
                <w:sz w:val="18"/>
                <w:szCs w:val="18"/>
                <w:color w:val="D4D4D4"/>
              </w:rPr>
              <w:t xml:space="preserve">client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user_id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int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4EC9B0"/>
              </w:rPr>
              <w:t xml:space="preserve">dict</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posts_count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client</w:t>
            </w:r>
            <w:r>
              <w:rPr>
                <w:rFonts w:ascii="Consolas" w:hAnsi="Consolas"/>
                <w:sz w:val="18"/>
                <w:szCs w:val="18"/>
                <w:color w:val="D4D4D4"/>
              </w:rPr>
              <w:t xml:space="preserve">.</w:t>
            </w:r>
            <w:r>
              <w:rPr>
                <w:rFonts w:ascii="Consolas" w:hAnsi="Consolas"/>
                <w:sz w:val="18"/>
                <w:szCs w:val="18"/>
                <w:color w:val="D4D4D4"/>
              </w:rPr>
              <w:t xml:space="preserve">execute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SELECT COUNT(*) AS cnt FROM posts WHERE user_id=</w:t>
            </w:r>
            <w:r>
              <w:rPr>
                <w:rFonts w:ascii="Consolas" w:hAnsi="Consolas"/>
                <w:sz w:val="18"/>
                <w:szCs w:val="18"/>
                <w:color w:val="CE9178"/>
              </w:rPr>
              <w:t xml:space="preserve">%s</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user_id</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data</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B5CEA8"/>
              </w:rPr>
              <w:t xml:space="preserve">0</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cnt</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followers_count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client</w:t>
            </w:r>
            <w:r>
              <w:rPr>
                <w:rFonts w:ascii="Consolas" w:hAnsi="Consolas"/>
                <w:sz w:val="18"/>
                <w:szCs w:val="18"/>
                <w:color w:val="D4D4D4"/>
              </w:rPr>
              <w:t xml:space="preserve">.</w:t>
            </w:r>
            <w:r>
              <w:rPr>
                <w:rFonts w:ascii="Consolas" w:hAnsi="Consolas"/>
                <w:sz w:val="18"/>
                <w:szCs w:val="18"/>
                <w:color w:val="D4D4D4"/>
              </w:rPr>
              <w:t xml:space="preserve">execute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SELECT COUNT(*) AS cnt FROM follows WHERE following_id=</w:t>
            </w:r>
            <w:r>
              <w:rPr>
                <w:rFonts w:ascii="Consolas" w:hAnsi="Consolas"/>
                <w:sz w:val="18"/>
                <w:szCs w:val="18"/>
                <w:color w:val="CE9178"/>
              </w:rPr>
              <w:t xml:space="preserve">%s</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user_id</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data</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B5CEA8"/>
              </w:rPr>
              <w:t xml:space="preserve">0</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cnt</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following_count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client</w:t>
            </w:r>
            <w:r>
              <w:rPr>
                <w:rFonts w:ascii="Consolas" w:hAnsi="Consolas"/>
                <w:sz w:val="18"/>
                <w:szCs w:val="18"/>
                <w:color w:val="D4D4D4"/>
              </w:rPr>
              <w:t xml:space="preserve">.</w:t>
            </w:r>
            <w:r>
              <w:rPr>
                <w:rFonts w:ascii="Consolas" w:hAnsi="Consolas"/>
                <w:sz w:val="18"/>
                <w:szCs w:val="18"/>
                <w:color w:val="D4D4D4"/>
              </w:rPr>
              <w:t xml:space="preserve">execute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SELECT COUNT(*) AS cnt FROM follows WHERE follower_id=</w:t>
            </w:r>
            <w:r>
              <w:rPr>
                <w:rFonts w:ascii="Consolas" w:hAnsi="Consolas"/>
                <w:sz w:val="18"/>
                <w:szCs w:val="18"/>
                <w:color w:val="CE9178"/>
              </w:rPr>
              <w:t xml:space="preserve">%s</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user_id</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data</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B5CEA8"/>
              </w:rPr>
              <w:t xml:space="preserve">0</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cnt</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posts_count</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posts_count</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followers_count</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followers_count</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following_count</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following_count</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p>
          <w:p>
            <w:pPr>
              <w:spacing w:before="0" w:after="0" w:line="240" w:lineRule="auto"/>
              <w:ind w:left="144"/>
            </w:pPr>
            <w:r>
              <w:rPr>
                <w:rFonts w:ascii="Consolas" w:hAnsi="Consolas"/>
                <w:sz w:val="18"/>
                <w:szCs w:val="18"/>
                <w:color w:val="569CD6"/>
              </w:rPr>
              <w:t xml:space="preserve">def</w:t>
            </w:r>
            <w:r>
              <w:rPr>
                <w:rFonts w:ascii="Consolas" w:hAnsi="Consolas"/>
                <w:sz w:val="18"/>
                <w:szCs w:val="18"/>
                <w:color w:val="D4D4D4"/>
              </w:rPr>
              <w:t xml:space="preserve"> </w:t>
            </w:r>
            <w:r>
              <w:rPr>
                <w:rFonts w:ascii="Consolas" w:hAnsi="Consolas"/>
                <w:sz w:val="18"/>
                <w:szCs w:val="18"/>
                <w:color w:val="DCDCAA"/>
              </w:rPr>
              <w:t xml:space="preserve">check_username_taken</w:t>
            </w:r>
            <w:r>
              <w:rPr>
                <w:rFonts w:ascii="Consolas" w:hAnsi="Consolas"/>
                <w:sz w:val="18"/>
                <w:szCs w:val="18"/>
                <w:color w:val="D4D4D4"/>
              </w:rPr>
              <w:t xml:space="preserve">(</w:t>
            </w:r>
            <w:r>
              <w:rPr>
                <w:rFonts w:ascii="Consolas" w:hAnsi="Consolas"/>
                <w:sz w:val="18"/>
                <w:szCs w:val="18"/>
                <w:color w:val="D4D4D4"/>
              </w:rPr>
              <w:t xml:space="preserve">client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username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str</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exclude_id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int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None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4EC9B0"/>
              </w:rPr>
              <w:t xml:space="preserve">bool</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D4D4D4"/>
              </w:rPr>
              <w:t xml:space="preserve">exclude_id</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4EC9B0"/>
              </w:rPr>
              <w:t xml:space="preserve">bool</w:t>
            </w:r>
            <w:r>
              <w:rPr>
                <w:rFonts w:ascii="Consolas" w:hAnsi="Consolas"/>
                <w:sz w:val="18"/>
                <w:szCs w:val="18"/>
                <w:color w:val="D4D4D4"/>
              </w:rPr>
              <w:t xml:space="preserve">(</w:t>
            </w:r>
            <w:r>
              <w:rPr>
                <w:rFonts w:ascii="Consolas" w:hAnsi="Consolas"/>
                <w:sz w:val="18"/>
                <w:szCs w:val="18"/>
                <w:color w:val="D4D4D4"/>
              </w:rPr>
              <w:t xml:space="preserve">client</w:t>
            </w:r>
            <w:r>
              <w:rPr>
                <w:rFonts w:ascii="Consolas" w:hAnsi="Consolas"/>
                <w:sz w:val="18"/>
                <w:szCs w:val="18"/>
                <w:color w:val="D4D4D4"/>
              </w:rPr>
              <w:t xml:space="preserve">.</w:t>
            </w:r>
            <w:r>
              <w:rPr>
                <w:rFonts w:ascii="Consolas" w:hAnsi="Consolas"/>
                <w:sz w:val="18"/>
                <w:szCs w:val="18"/>
                <w:color w:val="D4D4D4"/>
              </w:rPr>
              <w:t xml:space="preserve">execute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SELECT id FROM users WHERE username=</w:t>
            </w:r>
            <w:r>
              <w:rPr>
                <w:rFonts w:ascii="Consolas" w:hAnsi="Consolas"/>
                <w:sz w:val="18"/>
                <w:szCs w:val="18"/>
                <w:color w:val="CE9178"/>
              </w:rPr>
              <w:t xml:space="preserve">%s</w:t>
            </w:r>
            <w:r>
              <w:rPr>
                <w:rFonts w:ascii="Consolas" w:hAnsi="Consolas"/>
                <w:sz w:val="18"/>
                <w:szCs w:val="18"/>
                <w:color w:val="CE9178"/>
              </w:rPr>
              <w:t xml:space="preserve"> AND id != </w:t>
            </w:r>
            <w:r>
              <w:rPr>
                <w:rFonts w:ascii="Consolas" w:hAnsi="Consolas"/>
                <w:sz w:val="18"/>
                <w:szCs w:val="18"/>
                <w:color w:val="CE9178"/>
              </w:rPr>
              <w:t xml:space="preserve">%s</w:t>
            </w:r>
            <w:r>
              <w:rPr>
                <w:rFonts w:ascii="Consolas" w:hAnsi="Consolas"/>
                <w:sz w:val="18"/>
                <w:szCs w:val="18"/>
                <w:color w:val="CE9178"/>
              </w:rPr>
              <w:t xml:space="preserve"> LIMIT 1</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username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exclude_id</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data</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4EC9B0"/>
              </w:rPr>
              <w:t xml:space="preserve">bool</w:t>
            </w:r>
            <w:r>
              <w:rPr>
                <w:rFonts w:ascii="Consolas" w:hAnsi="Consolas"/>
                <w:sz w:val="18"/>
                <w:szCs w:val="18"/>
                <w:color w:val="D4D4D4"/>
              </w:rPr>
              <w:t xml:space="preserve">(</w:t>
            </w:r>
            <w:r>
              <w:rPr>
                <w:rFonts w:ascii="Consolas" w:hAnsi="Consolas"/>
                <w:sz w:val="18"/>
                <w:szCs w:val="18"/>
                <w:color w:val="D4D4D4"/>
              </w:rPr>
              <w:t xml:space="preserve">client</w:t>
            </w:r>
            <w:r>
              <w:rPr>
                <w:rFonts w:ascii="Consolas" w:hAnsi="Consolas"/>
                <w:sz w:val="18"/>
                <w:szCs w:val="18"/>
                <w:color w:val="D4D4D4"/>
              </w:rPr>
              <w:t xml:space="preserve">.</w:t>
            </w:r>
            <w:r>
              <w:rPr>
                <w:rFonts w:ascii="Consolas" w:hAnsi="Consolas"/>
                <w:sz w:val="18"/>
                <w:szCs w:val="18"/>
                <w:color w:val="D4D4D4"/>
              </w:rPr>
              <w:t xml:space="preserve">execute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SELECT id FROM users WHERE username=</w:t>
            </w:r>
            <w:r>
              <w:rPr>
                <w:rFonts w:ascii="Consolas" w:hAnsi="Consolas"/>
                <w:sz w:val="18"/>
                <w:szCs w:val="18"/>
                <w:color w:val="CE9178"/>
              </w:rPr>
              <w:t xml:space="preserve">%s</w:t>
            </w:r>
            <w:r>
              <w:rPr>
                <w:rFonts w:ascii="Consolas" w:hAnsi="Consolas"/>
                <w:sz w:val="18"/>
                <w:szCs w:val="18"/>
                <w:color w:val="CE9178"/>
              </w:rPr>
              <w:t xml:space="preserve"> LIMIT 1</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username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data</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p>
          <w:p>
            <w:pPr>
              <w:spacing w:before="0" w:after="0" w:line="240" w:lineRule="auto"/>
              <w:ind w:left="144"/>
            </w:pPr>
            <w:r>
              <w:rPr>
                <w:rFonts w:ascii="Consolas" w:hAnsi="Consolas"/>
                <w:sz w:val="18"/>
                <w:szCs w:val="18"/>
                <w:color w:val="569CD6"/>
              </w:rPr>
              <w:t xml:space="preserve">def</w:t>
            </w:r>
            <w:r>
              <w:rPr>
                <w:rFonts w:ascii="Consolas" w:hAnsi="Consolas"/>
                <w:sz w:val="18"/>
                <w:szCs w:val="18"/>
                <w:color w:val="D4D4D4"/>
              </w:rPr>
              <w:t xml:space="preserve"> </w:t>
            </w:r>
            <w:r>
              <w:rPr>
                <w:rFonts w:ascii="Consolas" w:hAnsi="Consolas"/>
                <w:sz w:val="18"/>
                <w:szCs w:val="18"/>
                <w:color w:val="DCDCAA"/>
              </w:rPr>
              <w:t xml:space="preserve">create_user</w:t>
            </w:r>
            <w:r>
              <w:rPr>
                <w:rFonts w:ascii="Consolas" w:hAnsi="Consolas"/>
                <w:sz w:val="18"/>
                <w:szCs w:val="18"/>
                <w:color w:val="D4D4D4"/>
              </w:rPr>
              <w:t xml:space="preserve">(</w:t>
            </w:r>
            <w:r>
              <w:rPr>
                <w:rFonts w:ascii="Consolas" w:hAnsi="Consolas"/>
                <w:sz w:val="18"/>
                <w:szCs w:val="18"/>
                <w:color w:val="D4D4D4"/>
              </w:rPr>
              <w:t xml:space="preserve">tx</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email</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str</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username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str</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pw_hash</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str</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bio</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str</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None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avatar_path</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str</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None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4EC9B0"/>
              </w:rPr>
              <w:t xml:space="preserve">int</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result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tx</w:t>
            </w:r>
            <w:r>
              <w:rPr>
                <w:rFonts w:ascii="Consolas" w:hAnsi="Consolas"/>
                <w:sz w:val="18"/>
                <w:szCs w:val="18"/>
                <w:color w:val="D4D4D4"/>
              </w:rPr>
              <w:t xml:space="preserve">.</w:t>
            </w:r>
            <w:r>
              <w:rPr>
                <w:rFonts w:ascii="Consolas" w:hAnsi="Consolas"/>
                <w:sz w:val="18"/>
                <w:szCs w:val="18"/>
                <w:color w:val="D4D4D4"/>
              </w:rPr>
              <w:t xml:space="preserve">execute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INSERT INTO users (email, username, password_hash, bio, profile_image_url) VALUES (</w:t>
            </w:r>
            <w:r>
              <w:rPr>
                <w:rFonts w:ascii="Consolas" w:hAnsi="Consolas"/>
                <w:sz w:val="18"/>
                <w:szCs w:val="18"/>
                <w:color w:val="CE9178"/>
              </w:rPr>
              <w:t xml:space="preserve">%s</w:t>
            </w:r>
            <w:r>
              <w:rPr>
                <w:rFonts w:ascii="Consolas" w:hAnsi="Consolas"/>
                <w:sz w:val="18"/>
                <w:szCs w:val="18"/>
                <w:color w:val="CE9178"/>
              </w:rPr>
              <w:t xml:space="preserve">, </w:t>
            </w:r>
            <w:r>
              <w:rPr>
                <w:rFonts w:ascii="Consolas" w:hAnsi="Consolas"/>
                <w:sz w:val="18"/>
                <w:szCs w:val="18"/>
                <w:color w:val="CE9178"/>
              </w:rPr>
              <w:t xml:space="preserve">%s</w:t>
            </w:r>
            <w:r>
              <w:rPr>
                <w:rFonts w:ascii="Consolas" w:hAnsi="Consolas"/>
                <w:sz w:val="18"/>
                <w:szCs w:val="18"/>
                <w:color w:val="CE9178"/>
              </w:rPr>
              <w:t xml:space="preserve">, </w:t>
            </w:r>
            <w:r>
              <w:rPr>
                <w:rFonts w:ascii="Consolas" w:hAnsi="Consolas"/>
                <w:sz w:val="18"/>
                <w:szCs w:val="18"/>
                <w:color w:val="CE9178"/>
              </w:rPr>
              <w:t xml:space="preserve">%s</w:t>
            </w:r>
            <w:r>
              <w:rPr>
                <w:rFonts w:ascii="Consolas" w:hAnsi="Consolas"/>
                <w:sz w:val="18"/>
                <w:szCs w:val="18"/>
                <w:color w:val="CE9178"/>
              </w:rPr>
              <w:t xml:space="preserve">, </w:t>
            </w:r>
            <w:r>
              <w:rPr>
                <w:rFonts w:ascii="Consolas" w:hAnsi="Consolas"/>
                <w:sz w:val="18"/>
                <w:szCs w:val="18"/>
                <w:color w:val="CE9178"/>
              </w:rPr>
              <w:t xml:space="preserve">%s</w:t>
            </w:r>
            <w:r>
              <w:rPr>
                <w:rFonts w:ascii="Consolas" w:hAnsi="Consolas"/>
                <w:sz w:val="18"/>
                <w:szCs w:val="18"/>
                <w:color w:val="CE9178"/>
              </w:rPr>
              <w:t xml:space="preserve">, </w:t>
            </w:r>
            <w:r>
              <w:rPr>
                <w:rFonts w:ascii="Consolas" w:hAnsi="Consolas"/>
                <w:sz w:val="18"/>
                <w:szCs w:val="18"/>
                <w:color w:val="CE9178"/>
              </w:rPr>
              <w:t xml:space="preserve">%s</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email</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username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pw_hash</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bio</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avatar_path</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D4D4D4"/>
              </w:rPr>
              <w:t xml:space="preserve">result</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lastrowid</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p>
          <w:p>
            <w:pPr>
              <w:spacing w:before="0" w:after="0" w:line="240" w:lineRule="auto"/>
              <w:ind w:left="144"/>
            </w:pPr>
            <w:r>
              <w:rPr>
                <w:rFonts w:ascii="Consolas" w:hAnsi="Consolas"/>
                <w:sz w:val="18"/>
                <w:szCs w:val="18"/>
                <w:color w:val="569CD6"/>
              </w:rPr>
              <w:t xml:space="preserve">def</w:t>
            </w:r>
            <w:r>
              <w:rPr>
                <w:rFonts w:ascii="Consolas" w:hAnsi="Consolas"/>
                <w:sz w:val="18"/>
                <w:szCs w:val="18"/>
                <w:color w:val="D4D4D4"/>
              </w:rPr>
              <w:t xml:space="preserve"> </w:t>
            </w:r>
            <w:r>
              <w:rPr>
                <w:rFonts w:ascii="Consolas" w:hAnsi="Consolas"/>
                <w:sz w:val="18"/>
                <w:szCs w:val="18"/>
                <w:color w:val="DCDCAA"/>
              </w:rPr>
              <w:t xml:space="preserve">update_user_fields</w:t>
            </w:r>
            <w:r>
              <w:rPr>
                <w:rFonts w:ascii="Consolas" w:hAnsi="Consolas"/>
                <w:sz w:val="18"/>
                <w:szCs w:val="18"/>
                <w:color w:val="D4D4D4"/>
              </w:rPr>
              <w:t xml:space="preserve">(</w:t>
            </w:r>
            <w:r>
              <w:rPr>
                <w:rFonts w:ascii="Consolas" w:hAnsi="Consolas"/>
                <w:sz w:val="18"/>
                <w:szCs w:val="18"/>
                <w:color w:val="D4D4D4"/>
              </w:rPr>
              <w:t xml:space="preserve">tx</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user_id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int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updates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dict</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set_clause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 </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join</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CE9178"/>
              </w:rPr>
              <w:t xml:space="preserve">f</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k</w:t>
            </w:r>
            <w:r>
              <w:rPr>
                <w:rFonts w:ascii="Consolas" w:hAnsi="Consolas"/>
                <w:sz w:val="18"/>
                <w:szCs w:val="18"/>
                <w:color w:val="CE9178"/>
              </w:rPr>
              <w:t xml:space="preserve">}</w:t>
            </w:r>
            <w:r>
              <w:rPr>
                <w:rFonts w:ascii="Consolas" w:hAnsi="Consolas"/>
                <w:sz w:val="18"/>
                <w:szCs w:val="18"/>
                <w:color w:val="CE9178"/>
              </w:rPr>
              <w:t xml:space="preserve">=%s</w:t>
            </w:r>
            <w:r>
              <w:rPr>
                <w:rFonts w:ascii="Consolas" w:hAnsi="Consolas"/>
                <w:sz w:val="18"/>
                <w:szCs w:val="18"/>
                <w:color w:val="CE9178"/>
              </w:rPr>
              <w:t xml:space="preserve">"</w:t>
            </w:r>
            <w:r>
              <w:rPr>
                <w:rFonts w:ascii="Consolas" w:hAnsi="Consolas"/>
                <w:sz w:val="18"/>
                <w:szCs w:val="18"/>
                <w:color w:val="D4D4D4"/>
              </w:rPr>
              <w:t xml:space="preserve"> </w:t>
            </w:r>
            <w:r>
              <w:rPr>
                <w:rFonts w:ascii="Consolas" w:hAnsi="Consolas"/>
                <w:sz w:val="18"/>
                <w:szCs w:val="18"/>
                <w:color w:val="569CD6"/>
              </w:rPr>
              <w:t xml:space="preserve">for</w:t>
            </w:r>
            <w:r>
              <w:rPr>
                <w:rFonts w:ascii="Consolas" w:hAnsi="Consolas"/>
                <w:sz w:val="18"/>
                <w:szCs w:val="18"/>
                <w:color w:val="D4D4D4"/>
              </w:rPr>
              <w:t xml:space="preserve"> </w:t>
            </w:r>
            <w:r>
              <w:rPr>
                <w:rFonts w:ascii="Consolas" w:hAnsi="Consolas"/>
                <w:sz w:val="18"/>
                <w:szCs w:val="18"/>
                <w:color w:val="D4D4D4"/>
              </w:rPr>
              <w:t xml:space="preserve">k</w:t>
            </w:r>
            <w:r>
              <w:rPr>
                <w:rFonts w:ascii="Consolas" w:hAnsi="Consolas"/>
                <w:sz w:val="18"/>
                <w:szCs w:val="18"/>
                <w:color w:val="D4D4D4"/>
              </w:rPr>
              <w:t xml:space="preserve"> </w:t>
            </w:r>
            <w:r>
              <w:rPr>
                <w:rFonts w:ascii="Consolas" w:hAnsi="Consolas"/>
                <w:sz w:val="18"/>
                <w:szCs w:val="18"/>
                <w:color w:val="569CD6"/>
              </w:rPr>
              <w:t xml:space="preserve">in</w:t>
            </w:r>
            <w:r>
              <w:rPr>
                <w:rFonts w:ascii="Consolas" w:hAnsi="Consolas"/>
                <w:sz w:val="18"/>
                <w:szCs w:val="18"/>
                <w:color w:val="D4D4D4"/>
              </w:rPr>
              <w:t xml:space="preserve"> </w:t>
            </w:r>
            <w:r>
              <w:rPr>
                <w:rFonts w:ascii="Consolas" w:hAnsi="Consolas"/>
                <w:sz w:val="18"/>
                <w:szCs w:val="18"/>
                <w:color w:val="D4D4D4"/>
              </w:rPr>
              <w:t xml:space="preserve">updates</w:t>
            </w:r>
            <w:r>
              <w:rPr>
                <w:rFonts w:ascii="Consolas" w:hAnsi="Consolas"/>
                <w:sz w:val="18"/>
                <w:szCs w:val="18"/>
                <w:color w:val="D4D4D4"/>
              </w:rPr>
              <w:t xml:space="preserve">.</w:t>
            </w:r>
            <w:r>
              <w:rPr>
                <w:rFonts w:ascii="Consolas" w:hAnsi="Consolas"/>
                <w:sz w:val="18"/>
                <w:szCs w:val="18"/>
                <w:color w:val="D4D4D4"/>
              </w:rPr>
              <w:t xml:space="preserve">keys</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tx</w:t>
            </w:r>
            <w:r>
              <w:rPr>
                <w:rFonts w:ascii="Consolas" w:hAnsi="Consolas"/>
                <w:sz w:val="18"/>
                <w:szCs w:val="18"/>
                <w:color w:val="D4D4D4"/>
              </w:rPr>
              <w:t xml:space="preserve">.</w:t>
            </w:r>
            <w:r>
              <w:rPr>
                <w:rFonts w:ascii="Consolas" w:hAnsi="Consolas"/>
                <w:sz w:val="18"/>
                <w:szCs w:val="18"/>
                <w:color w:val="D4D4D4"/>
              </w:rPr>
              <w:t xml:space="preserve">execute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CE9178"/>
              </w:rPr>
              <w:t xml:space="preserve">f</w:t>
            </w:r>
            <w:r>
              <w:rPr>
                <w:rFonts w:ascii="Consolas" w:hAnsi="Consolas"/>
                <w:sz w:val="18"/>
                <w:szCs w:val="18"/>
                <w:color w:val="CE9178"/>
              </w:rPr>
              <w:t xml:space="preserve">"</w:t>
            </w:r>
            <w:r>
              <w:rPr>
                <w:rFonts w:ascii="Consolas" w:hAnsi="Consolas"/>
                <w:sz w:val="18"/>
                <w:szCs w:val="18"/>
                <w:color w:val="CE9178"/>
              </w:rPr>
              <w:t xml:space="preserve">UPDATE users SET </w:t>
            </w:r>
            <w:r>
              <w:rPr>
                <w:rFonts w:ascii="Consolas" w:hAnsi="Consolas"/>
                <w:sz w:val="18"/>
                <w:szCs w:val="18"/>
                <w:color w:val="CE9178"/>
              </w:rPr>
              <w:t xml:space="preserve">{</w:t>
            </w:r>
            <w:r>
              <w:rPr>
                <w:rFonts w:ascii="Consolas" w:hAnsi="Consolas"/>
                <w:sz w:val="18"/>
                <w:szCs w:val="18"/>
                <w:color w:val="D4D4D4"/>
              </w:rPr>
              <w:t xml:space="preserve">set_clause</w:t>
            </w:r>
            <w:r>
              <w:rPr>
                <w:rFonts w:ascii="Consolas" w:hAnsi="Consolas"/>
                <w:sz w:val="18"/>
                <w:szCs w:val="18"/>
                <w:color w:val="CE9178"/>
              </w:rPr>
              <w:t xml:space="preserve">}</w:t>
            </w:r>
            <w:r>
              <w:rPr>
                <w:rFonts w:ascii="Consolas" w:hAnsi="Consolas"/>
                <w:sz w:val="18"/>
                <w:szCs w:val="18"/>
                <w:color w:val="CE9178"/>
              </w:rPr>
              <w:t xml:space="preserve"> WHERE id=%s</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4EC9B0"/>
              </w:rPr>
              <w:t xml:space="preserve">list</w:t>
            </w:r>
            <w:r>
              <w:rPr>
                <w:rFonts w:ascii="Consolas" w:hAnsi="Consolas"/>
                <w:sz w:val="18"/>
                <w:szCs w:val="18"/>
                <w:color w:val="D4D4D4"/>
              </w:rPr>
              <w:t xml:space="preserve">(</w:t>
            </w:r>
            <w:r>
              <w:rPr>
                <w:rFonts w:ascii="Consolas" w:hAnsi="Consolas"/>
                <w:sz w:val="18"/>
                <w:szCs w:val="18"/>
                <w:color w:val="D4D4D4"/>
              </w:rPr>
              <w:t xml:space="preserve">updates</w:t>
            </w:r>
            <w:r>
              <w:rPr>
                <w:rFonts w:ascii="Consolas" w:hAnsi="Consolas"/>
                <w:sz w:val="18"/>
                <w:szCs w:val="18"/>
                <w:color w:val="D4D4D4"/>
              </w:rPr>
              <w:t xml:space="preserve">.</w:t>
            </w:r>
            <w:r>
              <w:rPr>
                <w:rFonts w:ascii="Consolas" w:hAnsi="Consolas"/>
                <w:sz w:val="18"/>
                <w:szCs w:val="18"/>
                <w:color w:val="D4D4D4"/>
              </w:rPr>
              <w:t xml:space="preserve">values</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user_id</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p>
          <w:p>
            <w:pPr>
              <w:spacing w:before="0" w:after="0" w:line="240" w:lineRule="auto"/>
              <w:ind w:left="144"/>
            </w:pPr>
            <w:r>
              <w:rPr>
                <w:rFonts w:ascii="Consolas" w:hAnsi="Consolas"/>
                <w:sz w:val="18"/>
                <w:szCs w:val="18"/>
                <w:color w:val="569CD6"/>
              </w:rPr>
              <w:t xml:space="preserve">def</w:t>
            </w:r>
            <w:r>
              <w:rPr>
                <w:rFonts w:ascii="Consolas" w:hAnsi="Consolas"/>
                <w:sz w:val="18"/>
                <w:szCs w:val="18"/>
                <w:color w:val="D4D4D4"/>
              </w:rPr>
              <w:t xml:space="preserve"> </w:t>
            </w:r>
            <w:r>
              <w:rPr>
                <w:rFonts w:ascii="Consolas" w:hAnsi="Consolas"/>
                <w:sz w:val="18"/>
                <w:szCs w:val="18"/>
                <w:color w:val="DCDCAA"/>
              </w:rPr>
              <w:t xml:space="preserve">get_user_followers</w:t>
            </w:r>
            <w:r>
              <w:rPr>
                <w:rFonts w:ascii="Consolas" w:hAnsi="Consolas"/>
                <w:sz w:val="18"/>
                <w:szCs w:val="18"/>
                <w:color w:val="D4D4D4"/>
              </w:rPr>
              <w:t xml:space="preserve">(</w:t>
            </w:r>
            <w:r>
              <w:rPr>
                <w:rFonts w:ascii="Consolas" w:hAnsi="Consolas"/>
                <w:sz w:val="18"/>
                <w:szCs w:val="18"/>
                <w:color w:val="D4D4D4"/>
              </w:rPr>
              <w:t xml:space="preserve">client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user_id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int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4EC9B0"/>
              </w:rPr>
              <w:t xml:space="preserve">list</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D4D4D4"/>
              </w:rPr>
              <w:t xml:space="preserve">client</w:t>
            </w:r>
            <w:r>
              <w:rPr>
                <w:rFonts w:ascii="Consolas" w:hAnsi="Consolas"/>
                <w:sz w:val="18"/>
                <w:szCs w:val="18"/>
                <w:color w:val="D4D4D4"/>
              </w:rPr>
              <w:t xml:space="preserve">.</w:t>
            </w:r>
            <w:r>
              <w:rPr>
                <w:rFonts w:ascii="Consolas" w:hAnsi="Consolas"/>
                <w:sz w:val="18"/>
                <w:szCs w:val="18"/>
                <w:color w:val="D4D4D4"/>
              </w:rPr>
              <w:t xml:space="preserve">execute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6A9955"/>
              </w:rPr>
              <w:t xml:space="preserve">"""</w:t>
            </w:r>
          </w:p>
          <w:p>
            <w:pPr>
              <w:spacing w:before="0" w:after="0" w:line="240" w:lineRule="auto"/>
              <w:ind w:left="144"/>
            </w:pPr>
            <w:r>
              <w:rPr>
                <w:rFonts w:ascii="Consolas" w:hAnsi="Consolas"/>
                <w:sz w:val="18"/>
                <w:szCs w:val="18"/>
                <w:color w:val="6A9955"/>
              </w:rPr>
              <w:t xml:space="preserve">        SELECT u.id AS user_id, u.username, u.profile_image_url</w:t>
            </w:r>
          </w:p>
          <w:p>
            <w:pPr>
              <w:spacing w:before="0" w:after="0" w:line="240" w:lineRule="auto"/>
              <w:ind w:left="144"/>
            </w:pPr>
            <w:r>
              <w:rPr>
                <w:rFonts w:ascii="Consolas" w:hAnsi="Consolas"/>
                <w:sz w:val="18"/>
                <w:szCs w:val="18"/>
                <w:color w:val="6A9955"/>
              </w:rPr>
              <w:t xml:space="preserve">        FROM follows f</w:t>
            </w:r>
          </w:p>
          <w:p>
            <w:pPr>
              <w:spacing w:before="0" w:after="0" w:line="240" w:lineRule="auto"/>
              <w:ind w:left="144"/>
            </w:pPr>
            <w:r>
              <w:rPr>
                <w:rFonts w:ascii="Consolas" w:hAnsi="Consolas"/>
                <w:sz w:val="18"/>
                <w:szCs w:val="18"/>
                <w:color w:val="6A9955"/>
              </w:rPr>
              <w:t xml:space="preserve">        JOIN users u ON f.follower_id = u.id</w:t>
            </w:r>
          </w:p>
          <w:p>
            <w:pPr>
              <w:spacing w:before="0" w:after="0" w:line="240" w:lineRule="auto"/>
              <w:ind w:left="144"/>
            </w:pPr>
            <w:r>
              <w:rPr>
                <w:rFonts w:ascii="Consolas" w:hAnsi="Consolas"/>
                <w:sz w:val="18"/>
                <w:szCs w:val="18"/>
                <w:color w:val="6A9955"/>
              </w:rPr>
              <w:t xml:space="preserve">        WHERE f.following_id = %s</w:t>
            </w:r>
          </w:p>
          <w:p>
            <w:pPr>
              <w:spacing w:before="0" w:after="0" w:line="240" w:lineRule="auto"/>
              <w:ind w:left="144"/>
            </w:pPr>
            <w:r>
              <w:rPr>
                <w:rFonts w:ascii="Consolas" w:hAnsi="Consolas"/>
                <w:sz w:val="18"/>
                <w:szCs w:val="18"/>
                <w:color w:val="6A9955"/>
              </w:rPr>
              <w:t xml:space="preserve">        ORDER BY f.created_at DESC</w:t>
            </w:r>
          </w:p>
          <w:p>
            <w:pPr>
              <w:spacing w:before="0" w:after="0" w:line="240" w:lineRule="auto"/>
              <w:ind w:left="144"/>
            </w:pPr>
            <w:r>
              <w:rPr>
                <w:rFonts w:ascii="Consolas" w:hAnsi="Consolas"/>
                <w:sz w:val="18"/>
                <w:szCs w:val="18"/>
                <w:color w:val="6A9955"/>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user_id</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data</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p>
          <w:p>
            <w:pPr>
              <w:spacing w:before="0" w:after="0" w:line="240" w:lineRule="auto"/>
              <w:ind w:left="144"/>
            </w:pPr>
            <w:r>
              <w:rPr>
                <w:rFonts w:ascii="Consolas" w:hAnsi="Consolas"/>
                <w:sz w:val="18"/>
                <w:szCs w:val="18"/>
                <w:color w:val="569CD6"/>
              </w:rPr>
              <w:t xml:space="preserve">def</w:t>
            </w:r>
            <w:r>
              <w:rPr>
                <w:rFonts w:ascii="Consolas" w:hAnsi="Consolas"/>
                <w:sz w:val="18"/>
                <w:szCs w:val="18"/>
                <w:color w:val="D4D4D4"/>
              </w:rPr>
              <w:t xml:space="preserve"> </w:t>
            </w:r>
            <w:r>
              <w:rPr>
                <w:rFonts w:ascii="Consolas" w:hAnsi="Consolas"/>
                <w:sz w:val="18"/>
                <w:szCs w:val="18"/>
                <w:color w:val="DCDCAA"/>
              </w:rPr>
              <w:t xml:space="preserve">get_user_following</w:t>
            </w:r>
            <w:r>
              <w:rPr>
                <w:rFonts w:ascii="Consolas" w:hAnsi="Consolas"/>
                <w:sz w:val="18"/>
                <w:szCs w:val="18"/>
                <w:color w:val="D4D4D4"/>
              </w:rPr>
              <w:t xml:space="preserve">(</w:t>
            </w:r>
            <w:r>
              <w:rPr>
                <w:rFonts w:ascii="Consolas" w:hAnsi="Consolas"/>
                <w:sz w:val="18"/>
                <w:szCs w:val="18"/>
                <w:color w:val="D4D4D4"/>
              </w:rPr>
              <w:t xml:space="preserve">client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user_id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int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4EC9B0"/>
              </w:rPr>
              <w:t xml:space="preserve">list</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D4D4D4"/>
              </w:rPr>
              <w:t xml:space="preserve">client</w:t>
            </w:r>
            <w:r>
              <w:rPr>
                <w:rFonts w:ascii="Consolas" w:hAnsi="Consolas"/>
                <w:sz w:val="18"/>
                <w:szCs w:val="18"/>
                <w:color w:val="D4D4D4"/>
              </w:rPr>
              <w:t xml:space="preserve">.</w:t>
            </w:r>
            <w:r>
              <w:rPr>
                <w:rFonts w:ascii="Consolas" w:hAnsi="Consolas"/>
                <w:sz w:val="18"/>
                <w:szCs w:val="18"/>
                <w:color w:val="D4D4D4"/>
              </w:rPr>
              <w:t xml:space="preserve">execute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6A9955"/>
              </w:rPr>
              <w:t xml:space="preserve">"""</w:t>
            </w:r>
          </w:p>
          <w:p>
            <w:pPr>
              <w:spacing w:before="0" w:after="0" w:line="240" w:lineRule="auto"/>
              <w:ind w:left="144"/>
            </w:pPr>
            <w:r>
              <w:rPr>
                <w:rFonts w:ascii="Consolas" w:hAnsi="Consolas"/>
                <w:sz w:val="18"/>
                <w:szCs w:val="18"/>
                <w:color w:val="6A9955"/>
              </w:rPr>
              <w:t xml:space="preserve">        SELECT u.id AS user_id, u.username, u.profile_image_url</w:t>
            </w:r>
          </w:p>
          <w:p>
            <w:pPr>
              <w:spacing w:before="0" w:after="0" w:line="240" w:lineRule="auto"/>
              <w:ind w:left="144"/>
            </w:pPr>
            <w:r>
              <w:rPr>
                <w:rFonts w:ascii="Consolas" w:hAnsi="Consolas"/>
                <w:sz w:val="18"/>
                <w:szCs w:val="18"/>
                <w:color w:val="6A9955"/>
              </w:rPr>
              <w:t xml:space="preserve">        FROM follows f</w:t>
            </w:r>
          </w:p>
          <w:p>
            <w:pPr>
              <w:spacing w:before="0" w:after="0" w:line="240" w:lineRule="auto"/>
              <w:ind w:left="144"/>
            </w:pPr>
            <w:r>
              <w:rPr>
                <w:rFonts w:ascii="Consolas" w:hAnsi="Consolas"/>
                <w:sz w:val="18"/>
                <w:szCs w:val="18"/>
                <w:color w:val="6A9955"/>
              </w:rPr>
              <w:t xml:space="preserve">        JOIN users u ON f.following_id = u.id</w:t>
            </w:r>
          </w:p>
          <w:p>
            <w:pPr>
              <w:spacing w:before="0" w:after="0" w:line="240" w:lineRule="auto"/>
              <w:ind w:left="144"/>
            </w:pPr>
            <w:r>
              <w:rPr>
                <w:rFonts w:ascii="Consolas" w:hAnsi="Consolas"/>
                <w:sz w:val="18"/>
                <w:szCs w:val="18"/>
                <w:color w:val="6A9955"/>
              </w:rPr>
              <w:t xml:space="preserve">        WHERE f.follower_id = %s</w:t>
            </w:r>
          </w:p>
          <w:p>
            <w:pPr>
              <w:spacing w:before="0" w:after="0" w:line="240" w:lineRule="auto"/>
              <w:ind w:left="144"/>
            </w:pPr>
            <w:r>
              <w:rPr>
                <w:rFonts w:ascii="Consolas" w:hAnsi="Consolas"/>
                <w:sz w:val="18"/>
                <w:szCs w:val="18"/>
                <w:color w:val="6A9955"/>
              </w:rPr>
              <w:t xml:space="preserve">        ORDER BY f.created_at DESC</w:t>
            </w:r>
          </w:p>
          <w:p>
            <w:pPr>
              <w:spacing w:before="0" w:after="0" w:line="240" w:lineRule="auto"/>
              <w:ind w:left="144"/>
            </w:pPr>
            <w:r>
              <w:rPr>
                <w:rFonts w:ascii="Consolas" w:hAnsi="Consolas"/>
                <w:sz w:val="18"/>
                <w:szCs w:val="18"/>
                <w:color w:val="6A9955"/>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user_id</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data</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p>
          <w:p>
            <w:pPr>
              <w:spacing w:before="0" w:after="0" w:line="240" w:lineRule="auto"/>
              <w:ind w:left="144"/>
            </w:pPr>
            <w:r>
              <w:rPr>
                <w:rFonts w:ascii="Consolas" w:hAnsi="Consolas"/>
                <w:sz w:val="18"/>
                <w:szCs w:val="18"/>
                <w:color w:val="569CD6"/>
              </w:rPr>
              <w:t xml:space="preserve">def</w:t>
            </w:r>
            <w:r>
              <w:rPr>
                <w:rFonts w:ascii="Consolas" w:hAnsi="Consolas"/>
                <w:sz w:val="18"/>
                <w:szCs w:val="18"/>
                <w:color w:val="D4D4D4"/>
              </w:rPr>
              <w:t xml:space="preserve"> </w:t>
            </w:r>
            <w:r>
              <w:rPr>
                <w:rFonts w:ascii="Consolas" w:hAnsi="Consolas"/>
                <w:sz w:val="18"/>
                <w:szCs w:val="18"/>
                <w:color w:val="DCDCAA"/>
              </w:rPr>
              <w:t xml:space="preserve">get_follower_ids</w:t>
            </w:r>
            <w:r>
              <w:rPr>
                <w:rFonts w:ascii="Consolas" w:hAnsi="Consolas"/>
                <w:sz w:val="18"/>
                <w:szCs w:val="18"/>
                <w:color w:val="D4D4D4"/>
              </w:rPr>
              <w:t xml:space="preserve">(</w:t>
            </w:r>
            <w:r>
              <w:rPr>
                <w:rFonts w:ascii="Consolas" w:hAnsi="Consolas"/>
                <w:sz w:val="18"/>
                <w:szCs w:val="18"/>
                <w:color w:val="D4D4D4"/>
              </w:rPr>
              <w:t xml:space="preserve">client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user_id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int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4EC9B0"/>
              </w:rPr>
              <w:t xml:space="preserve">list</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r</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follower_id</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for</w:t>
            </w:r>
            <w:r>
              <w:rPr>
                <w:rFonts w:ascii="Consolas" w:hAnsi="Consolas"/>
                <w:sz w:val="18"/>
                <w:szCs w:val="18"/>
                <w:color w:val="D4D4D4"/>
              </w:rPr>
              <w:t xml:space="preserve"> </w:t>
            </w:r>
            <w:r>
              <w:rPr>
                <w:rFonts w:ascii="Consolas" w:hAnsi="Consolas"/>
                <w:sz w:val="18"/>
                <w:szCs w:val="18"/>
                <w:color w:val="D4D4D4"/>
              </w:rPr>
              <w:t xml:space="preserve">r</w:t>
            </w:r>
            <w:r>
              <w:rPr>
                <w:rFonts w:ascii="Consolas" w:hAnsi="Consolas"/>
                <w:sz w:val="18"/>
                <w:szCs w:val="18"/>
                <w:color w:val="D4D4D4"/>
              </w:rPr>
              <w:t xml:space="preserve"> </w:t>
            </w:r>
            <w:r>
              <w:rPr>
                <w:rFonts w:ascii="Consolas" w:hAnsi="Consolas"/>
                <w:sz w:val="18"/>
                <w:szCs w:val="18"/>
                <w:color w:val="569CD6"/>
              </w:rPr>
              <w:t xml:space="preserve">in</w:t>
            </w:r>
            <w:r>
              <w:rPr>
                <w:rFonts w:ascii="Consolas" w:hAnsi="Consolas"/>
                <w:sz w:val="18"/>
                <w:szCs w:val="18"/>
                <w:color w:val="D4D4D4"/>
              </w:rPr>
              <w:t xml:space="preserve"> </w:t>
            </w:r>
            <w:r>
              <w:rPr>
                <w:rFonts w:ascii="Consolas" w:hAnsi="Consolas"/>
                <w:sz w:val="18"/>
                <w:szCs w:val="18"/>
                <w:color w:val="D4D4D4"/>
              </w:rPr>
              <w:t xml:space="preserve">client</w:t>
            </w:r>
            <w:r>
              <w:rPr>
                <w:rFonts w:ascii="Consolas" w:hAnsi="Consolas"/>
                <w:sz w:val="18"/>
                <w:szCs w:val="18"/>
                <w:color w:val="D4D4D4"/>
              </w:rPr>
              <w:t xml:space="preserve">.</w:t>
            </w:r>
            <w:r>
              <w:rPr>
                <w:rFonts w:ascii="Consolas" w:hAnsi="Consolas"/>
                <w:sz w:val="18"/>
                <w:szCs w:val="18"/>
                <w:color w:val="D4D4D4"/>
              </w:rPr>
              <w:t xml:space="preserve">execute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SELECT follower_id FROM follows WHERE following_id=</w:t>
            </w:r>
            <w:r>
              <w:rPr>
                <w:rFonts w:ascii="Consolas" w:hAnsi="Consolas"/>
                <w:sz w:val="18"/>
                <w:szCs w:val="18"/>
                <w:color w:val="CE9178"/>
              </w:rPr>
              <w:t xml:space="preserve">%s</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user_id</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data</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p>
          <w:p>
            <w:pPr>
              <w:spacing w:before="0" w:after="0" w:line="240" w:lineRule="auto"/>
              <w:ind w:left="144"/>
            </w:pPr>
            <w:r>
              <w:rPr>
                <w:rFonts w:ascii="Consolas" w:hAnsi="Consolas"/>
                <w:sz w:val="18"/>
                <w:szCs w:val="18"/>
                <w:color w:val="569CD6"/>
              </w:rPr>
              <w:t xml:space="preserve">def</w:t>
            </w:r>
            <w:r>
              <w:rPr>
                <w:rFonts w:ascii="Consolas" w:hAnsi="Consolas"/>
                <w:sz w:val="18"/>
                <w:szCs w:val="18"/>
                <w:color w:val="D4D4D4"/>
              </w:rPr>
              <w:t xml:space="preserve"> </w:t>
            </w:r>
            <w:r>
              <w:rPr>
                <w:rFonts w:ascii="Consolas" w:hAnsi="Consolas"/>
                <w:sz w:val="18"/>
                <w:szCs w:val="18"/>
                <w:color w:val="DCDCAA"/>
              </w:rPr>
              <w:t xml:space="preserve">get_followed_user_ids</w:t>
            </w:r>
            <w:r>
              <w:rPr>
                <w:rFonts w:ascii="Consolas" w:hAnsi="Consolas"/>
                <w:sz w:val="18"/>
                <w:szCs w:val="18"/>
                <w:color w:val="D4D4D4"/>
              </w:rPr>
              <w:t xml:space="preserve">(</w:t>
            </w:r>
            <w:r>
              <w:rPr>
                <w:rFonts w:ascii="Consolas" w:hAnsi="Consolas"/>
                <w:sz w:val="18"/>
                <w:szCs w:val="18"/>
                <w:color w:val="D4D4D4"/>
              </w:rPr>
              <w:t xml:space="preserve">client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viewer_id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int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user_ids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list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4EC9B0"/>
              </w:rPr>
              <w:t xml:space="preserve">set</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569CD6"/>
              </w:rPr>
              <w:t xml:space="preserve">not</w:t>
            </w:r>
            <w:r>
              <w:rPr>
                <w:rFonts w:ascii="Consolas" w:hAnsi="Consolas"/>
                <w:sz w:val="18"/>
                <w:szCs w:val="18"/>
                <w:color w:val="D4D4D4"/>
              </w:rPr>
              <w:t xml:space="preserve"> </w:t>
            </w:r>
            <w:r>
              <w:rPr>
                <w:rFonts w:ascii="Consolas" w:hAnsi="Consolas"/>
                <w:sz w:val="18"/>
                <w:szCs w:val="18"/>
                <w:color w:val="D4D4D4"/>
              </w:rPr>
              <w:t xml:space="preserve">user_ids</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4EC9B0"/>
              </w:rPr>
              <w:t xml:space="preserve">set</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ph</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placeholders</w:t>
            </w:r>
            <w:r>
              <w:rPr>
                <w:rFonts w:ascii="Consolas" w:hAnsi="Consolas"/>
                <w:sz w:val="18"/>
                <w:szCs w:val="18"/>
                <w:color w:val="D4D4D4"/>
              </w:rPr>
              <w:t xml:space="preserve">(</w:t>
            </w:r>
            <w:r>
              <w:rPr>
                <w:rFonts w:ascii="Consolas" w:hAnsi="Consolas"/>
                <w:sz w:val="18"/>
                <w:szCs w:val="18"/>
                <w:color w:val="D4D4D4"/>
              </w:rPr>
              <w:t xml:space="preserve">user_ids</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row</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following_id</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for</w:t>
            </w:r>
            <w:r>
              <w:rPr>
                <w:rFonts w:ascii="Consolas" w:hAnsi="Consolas"/>
                <w:sz w:val="18"/>
                <w:szCs w:val="18"/>
                <w:color w:val="D4D4D4"/>
              </w:rPr>
              <w:t xml:space="preserve"> </w:t>
            </w:r>
            <w:r>
              <w:rPr>
                <w:rFonts w:ascii="Consolas" w:hAnsi="Consolas"/>
                <w:sz w:val="18"/>
                <w:szCs w:val="18"/>
                <w:color w:val="D4D4D4"/>
              </w:rPr>
              <w:t xml:space="preserve">row</w:t>
            </w:r>
            <w:r>
              <w:rPr>
                <w:rFonts w:ascii="Consolas" w:hAnsi="Consolas"/>
                <w:sz w:val="18"/>
                <w:szCs w:val="18"/>
                <w:color w:val="D4D4D4"/>
              </w:rPr>
              <w:t xml:space="preserve"> </w:t>
            </w:r>
            <w:r>
              <w:rPr>
                <w:rFonts w:ascii="Consolas" w:hAnsi="Consolas"/>
                <w:sz w:val="18"/>
                <w:szCs w:val="18"/>
                <w:color w:val="569CD6"/>
              </w:rPr>
              <w:t xml:space="preserve">in</w:t>
            </w:r>
            <w:r>
              <w:rPr>
                <w:rFonts w:ascii="Consolas" w:hAnsi="Consolas"/>
                <w:sz w:val="18"/>
                <w:szCs w:val="18"/>
                <w:color w:val="D4D4D4"/>
              </w:rPr>
              <w:t xml:space="preserve"> </w:t>
            </w:r>
            <w:r>
              <w:rPr>
                <w:rFonts w:ascii="Consolas" w:hAnsi="Consolas"/>
                <w:sz w:val="18"/>
                <w:szCs w:val="18"/>
                <w:color w:val="D4D4D4"/>
              </w:rPr>
              <w:t xml:space="preserve">client</w:t>
            </w:r>
            <w:r>
              <w:rPr>
                <w:rFonts w:ascii="Consolas" w:hAnsi="Consolas"/>
                <w:sz w:val="18"/>
                <w:szCs w:val="18"/>
                <w:color w:val="D4D4D4"/>
              </w:rPr>
              <w:t xml:space="preserve">.</w:t>
            </w:r>
            <w:r>
              <w:rPr>
                <w:rFonts w:ascii="Consolas" w:hAnsi="Consolas"/>
                <w:sz w:val="18"/>
                <w:szCs w:val="18"/>
                <w:color w:val="D4D4D4"/>
              </w:rPr>
              <w:t xml:space="preserve">execute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CE9178"/>
              </w:rPr>
              <w:t xml:space="preserve">f</w:t>
            </w:r>
            <w:r>
              <w:rPr>
                <w:rFonts w:ascii="Consolas" w:hAnsi="Consolas"/>
                <w:sz w:val="18"/>
                <w:szCs w:val="18"/>
                <w:color w:val="CE9178"/>
              </w:rPr>
              <w:t xml:space="preserve">"</w:t>
            </w:r>
            <w:r>
              <w:rPr>
                <w:rFonts w:ascii="Consolas" w:hAnsi="Consolas"/>
                <w:sz w:val="18"/>
                <w:szCs w:val="18"/>
                <w:color w:val="CE9178"/>
              </w:rPr>
              <w:t xml:space="preserve">SELECT following_id FROM follows WHERE follower_id=%s AND following_id IN (</w:t>
            </w:r>
            <w:r>
              <w:rPr>
                <w:rFonts w:ascii="Consolas" w:hAnsi="Consolas"/>
                <w:sz w:val="18"/>
                <w:szCs w:val="18"/>
                <w:color w:val="CE9178"/>
              </w:rPr>
              <w:t xml:space="preserve">{</w:t>
            </w:r>
            <w:r>
              <w:rPr>
                <w:rFonts w:ascii="Consolas" w:hAnsi="Consolas"/>
                <w:sz w:val="18"/>
                <w:szCs w:val="18"/>
                <w:color w:val="D4D4D4"/>
              </w:rPr>
              <w:t xml:space="preserve">ph</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viewer_id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user_ids</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data</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p>
          <w:p>
            <w:pPr>
              <w:spacing w:before="0" w:after="0" w:line="240" w:lineRule="auto"/>
              <w:ind w:left="144"/>
            </w:pPr>
            <w:r>
              <w:rPr>
                <w:rFonts w:ascii="Consolas" w:hAnsi="Consolas"/>
                <w:sz w:val="18"/>
                <w:szCs w:val="18"/>
                <w:color w:val="569CD6"/>
              </w:rPr>
              <w:t xml:space="preserve">def</w:t>
            </w:r>
            <w:r>
              <w:rPr>
                <w:rFonts w:ascii="Consolas" w:hAnsi="Consolas"/>
                <w:sz w:val="18"/>
                <w:szCs w:val="18"/>
                <w:color w:val="D4D4D4"/>
              </w:rPr>
              <w:t xml:space="preserve"> </w:t>
            </w:r>
            <w:r>
              <w:rPr>
                <w:rFonts w:ascii="Consolas" w:hAnsi="Consolas"/>
                <w:sz w:val="18"/>
                <w:szCs w:val="18"/>
                <w:color w:val="DCDCAA"/>
              </w:rPr>
              <w:t xml:space="preserve">attach_is_following</w:t>
            </w:r>
            <w:r>
              <w:rPr>
                <w:rFonts w:ascii="Consolas" w:hAnsi="Consolas"/>
                <w:sz w:val="18"/>
                <w:szCs w:val="18"/>
                <w:color w:val="D4D4D4"/>
              </w:rPr>
              <w:t xml:space="preserve">(</w:t>
            </w:r>
            <w:r>
              <w:rPr>
                <w:rFonts w:ascii="Consolas" w:hAnsi="Consolas"/>
                <w:sz w:val="18"/>
                <w:szCs w:val="18"/>
                <w:color w:val="D4D4D4"/>
              </w:rPr>
              <w:t xml:space="preserve">client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users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list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viewer_id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int</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6A9955"/>
              </w:rPr>
              <w:t xml:space="preserve">"""Mutates each user dict to add an is_following field."""</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D4D4D4"/>
              </w:rPr>
              <w:t xml:space="preserve">viewer_id</w:t>
            </w:r>
            <w:r>
              <w:rPr>
                <w:rFonts w:ascii="Consolas" w:hAnsi="Consolas"/>
                <w:sz w:val="18"/>
                <w:szCs w:val="18"/>
                <w:color w:val="D4D4D4"/>
              </w:rPr>
              <w:t xml:space="preserve"> </w:t>
            </w:r>
            <w:r>
              <w:rPr>
                <w:rFonts w:ascii="Consolas" w:hAnsi="Consolas"/>
                <w:sz w:val="18"/>
                <w:szCs w:val="18"/>
                <w:color w:val="569CD6"/>
              </w:rPr>
              <w:t xml:space="preserve">and</w:t>
            </w:r>
            <w:r>
              <w:rPr>
                <w:rFonts w:ascii="Consolas" w:hAnsi="Consolas"/>
                <w:sz w:val="18"/>
                <w:szCs w:val="18"/>
                <w:color w:val="D4D4D4"/>
              </w:rPr>
              <w:t xml:space="preserve"> </w:t>
            </w:r>
            <w:r>
              <w:rPr>
                <w:rFonts w:ascii="Consolas" w:hAnsi="Consolas"/>
                <w:sz w:val="18"/>
                <w:szCs w:val="18"/>
                <w:color w:val="D4D4D4"/>
              </w:rPr>
              <w:t xml:space="preserve">users</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uids</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u</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user_id</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for</w:t>
            </w:r>
            <w:r>
              <w:rPr>
                <w:rFonts w:ascii="Consolas" w:hAnsi="Consolas"/>
                <w:sz w:val="18"/>
                <w:szCs w:val="18"/>
                <w:color w:val="D4D4D4"/>
              </w:rPr>
              <w:t xml:space="preserve"> </w:t>
            </w:r>
            <w:r>
              <w:rPr>
                <w:rFonts w:ascii="Consolas" w:hAnsi="Consolas"/>
                <w:sz w:val="18"/>
                <w:szCs w:val="18"/>
                <w:color w:val="D4D4D4"/>
              </w:rPr>
              <w:t xml:space="preserve">u</w:t>
            </w:r>
            <w:r>
              <w:rPr>
                <w:rFonts w:ascii="Consolas" w:hAnsi="Consolas"/>
                <w:sz w:val="18"/>
                <w:szCs w:val="18"/>
                <w:color w:val="D4D4D4"/>
              </w:rPr>
              <w:t xml:space="preserve"> </w:t>
            </w:r>
            <w:r>
              <w:rPr>
                <w:rFonts w:ascii="Consolas" w:hAnsi="Consolas"/>
                <w:sz w:val="18"/>
                <w:szCs w:val="18"/>
                <w:color w:val="569CD6"/>
              </w:rPr>
              <w:t xml:space="preserve">in</w:t>
            </w:r>
            <w:r>
              <w:rPr>
                <w:rFonts w:ascii="Consolas" w:hAnsi="Consolas"/>
                <w:sz w:val="18"/>
                <w:szCs w:val="18"/>
                <w:color w:val="D4D4D4"/>
              </w:rPr>
              <w:t xml:space="preserve"> </w:t>
            </w:r>
            <w:r>
              <w:rPr>
                <w:rFonts w:ascii="Consolas" w:hAnsi="Consolas"/>
                <w:sz w:val="18"/>
                <w:szCs w:val="18"/>
                <w:color w:val="D4D4D4"/>
              </w:rPr>
              <w:t xml:space="preserve">users</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following</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get_followed_user_ids</w:t>
            </w:r>
            <w:r>
              <w:rPr>
                <w:rFonts w:ascii="Consolas" w:hAnsi="Consolas"/>
                <w:sz w:val="18"/>
                <w:szCs w:val="18"/>
                <w:color w:val="D4D4D4"/>
              </w:rPr>
              <w:t xml:space="preserve">(</w:t>
            </w:r>
            <w:r>
              <w:rPr>
                <w:rFonts w:ascii="Consolas" w:hAnsi="Consolas"/>
                <w:sz w:val="18"/>
                <w:szCs w:val="18"/>
                <w:color w:val="D4D4D4"/>
              </w:rPr>
              <w:t xml:space="preserve">client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viewer_id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uids</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for</w:t>
            </w:r>
            <w:r>
              <w:rPr>
                <w:rFonts w:ascii="Consolas" w:hAnsi="Consolas"/>
                <w:sz w:val="18"/>
                <w:szCs w:val="18"/>
                <w:color w:val="D4D4D4"/>
              </w:rPr>
              <w:t xml:space="preserve"> </w:t>
            </w:r>
            <w:r>
              <w:rPr>
                <w:rFonts w:ascii="Consolas" w:hAnsi="Consolas"/>
                <w:sz w:val="18"/>
                <w:szCs w:val="18"/>
                <w:color w:val="D4D4D4"/>
              </w:rPr>
              <w:t xml:space="preserve">u</w:t>
            </w:r>
            <w:r>
              <w:rPr>
                <w:rFonts w:ascii="Consolas" w:hAnsi="Consolas"/>
                <w:sz w:val="18"/>
                <w:szCs w:val="18"/>
                <w:color w:val="D4D4D4"/>
              </w:rPr>
              <w:t xml:space="preserve"> </w:t>
            </w:r>
            <w:r>
              <w:rPr>
                <w:rFonts w:ascii="Consolas" w:hAnsi="Consolas"/>
                <w:sz w:val="18"/>
                <w:szCs w:val="18"/>
                <w:color w:val="569CD6"/>
              </w:rPr>
              <w:t xml:space="preserve">in</w:t>
            </w:r>
            <w:r>
              <w:rPr>
                <w:rFonts w:ascii="Consolas" w:hAnsi="Consolas"/>
                <w:sz w:val="18"/>
                <w:szCs w:val="18"/>
                <w:color w:val="D4D4D4"/>
              </w:rPr>
              <w:t xml:space="preserve"> </w:t>
            </w:r>
            <w:r>
              <w:rPr>
                <w:rFonts w:ascii="Consolas" w:hAnsi="Consolas"/>
                <w:sz w:val="18"/>
                <w:szCs w:val="18"/>
                <w:color w:val="D4D4D4"/>
              </w:rPr>
              <w:t xml:space="preserve">users</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u</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is_following</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user_id</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in</w:t>
            </w:r>
            <w:r>
              <w:rPr>
                <w:rFonts w:ascii="Consolas" w:hAnsi="Consolas"/>
                <w:sz w:val="18"/>
                <w:szCs w:val="18"/>
                <w:color w:val="D4D4D4"/>
              </w:rPr>
              <w:t xml:space="preserve"> </w:t>
            </w:r>
            <w:r>
              <w:rPr>
                <w:rFonts w:ascii="Consolas" w:hAnsi="Consolas"/>
                <w:sz w:val="18"/>
                <w:szCs w:val="18"/>
                <w:color w:val="D4D4D4"/>
              </w:rPr>
              <w:t xml:space="preserve">following</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else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for</w:t>
            </w:r>
            <w:r>
              <w:rPr>
                <w:rFonts w:ascii="Consolas" w:hAnsi="Consolas"/>
                <w:sz w:val="18"/>
                <w:szCs w:val="18"/>
                <w:color w:val="D4D4D4"/>
              </w:rPr>
              <w:t xml:space="preserve"> </w:t>
            </w:r>
            <w:r>
              <w:rPr>
                <w:rFonts w:ascii="Consolas" w:hAnsi="Consolas"/>
                <w:sz w:val="18"/>
                <w:szCs w:val="18"/>
                <w:color w:val="D4D4D4"/>
              </w:rPr>
              <w:t xml:space="preserve">u</w:t>
            </w:r>
            <w:r>
              <w:rPr>
                <w:rFonts w:ascii="Consolas" w:hAnsi="Consolas"/>
                <w:sz w:val="18"/>
                <w:szCs w:val="18"/>
                <w:color w:val="D4D4D4"/>
              </w:rPr>
              <w:t xml:space="preserve"> </w:t>
            </w:r>
            <w:r>
              <w:rPr>
                <w:rFonts w:ascii="Consolas" w:hAnsi="Consolas"/>
                <w:sz w:val="18"/>
                <w:szCs w:val="18"/>
                <w:color w:val="569CD6"/>
              </w:rPr>
              <w:t xml:space="preserve">in</w:t>
            </w:r>
            <w:r>
              <w:rPr>
                <w:rFonts w:ascii="Consolas" w:hAnsi="Consolas"/>
                <w:sz w:val="18"/>
                <w:szCs w:val="18"/>
                <w:color w:val="D4D4D4"/>
              </w:rPr>
              <w:t xml:space="preserve"> </w:t>
            </w:r>
            <w:r>
              <w:rPr>
                <w:rFonts w:ascii="Consolas" w:hAnsi="Consolas"/>
                <w:sz w:val="18"/>
                <w:szCs w:val="18"/>
                <w:color w:val="D4D4D4"/>
              </w:rPr>
              <w:t xml:space="preserve">users</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u</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is_following</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False</w:t>
            </w:r>
          </w:p>
          <w:p>
            <w:pPr>
              <w:spacing w:before="0" w:after="0" w:line="240" w:lineRule="auto"/>
              <w:ind w:left="144"/>
            </w:pPr>
          </w:p>
          <w:p>
            <w:pPr>
              <w:spacing w:before="0" w:after="0" w:line="240" w:lineRule="auto"/>
              <w:ind w:left="144"/>
            </w:pPr>
          </w:p>
          <w:p>
            <w:pPr>
              <w:spacing w:before="0" w:after="0" w:line="240" w:lineRule="auto"/>
              <w:ind w:left="144"/>
            </w:pPr>
            <w:r>
              <w:rPr>
                <w:rFonts w:ascii="Consolas" w:hAnsi="Consolas"/>
                <w:sz w:val="18"/>
                <w:szCs w:val="18"/>
                <w:color w:val="569CD6"/>
              </w:rPr>
              <w:t xml:space="preserve">def</w:t>
            </w:r>
            <w:r>
              <w:rPr>
                <w:rFonts w:ascii="Consolas" w:hAnsi="Consolas"/>
                <w:sz w:val="18"/>
                <w:szCs w:val="18"/>
                <w:color w:val="D4D4D4"/>
              </w:rPr>
              <w:t xml:space="preserve"> </w:t>
            </w:r>
            <w:r>
              <w:rPr>
                <w:rFonts w:ascii="Consolas" w:hAnsi="Consolas"/>
                <w:sz w:val="18"/>
                <w:szCs w:val="18"/>
                <w:color w:val="DCDCAA"/>
              </w:rPr>
              <w:t xml:space="preserve">is_following_user</w:t>
            </w:r>
            <w:r>
              <w:rPr>
                <w:rFonts w:ascii="Consolas" w:hAnsi="Consolas"/>
                <w:sz w:val="18"/>
                <w:szCs w:val="18"/>
                <w:color w:val="D4D4D4"/>
              </w:rPr>
              <w:t xml:space="preserve">(</w:t>
            </w:r>
            <w:r>
              <w:rPr>
                <w:rFonts w:ascii="Consolas" w:hAnsi="Consolas"/>
                <w:sz w:val="18"/>
                <w:szCs w:val="18"/>
                <w:color w:val="D4D4D4"/>
              </w:rPr>
              <w:t xml:space="preserve">client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follower_id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int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following_id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int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4EC9B0"/>
              </w:rPr>
              <w:t xml:space="preserve">bool</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4EC9B0"/>
              </w:rPr>
              <w:t xml:space="preserve">bool</w:t>
            </w:r>
            <w:r>
              <w:rPr>
                <w:rFonts w:ascii="Consolas" w:hAnsi="Consolas"/>
                <w:sz w:val="18"/>
                <w:szCs w:val="18"/>
                <w:color w:val="D4D4D4"/>
              </w:rPr>
              <w:t xml:space="preserve">(</w:t>
            </w:r>
            <w:r>
              <w:rPr>
                <w:rFonts w:ascii="Consolas" w:hAnsi="Consolas"/>
                <w:sz w:val="18"/>
                <w:szCs w:val="18"/>
                <w:color w:val="D4D4D4"/>
              </w:rPr>
              <w:t xml:space="preserve">client</w:t>
            </w:r>
            <w:r>
              <w:rPr>
                <w:rFonts w:ascii="Consolas" w:hAnsi="Consolas"/>
                <w:sz w:val="18"/>
                <w:szCs w:val="18"/>
                <w:color w:val="D4D4D4"/>
              </w:rPr>
              <w:t xml:space="preserve">.</w:t>
            </w:r>
            <w:r>
              <w:rPr>
                <w:rFonts w:ascii="Consolas" w:hAnsi="Consolas"/>
                <w:sz w:val="18"/>
                <w:szCs w:val="18"/>
                <w:color w:val="D4D4D4"/>
              </w:rPr>
              <w:t xml:space="preserve">execute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SELECT 1 FROM follows WHERE follower_id=</w:t>
            </w:r>
            <w:r>
              <w:rPr>
                <w:rFonts w:ascii="Consolas" w:hAnsi="Consolas"/>
                <w:sz w:val="18"/>
                <w:szCs w:val="18"/>
                <w:color w:val="CE9178"/>
              </w:rPr>
              <w:t xml:space="preserve">%s</w:t>
            </w:r>
            <w:r>
              <w:rPr>
                <w:rFonts w:ascii="Consolas" w:hAnsi="Consolas"/>
                <w:sz w:val="18"/>
                <w:szCs w:val="18"/>
                <w:color w:val="CE9178"/>
              </w:rPr>
              <w:t xml:space="preserve"> AND following_id=</w:t>
            </w:r>
            <w:r>
              <w:rPr>
                <w:rFonts w:ascii="Consolas" w:hAnsi="Consolas"/>
                <w:sz w:val="18"/>
                <w:szCs w:val="18"/>
                <w:color w:val="CE9178"/>
              </w:rPr>
              <w:t xml:space="preserve">%s</w:t>
            </w:r>
            <w:r>
              <w:rPr>
                <w:rFonts w:ascii="Consolas" w:hAnsi="Consolas"/>
                <w:sz w:val="18"/>
                <w:szCs w:val="18"/>
                <w:color w:val="CE9178"/>
              </w:rPr>
              <w:t xml:space="preserve"> LIMIT 1</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follower_id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following_id</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data</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p>
          <w:p>
            <w:pPr>
              <w:spacing w:before="0" w:after="0" w:line="240" w:lineRule="auto"/>
              <w:ind w:left="144"/>
            </w:pPr>
            <w:r>
              <w:rPr>
                <w:rFonts w:ascii="Consolas" w:hAnsi="Consolas"/>
                <w:sz w:val="18"/>
                <w:szCs w:val="18"/>
                <w:color w:val="569CD6"/>
              </w:rPr>
              <w:t xml:space="preserve">def</w:t>
            </w:r>
            <w:r>
              <w:rPr>
                <w:rFonts w:ascii="Consolas" w:hAnsi="Consolas"/>
                <w:sz w:val="18"/>
                <w:szCs w:val="18"/>
                <w:color w:val="D4D4D4"/>
              </w:rPr>
              <w:t xml:space="preserve"> </w:t>
            </w:r>
            <w:r>
              <w:rPr>
                <w:rFonts w:ascii="Consolas" w:hAnsi="Consolas"/>
                <w:sz w:val="18"/>
                <w:szCs w:val="18"/>
                <w:color w:val="DCDCAA"/>
              </w:rPr>
              <w:t xml:space="preserve">toggle_follow</w:t>
            </w:r>
            <w:r>
              <w:rPr>
                <w:rFonts w:ascii="Consolas" w:hAnsi="Consolas"/>
                <w:sz w:val="18"/>
                <w:szCs w:val="18"/>
                <w:color w:val="D4D4D4"/>
              </w:rPr>
              <w:t xml:space="preserve">(</w:t>
            </w:r>
            <w:r>
              <w:rPr>
                <w:rFonts w:ascii="Consolas" w:hAnsi="Consolas"/>
                <w:sz w:val="18"/>
                <w:szCs w:val="18"/>
                <w:color w:val="D4D4D4"/>
              </w:rPr>
              <w:t xml:space="preserve">tx</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follower_id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int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following_id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int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4EC9B0"/>
              </w:rPr>
              <w:t xml:space="preserve">bool</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6A9955"/>
              </w:rPr>
              <w:t xml:space="preserve">"""Returns True if now following, False if unfollowed."""</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existing</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_one</w:t>
            </w:r>
            <w:r>
              <w:rPr>
                <w:rFonts w:ascii="Consolas" w:hAnsi="Consolas"/>
                <w:sz w:val="18"/>
                <w:szCs w:val="18"/>
                <w:color w:val="D4D4D4"/>
              </w:rPr>
              <w:t xml:space="preserve">(</w:t>
            </w:r>
            <w:r>
              <w:rPr>
                <w:rFonts w:ascii="Consolas" w:hAnsi="Consolas"/>
                <w:sz w:val="18"/>
                <w:szCs w:val="18"/>
                <w:color w:val="D4D4D4"/>
              </w:rPr>
              <w:t xml:space="preserve">tx</w:t>
            </w:r>
            <w:r>
              <w:rPr>
                <w:rFonts w:ascii="Consolas" w:hAnsi="Consolas"/>
                <w:sz w:val="18"/>
                <w:szCs w:val="18"/>
                <w:color w:val="D4D4D4"/>
              </w:rPr>
              <w:t xml:space="preserve">.</w:t>
            </w:r>
            <w:r>
              <w:rPr>
                <w:rFonts w:ascii="Consolas" w:hAnsi="Consolas"/>
                <w:sz w:val="18"/>
                <w:szCs w:val="18"/>
                <w:color w:val="D4D4D4"/>
              </w:rPr>
              <w:t xml:space="preserve">execute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SELECT id FROM follows WHERE follower_id=</w:t>
            </w:r>
            <w:r>
              <w:rPr>
                <w:rFonts w:ascii="Consolas" w:hAnsi="Consolas"/>
                <w:sz w:val="18"/>
                <w:szCs w:val="18"/>
                <w:color w:val="CE9178"/>
              </w:rPr>
              <w:t xml:space="preserve">%s</w:t>
            </w:r>
            <w:r>
              <w:rPr>
                <w:rFonts w:ascii="Consolas" w:hAnsi="Consolas"/>
                <w:sz w:val="18"/>
                <w:szCs w:val="18"/>
                <w:color w:val="CE9178"/>
              </w:rPr>
              <w:t xml:space="preserve"> AND following_id=</w:t>
            </w:r>
            <w:r>
              <w:rPr>
                <w:rFonts w:ascii="Consolas" w:hAnsi="Consolas"/>
                <w:sz w:val="18"/>
                <w:szCs w:val="18"/>
                <w:color w:val="CE9178"/>
              </w:rPr>
              <w:t xml:space="preserve">%s</w:t>
            </w:r>
            <w:r>
              <w:rPr>
                <w:rFonts w:ascii="Consolas" w:hAnsi="Consolas"/>
                <w:sz w:val="18"/>
                <w:szCs w:val="18"/>
                <w:color w:val="CE9178"/>
              </w:rPr>
              <w:t xml:space="preserve"> LIMIT 1</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follower_id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following_id</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data</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D4D4D4"/>
              </w:rPr>
              <w:t xml:space="preserve">existing</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tx</w:t>
            </w:r>
            <w:r>
              <w:rPr>
                <w:rFonts w:ascii="Consolas" w:hAnsi="Consolas"/>
                <w:sz w:val="18"/>
                <w:szCs w:val="18"/>
                <w:color w:val="D4D4D4"/>
              </w:rPr>
              <w:t xml:space="preserve">.</w:t>
            </w:r>
            <w:r>
              <w:rPr>
                <w:rFonts w:ascii="Consolas" w:hAnsi="Consolas"/>
                <w:sz w:val="18"/>
                <w:szCs w:val="18"/>
                <w:color w:val="D4D4D4"/>
              </w:rPr>
              <w:t xml:space="preserve">execute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DELETE FROM follows WHERE follower_id=</w:t>
            </w:r>
            <w:r>
              <w:rPr>
                <w:rFonts w:ascii="Consolas" w:hAnsi="Consolas"/>
                <w:sz w:val="18"/>
                <w:szCs w:val="18"/>
                <w:color w:val="CE9178"/>
              </w:rPr>
              <w:t xml:space="preserve">%s</w:t>
            </w:r>
            <w:r>
              <w:rPr>
                <w:rFonts w:ascii="Consolas" w:hAnsi="Consolas"/>
                <w:sz w:val="18"/>
                <w:szCs w:val="18"/>
                <w:color w:val="CE9178"/>
              </w:rPr>
              <w:t xml:space="preserve"> AND following_id=</w:t>
            </w:r>
            <w:r>
              <w:rPr>
                <w:rFonts w:ascii="Consolas" w:hAnsi="Consolas"/>
                <w:sz w:val="18"/>
                <w:szCs w:val="18"/>
                <w:color w:val="CE9178"/>
              </w:rPr>
              <w:t xml:space="preserve">%s</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follower_id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following_id</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569CD6"/>
              </w:rPr>
              <w:t xml:space="preserve">False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else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tx</w:t>
            </w:r>
            <w:r>
              <w:rPr>
                <w:rFonts w:ascii="Consolas" w:hAnsi="Consolas"/>
                <w:sz w:val="18"/>
                <w:szCs w:val="18"/>
                <w:color w:val="D4D4D4"/>
              </w:rPr>
              <w:t xml:space="preserve">.</w:t>
            </w:r>
            <w:r>
              <w:rPr>
                <w:rFonts w:ascii="Consolas" w:hAnsi="Consolas"/>
                <w:sz w:val="18"/>
                <w:szCs w:val="18"/>
                <w:color w:val="D4D4D4"/>
              </w:rPr>
              <w:t xml:space="preserve">execute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INSERT INTO follows (follower_id, following_id) VALUES (</w:t>
            </w:r>
            <w:r>
              <w:rPr>
                <w:rFonts w:ascii="Consolas" w:hAnsi="Consolas"/>
                <w:sz w:val="18"/>
                <w:szCs w:val="18"/>
                <w:color w:val="CE9178"/>
              </w:rPr>
              <w:t xml:space="preserve">%s</w:t>
            </w:r>
            <w:r>
              <w:rPr>
                <w:rFonts w:ascii="Consolas" w:hAnsi="Consolas"/>
                <w:sz w:val="18"/>
                <w:szCs w:val="18"/>
                <w:color w:val="CE9178"/>
              </w:rPr>
              <w:t xml:space="preserve">, </w:t>
            </w:r>
            <w:r>
              <w:rPr>
                <w:rFonts w:ascii="Consolas" w:hAnsi="Consolas"/>
                <w:sz w:val="18"/>
                <w:szCs w:val="18"/>
                <w:color w:val="CE9178"/>
              </w:rPr>
              <w:t xml:space="preserve">%s</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follower_id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following_id</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569CD6"/>
              </w:rPr>
              <w:t xml:space="preserve">True</w:t>
            </w:r>
          </w:p>
          <w:p>
            <w:pPr>
              <w:spacing w:before="0" w:after="0" w:line="240" w:lineRule="auto"/>
              <w:ind w:left="144"/>
            </w:pPr>
          </w:p>
          <w:p>
            <w:pPr>
              <w:spacing w:before="0" w:after="0" w:line="240" w:lineRule="auto"/>
              <w:ind w:left="144"/>
            </w:pPr>
          </w:p>
          <w:p>
            <w:pPr>
              <w:spacing w:before="0" w:after="0" w:line="240" w:lineRule="auto"/>
              <w:ind w:left="144"/>
            </w:pPr>
            <w:r>
              <w:rPr>
                <w:rFonts w:ascii="Consolas" w:hAnsi="Consolas"/>
                <w:sz w:val="18"/>
                <w:szCs w:val="18"/>
                <w:color w:val="569CD6"/>
              </w:rPr>
              <w:t xml:space="preserve">def</w:t>
            </w:r>
            <w:r>
              <w:rPr>
                <w:rFonts w:ascii="Consolas" w:hAnsi="Consolas"/>
                <w:sz w:val="18"/>
                <w:szCs w:val="18"/>
                <w:color w:val="D4D4D4"/>
              </w:rPr>
              <w:t xml:space="preserve"> </w:t>
            </w:r>
            <w:r>
              <w:rPr>
                <w:rFonts w:ascii="Consolas" w:hAnsi="Consolas"/>
                <w:sz w:val="18"/>
                <w:szCs w:val="18"/>
                <w:color w:val="DCDCAA"/>
              </w:rPr>
              <w:t xml:space="preserve">get_user_aura_components</w:t>
            </w:r>
            <w:r>
              <w:rPr>
                <w:rFonts w:ascii="Consolas" w:hAnsi="Consolas"/>
                <w:sz w:val="18"/>
                <w:szCs w:val="18"/>
                <w:color w:val="D4D4D4"/>
              </w:rPr>
              <w:t xml:space="preserve">(</w:t>
            </w:r>
            <w:r>
              <w:rPr>
                <w:rFonts w:ascii="Consolas" w:hAnsi="Consolas"/>
                <w:sz w:val="18"/>
                <w:szCs w:val="18"/>
                <w:color w:val="D4D4D4"/>
              </w:rPr>
              <w:t xml:space="preserve">client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user_id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int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4EC9B0"/>
              </w:rPr>
              <w:t xml:space="preserve">dict</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components</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client</w:t>
            </w:r>
            <w:r>
              <w:rPr>
                <w:rFonts w:ascii="Consolas" w:hAnsi="Consolas"/>
                <w:sz w:val="18"/>
                <w:szCs w:val="18"/>
                <w:color w:val="D4D4D4"/>
              </w:rPr>
              <w:t xml:space="preserve">.</w:t>
            </w:r>
            <w:r>
              <w:rPr>
                <w:rFonts w:ascii="Consolas" w:hAnsi="Consolas"/>
                <w:sz w:val="18"/>
                <w:szCs w:val="18"/>
                <w:color w:val="D4D4D4"/>
              </w:rPr>
              <w:t xml:space="preserve">execute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6A9955"/>
              </w:rPr>
              <w:t xml:space="preserve">"""</w:t>
            </w:r>
          </w:p>
          <w:p>
            <w:pPr>
              <w:spacing w:before="0" w:after="0" w:line="240" w:lineRule="auto"/>
              <w:ind w:left="144"/>
            </w:pPr>
            <w:r>
              <w:rPr>
                <w:rFonts w:ascii="Consolas" w:hAnsi="Consolas"/>
                <w:sz w:val="18"/>
                <w:szCs w:val="18"/>
                <w:color w:val="6A9955"/>
              </w:rPr>
              <w:t xml:space="preserve">        SELECT</w:t>
            </w:r>
          </w:p>
          <w:p>
            <w:pPr>
              <w:spacing w:before="0" w:after="0" w:line="240" w:lineRule="auto"/>
              <w:ind w:left="144"/>
            </w:pPr>
            <w:r>
              <w:rPr>
                <w:rFonts w:ascii="Consolas" w:hAnsi="Consolas"/>
                <w:sz w:val="18"/>
                <w:szCs w:val="18"/>
                <w:color w:val="6A9955"/>
              </w:rPr>
              <w:t xml:space="preserve">            (SELECT COUNT(*) FROM posts WHERE user_id=%s) AS posts_count,</w:t>
            </w:r>
          </w:p>
          <w:p>
            <w:pPr>
              <w:spacing w:before="0" w:after="0" w:line="240" w:lineRule="auto"/>
              <w:ind w:left="144"/>
            </w:pPr>
            <w:r>
              <w:rPr>
                <w:rFonts w:ascii="Consolas" w:hAnsi="Consolas"/>
                <w:sz w:val="18"/>
                <w:szCs w:val="18"/>
                <w:color w:val="6A9955"/>
              </w:rPr>
              <w:t xml:space="preserve">            (SELECT COUNT(*) FROM follows WHERE following_id=%s) AS followers_count,</w:t>
            </w:r>
          </w:p>
          <w:p>
            <w:pPr>
              <w:spacing w:before="0" w:after="0" w:line="240" w:lineRule="auto"/>
              <w:ind w:left="144"/>
            </w:pPr>
            <w:r>
              <w:rPr>
                <w:rFonts w:ascii="Consolas" w:hAnsi="Consolas"/>
                <w:sz w:val="18"/>
                <w:szCs w:val="18"/>
                <w:color w:val="6A9955"/>
              </w:rPr>
              <w:t xml:space="preserve">            (SELECT COALESCE(SUM(likes_count), 0) FROM posts WHERE user_id=%s) AS total_likes,</w:t>
            </w:r>
          </w:p>
          <w:p>
            <w:pPr>
              <w:spacing w:before="0" w:after="0" w:line="240" w:lineRule="auto"/>
              <w:ind w:left="144"/>
            </w:pPr>
            <w:r>
              <w:rPr>
                <w:rFonts w:ascii="Consolas" w:hAnsi="Consolas"/>
                <w:sz w:val="18"/>
                <w:szCs w:val="18"/>
                <w:color w:val="6A9955"/>
              </w:rPr>
              <w:t xml:space="preserve">            (SELECT COALESCE(SUM(comments_count), 0) FROM posts WHERE user_id=%s) AS total_comments</w:t>
            </w:r>
          </w:p>
          <w:p>
            <w:pPr>
              <w:spacing w:before="0" w:after="0" w:line="240" w:lineRule="auto"/>
              <w:ind w:left="144"/>
            </w:pPr>
            <w:r>
              <w:rPr>
                <w:rFonts w:ascii="Consolas" w:hAnsi="Consolas"/>
                <w:sz w:val="18"/>
                <w:szCs w:val="18"/>
                <w:color w:val="6A9955"/>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user_id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user_id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user_id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user_id</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data</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B5CEA8"/>
              </w:rPr>
              <w:t xml:space="preserve">0</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k</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int</w:t>
            </w:r>
            <w:r>
              <w:rPr>
                <w:rFonts w:ascii="Consolas" w:hAnsi="Consolas"/>
                <w:sz w:val="18"/>
                <w:szCs w:val="18"/>
                <w:color w:val="D4D4D4"/>
              </w:rPr>
              <w:t xml:space="preserve">(</w:t>
            </w:r>
            <w:r>
              <w:rPr>
                <w:rFonts w:ascii="Consolas" w:hAnsi="Consolas"/>
                <w:sz w:val="18"/>
                <w:szCs w:val="18"/>
                <w:color w:val="D4D4D4"/>
              </w:rPr>
              <w:t xml:space="preserve">v</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for</w:t>
            </w:r>
            <w:r>
              <w:rPr>
                <w:rFonts w:ascii="Consolas" w:hAnsi="Consolas"/>
                <w:sz w:val="18"/>
                <w:szCs w:val="18"/>
                <w:color w:val="D4D4D4"/>
              </w:rPr>
              <w:t xml:space="preserve"> </w:t>
            </w:r>
            <w:r>
              <w:rPr>
                <w:rFonts w:ascii="Consolas" w:hAnsi="Consolas"/>
                <w:sz w:val="18"/>
                <w:szCs w:val="18"/>
                <w:color w:val="D4D4D4"/>
              </w:rPr>
              <w:t xml:space="preserve">k</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v</w:t>
            </w:r>
            <w:r>
              <w:rPr>
                <w:rFonts w:ascii="Consolas" w:hAnsi="Consolas"/>
                <w:sz w:val="18"/>
                <w:szCs w:val="18"/>
                <w:color w:val="D4D4D4"/>
              </w:rPr>
              <w:t xml:space="preserve"> </w:t>
            </w:r>
            <w:r>
              <w:rPr>
                <w:rFonts w:ascii="Consolas" w:hAnsi="Consolas"/>
                <w:sz w:val="18"/>
                <w:szCs w:val="18"/>
                <w:color w:val="569CD6"/>
              </w:rPr>
              <w:t xml:space="preserve">in</w:t>
            </w:r>
            <w:r>
              <w:rPr>
                <w:rFonts w:ascii="Consolas" w:hAnsi="Consolas"/>
                <w:sz w:val="18"/>
                <w:szCs w:val="18"/>
                <w:color w:val="D4D4D4"/>
              </w:rPr>
              <w:t xml:space="preserve"> </w:t>
            </w:r>
            <w:r>
              <w:rPr>
                <w:rFonts w:ascii="Consolas" w:hAnsi="Consolas"/>
                <w:sz w:val="18"/>
                <w:szCs w:val="18"/>
                <w:color w:val="D4D4D4"/>
              </w:rPr>
              <w:t xml:space="preserve">components</w:t>
            </w:r>
            <w:r>
              <w:rPr>
                <w:rFonts w:ascii="Consolas" w:hAnsi="Consolas"/>
                <w:sz w:val="18"/>
                <w:szCs w:val="18"/>
                <w:color w:val="D4D4D4"/>
              </w:rPr>
              <w:t xml:space="preserve">.</w:t>
            </w:r>
            <w:r>
              <w:rPr>
                <w:rFonts w:ascii="Consolas" w:hAnsi="Consolas"/>
                <w:sz w:val="18"/>
                <w:szCs w:val="18"/>
                <w:color w:val="D4D4D4"/>
              </w:rPr>
              <w:t xml:space="preserve">items</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p>
          <w:p>
            <w:pPr>
              <w:spacing w:before="0" w:after="0" w:line="240" w:lineRule="auto"/>
              <w:ind w:left="144"/>
            </w:pPr>
            <w:r>
              <w:rPr>
                <w:rFonts w:ascii="Consolas" w:hAnsi="Consolas"/>
                <w:sz w:val="18"/>
                <w:szCs w:val="18"/>
                <w:color w:val="569CD6"/>
              </w:rPr>
              <w:t xml:space="preserve">def</w:t>
            </w:r>
            <w:r>
              <w:rPr>
                <w:rFonts w:ascii="Consolas" w:hAnsi="Consolas"/>
                <w:sz w:val="18"/>
                <w:szCs w:val="18"/>
                <w:color w:val="D4D4D4"/>
              </w:rPr>
              <w:t xml:space="preserve"> </w:t>
            </w:r>
            <w:r>
              <w:rPr>
                <w:rFonts w:ascii="Consolas" w:hAnsi="Consolas"/>
                <w:sz w:val="18"/>
                <w:szCs w:val="18"/>
                <w:color w:val="DCDCAA"/>
              </w:rPr>
              <w:t xml:space="preserve">mark_tour_complete</w:t>
            </w:r>
            <w:r>
              <w:rPr>
                <w:rFonts w:ascii="Consolas" w:hAnsi="Consolas"/>
                <w:sz w:val="18"/>
                <w:szCs w:val="18"/>
                <w:color w:val="D4D4D4"/>
              </w:rPr>
              <w:t xml:space="preserve">(</w:t>
            </w:r>
            <w:r>
              <w:rPr>
                <w:rFonts w:ascii="Consolas" w:hAnsi="Consolas"/>
                <w:sz w:val="18"/>
                <w:szCs w:val="18"/>
                <w:color w:val="D4D4D4"/>
              </w:rPr>
              <w:t xml:space="preserve">client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user_id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int</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client</w:t>
            </w:r>
            <w:r>
              <w:rPr>
                <w:rFonts w:ascii="Consolas" w:hAnsi="Consolas"/>
                <w:sz w:val="18"/>
                <w:szCs w:val="18"/>
                <w:color w:val="D4D4D4"/>
              </w:rPr>
              <w:t xml:space="preserve">.</w:t>
            </w:r>
            <w:r>
              <w:rPr>
                <w:rFonts w:ascii="Consolas" w:hAnsi="Consolas"/>
                <w:sz w:val="18"/>
                <w:szCs w:val="18"/>
                <w:color w:val="D4D4D4"/>
              </w:rPr>
              <w:t xml:space="preserve">execute</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UPDATE users SET tour_completed=1 WHERE id=</w:t>
            </w:r>
            <w:r>
              <w:rPr>
                <w:rFonts w:ascii="Consolas" w:hAnsi="Consolas"/>
                <w:sz w:val="18"/>
                <w:szCs w:val="18"/>
                <w:color w:val="CE9178"/>
              </w:rPr>
              <w:t xml:space="preserve">%s</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user_id</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tc>
      </w:tr>
    </w:tbl>
    <w:p/>
    <w:tbl>
      <w:tblPr>
        <w:tblStyle w:val="TableGrid"/>
        <w:tblW w:type="auto" w:w="0"/>
        <w:tblLook w:firstColumn="1" w:firstRow="1" w:lastColumn="0" w:lastRow="0" w:noHBand="0" w:noVBand="1" w:val="04A0"/>
      </w:tblPr>
      <w:tblGrid>
        <w:gridCol w:w="10080"/>
      </w:tblGrid>
      <w:tr>
        <w:tc>
          <w:tcPr>
            <w:tcW w:type="dxa" w:w="10080"/>
            <w:shd w:val="clear" w:color="auto" w:fill="252526"/>
            <w:tcBorders>
              <w:top w:val="nil"/>
              <w:left w:val="nil"/>
              <w:bottom w:val="nil"/>
              <w:right w:val="nil"/>
              <w:insideH w:val="nil"/>
              <w:insideV w:val="nil"/>
            </w:tcBorders>
          </w:tcPr>
          <w:p>
            <w:pPr>
              <w:spacing w:before="80" w:after="80"/>
              <w:ind w:left="144"/>
            </w:pPr>
            <w:r>
              <w:rPr>
                <w:rFonts w:ascii="Consolas" w:hAnsi="Consolas"/>
                <w:b w:val="0"/>
                <w:color w:val="859900"/>
                <w:sz w:val="18"/>
              </w:rPr>
              <w:t xml:space="preserve">  backend/routers/ai.py</w:t>
            </w:r>
          </w:p>
        </w:tc>
      </w:tr>
    </w:tbl>
    <w:p/>
    <w:tbl>
      <w:tblPr>
        <w:tblStyle w:val="TableGrid"/>
        <w:tblW w:type="auto" w:w="0"/>
        <w:tblLook w:firstColumn="1" w:firstRow="1" w:lastColumn="0" w:lastRow="0" w:noHBand="0" w:noVBand="1" w:val="04A0"/>
      </w:tblPr>
      <w:tblGrid>
        <w:gridCol w:w="10080"/>
      </w:tblGrid>
      <w:tr>
        <w:tc>
          <w:tcPr>
            <w:tcW w:type="dxa" w:w="10080"/>
            <w:shd w:val="clear" w:color="auto" w:fill="1E1E1E"/>
            <w:tcBorders>
              <w:top w:val="single" w:sz="4" w:color="3C3C3C"/>
              <w:left w:val="single" w:sz="4" w:color="3C3C3C"/>
              <w:bottom w:val="single" w:sz="4" w:color="3C3C3C"/>
              <w:right w:val="single" w:sz="4" w:color="3C3C3C"/>
            </w:tcBorders>
            <w:tcMar>
              <w:top w:w="100" w:type="dxa"/>
              <w:left w:w="100" w:type="dxa"/>
              <w:bottom w:w="100" w:type="dxa"/>
              <w:right w:w="100" w:type="dxa"/>
            </w:tcMar>
          </w:tcPr>
          <w:p>
            <w:pPr>
              <w:spacing w:before="0" w:after="0" w:line="240" w:lineRule="auto"/>
              <w:ind w:left="144"/>
            </w:pPr>
            <w:r>
              <w:rPr>
                <w:rFonts w:ascii="Consolas" w:hAnsi="Consolas"/>
                <w:sz w:val="18"/>
                <w:szCs w:val="18"/>
                <w:color w:val="569CD6"/>
              </w:rPr>
              <w:t xml:space="preserve">import</w:t>
            </w:r>
            <w:r>
              <w:rPr>
                <w:rFonts w:ascii="Consolas" w:hAnsi="Consolas"/>
                <w:sz w:val="18"/>
                <w:szCs w:val="18"/>
                <w:color w:val="D4D4D4"/>
              </w:rPr>
              <w:t xml:space="preserve"> </w:t>
            </w:r>
            <w:r>
              <w:rPr>
                <w:rFonts w:ascii="Consolas" w:hAnsi="Consolas"/>
                <w:sz w:val="18"/>
                <w:szCs w:val="18"/>
                <w:color w:val="D4D4D4"/>
              </w:rPr>
              <w:t xml:space="preserve">os</w:t>
            </w:r>
          </w:p>
          <w:p>
            <w:pPr>
              <w:spacing w:before="0" w:after="0" w:line="240" w:lineRule="auto"/>
              <w:ind w:left="144"/>
            </w:pPr>
            <w:r>
              <w:rPr>
                <w:rFonts w:ascii="Consolas" w:hAnsi="Consolas"/>
                <w:sz w:val="18"/>
                <w:szCs w:val="18"/>
                <w:color w:val="569CD6"/>
              </w:rPr>
              <w:t xml:space="preserve">from</w:t>
            </w:r>
            <w:r>
              <w:rPr>
                <w:rFonts w:ascii="Consolas" w:hAnsi="Consolas"/>
                <w:sz w:val="18"/>
                <w:szCs w:val="18"/>
                <w:color w:val="D4D4D4"/>
              </w:rPr>
              <w:t xml:space="preserve"> </w:t>
            </w:r>
            <w:r>
              <w:rPr>
                <w:rFonts w:ascii="Consolas" w:hAnsi="Consolas"/>
                <w:sz w:val="18"/>
                <w:szCs w:val="18"/>
                <w:color w:val="D4D4D4"/>
              </w:rPr>
              <w:t xml:space="preserve">google</w:t>
            </w:r>
            <w:r>
              <w:rPr>
                <w:rFonts w:ascii="Consolas" w:hAnsi="Consolas"/>
                <w:sz w:val="18"/>
                <w:szCs w:val="18"/>
                <w:color w:val="D4D4D4"/>
              </w:rPr>
              <w:t xml:space="preserve"> </w:t>
            </w:r>
            <w:r>
              <w:rPr>
                <w:rFonts w:ascii="Consolas" w:hAnsi="Consolas"/>
                <w:sz w:val="18"/>
                <w:szCs w:val="18"/>
                <w:color w:val="569CD6"/>
              </w:rPr>
              <w:t xml:space="preserve">import</w:t>
            </w:r>
            <w:r>
              <w:rPr>
                <w:rFonts w:ascii="Consolas" w:hAnsi="Consolas"/>
                <w:sz w:val="18"/>
                <w:szCs w:val="18"/>
                <w:color w:val="D4D4D4"/>
              </w:rPr>
              <w:t xml:space="preserve"> </w:t>
            </w:r>
            <w:r>
              <w:rPr>
                <w:rFonts w:ascii="Consolas" w:hAnsi="Consolas"/>
                <w:sz w:val="18"/>
                <w:szCs w:val="18"/>
                <w:color w:val="D4D4D4"/>
              </w:rPr>
              <w:t xml:space="preserve">genai</w:t>
            </w:r>
          </w:p>
          <w:p>
            <w:pPr>
              <w:spacing w:before="0" w:after="0" w:line="240" w:lineRule="auto"/>
              <w:ind w:left="144"/>
            </w:pPr>
            <w:r>
              <w:rPr>
                <w:rFonts w:ascii="Consolas" w:hAnsi="Consolas"/>
                <w:sz w:val="18"/>
                <w:szCs w:val="18"/>
                <w:color w:val="569CD6"/>
              </w:rPr>
              <w:t xml:space="preserve">from</w:t>
            </w:r>
            <w:r>
              <w:rPr>
                <w:rFonts w:ascii="Consolas" w:hAnsi="Consolas"/>
                <w:sz w:val="18"/>
                <w:szCs w:val="18"/>
                <w:color w:val="D4D4D4"/>
              </w:rPr>
              <w:t xml:space="preserve"> </w:t>
            </w:r>
            <w:r>
              <w:rPr>
                <w:rFonts w:ascii="Consolas" w:hAnsi="Consolas"/>
                <w:sz w:val="18"/>
                <w:szCs w:val="18"/>
                <w:color w:val="D4D4D4"/>
              </w:rPr>
              <w:t xml:space="preserve">dotenv</w:t>
            </w:r>
            <w:r>
              <w:rPr>
                <w:rFonts w:ascii="Consolas" w:hAnsi="Consolas"/>
                <w:sz w:val="18"/>
                <w:szCs w:val="18"/>
                <w:color w:val="D4D4D4"/>
              </w:rPr>
              <w:t xml:space="preserve"> </w:t>
            </w:r>
            <w:r>
              <w:rPr>
                <w:rFonts w:ascii="Consolas" w:hAnsi="Consolas"/>
                <w:sz w:val="18"/>
                <w:szCs w:val="18"/>
                <w:color w:val="569CD6"/>
              </w:rPr>
              <w:t xml:space="preserve">import</w:t>
            </w:r>
            <w:r>
              <w:rPr>
                <w:rFonts w:ascii="Consolas" w:hAnsi="Consolas"/>
                <w:sz w:val="18"/>
                <w:szCs w:val="18"/>
                <w:color w:val="D4D4D4"/>
              </w:rPr>
              <w:t xml:space="preserve"> </w:t>
            </w:r>
            <w:r>
              <w:rPr>
                <w:rFonts w:ascii="Consolas" w:hAnsi="Consolas"/>
                <w:sz w:val="18"/>
                <w:szCs w:val="18"/>
                <w:color w:val="D4D4D4"/>
              </w:rPr>
              <w:t xml:space="preserve">load_dotenv</w:t>
            </w:r>
          </w:p>
          <w:p>
            <w:pPr>
              <w:spacing w:before="0" w:after="0" w:line="240" w:lineRule="auto"/>
              <w:ind w:left="144"/>
            </w:pPr>
            <w:r>
              <w:rPr>
                <w:rFonts w:ascii="Consolas" w:hAnsi="Consolas"/>
                <w:sz w:val="18"/>
                <w:szCs w:val="18"/>
                <w:color w:val="569CD6"/>
              </w:rPr>
              <w:t xml:space="preserve">from</w:t>
            </w:r>
            <w:r>
              <w:rPr>
                <w:rFonts w:ascii="Consolas" w:hAnsi="Consolas"/>
                <w:sz w:val="18"/>
                <w:szCs w:val="18"/>
                <w:color w:val="D4D4D4"/>
              </w:rPr>
              <w:t xml:space="preserve"> </w:t>
            </w:r>
            <w:r>
              <w:rPr>
                <w:rFonts w:ascii="Consolas" w:hAnsi="Consolas"/>
                <w:sz w:val="18"/>
                <w:szCs w:val="18"/>
                <w:color w:val="D4D4D4"/>
              </w:rPr>
              <w:t xml:space="preserve">fastapi</w:t>
            </w:r>
            <w:r>
              <w:rPr>
                <w:rFonts w:ascii="Consolas" w:hAnsi="Consolas"/>
                <w:sz w:val="18"/>
                <w:szCs w:val="18"/>
                <w:color w:val="D4D4D4"/>
              </w:rPr>
              <w:t xml:space="preserve"> </w:t>
            </w:r>
            <w:r>
              <w:rPr>
                <w:rFonts w:ascii="Consolas" w:hAnsi="Consolas"/>
                <w:sz w:val="18"/>
                <w:szCs w:val="18"/>
                <w:color w:val="569CD6"/>
              </w:rPr>
              <w:t xml:space="preserve">import</w:t>
            </w:r>
            <w:r>
              <w:rPr>
                <w:rFonts w:ascii="Consolas" w:hAnsi="Consolas"/>
                <w:sz w:val="18"/>
                <w:szCs w:val="18"/>
                <w:color w:val="D4D4D4"/>
              </w:rPr>
              <w:t xml:space="preserve"> </w:t>
            </w:r>
            <w:r>
              <w:rPr>
                <w:rFonts w:ascii="Consolas" w:hAnsi="Consolas"/>
                <w:sz w:val="18"/>
                <w:szCs w:val="18"/>
                <w:color w:val="D4D4D4"/>
              </w:rPr>
              <w:t xml:space="preserve">APIRouter</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HTTPException</w:t>
            </w:r>
          </w:p>
          <w:p>
            <w:pPr>
              <w:spacing w:before="0" w:after="0" w:line="240" w:lineRule="auto"/>
              <w:ind w:left="144"/>
            </w:pPr>
            <w:r>
              <w:rPr>
                <w:rFonts w:ascii="Consolas" w:hAnsi="Consolas"/>
                <w:sz w:val="18"/>
                <w:szCs w:val="18"/>
                <w:color w:val="569CD6"/>
              </w:rPr>
              <w:t xml:space="preserve">from</w:t>
            </w:r>
            <w:r>
              <w:rPr>
                <w:rFonts w:ascii="Consolas" w:hAnsi="Consolas"/>
                <w:sz w:val="18"/>
                <w:szCs w:val="18"/>
                <w:color w:val="D4D4D4"/>
              </w:rPr>
              <w:t xml:space="preserve"> </w:t>
            </w:r>
            <w:r>
              <w:rPr>
                <w:rFonts w:ascii="Consolas" w:hAnsi="Consolas"/>
                <w:sz w:val="18"/>
                <w:szCs w:val="18"/>
                <w:color w:val="D4D4D4"/>
              </w:rPr>
              <w:t xml:space="preserve">pydantic</w:t>
            </w:r>
            <w:r>
              <w:rPr>
                <w:rFonts w:ascii="Consolas" w:hAnsi="Consolas"/>
                <w:sz w:val="18"/>
                <w:szCs w:val="18"/>
                <w:color w:val="D4D4D4"/>
              </w:rPr>
              <w:t xml:space="preserve"> </w:t>
            </w:r>
            <w:r>
              <w:rPr>
                <w:rFonts w:ascii="Consolas" w:hAnsi="Consolas"/>
                <w:sz w:val="18"/>
                <w:szCs w:val="18"/>
                <w:color w:val="569CD6"/>
              </w:rPr>
              <w:t xml:space="preserve">import</w:t>
            </w:r>
            <w:r>
              <w:rPr>
                <w:rFonts w:ascii="Consolas" w:hAnsi="Consolas"/>
                <w:sz w:val="18"/>
                <w:szCs w:val="18"/>
                <w:color w:val="D4D4D4"/>
              </w:rPr>
              <w:t xml:space="preserve"> </w:t>
            </w:r>
            <w:r>
              <w:rPr>
                <w:rFonts w:ascii="Consolas" w:hAnsi="Consolas"/>
                <w:sz w:val="18"/>
                <w:szCs w:val="18"/>
                <w:color w:val="D4D4D4"/>
              </w:rPr>
              <w:t xml:space="preserve">BaseModel</w:t>
            </w:r>
          </w:p>
          <w:p>
            <w:pPr>
              <w:spacing w:before="0" w:after="0" w:line="240" w:lineRule="auto"/>
              <w:ind w:left="144"/>
            </w:pPr>
          </w:p>
          <w:p>
            <w:pPr>
              <w:spacing w:before="0" w:after="0" w:line="240" w:lineRule="auto"/>
              <w:ind w:left="144"/>
            </w:pPr>
            <w:r>
              <w:rPr>
                <w:rFonts w:ascii="Consolas" w:hAnsi="Consolas"/>
                <w:sz w:val="18"/>
                <w:szCs w:val="18"/>
                <w:color w:val="D4D4D4"/>
              </w:rPr>
              <w:t xml:space="preserve">BASE_DIR</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os</w:t>
            </w:r>
            <w:r>
              <w:rPr>
                <w:rFonts w:ascii="Consolas" w:hAnsi="Consolas"/>
                <w:sz w:val="18"/>
                <w:szCs w:val="18"/>
                <w:color w:val="D4D4D4"/>
              </w:rPr>
              <w:t xml:space="preserve">.</w:t>
            </w:r>
            <w:r>
              <w:rPr>
                <w:rFonts w:ascii="Consolas" w:hAnsi="Consolas"/>
                <w:sz w:val="18"/>
                <w:szCs w:val="18"/>
                <w:color w:val="D4D4D4"/>
              </w:rPr>
              <w:t xml:space="preserve">path</w:t>
            </w:r>
            <w:r>
              <w:rPr>
                <w:rFonts w:ascii="Consolas" w:hAnsi="Consolas"/>
                <w:sz w:val="18"/>
                <w:szCs w:val="18"/>
                <w:color w:val="D4D4D4"/>
              </w:rPr>
              <w:t xml:space="preserve">.</w:t>
            </w:r>
            <w:r>
              <w:rPr>
                <w:rFonts w:ascii="Consolas" w:hAnsi="Consolas"/>
                <w:sz w:val="18"/>
                <w:szCs w:val="18"/>
                <w:color w:val="D4D4D4"/>
              </w:rPr>
              <w:t xml:space="preserve">dirname</w:t>
            </w:r>
            <w:r>
              <w:rPr>
                <w:rFonts w:ascii="Consolas" w:hAnsi="Consolas"/>
                <w:sz w:val="18"/>
                <w:szCs w:val="18"/>
                <w:color w:val="D4D4D4"/>
              </w:rPr>
              <w:t xml:space="preserve">(</w:t>
            </w:r>
            <w:r>
              <w:rPr>
                <w:rFonts w:ascii="Consolas" w:hAnsi="Consolas"/>
                <w:sz w:val="18"/>
                <w:szCs w:val="18"/>
                <w:color w:val="D4D4D4"/>
              </w:rPr>
              <w:t xml:space="preserve">os</w:t>
            </w:r>
            <w:r>
              <w:rPr>
                <w:rFonts w:ascii="Consolas" w:hAnsi="Consolas"/>
                <w:sz w:val="18"/>
                <w:szCs w:val="18"/>
                <w:color w:val="D4D4D4"/>
              </w:rPr>
              <w:t xml:space="preserve">.</w:t>
            </w:r>
            <w:r>
              <w:rPr>
                <w:rFonts w:ascii="Consolas" w:hAnsi="Consolas"/>
                <w:sz w:val="18"/>
                <w:szCs w:val="18"/>
                <w:color w:val="D4D4D4"/>
              </w:rPr>
              <w:t xml:space="preserve">path</w:t>
            </w:r>
            <w:r>
              <w:rPr>
                <w:rFonts w:ascii="Consolas" w:hAnsi="Consolas"/>
                <w:sz w:val="18"/>
                <w:szCs w:val="18"/>
                <w:color w:val="D4D4D4"/>
              </w:rPr>
              <w:t xml:space="preserve">.</w:t>
            </w:r>
            <w:r>
              <w:rPr>
                <w:rFonts w:ascii="Consolas" w:hAnsi="Consolas"/>
                <w:sz w:val="18"/>
                <w:szCs w:val="18"/>
                <w:color w:val="D4D4D4"/>
              </w:rPr>
              <w:t xml:space="preserve">abspath</w:t>
            </w:r>
            <w:r>
              <w:rPr>
                <w:rFonts w:ascii="Consolas" w:hAnsi="Consolas"/>
                <w:sz w:val="18"/>
                <w:szCs w:val="18"/>
                <w:color w:val="D4D4D4"/>
              </w:rPr>
              <w:t xml:space="preserve">(</w:t>
            </w:r>
            <w:r>
              <w:rPr>
                <w:rFonts w:ascii="Consolas" w:hAnsi="Consolas"/>
                <w:sz w:val="18"/>
                <w:szCs w:val="18"/>
                <w:color w:val="9CDCFE"/>
              </w:rPr>
              <w:t xml:space="preserve">__file__</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load_dotenv</w:t>
            </w:r>
            <w:r>
              <w:rPr>
                <w:rFonts w:ascii="Consolas" w:hAnsi="Consolas"/>
                <w:sz w:val="18"/>
                <w:szCs w:val="18"/>
                <w:color w:val="D4D4D4"/>
              </w:rPr>
              <w:t xml:space="preserve">(</w:t>
            </w:r>
            <w:r>
              <w:rPr>
                <w:rFonts w:ascii="Consolas" w:hAnsi="Consolas"/>
                <w:sz w:val="18"/>
                <w:szCs w:val="18"/>
                <w:color w:val="D4D4D4"/>
              </w:rPr>
              <w:t xml:space="preserve">os</w:t>
            </w:r>
            <w:r>
              <w:rPr>
                <w:rFonts w:ascii="Consolas" w:hAnsi="Consolas"/>
                <w:sz w:val="18"/>
                <w:szCs w:val="18"/>
                <w:color w:val="D4D4D4"/>
              </w:rPr>
              <w:t xml:space="preserve">.</w:t>
            </w:r>
            <w:r>
              <w:rPr>
                <w:rFonts w:ascii="Consolas" w:hAnsi="Consolas"/>
                <w:sz w:val="18"/>
                <w:szCs w:val="18"/>
                <w:color w:val="D4D4D4"/>
              </w:rPr>
              <w:t xml:space="preserve">path</w:t>
            </w:r>
            <w:r>
              <w:rPr>
                <w:rFonts w:ascii="Consolas" w:hAnsi="Consolas"/>
                <w:sz w:val="18"/>
                <w:szCs w:val="18"/>
                <w:color w:val="D4D4D4"/>
              </w:rPr>
              <w:t xml:space="preserve">.</w:t>
            </w:r>
            <w:r>
              <w:rPr>
                <w:rFonts w:ascii="Consolas" w:hAnsi="Consolas"/>
                <w:sz w:val="18"/>
                <w:szCs w:val="18"/>
                <w:color w:val="D4D4D4"/>
              </w:rPr>
              <w:t xml:space="preserve">join</w:t>
            </w:r>
            <w:r>
              <w:rPr>
                <w:rFonts w:ascii="Consolas" w:hAnsi="Consolas"/>
                <w:sz w:val="18"/>
                <w:szCs w:val="18"/>
                <w:color w:val="D4D4D4"/>
              </w:rPr>
              <w:t xml:space="preserve">(</w:t>
            </w:r>
            <w:r>
              <w:rPr>
                <w:rFonts w:ascii="Consolas" w:hAnsi="Consolas"/>
                <w:sz w:val="18"/>
                <w:szCs w:val="18"/>
                <w:color w:val="D4D4D4"/>
              </w:rPr>
              <w:t xml:space="preserve">BASE_DIR</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.env</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gemini_client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genai</w:t>
            </w:r>
            <w:r>
              <w:rPr>
                <w:rFonts w:ascii="Consolas" w:hAnsi="Consolas"/>
                <w:sz w:val="18"/>
                <w:szCs w:val="18"/>
                <w:color w:val="D4D4D4"/>
              </w:rPr>
              <w:t xml:space="preserve">.</w:t>
            </w:r>
            <w:r>
              <w:rPr>
                <w:rFonts w:ascii="Consolas" w:hAnsi="Consolas"/>
                <w:sz w:val="18"/>
                <w:szCs w:val="18"/>
                <w:color w:val="D4D4D4"/>
              </w:rPr>
              <w:t xml:space="preserve">Client</w:t>
            </w:r>
            <w:r>
              <w:rPr>
                <w:rFonts w:ascii="Consolas" w:hAnsi="Consolas"/>
                <w:sz w:val="18"/>
                <w:szCs w:val="18"/>
                <w:color w:val="D4D4D4"/>
              </w:rPr>
              <w:t xml:space="preserve">(</w:t>
            </w:r>
            <w:r>
              <w:rPr>
                <w:rFonts w:ascii="Consolas" w:hAnsi="Consolas"/>
                <w:sz w:val="18"/>
                <w:szCs w:val="18"/>
                <w:color w:val="D4D4D4"/>
              </w:rPr>
              <w:t xml:space="preserve">api_key</w:t>
            </w:r>
            <w:r>
              <w:rPr>
                <w:rFonts w:ascii="Consolas" w:hAnsi="Consolas"/>
                <w:sz w:val="18"/>
                <w:szCs w:val="18"/>
                <w:color w:val="D4D4D4"/>
              </w:rPr>
              <w:t xml:space="preserve">=</w:t>
            </w:r>
            <w:r>
              <w:rPr>
                <w:rFonts w:ascii="Consolas" w:hAnsi="Consolas"/>
                <w:sz w:val="18"/>
                <w:szCs w:val="18"/>
                <w:color w:val="D4D4D4"/>
              </w:rPr>
              <w:t xml:space="preserve">os</w:t>
            </w:r>
            <w:r>
              <w:rPr>
                <w:rFonts w:ascii="Consolas" w:hAnsi="Consolas"/>
                <w:sz w:val="18"/>
                <w:szCs w:val="18"/>
                <w:color w:val="D4D4D4"/>
              </w:rPr>
              <w:t xml:space="preserve">.</w:t>
            </w:r>
            <w:r>
              <w:rPr>
                <w:rFonts w:ascii="Consolas" w:hAnsi="Consolas"/>
                <w:sz w:val="18"/>
                <w:szCs w:val="18"/>
                <w:color w:val="D4D4D4"/>
              </w:rPr>
              <w:t xml:space="preserve">getenv</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GENAI_API_KEY</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router</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APIRouter</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p>
          <w:p>
            <w:pPr>
              <w:spacing w:before="0" w:after="0" w:line="240" w:lineRule="auto"/>
              <w:ind w:left="144"/>
            </w:pPr>
            <w:r>
              <w:rPr>
                <w:rFonts w:ascii="Consolas" w:hAnsi="Consolas"/>
                <w:sz w:val="18"/>
                <w:szCs w:val="18"/>
                <w:color w:val="569CD6"/>
              </w:rPr>
              <w:t xml:space="preserve">class</w:t>
            </w:r>
            <w:r>
              <w:rPr>
                <w:rFonts w:ascii="Consolas" w:hAnsi="Consolas"/>
                <w:sz w:val="18"/>
                <w:szCs w:val="18"/>
                <w:color w:val="D4D4D4"/>
              </w:rPr>
              <w:t xml:space="preserve"> </w:t>
            </w:r>
            <w:r>
              <w:rPr>
                <w:rFonts w:ascii="Consolas" w:hAnsi="Consolas"/>
                <w:sz w:val="18"/>
                <w:szCs w:val="18"/>
                <w:color w:val="4EC9B0"/>
              </w:rPr>
              <w:t xml:space="preserve">GeminiRequest</w:t>
            </w:r>
            <w:r>
              <w:rPr>
                <w:rFonts w:ascii="Consolas" w:hAnsi="Consolas"/>
                <w:sz w:val="18"/>
                <w:szCs w:val="18"/>
                <w:color w:val="D4D4D4"/>
              </w:rPr>
              <w:t xml:space="preserve">(</w:t>
            </w:r>
            <w:r>
              <w:rPr>
                <w:rFonts w:ascii="Consolas" w:hAnsi="Consolas"/>
                <w:sz w:val="18"/>
                <w:szCs w:val="18"/>
                <w:color w:val="D4D4D4"/>
              </w:rPr>
              <w:t xml:space="preserve">BaseModel</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prompt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str</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existing_tags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list</w:t>
            </w:r>
            <w:r>
              <w:rPr>
                <w:rFonts w:ascii="Consolas" w:hAnsi="Consolas"/>
                <w:sz w:val="18"/>
                <w:szCs w:val="18"/>
                <w:color w:val="D4D4D4"/>
              </w:rPr>
              <w:t xml:space="preserve">[</w:t>
            </w:r>
            <w:r>
              <w:rPr>
                <w:rFonts w:ascii="Consolas" w:hAnsi="Consolas"/>
                <w:sz w:val="18"/>
                <w:szCs w:val="18"/>
                <w:color w:val="4EC9B0"/>
              </w:rPr>
              <w:t xml:space="preserve">str</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p>
          <w:p>
            <w:pPr>
              <w:spacing w:before="0" w:after="0" w:line="240" w:lineRule="auto"/>
              <w:ind w:left="144"/>
            </w:pPr>
            <w:r>
              <w:rPr>
                <w:rFonts w:ascii="Consolas" w:hAnsi="Consolas"/>
                <w:sz w:val="18"/>
                <w:szCs w:val="18"/>
                <w:color w:val="569CD6"/>
              </w:rPr>
              <w:t xml:space="preserve">def</w:t>
            </w:r>
            <w:r>
              <w:rPr>
                <w:rFonts w:ascii="Consolas" w:hAnsi="Consolas"/>
                <w:sz w:val="18"/>
                <w:szCs w:val="18"/>
                <w:color w:val="D4D4D4"/>
              </w:rPr>
              <w:t xml:space="preserve"> </w:t>
            </w:r>
            <w:r>
              <w:rPr>
                <w:rFonts w:ascii="Consolas" w:hAnsi="Consolas"/>
                <w:sz w:val="18"/>
                <w:szCs w:val="18"/>
                <w:color w:val="DCDCAA"/>
              </w:rPr>
              <w:t xml:space="preserve">get_gemini_response</w:t>
            </w:r>
            <w:r>
              <w:rPr>
                <w:rFonts w:ascii="Consolas" w:hAnsi="Consolas"/>
                <w:sz w:val="18"/>
                <w:szCs w:val="18"/>
                <w:color w:val="D4D4D4"/>
              </w:rPr>
              <w:t xml:space="preserve">(</w:t>
            </w:r>
            <w:r>
              <w:rPr>
                <w:rFonts w:ascii="Consolas" w:hAnsi="Consolas"/>
                <w:sz w:val="18"/>
                <w:szCs w:val="18"/>
                <w:color w:val="D4D4D4"/>
              </w:rPr>
              <w:t xml:space="preserve">prompt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str</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existing_tags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list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4EC9B0"/>
              </w:rPr>
              <w:t xml:space="preserve">str</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6A9955"/>
              </w:rPr>
              <w:t xml:space="preserve">"""Send a prompt to Google Gemini and get hashtag suggestions.</w:t>
            </w:r>
          </w:p>
          <w:p>
            <w:pPr>
              <w:spacing w:before="0" w:after="0" w:line="240" w:lineRule="auto"/>
              <w:ind w:left="144"/>
            </w:pPr>
          </w:p>
          <w:p>
            <w:pPr>
              <w:spacing w:before="0" w:after="0" w:line="240" w:lineRule="auto"/>
              <w:ind w:left="144"/>
            </w:pPr>
            <w:r>
              <w:rPr>
                <w:rFonts w:ascii="Consolas" w:hAnsi="Consolas"/>
                <w:sz w:val="18"/>
                <w:szCs w:val="18"/>
                <w:color w:val="6A9955"/>
              </w:rPr>
              <w:t xml:space="preserve">    Builds a system instruction that tells Gemini to act as a tag suggester,</w:t>
            </w:r>
          </w:p>
          <w:p>
            <w:pPr>
              <w:spacing w:before="0" w:after="0" w:line="240" w:lineRule="auto"/>
              <w:ind w:left="144"/>
            </w:pPr>
            <w:r>
              <w:rPr>
                <w:rFonts w:ascii="Consolas" w:hAnsi="Consolas"/>
                <w:sz w:val="18"/>
                <w:szCs w:val="18"/>
                <w:color w:val="6A9955"/>
              </w:rPr>
              <w:t xml:space="preserve">    appends a note about tags to avoid, then sends the prompt and returns</w:t>
            </w:r>
          </w:p>
          <w:p>
            <w:pPr>
              <w:spacing w:before="0" w:after="0" w:line="240" w:lineRule="auto"/>
              <w:ind w:left="144"/>
            </w:pPr>
            <w:r>
              <w:rPr>
                <w:rFonts w:ascii="Consolas" w:hAnsi="Consolas"/>
                <w:sz w:val="18"/>
                <w:szCs w:val="18"/>
                <w:color w:val="6A9955"/>
              </w:rPr>
              <w:t xml:space="preserve">    the raw response text (a comma-separated list of up to 5 tags).</w:t>
            </w:r>
          </w:p>
          <w:p>
            <w:pPr>
              <w:spacing w:before="0" w:after="0" w:line="240" w:lineRule="auto"/>
              <w:ind w:left="144"/>
            </w:pPr>
          </w:p>
          <w:p>
            <w:pPr>
              <w:spacing w:before="0" w:after="0" w:line="240" w:lineRule="auto"/>
              <w:ind w:left="144"/>
            </w:pPr>
            <w:r>
              <w:rPr>
                <w:rFonts w:ascii="Consolas" w:hAnsi="Consolas"/>
                <w:sz w:val="18"/>
                <w:szCs w:val="18"/>
                <w:color w:val="6A9955"/>
              </w:rPr>
              <w:t xml:space="preserve">    Args:</w:t>
            </w:r>
          </w:p>
          <w:p>
            <w:pPr>
              <w:spacing w:before="0" w:after="0" w:line="240" w:lineRule="auto"/>
              <w:ind w:left="144"/>
            </w:pPr>
            <w:r>
              <w:rPr>
                <w:rFonts w:ascii="Consolas" w:hAnsi="Consolas"/>
                <w:sz w:val="18"/>
                <w:szCs w:val="18"/>
                <w:color w:val="6A9955"/>
              </w:rPr>
              <w:t xml:space="preserve">        prompt: The user's post caption or bio to generate tags from.</w:t>
            </w:r>
          </w:p>
          <w:p>
            <w:pPr>
              <w:spacing w:before="0" w:after="0" w:line="240" w:lineRule="auto"/>
              <w:ind w:left="144"/>
            </w:pPr>
            <w:r>
              <w:rPr>
                <w:rFonts w:ascii="Consolas" w:hAnsi="Consolas"/>
                <w:sz w:val="18"/>
                <w:szCs w:val="18"/>
                <w:color w:val="6A9955"/>
              </w:rPr>
              <w:t xml:space="preserve">        existing_tags: Tags the user already has — Gemini will not suggest these again.</w:t>
            </w:r>
          </w:p>
          <w:p>
            <w:pPr>
              <w:spacing w:before="0" w:after="0" w:line="240" w:lineRule="auto"/>
              <w:ind w:left="144"/>
            </w:pPr>
          </w:p>
          <w:p>
            <w:pPr>
              <w:spacing w:before="0" w:after="0" w:line="240" w:lineRule="auto"/>
              <w:ind w:left="144"/>
            </w:pPr>
            <w:r>
              <w:rPr>
                <w:rFonts w:ascii="Consolas" w:hAnsi="Consolas"/>
                <w:sz w:val="18"/>
                <w:szCs w:val="18"/>
                <w:color w:val="6A9955"/>
              </w:rPr>
              <w:t xml:space="preserve">    Returns:</w:t>
            </w:r>
          </w:p>
          <w:p>
            <w:pPr>
              <w:spacing w:before="0" w:after="0" w:line="240" w:lineRule="auto"/>
              <w:ind w:left="144"/>
            </w:pPr>
            <w:r>
              <w:rPr>
                <w:rFonts w:ascii="Consolas" w:hAnsi="Consolas"/>
                <w:sz w:val="18"/>
                <w:szCs w:val="18"/>
                <w:color w:val="6A9955"/>
              </w:rPr>
              <w:t xml:space="preserve">        A comma-separated string of suggested tags (e.g. "cooking, food, recipes"),</w:t>
            </w:r>
          </w:p>
          <w:p>
            <w:pPr>
              <w:spacing w:before="0" w:after="0" w:line="240" w:lineRule="auto"/>
              <w:ind w:left="144"/>
            </w:pPr>
            <w:r>
              <w:rPr>
                <w:rFonts w:ascii="Consolas" w:hAnsi="Consolas"/>
                <w:sz w:val="18"/>
                <w:szCs w:val="18"/>
                <w:color w:val="6A9955"/>
              </w:rPr>
              <w:t xml:space="preserve">        or "Error generating tags" if the API call fails.</w:t>
            </w:r>
          </w:p>
          <w:p>
            <w:pPr>
              <w:spacing w:before="0" w:after="0" w:line="240" w:lineRule="auto"/>
              <w:ind w:left="144"/>
            </w:pPr>
            <w:r>
              <w:rPr>
                <w:rFonts w:ascii="Consolas" w:hAnsi="Consolas"/>
                <w:sz w:val="18"/>
                <w:szCs w:val="18"/>
                <w:color w:val="6A9955"/>
              </w:rPr>
              <w:t xml:space="preserve">    """</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system_instruction</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You are a helpful assistant for Sigmas Hub website.</w:t>
            </w:r>
            <w:r>
              <w:rPr>
                <w:rFonts w:ascii="Consolas" w:hAnsi="Consolas"/>
                <w:sz w:val="18"/>
                <w:szCs w:val="18"/>
                <w:color w:val="CE9178"/>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Sigmas Hub is a social media app for sharing and discovering content.</w:t>
            </w:r>
            <w:r>
              <w:rPr>
                <w:rFonts w:ascii="Consolas" w:hAnsi="Consolas"/>
                <w:sz w:val="18"/>
                <w:szCs w:val="18"/>
                <w:color w:val="CE9178"/>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When a user is creating a post, they can send you their bio, and you will send up to 5 tags that are relevant to the content of their bio.</w:t>
            </w:r>
            <w:r>
              <w:rPr>
                <w:rFonts w:ascii="Consolas" w:hAnsi="Consolas"/>
                <w:sz w:val="18"/>
                <w:szCs w:val="18"/>
                <w:color w:val="CE9178"/>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The tags should be concise and relevant to the content of the bio.</w:t>
            </w:r>
            <w:r>
              <w:rPr>
                <w:rFonts w:ascii="Consolas" w:hAnsi="Consolas"/>
                <w:sz w:val="18"/>
                <w:szCs w:val="18"/>
                <w:color w:val="CE9178"/>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If the bio is about a specific topic, you can include tags related to that topic. If the bio is more general, you can include more general tags.</w:t>
            </w:r>
            <w:r>
              <w:rPr>
                <w:rFonts w:ascii="Consolas" w:hAnsi="Consolas"/>
                <w:sz w:val="18"/>
                <w:szCs w:val="18"/>
                <w:color w:val="CE9178"/>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Please provide the tags in a comma-separated format without any additional text or explanations.</w:t>
            </w:r>
            <w:r>
              <w:rPr>
                <w:rFonts w:ascii="Consolas" w:hAnsi="Consolas"/>
                <w:sz w:val="18"/>
                <w:szCs w:val="18"/>
                <w:color w:val="CE9178"/>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e.g: If the bio is </w:t>
            </w:r>
            <w:r>
              <w:rPr>
                <w:rFonts w:ascii="Consolas" w:hAnsi="Consolas"/>
                <w:sz w:val="18"/>
                <w:szCs w:val="18"/>
                <w:color w:val="CE9178"/>
              </w:rPr>
              <w:t xml:space="preserve">'</w:t>
            </w:r>
            <w:r>
              <w:rPr>
                <w:rFonts w:ascii="Consolas" w:hAnsi="Consolas"/>
                <w:sz w:val="18"/>
                <w:szCs w:val="18"/>
                <w:color w:val="CE9178"/>
              </w:rPr>
              <w:t xml:space="preserve">I love cooking and sharing recipes</w:t>
            </w:r>
            <w:r>
              <w:rPr>
                <w:rFonts w:ascii="Consolas" w:hAnsi="Consolas"/>
                <w:sz w:val="18"/>
                <w:szCs w:val="18"/>
                <w:color w:val="CE9178"/>
              </w:rPr>
              <w:t xml:space="preserve">'</w:t>
            </w:r>
            <w:r>
              <w:rPr>
                <w:rFonts w:ascii="Consolas" w:hAnsi="Consolas"/>
                <w:sz w:val="18"/>
                <w:szCs w:val="18"/>
                <w:color w:val="CE9178"/>
              </w:rPr>
              <w:t xml:space="preserve">, you might respond with </w:t>
            </w:r>
            <w:r>
              <w:rPr>
                <w:rFonts w:ascii="Consolas" w:hAnsi="Consolas"/>
                <w:sz w:val="18"/>
                <w:szCs w:val="18"/>
                <w:color w:val="CE9178"/>
              </w:rPr>
              <w:t xml:space="preserve">'</w:t>
            </w:r>
            <w:r>
              <w:rPr>
                <w:rFonts w:ascii="Consolas" w:hAnsi="Consolas"/>
                <w:sz w:val="18"/>
                <w:szCs w:val="18"/>
                <w:color w:val="CE9178"/>
              </w:rPr>
              <w:t xml:space="preserve">cooking, recipes, food, culinary, chef</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CE9178"/>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existing_tags_note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D4D4D4"/>
              </w:rPr>
              <w:t xml:space="preserve">existing_tags</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existing_tags_note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f</w:t>
            </w:r>
            <w:r>
              <w:rPr>
                <w:rFonts w:ascii="Consolas" w:hAnsi="Consolas"/>
                <w:sz w:val="18"/>
                <w:szCs w:val="18"/>
                <w:color w:val="CE9178"/>
              </w:rPr>
              <w:t xml:space="preserve">"</w:t>
            </w:r>
            <w:r>
              <w:rPr>
                <w:rFonts w:ascii="Consolas" w:hAnsi="Consolas"/>
                <w:sz w:val="18"/>
                <w:szCs w:val="18"/>
                <w:color w:val="D7BA7D"/>
              </w:rPr>
              <w:t xml:space="preserve">\n</w:t>
            </w:r>
            <w:r>
              <w:rPr>
                <w:rFonts w:ascii="Consolas" w:hAnsi="Consolas"/>
                <w:sz w:val="18"/>
                <w:szCs w:val="18"/>
                <w:color w:val="CE9178"/>
              </w:rPr>
              <w:t xml:space="preserve">The user already has these tags, do NOT suggest them again: </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CE9178"/>
              </w:rPr>
              <w:t xml:space="preserve">, </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join</w:t>
            </w:r>
            <w:r>
              <w:rPr>
                <w:rFonts w:ascii="Consolas" w:hAnsi="Consolas"/>
                <w:sz w:val="18"/>
                <w:szCs w:val="18"/>
                <w:color w:val="D4D4D4"/>
              </w:rPr>
              <w:t xml:space="preserve">(</w:t>
            </w:r>
            <w:r>
              <w:rPr>
                <w:rFonts w:ascii="Consolas" w:hAnsi="Consolas"/>
                <w:sz w:val="18"/>
                <w:szCs w:val="18"/>
                <w:color w:val="D4D4D4"/>
              </w:rPr>
              <w:t xml:space="preserve">existing_tags</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try</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4EC9B0"/>
              </w:rPr>
              <w:t xml:space="preserve">print</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prompt: </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prompt</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response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gemini_client</w:t>
            </w:r>
            <w:r>
              <w:rPr>
                <w:rFonts w:ascii="Consolas" w:hAnsi="Consolas"/>
                <w:sz w:val="18"/>
                <w:szCs w:val="18"/>
                <w:color w:val="D4D4D4"/>
              </w:rPr>
              <w:t xml:space="preserve">.</w:t>
            </w:r>
            <w:r>
              <w:rPr>
                <w:rFonts w:ascii="Consolas" w:hAnsi="Consolas"/>
                <w:sz w:val="18"/>
                <w:szCs w:val="18"/>
                <w:color w:val="D4D4D4"/>
              </w:rPr>
              <w:t xml:space="preserve">models</w:t>
            </w:r>
            <w:r>
              <w:rPr>
                <w:rFonts w:ascii="Consolas" w:hAnsi="Consolas"/>
                <w:sz w:val="18"/>
                <w:szCs w:val="18"/>
                <w:color w:val="D4D4D4"/>
              </w:rPr>
              <w:t xml:space="preserve">.</w:t>
            </w:r>
            <w:r>
              <w:rPr>
                <w:rFonts w:ascii="Consolas" w:hAnsi="Consolas"/>
                <w:sz w:val="18"/>
                <w:szCs w:val="18"/>
                <w:color w:val="D4D4D4"/>
              </w:rPr>
              <w:t xml:space="preserve">generate_content</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model</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gemini-2.5-flash</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contents</w:t>
            </w:r>
            <w:r>
              <w:rPr>
                <w:rFonts w:ascii="Consolas" w:hAnsi="Consolas"/>
                <w:sz w:val="18"/>
                <w:szCs w:val="18"/>
                <w:color w:val="D4D4D4"/>
              </w:rPr>
              <w:t xml:space="preserve">=</w:t>
            </w:r>
            <w:r>
              <w:rPr>
                <w:rFonts w:ascii="Consolas" w:hAnsi="Consolas"/>
                <w:sz w:val="18"/>
                <w:szCs w:val="18"/>
                <w:color w:val="CE9178"/>
              </w:rPr>
              <w:t xml:space="preserve">f</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system_instruction</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existing_tags_note</w:t>
            </w:r>
            <w:r>
              <w:rPr>
                <w:rFonts w:ascii="Consolas" w:hAnsi="Consolas"/>
                <w:sz w:val="18"/>
                <w:szCs w:val="18"/>
                <w:color w:val="CE9178"/>
              </w:rPr>
              <w:t xml:space="preserve">}</w:t>
            </w:r>
            <w:r>
              <w:rPr>
                <w:rFonts w:ascii="Consolas" w:hAnsi="Consolas"/>
                <w:sz w:val="18"/>
                <w:szCs w:val="18"/>
                <w:color w:val="D7BA7D"/>
              </w:rPr>
              <w:t xml:space="preserve">\n</w:t>
            </w:r>
            <w:r>
              <w:rPr>
                <w:rFonts w:ascii="Consolas" w:hAnsi="Consolas"/>
                <w:sz w:val="18"/>
                <w:szCs w:val="18"/>
                <w:color w:val="CE9178"/>
              </w:rPr>
              <w:t xml:space="preserve">User Bio: </w:t>
            </w:r>
            <w:r>
              <w:rPr>
                <w:rFonts w:ascii="Consolas" w:hAnsi="Consolas"/>
                <w:sz w:val="18"/>
                <w:szCs w:val="18"/>
                <w:color w:val="CE9178"/>
              </w:rPr>
              <w:t xml:space="preserve">{</w:t>
            </w:r>
            <w:r>
              <w:rPr>
                <w:rFonts w:ascii="Consolas" w:hAnsi="Consolas"/>
                <w:sz w:val="18"/>
                <w:szCs w:val="18"/>
                <w:color w:val="D4D4D4"/>
              </w:rPr>
              <w:t xml:space="preserve">prompt</w:t>
            </w:r>
            <w:r>
              <w:rPr>
                <w:rFonts w:ascii="Consolas" w:hAnsi="Consolas"/>
                <w:sz w:val="18"/>
                <w:szCs w:val="18"/>
                <w:color w:val="CE9178"/>
              </w:rPr>
              <w:t xml:space="preserve">}</w:t>
            </w:r>
            <w:r>
              <w:rPr>
                <w:rFonts w:ascii="Consolas" w:hAnsi="Consolas"/>
                <w:sz w:val="18"/>
                <w:szCs w:val="18"/>
                <w:color w:val="D7BA7D"/>
              </w:rPr>
              <w:t xml:space="preserve">\n</w:t>
            </w:r>
            <w:r>
              <w:rPr>
                <w:rFonts w:ascii="Consolas" w:hAnsi="Consolas"/>
                <w:sz w:val="18"/>
                <w:szCs w:val="18"/>
                <w:color w:val="CE9178"/>
              </w:rPr>
              <w:t xml:space="preserve">Tags:</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4EC9B0"/>
              </w:rPr>
              <w:t xml:space="preserve">print</w:t>
            </w:r>
            <w:r>
              <w:rPr>
                <w:rFonts w:ascii="Consolas" w:hAnsi="Consolas"/>
                <w:sz w:val="18"/>
                <w:szCs w:val="18"/>
                <w:color w:val="D4D4D4"/>
              </w:rPr>
              <w:t xml:space="preserve">(</w:t>
            </w:r>
            <w:r>
              <w:rPr>
                <w:rFonts w:ascii="Consolas" w:hAnsi="Consolas"/>
                <w:sz w:val="18"/>
                <w:szCs w:val="18"/>
                <w:color w:val="CE9178"/>
              </w:rPr>
              <w:t xml:space="preserve">f</w:t>
            </w:r>
            <w:r>
              <w:rPr>
                <w:rFonts w:ascii="Consolas" w:hAnsi="Consolas"/>
                <w:sz w:val="18"/>
                <w:szCs w:val="18"/>
                <w:color w:val="CE9178"/>
              </w:rPr>
              <w:t xml:space="preserve">"</w:t>
            </w:r>
            <w:r>
              <w:rPr>
                <w:rFonts w:ascii="Consolas" w:hAnsi="Consolas"/>
                <w:sz w:val="18"/>
                <w:szCs w:val="18"/>
                <w:color w:val="CE9178"/>
              </w:rPr>
              <w:t xml:space="preserve">Gemini API response: </w:t>
            </w:r>
            <w:r>
              <w:rPr>
                <w:rFonts w:ascii="Consolas" w:hAnsi="Consolas"/>
                <w:sz w:val="18"/>
                <w:szCs w:val="18"/>
                <w:color w:val="CE9178"/>
              </w:rPr>
              <w:t xml:space="preserve">{</w:t>
            </w:r>
            <w:r>
              <w:rPr>
                <w:rFonts w:ascii="Consolas" w:hAnsi="Consolas"/>
                <w:sz w:val="18"/>
                <w:szCs w:val="18"/>
                <w:color w:val="D4D4D4"/>
              </w:rPr>
              <w:t xml:space="preserve">response</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4EC9B0"/>
              </w:rPr>
              <w:t xml:space="preserve">print</w:t>
            </w:r>
            <w:r>
              <w:rPr>
                <w:rFonts w:ascii="Consolas" w:hAnsi="Consolas"/>
                <w:sz w:val="18"/>
                <w:szCs w:val="18"/>
                <w:color w:val="D4D4D4"/>
              </w:rPr>
              <w:t xml:space="preserve">(</w:t>
            </w:r>
            <w:r>
              <w:rPr>
                <w:rFonts w:ascii="Consolas" w:hAnsi="Consolas"/>
                <w:sz w:val="18"/>
                <w:szCs w:val="18"/>
                <w:color w:val="D4D4D4"/>
              </w:rPr>
              <w:t xml:space="preserve">response</w:t>
            </w:r>
            <w:r>
              <w:rPr>
                <w:rFonts w:ascii="Consolas" w:hAnsi="Consolas"/>
                <w:sz w:val="18"/>
                <w:szCs w:val="18"/>
                <w:color w:val="D4D4D4"/>
              </w:rPr>
              <w:t xml:space="preserve">.</w:t>
            </w:r>
            <w:r>
              <w:rPr>
                <w:rFonts w:ascii="Consolas" w:hAnsi="Consolas"/>
                <w:sz w:val="18"/>
                <w:szCs w:val="18"/>
                <w:color w:val="D4D4D4"/>
              </w:rPr>
              <w:t xml:space="preserve">text</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D4D4D4"/>
              </w:rPr>
              <w:t xml:space="preserve">response</w:t>
            </w:r>
            <w:r>
              <w:rPr>
                <w:rFonts w:ascii="Consolas" w:hAnsi="Consolas"/>
                <w:sz w:val="18"/>
                <w:szCs w:val="18"/>
                <w:color w:val="D4D4D4"/>
              </w:rPr>
              <w:t xml:space="preserve">.</w:t>
            </w:r>
            <w:r>
              <w:rPr>
                <w:rFonts w:ascii="Consolas" w:hAnsi="Consolas"/>
                <w:sz w:val="18"/>
                <w:szCs w:val="18"/>
                <w:color w:val="D4D4D4"/>
              </w:rPr>
              <w:t xml:space="preserve">text</w:t>
            </w:r>
            <w:r>
              <w:rPr>
                <w:rFonts w:ascii="Consolas" w:hAnsi="Consolas"/>
                <w:sz w:val="18"/>
                <w:szCs w:val="18"/>
                <w:color w:val="D4D4D4"/>
              </w:rPr>
              <w:t xml:space="preserve">.</w:t>
            </w:r>
            <w:r>
              <w:rPr>
                <w:rFonts w:ascii="Consolas" w:hAnsi="Consolas"/>
                <w:sz w:val="18"/>
                <w:szCs w:val="18"/>
                <w:color w:val="D4D4D4"/>
              </w:rPr>
              <w:t xml:space="preserve">strip</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except</w:t>
            </w:r>
            <w:r>
              <w:rPr>
                <w:rFonts w:ascii="Consolas" w:hAnsi="Consolas"/>
                <w:sz w:val="18"/>
                <w:szCs w:val="18"/>
                <w:color w:val="D4D4D4"/>
              </w:rPr>
              <w:t xml:space="preserve"> </w:t>
            </w:r>
            <w:r>
              <w:rPr>
                <w:rFonts w:ascii="Consolas" w:hAnsi="Consolas"/>
                <w:sz w:val="18"/>
                <w:szCs w:val="18"/>
                <w:color w:val="4EC9B0"/>
              </w:rPr>
              <w:t xml:space="preserve">Exception</w:t>
            </w:r>
            <w:r>
              <w:rPr>
                <w:rFonts w:ascii="Consolas" w:hAnsi="Consolas"/>
                <w:sz w:val="18"/>
                <w:szCs w:val="18"/>
                <w:color w:val="D4D4D4"/>
              </w:rPr>
              <w:t xml:space="preserve"> </w:t>
            </w:r>
            <w:r>
              <w:rPr>
                <w:rFonts w:ascii="Consolas" w:hAnsi="Consolas"/>
                <w:sz w:val="18"/>
                <w:szCs w:val="18"/>
                <w:color w:val="569CD6"/>
              </w:rPr>
              <w:t xml:space="preserve">as</w:t>
            </w:r>
            <w:r>
              <w:rPr>
                <w:rFonts w:ascii="Consolas" w:hAnsi="Consolas"/>
                <w:sz w:val="18"/>
                <w:szCs w:val="18"/>
                <w:color w:val="D4D4D4"/>
              </w:rPr>
              <w:t xml:space="preserve"> </w:t>
            </w:r>
            <w:r>
              <w:rPr>
                <w:rFonts w:ascii="Consolas" w:hAnsi="Consolas"/>
                <w:sz w:val="18"/>
                <w:szCs w:val="18"/>
                <w:color w:val="D4D4D4"/>
              </w:rPr>
              <w:t xml:space="preserve">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4EC9B0"/>
              </w:rPr>
              <w:t xml:space="preserve">print</w:t>
            </w:r>
            <w:r>
              <w:rPr>
                <w:rFonts w:ascii="Consolas" w:hAnsi="Consolas"/>
                <w:sz w:val="18"/>
                <w:szCs w:val="18"/>
                <w:color w:val="D4D4D4"/>
              </w:rPr>
              <w:t xml:space="preserve">(</w:t>
            </w:r>
            <w:r>
              <w:rPr>
                <w:rFonts w:ascii="Consolas" w:hAnsi="Consolas"/>
                <w:sz w:val="18"/>
                <w:szCs w:val="18"/>
                <w:color w:val="CE9178"/>
              </w:rPr>
              <w:t xml:space="preserve">f</w:t>
            </w:r>
            <w:r>
              <w:rPr>
                <w:rFonts w:ascii="Consolas" w:hAnsi="Consolas"/>
                <w:sz w:val="18"/>
                <w:szCs w:val="18"/>
                <w:color w:val="CE9178"/>
              </w:rPr>
              <w:t xml:space="preserve">"</w:t>
            </w:r>
            <w:r>
              <w:rPr>
                <w:rFonts w:ascii="Consolas" w:hAnsi="Consolas"/>
                <w:sz w:val="18"/>
                <w:szCs w:val="18"/>
                <w:color w:val="CE9178"/>
              </w:rPr>
              <w:t xml:space="preserve">Error getting response from Gemini API: </w:t>
            </w:r>
            <w:r>
              <w:rPr>
                <w:rFonts w:ascii="Consolas" w:hAnsi="Consolas"/>
                <w:sz w:val="18"/>
                <w:szCs w:val="18"/>
                <w:color w:val="CE9178"/>
              </w:rPr>
              <w:t xml:space="preserve">{</w:t>
            </w:r>
            <w:r>
              <w:rPr>
                <w:rFonts w:ascii="Consolas" w:hAnsi="Consolas"/>
                <w:sz w:val="18"/>
                <w:szCs w:val="18"/>
                <w:color w:val="D4D4D4"/>
              </w:rPr>
              <w:t xml:space="preserve">e</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Error generating tags</w:t>
            </w:r>
            <w:r>
              <w:rPr>
                <w:rFonts w:ascii="Consolas" w:hAnsi="Consolas"/>
                <w:sz w:val="18"/>
                <w:szCs w:val="18"/>
                <w:color w:val="CE9178"/>
              </w:rPr>
              <w:t xml:space="preserve">"</w:t>
            </w:r>
          </w:p>
          <w:p>
            <w:pPr>
              <w:spacing w:before="0" w:after="0" w:line="240" w:lineRule="auto"/>
              <w:ind w:left="144"/>
            </w:pPr>
          </w:p>
          <w:p>
            <w:pPr>
              <w:spacing w:before="0" w:after="0" w:line="240" w:lineRule="auto"/>
              <w:ind w:left="144"/>
            </w:pPr>
          </w:p>
          <w:p>
            <w:pPr>
              <w:spacing w:before="0" w:after="0" w:line="240" w:lineRule="auto"/>
              <w:ind w:left="144"/>
            </w:pPr>
            <w:r>
              <w:rPr>
                <w:rFonts w:ascii="Consolas" w:hAnsi="Consolas"/>
                <w:sz w:val="18"/>
                <w:szCs w:val="18"/>
                <w:color w:val="DDDD00"/>
              </w:rPr>
              <w:t xml:space="preserve">@router</w:t>
            </w:r>
            <w:r>
              <w:rPr>
                <w:rFonts w:ascii="Consolas" w:hAnsi="Consolas"/>
                <w:sz w:val="18"/>
                <w:szCs w:val="18"/>
                <w:color w:val="D4D4D4"/>
              </w:rPr>
              <w:t xml:space="preserve">.</w:t>
            </w:r>
            <w:r>
              <w:rPr>
                <w:rFonts w:ascii="Consolas" w:hAnsi="Consolas"/>
                <w:sz w:val="18"/>
                <w:szCs w:val="18"/>
                <w:color w:val="D4D4D4"/>
              </w:rPr>
              <w:t xml:space="preserve">post</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/ask_ai</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569CD6"/>
              </w:rPr>
              <w:t xml:space="preserve">def</w:t>
            </w:r>
            <w:r>
              <w:rPr>
                <w:rFonts w:ascii="Consolas" w:hAnsi="Consolas"/>
                <w:sz w:val="18"/>
                <w:szCs w:val="18"/>
                <w:color w:val="D4D4D4"/>
              </w:rPr>
              <w:t xml:space="preserve"> </w:t>
            </w:r>
            <w:r>
              <w:rPr>
                <w:rFonts w:ascii="Consolas" w:hAnsi="Consolas"/>
                <w:sz w:val="18"/>
                <w:szCs w:val="18"/>
                <w:color w:val="DCDCAA"/>
              </w:rPr>
              <w:t xml:space="preserve">ask_ai</w:t>
            </w:r>
            <w:r>
              <w:rPr>
                <w:rFonts w:ascii="Consolas" w:hAnsi="Consolas"/>
                <w:sz w:val="18"/>
                <w:szCs w:val="18"/>
                <w:color w:val="D4D4D4"/>
              </w:rPr>
              <w:t xml:space="preserve">(</w:t>
            </w:r>
            <w:r>
              <w:rPr>
                <w:rFonts w:ascii="Consolas" w:hAnsi="Consolas"/>
                <w:sz w:val="18"/>
                <w:szCs w:val="18"/>
                <w:color w:val="D4D4D4"/>
              </w:rPr>
              <w:t xml:space="preserve">data</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GeminiRequest</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6A9955"/>
              </w:rPr>
              <w:t xml:space="preserve">"""API endpoint to get AI-generated hashtag suggestions for a post.</w:t>
            </w:r>
          </w:p>
          <w:p>
            <w:pPr>
              <w:spacing w:before="0" w:after="0" w:line="240" w:lineRule="auto"/>
              <w:ind w:left="144"/>
            </w:pPr>
          </w:p>
          <w:p>
            <w:pPr>
              <w:spacing w:before="0" w:after="0" w:line="240" w:lineRule="auto"/>
              <w:ind w:left="144"/>
            </w:pPr>
            <w:r>
              <w:rPr>
                <w:rFonts w:ascii="Consolas" w:hAnsi="Consolas"/>
                <w:sz w:val="18"/>
                <w:szCs w:val="18"/>
                <w:color w:val="6A9955"/>
              </w:rPr>
              <w:t xml:space="preserve">    Args:</w:t>
            </w:r>
          </w:p>
          <w:p>
            <w:pPr>
              <w:spacing w:before="0" w:after="0" w:line="240" w:lineRule="auto"/>
              <w:ind w:left="144"/>
            </w:pPr>
            <w:r>
              <w:rPr>
                <w:rFonts w:ascii="Consolas" w:hAnsi="Consolas"/>
                <w:sz w:val="18"/>
                <w:szCs w:val="18"/>
                <w:color w:val="6A9955"/>
              </w:rPr>
              <w:t xml:space="preserve">        data: Contains 'prompt' (the post text) and optional 'existing_tags'</w:t>
            </w:r>
          </w:p>
          <w:p>
            <w:pPr>
              <w:spacing w:before="0" w:after="0" w:line="240" w:lineRule="auto"/>
              <w:ind w:left="144"/>
            </w:pPr>
            <w:r>
              <w:rPr>
                <w:rFonts w:ascii="Consolas" w:hAnsi="Consolas"/>
                <w:sz w:val="18"/>
                <w:szCs w:val="18"/>
                <w:color w:val="6A9955"/>
              </w:rPr>
              <w:t xml:space="preserve">              (tags already added, which Gemini will not suggest again).</w:t>
            </w:r>
          </w:p>
          <w:p>
            <w:pPr>
              <w:spacing w:before="0" w:after="0" w:line="240" w:lineRule="auto"/>
              <w:ind w:left="144"/>
            </w:pPr>
          </w:p>
          <w:p>
            <w:pPr>
              <w:spacing w:before="0" w:after="0" w:line="240" w:lineRule="auto"/>
              <w:ind w:left="144"/>
            </w:pPr>
            <w:r>
              <w:rPr>
                <w:rFonts w:ascii="Consolas" w:hAnsi="Consolas"/>
                <w:sz w:val="18"/>
                <w:szCs w:val="18"/>
                <w:color w:val="6A9955"/>
              </w:rPr>
              <w:t xml:space="preserve">    Returns:</w:t>
            </w:r>
          </w:p>
          <w:p>
            <w:pPr>
              <w:spacing w:before="0" w:after="0" w:line="240" w:lineRule="auto"/>
              <w:ind w:left="144"/>
            </w:pPr>
            <w:r>
              <w:rPr>
                <w:rFonts w:ascii="Consolas" w:hAnsi="Consolas"/>
                <w:sz w:val="18"/>
                <w:szCs w:val="18"/>
                <w:color w:val="6A9955"/>
              </w:rPr>
              <w:t xml:space="preserve">        JSON with ok=True and the 'response' string of suggested tags.</w:t>
            </w:r>
          </w:p>
          <w:p>
            <w:pPr>
              <w:spacing w:before="0" w:after="0" w:line="240" w:lineRule="auto"/>
              <w:ind w:left="144"/>
            </w:pPr>
          </w:p>
          <w:p>
            <w:pPr>
              <w:spacing w:before="0" w:after="0" w:line="240" w:lineRule="auto"/>
              <w:ind w:left="144"/>
            </w:pPr>
            <w:r>
              <w:rPr>
                <w:rFonts w:ascii="Consolas" w:hAnsi="Consolas"/>
                <w:sz w:val="18"/>
                <w:szCs w:val="18"/>
                <w:color w:val="6A9955"/>
              </w:rPr>
              <w:t xml:space="preserve">    Raises:</w:t>
            </w:r>
          </w:p>
          <w:p>
            <w:pPr>
              <w:spacing w:before="0" w:after="0" w:line="240" w:lineRule="auto"/>
              <w:ind w:left="144"/>
            </w:pPr>
            <w:r>
              <w:rPr>
                <w:rFonts w:ascii="Consolas" w:hAnsi="Consolas"/>
                <w:sz w:val="18"/>
                <w:szCs w:val="18"/>
                <w:color w:val="6A9955"/>
              </w:rPr>
              <w:t xml:space="preserve">        HTTPException(400): If the prompt is empty.</w:t>
            </w:r>
          </w:p>
          <w:p>
            <w:pPr>
              <w:spacing w:before="0" w:after="0" w:line="240" w:lineRule="auto"/>
              <w:ind w:left="144"/>
            </w:pPr>
            <w:r>
              <w:rPr>
                <w:rFonts w:ascii="Consolas" w:hAnsi="Consolas"/>
                <w:sz w:val="18"/>
                <w:szCs w:val="18"/>
                <w:color w:val="6A9955"/>
              </w:rPr>
              <w:t xml:space="preserve">        HTTPException(500): If the Gemini API call fails.</w:t>
            </w:r>
          </w:p>
          <w:p>
            <w:pPr>
              <w:spacing w:before="0" w:after="0" w:line="240" w:lineRule="auto"/>
              <w:ind w:left="144"/>
            </w:pPr>
            <w:r>
              <w:rPr>
                <w:rFonts w:ascii="Consolas" w:hAnsi="Consolas"/>
                <w:sz w:val="18"/>
                <w:szCs w:val="18"/>
                <w:color w:val="6A9955"/>
              </w:rPr>
              <w:t xml:space="preserve">    """</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prompt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data</w:t>
            </w:r>
            <w:r>
              <w:rPr>
                <w:rFonts w:ascii="Consolas" w:hAnsi="Consolas"/>
                <w:sz w:val="18"/>
                <w:szCs w:val="18"/>
                <w:color w:val="D4D4D4"/>
              </w:rPr>
              <w:t xml:space="preserve">.</w:t>
            </w:r>
            <w:r>
              <w:rPr>
                <w:rFonts w:ascii="Consolas" w:hAnsi="Consolas"/>
                <w:sz w:val="18"/>
                <w:szCs w:val="18"/>
                <w:color w:val="D4D4D4"/>
              </w:rPr>
              <w:t xml:space="preserve">prompt</w:t>
            </w:r>
            <w:r>
              <w:rPr>
                <w:rFonts w:ascii="Consolas" w:hAnsi="Consolas"/>
                <w:sz w:val="18"/>
                <w:szCs w:val="18"/>
                <w:color w:val="D4D4D4"/>
              </w:rPr>
              <w:t xml:space="preserve">.</w:t>
            </w:r>
            <w:r>
              <w:rPr>
                <w:rFonts w:ascii="Consolas" w:hAnsi="Consolas"/>
                <w:sz w:val="18"/>
                <w:szCs w:val="18"/>
                <w:color w:val="D4D4D4"/>
              </w:rPr>
              <w:t xml:space="preserve">strip</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569CD6"/>
              </w:rPr>
              <w:t xml:space="preserve">not</w:t>
            </w:r>
            <w:r>
              <w:rPr>
                <w:rFonts w:ascii="Consolas" w:hAnsi="Consolas"/>
                <w:sz w:val="18"/>
                <w:szCs w:val="18"/>
                <w:color w:val="D4D4D4"/>
              </w:rPr>
              <w:t xml:space="preserve"> </w:t>
            </w:r>
            <w:r>
              <w:rPr>
                <w:rFonts w:ascii="Consolas" w:hAnsi="Consolas"/>
                <w:sz w:val="18"/>
                <w:szCs w:val="18"/>
                <w:color w:val="D4D4D4"/>
              </w:rPr>
              <w:t xml:space="preserve">prompt</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raise</w:t>
            </w:r>
            <w:r>
              <w:rPr>
                <w:rFonts w:ascii="Consolas" w:hAnsi="Consolas"/>
                <w:sz w:val="18"/>
                <w:szCs w:val="18"/>
                <w:color w:val="D4D4D4"/>
              </w:rPr>
              <w:t xml:space="preserve"> </w:t>
            </w:r>
            <w:r>
              <w:rPr>
                <w:rFonts w:ascii="Consolas" w:hAnsi="Consolas"/>
                <w:sz w:val="18"/>
                <w:szCs w:val="18"/>
                <w:color w:val="D4D4D4"/>
              </w:rPr>
              <w:t xml:space="preserve">HTTPException</w:t>
            </w:r>
            <w:r>
              <w:rPr>
                <w:rFonts w:ascii="Consolas" w:hAnsi="Consolas"/>
                <w:sz w:val="18"/>
                <w:szCs w:val="18"/>
                <w:color w:val="D4D4D4"/>
              </w:rPr>
              <w:t xml:space="preserve">(</w:t>
            </w:r>
            <w:r>
              <w:rPr>
                <w:rFonts w:ascii="Consolas" w:hAnsi="Consolas"/>
                <w:sz w:val="18"/>
                <w:szCs w:val="18"/>
                <w:color w:val="D4D4D4"/>
              </w:rPr>
              <w:t xml:space="preserve">status_code</w:t>
            </w:r>
            <w:r>
              <w:rPr>
                <w:rFonts w:ascii="Consolas" w:hAnsi="Consolas"/>
                <w:sz w:val="18"/>
                <w:szCs w:val="18"/>
                <w:color w:val="D4D4D4"/>
              </w:rPr>
              <w:t xml:space="preserve">=</w:t>
            </w:r>
            <w:r>
              <w:rPr>
                <w:rFonts w:ascii="Consolas" w:hAnsi="Consolas"/>
                <w:sz w:val="18"/>
                <w:szCs w:val="18"/>
                <w:color w:val="B5CEA8"/>
              </w:rPr>
              <w:t xml:space="preserve">400</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detail</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Prompt cannot be empty</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try</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response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get_gemini_response</w:t>
            </w:r>
            <w:r>
              <w:rPr>
                <w:rFonts w:ascii="Consolas" w:hAnsi="Consolas"/>
                <w:sz w:val="18"/>
                <w:szCs w:val="18"/>
                <w:color w:val="D4D4D4"/>
              </w:rPr>
              <w:t xml:space="preserve">(</w:t>
            </w:r>
            <w:r>
              <w:rPr>
                <w:rFonts w:ascii="Consolas" w:hAnsi="Consolas"/>
                <w:sz w:val="18"/>
                <w:szCs w:val="18"/>
                <w:color w:val="D4D4D4"/>
              </w:rPr>
              <w:t xml:space="preserve">prompt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data</w:t>
            </w:r>
            <w:r>
              <w:rPr>
                <w:rFonts w:ascii="Consolas" w:hAnsi="Consolas"/>
                <w:sz w:val="18"/>
                <w:szCs w:val="18"/>
                <w:color w:val="D4D4D4"/>
              </w:rPr>
              <w:t xml:space="preserve">.</w:t>
            </w:r>
            <w:r>
              <w:rPr>
                <w:rFonts w:ascii="Consolas" w:hAnsi="Consolas"/>
                <w:sz w:val="18"/>
                <w:szCs w:val="18"/>
                <w:color w:val="D4D4D4"/>
              </w:rPr>
              <w:t xml:space="preserve">existing_tags</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ok</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True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response</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response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except</w:t>
            </w:r>
            <w:r>
              <w:rPr>
                <w:rFonts w:ascii="Consolas" w:hAnsi="Consolas"/>
                <w:sz w:val="18"/>
                <w:szCs w:val="18"/>
                <w:color w:val="D4D4D4"/>
              </w:rPr>
              <w:t xml:space="preserve"> </w:t>
            </w:r>
            <w:r>
              <w:rPr>
                <w:rFonts w:ascii="Consolas" w:hAnsi="Consolas"/>
                <w:sz w:val="18"/>
                <w:szCs w:val="18"/>
                <w:color w:val="4EC9B0"/>
              </w:rPr>
              <w:t xml:space="preserve">Exception</w:t>
            </w:r>
            <w:r>
              <w:rPr>
                <w:rFonts w:ascii="Consolas" w:hAnsi="Consolas"/>
                <w:sz w:val="18"/>
                <w:szCs w:val="18"/>
                <w:color w:val="D4D4D4"/>
              </w:rPr>
              <w:t xml:space="preserve"> </w:t>
            </w:r>
            <w:r>
              <w:rPr>
                <w:rFonts w:ascii="Consolas" w:hAnsi="Consolas"/>
                <w:sz w:val="18"/>
                <w:szCs w:val="18"/>
                <w:color w:val="569CD6"/>
              </w:rPr>
              <w:t xml:space="preserve">as</w:t>
            </w:r>
            <w:r>
              <w:rPr>
                <w:rFonts w:ascii="Consolas" w:hAnsi="Consolas"/>
                <w:sz w:val="18"/>
                <w:szCs w:val="18"/>
                <w:color w:val="D4D4D4"/>
              </w:rPr>
              <w:t xml:space="preserve"> </w:t>
            </w:r>
            <w:r>
              <w:rPr>
                <w:rFonts w:ascii="Consolas" w:hAnsi="Consolas"/>
                <w:sz w:val="18"/>
                <w:szCs w:val="18"/>
                <w:color w:val="D4D4D4"/>
              </w:rPr>
              <w:t xml:space="preserve">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4EC9B0"/>
              </w:rPr>
              <w:t xml:space="preserve">print</w:t>
            </w:r>
            <w:r>
              <w:rPr>
                <w:rFonts w:ascii="Consolas" w:hAnsi="Consolas"/>
                <w:sz w:val="18"/>
                <w:szCs w:val="18"/>
                <w:color w:val="D4D4D4"/>
              </w:rPr>
              <w:t xml:space="preserve">(</w:t>
            </w:r>
            <w:r>
              <w:rPr>
                <w:rFonts w:ascii="Consolas" w:hAnsi="Consolas"/>
                <w:sz w:val="18"/>
                <w:szCs w:val="18"/>
                <w:color w:val="CE9178"/>
              </w:rPr>
              <w:t xml:space="preserve">f</w:t>
            </w:r>
            <w:r>
              <w:rPr>
                <w:rFonts w:ascii="Consolas" w:hAnsi="Consolas"/>
                <w:sz w:val="18"/>
                <w:szCs w:val="18"/>
                <w:color w:val="CE9178"/>
              </w:rPr>
              <w:t xml:space="preserve">"</w:t>
            </w:r>
            <w:r>
              <w:rPr>
                <w:rFonts w:ascii="Consolas" w:hAnsi="Consolas"/>
                <w:sz w:val="18"/>
                <w:szCs w:val="18"/>
                <w:color w:val="CE9178"/>
              </w:rPr>
              <w:t xml:space="preserve">Gemini API error: </w:t>
            </w:r>
            <w:r>
              <w:rPr>
                <w:rFonts w:ascii="Consolas" w:hAnsi="Consolas"/>
                <w:sz w:val="18"/>
                <w:szCs w:val="18"/>
                <w:color w:val="CE9178"/>
              </w:rPr>
              <w:t xml:space="preserve">{</w:t>
            </w:r>
            <w:r>
              <w:rPr>
                <w:rFonts w:ascii="Consolas" w:hAnsi="Consolas"/>
                <w:sz w:val="18"/>
                <w:szCs w:val="18"/>
                <w:color w:val="D4D4D4"/>
              </w:rPr>
              <w:t xml:space="preserve">e</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raise</w:t>
            </w:r>
            <w:r>
              <w:rPr>
                <w:rFonts w:ascii="Consolas" w:hAnsi="Consolas"/>
                <w:sz w:val="18"/>
                <w:szCs w:val="18"/>
                <w:color w:val="D4D4D4"/>
              </w:rPr>
              <w:t xml:space="preserve"> </w:t>
            </w:r>
            <w:r>
              <w:rPr>
                <w:rFonts w:ascii="Consolas" w:hAnsi="Consolas"/>
                <w:sz w:val="18"/>
                <w:szCs w:val="18"/>
                <w:color w:val="D4D4D4"/>
              </w:rPr>
              <w:t xml:space="preserve">HTTPException</w:t>
            </w:r>
            <w:r>
              <w:rPr>
                <w:rFonts w:ascii="Consolas" w:hAnsi="Consolas"/>
                <w:sz w:val="18"/>
                <w:szCs w:val="18"/>
                <w:color w:val="D4D4D4"/>
              </w:rPr>
              <w:t xml:space="preserve">(</w:t>
            </w:r>
            <w:r>
              <w:rPr>
                <w:rFonts w:ascii="Consolas" w:hAnsi="Consolas"/>
                <w:sz w:val="18"/>
                <w:szCs w:val="18"/>
                <w:color w:val="D4D4D4"/>
              </w:rPr>
              <w:t xml:space="preserve">status_code</w:t>
            </w:r>
            <w:r>
              <w:rPr>
                <w:rFonts w:ascii="Consolas" w:hAnsi="Consolas"/>
                <w:sz w:val="18"/>
                <w:szCs w:val="18"/>
                <w:color w:val="D4D4D4"/>
              </w:rPr>
              <w:t xml:space="preserve">=</w:t>
            </w:r>
            <w:r>
              <w:rPr>
                <w:rFonts w:ascii="Consolas" w:hAnsi="Consolas"/>
                <w:sz w:val="18"/>
                <w:szCs w:val="18"/>
                <w:color w:val="B5CEA8"/>
              </w:rPr>
              <w:t xml:space="preserve">500</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detail</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Failed to get response from AI service</w:t>
            </w:r>
            <w:r>
              <w:rPr>
                <w:rFonts w:ascii="Consolas" w:hAnsi="Consolas"/>
                <w:sz w:val="18"/>
                <w:szCs w:val="18"/>
                <w:color w:val="CE9178"/>
              </w:rPr>
              <w:t xml:space="preserve">"</w:t>
            </w:r>
            <w:r>
              <w:rPr>
                <w:rFonts w:ascii="Consolas" w:hAnsi="Consolas"/>
                <w:sz w:val="18"/>
                <w:szCs w:val="18"/>
                <w:color w:val="D4D4D4"/>
              </w:rPr>
              <w:t xml:space="preserve">)</w:t>
            </w:r>
          </w:p>
        </w:tc>
      </w:tr>
    </w:tbl>
    <w:p/>
    <w:tbl>
      <w:tblPr>
        <w:tblStyle w:val="TableGrid"/>
        <w:tblW w:type="auto" w:w="0"/>
        <w:tblLook w:firstColumn="1" w:firstRow="1" w:lastColumn="0" w:lastRow="0" w:noHBand="0" w:noVBand="1" w:val="04A0"/>
      </w:tblPr>
      <w:tblGrid>
        <w:gridCol w:w="10080"/>
      </w:tblGrid>
      <w:tr>
        <w:tc>
          <w:tcPr>
            <w:tcW w:type="dxa" w:w="10080"/>
            <w:shd w:val="clear" w:color="auto" w:fill="252526"/>
            <w:tcBorders>
              <w:top w:val="nil"/>
              <w:left w:val="nil"/>
              <w:bottom w:val="nil"/>
              <w:right w:val="nil"/>
              <w:insideH w:val="nil"/>
              <w:insideV w:val="nil"/>
            </w:tcBorders>
          </w:tcPr>
          <w:p>
            <w:pPr>
              <w:spacing w:before="80" w:after="80"/>
              <w:ind w:left="144"/>
            </w:pPr>
            <w:r>
              <w:rPr>
                <w:rFonts w:ascii="Consolas" w:hAnsi="Consolas"/>
                <w:b w:val="0"/>
                <w:color w:val="859900"/>
                <w:sz w:val="18"/>
              </w:rPr>
              <w:t xml:space="preserve">  backend/routers/auth.py</w:t>
            </w:r>
          </w:p>
        </w:tc>
      </w:tr>
    </w:tbl>
    <w:p/>
    <w:tbl>
      <w:tblPr>
        <w:tblStyle w:val="TableGrid"/>
        <w:tblW w:type="auto" w:w="0"/>
        <w:tblLook w:firstColumn="1" w:firstRow="1" w:lastColumn="0" w:lastRow="0" w:noHBand="0" w:noVBand="1" w:val="04A0"/>
      </w:tblPr>
      <w:tblGrid>
        <w:gridCol w:w="10080"/>
      </w:tblGrid>
      <w:tr>
        <w:tc>
          <w:tcPr>
            <w:tcW w:type="dxa" w:w="10080"/>
            <w:shd w:val="clear" w:color="auto" w:fill="1E1E1E"/>
            <w:tcBorders>
              <w:top w:val="single" w:sz="4" w:color="3C3C3C"/>
              <w:left w:val="single" w:sz="4" w:color="3C3C3C"/>
              <w:bottom w:val="single" w:sz="4" w:color="3C3C3C"/>
              <w:right w:val="single" w:sz="4" w:color="3C3C3C"/>
            </w:tcBorders>
            <w:tcMar>
              <w:top w:w="100" w:type="dxa"/>
              <w:left w:w="100" w:type="dxa"/>
              <w:bottom w:w="100" w:type="dxa"/>
              <w:right w:w="100" w:type="dxa"/>
            </w:tcMar>
          </w:tcPr>
          <w:p>
            <w:pPr>
              <w:spacing w:before="0" w:after="0" w:line="240" w:lineRule="auto"/>
              <w:ind w:left="144"/>
            </w:pPr>
            <w:r>
              <w:rPr>
                <w:rFonts w:ascii="Consolas" w:hAnsi="Consolas"/>
                <w:sz w:val="18"/>
                <w:szCs w:val="18"/>
                <w:color w:val="569CD6"/>
              </w:rPr>
              <w:t xml:space="preserve">from</w:t>
            </w:r>
            <w:r>
              <w:rPr>
                <w:rFonts w:ascii="Consolas" w:hAnsi="Consolas"/>
                <w:sz w:val="18"/>
                <w:szCs w:val="18"/>
                <w:color w:val="D4D4D4"/>
              </w:rPr>
              <w:t xml:space="preserve"> </w:t>
            </w:r>
            <w:r>
              <w:rPr>
                <w:rFonts w:ascii="Consolas" w:hAnsi="Consolas"/>
                <w:sz w:val="18"/>
                <w:szCs w:val="18"/>
                <w:color w:val="D4D4D4"/>
              </w:rPr>
              <w:t xml:space="preserve">fastapi</w:t>
            </w:r>
            <w:r>
              <w:rPr>
                <w:rFonts w:ascii="Consolas" w:hAnsi="Consolas"/>
                <w:sz w:val="18"/>
                <w:szCs w:val="18"/>
                <w:color w:val="D4D4D4"/>
              </w:rPr>
              <w:t xml:space="preserve"> </w:t>
            </w:r>
            <w:r>
              <w:rPr>
                <w:rFonts w:ascii="Consolas" w:hAnsi="Consolas"/>
                <w:sz w:val="18"/>
                <w:szCs w:val="18"/>
                <w:color w:val="569CD6"/>
              </w:rPr>
              <w:t xml:space="preserve">import</w:t>
            </w:r>
            <w:r>
              <w:rPr>
                <w:rFonts w:ascii="Consolas" w:hAnsi="Consolas"/>
                <w:sz w:val="18"/>
                <w:szCs w:val="18"/>
                <w:color w:val="D4D4D4"/>
              </w:rPr>
              <w:t xml:space="preserve"> </w:t>
            </w:r>
            <w:r>
              <w:rPr>
                <w:rFonts w:ascii="Consolas" w:hAnsi="Consolas"/>
                <w:sz w:val="18"/>
                <w:szCs w:val="18"/>
                <w:color w:val="D4D4D4"/>
              </w:rPr>
              <w:t xml:space="preserve">APIRouter</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HTTPException</w:t>
            </w:r>
          </w:p>
          <w:p>
            <w:pPr>
              <w:spacing w:before="0" w:after="0" w:line="240" w:lineRule="auto"/>
              <w:ind w:left="144"/>
            </w:pPr>
            <w:r>
              <w:rPr>
                <w:rFonts w:ascii="Consolas" w:hAnsi="Consolas"/>
                <w:sz w:val="18"/>
                <w:szCs w:val="18"/>
                <w:color w:val="569CD6"/>
              </w:rPr>
              <w:t xml:space="preserve">from</w:t>
            </w:r>
            <w:r>
              <w:rPr>
                <w:rFonts w:ascii="Consolas" w:hAnsi="Consolas"/>
                <w:sz w:val="18"/>
                <w:szCs w:val="18"/>
                <w:color w:val="D4D4D4"/>
              </w:rPr>
              <w:t xml:space="preserve"> </w:t>
            </w:r>
            <w:r>
              <w:rPr>
                <w:rFonts w:ascii="Consolas" w:hAnsi="Consolas"/>
                <w:sz w:val="18"/>
                <w:szCs w:val="18"/>
                <w:color w:val="D4D4D4"/>
              </w:rPr>
              <w:t xml:space="preserve">pydantic</w:t>
            </w:r>
            <w:r>
              <w:rPr>
                <w:rFonts w:ascii="Consolas" w:hAnsi="Consolas"/>
                <w:sz w:val="18"/>
                <w:szCs w:val="18"/>
                <w:color w:val="D4D4D4"/>
              </w:rPr>
              <w:t xml:space="preserve"> </w:t>
            </w:r>
            <w:r>
              <w:rPr>
                <w:rFonts w:ascii="Consolas" w:hAnsi="Consolas"/>
                <w:sz w:val="18"/>
                <w:szCs w:val="18"/>
                <w:color w:val="569CD6"/>
              </w:rPr>
              <w:t xml:space="preserve">import</w:t>
            </w:r>
            <w:r>
              <w:rPr>
                <w:rFonts w:ascii="Consolas" w:hAnsi="Consolas"/>
                <w:sz w:val="18"/>
                <w:szCs w:val="18"/>
                <w:color w:val="D4D4D4"/>
              </w:rPr>
              <w:t xml:space="preserve"> </w:t>
            </w:r>
            <w:r>
              <w:rPr>
                <w:rFonts w:ascii="Consolas" w:hAnsi="Consolas"/>
                <w:sz w:val="18"/>
                <w:szCs w:val="18"/>
                <w:color w:val="D4D4D4"/>
              </w:rPr>
              <w:t xml:space="preserve">BaseModel</w:t>
            </w:r>
          </w:p>
          <w:p>
            <w:pPr>
              <w:spacing w:before="0" w:after="0" w:line="240" w:lineRule="auto"/>
              <w:ind w:left="144"/>
            </w:pPr>
          </w:p>
          <w:p>
            <w:pPr>
              <w:spacing w:before="0" w:after="0" w:line="240" w:lineRule="auto"/>
              <w:ind w:left="144"/>
            </w:pPr>
            <w:r>
              <w:rPr>
                <w:rFonts w:ascii="Consolas" w:hAnsi="Consolas"/>
                <w:sz w:val="18"/>
                <w:szCs w:val="18"/>
                <w:color w:val="569CD6"/>
              </w:rPr>
              <w:t xml:space="preserve">from</w:t>
            </w:r>
            <w:r>
              <w:rPr>
                <w:rFonts w:ascii="Consolas" w:hAnsi="Consolas"/>
                <w:sz w:val="18"/>
                <w:szCs w:val="18"/>
                <w:color w:val="D4D4D4"/>
              </w:rPr>
              <w:t xml:space="preserve"> </w:t>
            </w:r>
            <w:r>
              <w:rPr>
                <w:rFonts w:ascii="Consolas" w:hAnsi="Consolas"/>
                <w:sz w:val="18"/>
                <w:szCs w:val="18"/>
                <w:color w:val="D4D4D4"/>
              </w:rPr>
              <w:t xml:space="preserve">database</w:t>
            </w:r>
            <w:r>
              <w:rPr>
                <w:rFonts w:ascii="Consolas" w:hAnsi="Consolas"/>
                <w:sz w:val="18"/>
                <w:szCs w:val="18"/>
                <w:color w:val="D4D4D4"/>
              </w:rPr>
              <w:t xml:space="preserve"> </w:t>
            </w:r>
            <w:r>
              <w:rPr>
                <w:rFonts w:ascii="Consolas" w:hAnsi="Consolas"/>
                <w:sz w:val="18"/>
                <w:szCs w:val="18"/>
                <w:color w:val="569CD6"/>
              </w:rPr>
              <w:t xml:space="preserve">import</w:t>
            </w:r>
            <w:r>
              <w:rPr>
                <w:rFonts w:ascii="Consolas" w:hAnsi="Consolas"/>
                <w:sz w:val="18"/>
                <w:szCs w:val="18"/>
                <w:color w:val="D4D4D4"/>
              </w:rPr>
              <w:t xml:space="preserve"> </w:t>
            </w:r>
            <w:r>
              <w:rPr>
                <w:rFonts w:ascii="Consolas" w:hAnsi="Consolas"/>
                <w:sz w:val="18"/>
                <w:szCs w:val="18"/>
                <w:color w:val="D4D4D4"/>
              </w:rPr>
              <w:t xml:space="preserve">db</w:t>
            </w:r>
          </w:p>
          <w:p>
            <w:pPr>
              <w:spacing w:before="0" w:after="0" w:line="240" w:lineRule="auto"/>
              <w:ind w:left="144"/>
            </w:pPr>
            <w:r>
              <w:rPr>
                <w:rFonts w:ascii="Consolas" w:hAnsi="Consolas"/>
                <w:sz w:val="18"/>
                <w:szCs w:val="18"/>
                <w:color w:val="569CD6"/>
              </w:rPr>
              <w:t xml:space="preserve">from</w:t>
            </w:r>
            <w:r>
              <w:rPr>
                <w:rFonts w:ascii="Consolas" w:hAnsi="Consolas"/>
                <w:sz w:val="18"/>
                <w:szCs w:val="18"/>
                <w:color w:val="D4D4D4"/>
              </w:rPr>
              <w:t xml:space="preserve"> </w:t>
            </w:r>
            <w:r>
              <w:rPr>
                <w:rFonts w:ascii="Consolas" w:hAnsi="Consolas"/>
                <w:sz w:val="18"/>
                <w:szCs w:val="18"/>
                <w:color w:val="D4D4D4"/>
              </w:rPr>
              <w:t xml:space="preserve">utils</w:t>
            </w:r>
            <w:r>
              <w:rPr>
                <w:rFonts w:ascii="Consolas" w:hAnsi="Consolas"/>
                <w:sz w:val="18"/>
                <w:szCs w:val="18"/>
                <w:color w:val="D4D4D4"/>
              </w:rPr>
              <w:t xml:space="preserve">.</w:t>
            </w:r>
            <w:r>
              <w:rPr>
                <w:rFonts w:ascii="Consolas" w:hAnsi="Consolas"/>
                <w:sz w:val="18"/>
                <w:szCs w:val="18"/>
                <w:color w:val="D4D4D4"/>
              </w:rPr>
              <w:t xml:space="preserve">auth</w:t>
            </w:r>
            <w:r>
              <w:rPr>
                <w:rFonts w:ascii="Consolas" w:hAnsi="Consolas"/>
                <w:sz w:val="18"/>
                <w:szCs w:val="18"/>
                <w:color w:val="D4D4D4"/>
              </w:rPr>
              <w:t xml:space="preserve"> </w:t>
            </w:r>
            <w:r>
              <w:rPr>
                <w:rFonts w:ascii="Consolas" w:hAnsi="Consolas"/>
                <w:sz w:val="18"/>
                <w:szCs w:val="18"/>
                <w:color w:val="569CD6"/>
              </w:rPr>
              <w:t xml:space="preserve">import</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hash_password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verify_password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create_access_token</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generate_verification_code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store_verification</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get_verification</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delete_verification</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is_verification_expired</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569CD6"/>
              </w:rPr>
              <w:t xml:space="preserve">from</w:t>
            </w:r>
            <w:r>
              <w:rPr>
                <w:rFonts w:ascii="Consolas" w:hAnsi="Consolas"/>
                <w:sz w:val="18"/>
                <w:szCs w:val="18"/>
                <w:color w:val="D4D4D4"/>
              </w:rPr>
              <w:t xml:space="preserve"> </w:t>
            </w:r>
            <w:r>
              <w:rPr>
                <w:rFonts w:ascii="Consolas" w:hAnsi="Consolas"/>
                <w:sz w:val="18"/>
                <w:szCs w:val="18"/>
                <w:color w:val="D4D4D4"/>
              </w:rPr>
              <w:t xml:space="preserve">utils</w:t>
            </w:r>
            <w:r>
              <w:rPr>
                <w:rFonts w:ascii="Consolas" w:hAnsi="Consolas"/>
                <w:sz w:val="18"/>
                <w:szCs w:val="18"/>
                <w:color w:val="D4D4D4"/>
              </w:rPr>
              <w:t xml:space="preserve">.</w:t>
            </w:r>
            <w:r>
              <w:rPr>
                <w:rFonts w:ascii="Consolas" w:hAnsi="Consolas"/>
                <w:sz w:val="18"/>
                <w:szCs w:val="18"/>
                <w:color w:val="D4D4D4"/>
              </w:rPr>
              <w:t xml:space="preserve">media</w:t>
            </w:r>
            <w:r>
              <w:rPr>
                <w:rFonts w:ascii="Consolas" w:hAnsi="Consolas"/>
                <w:sz w:val="18"/>
                <w:szCs w:val="18"/>
                <w:color w:val="D4D4D4"/>
              </w:rPr>
              <w:t xml:space="preserve"> </w:t>
            </w:r>
            <w:r>
              <w:rPr>
                <w:rFonts w:ascii="Consolas" w:hAnsi="Consolas"/>
                <w:sz w:val="18"/>
                <w:szCs w:val="18"/>
                <w:color w:val="569CD6"/>
              </w:rPr>
              <w:t xml:space="preserve">import</w:t>
            </w:r>
            <w:r>
              <w:rPr>
                <w:rFonts w:ascii="Consolas" w:hAnsi="Consolas"/>
                <w:sz w:val="18"/>
                <w:szCs w:val="18"/>
                <w:color w:val="D4D4D4"/>
              </w:rPr>
              <w:t xml:space="preserve"> </w:t>
            </w:r>
            <w:r>
              <w:rPr>
                <w:rFonts w:ascii="Consolas" w:hAnsi="Consolas"/>
                <w:sz w:val="18"/>
                <w:szCs w:val="18"/>
                <w:color w:val="D4D4D4"/>
              </w:rPr>
              <w:t xml:space="preserve">save_base64_image</w:t>
            </w:r>
          </w:p>
          <w:p>
            <w:pPr>
              <w:spacing w:before="0" w:after="0" w:line="240" w:lineRule="auto"/>
              <w:ind w:left="144"/>
            </w:pPr>
            <w:r>
              <w:rPr>
                <w:rFonts w:ascii="Consolas" w:hAnsi="Consolas"/>
                <w:sz w:val="18"/>
                <w:szCs w:val="18"/>
                <w:color w:val="569CD6"/>
              </w:rPr>
              <w:t xml:space="preserve">from</w:t>
            </w:r>
            <w:r>
              <w:rPr>
                <w:rFonts w:ascii="Consolas" w:hAnsi="Consolas"/>
                <w:sz w:val="18"/>
                <w:szCs w:val="18"/>
                <w:color w:val="D4D4D4"/>
              </w:rPr>
              <w:t xml:space="preserve"> </w:t>
            </w:r>
            <w:r>
              <w:rPr>
                <w:rFonts w:ascii="Consolas" w:hAnsi="Consolas"/>
                <w:sz w:val="18"/>
                <w:szCs w:val="18"/>
                <w:color w:val="D4D4D4"/>
              </w:rPr>
              <w:t xml:space="preserve">db</w:t>
            </w:r>
            <w:r>
              <w:rPr>
                <w:rFonts w:ascii="Consolas" w:hAnsi="Consolas"/>
                <w:sz w:val="18"/>
                <w:szCs w:val="18"/>
                <w:color w:val="D4D4D4"/>
              </w:rPr>
              <w:t xml:space="preserve">.</w:t>
            </w:r>
            <w:r>
              <w:rPr>
                <w:rFonts w:ascii="Consolas" w:hAnsi="Consolas"/>
                <w:sz w:val="18"/>
                <w:szCs w:val="18"/>
                <w:color w:val="D4D4D4"/>
              </w:rPr>
              <w:t xml:space="preserve">queries</w:t>
            </w:r>
            <w:r>
              <w:rPr>
                <w:rFonts w:ascii="Consolas" w:hAnsi="Consolas"/>
                <w:sz w:val="18"/>
                <w:szCs w:val="18"/>
                <w:color w:val="D4D4D4"/>
              </w:rPr>
              <w:t xml:space="preserve">.</w:t>
            </w:r>
            <w:r>
              <w:rPr>
                <w:rFonts w:ascii="Consolas" w:hAnsi="Consolas"/>
                <w:sz w:val="18"/>
                <w:szCs w:val="18"/>
                <w:color w:val="D4D4D4"/>
              </w:rPr>
              <w:t xml:space="preserve">users</w:t>
            </w:r>
            <w:r>
              <w:rPr>
                <w:rFonts w:ascii="Consolas" w:hAnsi="Consolas"/>
                <w:sz w:val="18"/>
                <w:szCs w:val="18"/>
                <w:color w:val="D4D4D4"/>
              </w:rPr>
              <w:t xml:space="preserve"> </w:t>
            </w:r>
            <w:r>
              <w:rPr>
                <w:rFonts w:ascii="Consolas" w:hAnsi="Consolas"/>
                <w:sz w:val="18"/>
                <w:szCs w:val="18"/>
                <w:color w:val="569CD6"/>
              </w:rPr>
              <w:t xml:space="preserve">import</w:t>
            </w:r>
            <w:r>
              <w:rPr>
                <w:rFonts w:ascii="Consolas" w:hAnsi="Consolas"/>
                <w:sz w:val="18"/>
                <w:szCs w:val="18"/>
                <w:color w:val="D4D4D4"/>
              </w:rPr>
              <w:t xml:space="preserve"> </w:t>
            </w:r>
            <w:r>
              <w:rPr>
                <w:rFonts w:ascii="Consolas" w:hAnsi="Consolas"/>
                <w:sz w:val="18"/>
                <w:szCs w:val="18"/>
                <w:color w:val="D4D4D4"/>
              </w:rPr>
              <w:t xml:space="preserve">get_user_auth_row</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check_username_taken</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create_user</w:t>
            </w:r>
          </w:p>
          <w:p>
            <w:pPr>
              <w:spacing w:before="0" w:after="0" w:line="240" w:lineRule="auto"/>
              <w:ind w:left="144"/>
            </w:pPr>
            <w:r>
              <w:rPr>
                <w:rFonts w:ascii="Consolas" w:hAnsi="Consolas"/>
                <w:sz w:val="18"/>
                <w:szCs w:val="18"/>
                <w:color w:val="569CD6"/>
              </w:rPr>
              <w:t xml:space="preserve">from</w:t>
            </w:r>
            <w:r>
              <w:rPr>
                <w:rFonts w:ascii="Consolas" w:hAnsi="Consolas"/>
                <w:sz w:val="18"/>
                <w:szCs w:val="18"/>
                <w:color w:val="D4D4D4"/>
              </w:rPr>
              <w:t xml:space="preserve"> </w:t>
            </w:r>
            <w:r>
              <w:rPr>
                <w:rFonts w:ascii="Consolas" w:hAnsi="Consolas"/>
                <w:sz w:val="18"/>
                <w:szCs w:val="18"/>
                <w:color w:val="D4D4D4"/>
              </w:rPr>
              <w:t xml:space="preserve">send_email</w:t>
            </w:r>
            <w:r>
              <w:rPr>
                <w:rFonts w:ascii="Consolas" w:hAnsi="Consolas"/>
                <w:sz w:val="18"/>
                <w:szCs w:val="18"/>
                <w:color w:val="D4D4D4"/>
              </w:rPr>
              <w:t xml:space="preserve"> </w:t>
            </w:r>
            <w:r>
              <w:rPr>
                <w:rFonts w:ascii="Consolas" w:hAnsi="Consolas"/>
                <w:sz w:val="18"/>
                <w:szCs w:val="18"/>
                <w:color w:val="569CD6"/>
              </w:rPr>
              <w:t xml:space="preserve">import</w:t>
            </w:r>
            <w:r>
              <w:rPr>
                <w:rFonts w:ascii="Consolas" w:hAnsi="Consolas"/>
                <w:sz w:val="18"/>
                <w:szCs w:val="18"/>
                <w:color w:val="D4D4D4"/>
              </w:rPr>
              <w:t xml:space="preserve"> </w:t>
            </w:r>
            <w:r>
              <w:rPr>
                <w:rFonts w:ascii="Consolas" w:hAnsi="Consolas"/>
                <w:sz w:val="18"/>
                <w:szCs w:val="18"/>
                <w:color w:val="D4D4D4"/>
              </w:rPr>
              <w:t xml:space="preserve">send_verification_email</w:t>
            </w:r>
          </w:p>
          <w:p>
            <w:pPr>
              <w:spacing w:before="0" w:after="0" w:line="240" w:lineRule="auto"/>
              <w:ind w:left="144"/>
            </w:pPr>
          </w:p>
          <w:p>
            <w:pPr>
              <w:spacing w:before="0" w:after="0" w:line="240" w:lineRule="auto"/>
              <w:ind w:left="144"/>
            </w:pPr>
            <w:r>
              <w:rPr>
                <w:rFonts w:ascii="Consolas" w:hAnsi="Consolas"/>
                <w:sz w:val="18"/>
                <w:szCs w:val="18"/>
                <w:color w:val="D4D4D4"/>
              </w:rPr>
              <w:t xml:space="preserve">router</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APIRouter</w:t>
            </w:r>
            <w:r>
              <w:rPr>
                <w:rFonts w:ascii="Consolas" w:hAnsi="Consolas"/>
                <w:sz w:val="18"/>
                <w:szCs w:val="18"/>
                <w:color w:val="D4D4D4"/>
              </w:rPr>
              <w:t xml:space="preserve">(</w:t>
            </w:r>
            <w:r>
              <w:rPr>
                <w:rFonts w:ascii="Consolas" w:hAnsi="Consolas"/>
                <w:sz w:val="18"/>
                <w:szCs w:val="18"/>
                <w:color w:val="D4D4D4"/>
              </w:rPr>
              <w:t xml:space="preserve">prefix</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/api</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p>
          <w:p>
            <w:pPr>
              <w:spacing w:before="0" w:after="0" w:line="240" w:lineRule="auto"/>
              <w:ind w:left="144"/>
            </w:pPr>
            <w:r>
              <w:rPr>
                <w:rFonts w:ascii="Consolas" w:hAnsi="Consolas"/>
                <w:sz w:val="18"/>
                <w:szCs w:val="18"/>
                <w:color w:val="569CD6"/>
              </w:rPr>
              <w:t xml:space="preserve">class</w:t>
            </w:r>
            <w:r>
              <w:rPr>
                <w:rFonts w:ascii="Consolas" w:hAnsi="Consolas"/>
                <w:sz w:val="18"/>
                <w:szCs w:val="18"/>
                <w:color w:val="D4D4D4"/>
              </w:rPr>
              <w:t xml:space="preserve"> </w:t>
            </w:r>
            <w:r>
              <w:rPr>
                <w:rFonts w:ascii="Consolas" w:hAnsi="Consolas"/>
                <w:sz w:val="18"/>
                <w:szCs w:val="18"/>
                <w:color w:val="4EC9B0"/>
              </w:rPr>
              <w:t xml:space="preserve">LoginRequest</w:t>
            </w:r>
            <w:r>
              <w:rPr>
                <w:rFonts w:ascii="Consolas" w:hAnsi="Consolas"/>
                <w:sz w:val="18"/>
                <w:szCs w:val="18"/>
                <w:color w:val="D4D4D4"/>
              </w:rPr>
              <w:t xml:space="preserve">(</w:t>
            </w:r>
            <w:r>
              <w:rPr>
                <w:rFonts w:ascii="Consolas" w:hAnsi="Consolas"/>
                <w:sz w:val="18"/>
                <w:szCs w:val="18"/>
                <w:color w:val="D4D4D4"/>
              </w:rPr>
              <w:t xml:space="preserve">BaseModel</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username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str</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password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str</w:t>
            </w:r>
          </w:p>
          <w:p>
            <w:pPr>
              <w:spacing w:before="0" w:after="0" w:line="240" w:lineRule="auto"/>
              <w:ind w:left="144"/>
            </w:pPr>
          </w:p>
          <w:p>
            <w:pPr>
              <w:spacing w:before="0" w:after="0" w:line="240" w:lineRule="auto"/>
              <w:ind w:left="144"/>
            </w:pPr>
          </w:p>
          <w:p>
            <w:pPr>
              <w:spacing w:before="0" w:after="0" w:line="240" w:lineRule="auto"/>
              <w:ind w:left="144"/>
            </w:pPr>
            <w:r>
              <w:rPr>
                <w:rFonts w:ascii="Consolas" w:hAnsi="Consolas"/>
                <w:sz w:val="18"/>
                <w:szCs w:val="18"/>
                <w:color w:val="569CD6"/>
              </w:rPr>
              <w:t xml:space="preserve">class</w:t>
            </w:r>
            <w:r>
              <w:rPr>
                <w:rFonts w:ascii="Consolas" w:hAnsi="Consolas"/>
                <w:sz w:val="18"/>
                <w:szCs w:val="18"/>
                <w:color w:val="D4D4D4"/>
              </w:rPr>
              <w:t xml:space="preserve"> </w:t>
            </w:r>
            <w:r>
              <w:rPr>
                <w:rFonts w:ascii="Consolas" w:hAnsi="Consolas"/>
                <w:sz w:val="18"/>
                <w:szCs w:val="18"/>
                <w:color w:val="4EC9B0"/>
              </w:rPr>
              <w:t xml:space="preserve">VerifyCodeRequest</w:t>
            </w:r>
            <w:r>
              <w:rPr>
                <w:rFonts w:ascii="Consolas" w:hAnsi="Consolas"/>
                <w:sz w:val="18"/>
                <w:szCs w:val="18"/>
                <w:color w:val="D4D4D4"/>
              </w:rPr>
              <w:t xml:space="preserve">(</w:t>
            </w:r>
            <w:r>
              <w:rPr>
                <w:rFonts w:ascii="Consolas" w:hAnsi="Consolas"/>
                <w:sz w:val="18"/>
                <w:szCs w:val="18"/>
                <w:color w:val="D4D4D4"/>
              </w:rPr>
              <w:t xml:space="preserve">BaseModel</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email</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str</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code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str</w:t>
            </w:r>
          </w:p>
          <w:p>
            <w:pPr>
              <w:spacing w:before="0" w:after="0" w:line="240" w:lineRule="auto"/>
              <w:ind w:left="144"/>
            </w:pPr>
          </w:p>
          <w:p>
            <w:pPr>
              <w:spacing w:before="0" w:after="0" w:line="240" w:lineRule="auto"/>
              <w:ind w:left="144"/>
            </w:pPr>
          </w:p>
          <w:p>
            <w:pPr>
              <w:spacing w:before="0" w:after="0" w:line="240" w:lineRule="auto"/>
              <w:ind w:left="144"/>
            </w:pPr>
            <w:r>
              <w:rPr>
                <w:rFonts w:ascii="Consolas" w:hAnsi="Consolas"/>
                <w:sz w:val="18"/>
                <w:szCs w:val="18"/>
                <w:color w:val="569CD6"/>
              </w:rPr>
              <w:t xml:space="preserve">class</w:t>
            </w:r>
            <w:r>
              <w:rPr>
                <w:rFonts w:ascii="Consolas" w:hAnsi="Consolas"/>
                <w:sz w:val="18"/>
                <w:szCs w:val="18"/>
                <w:color w:val="D4D4D4"/>
              </w:rPr>
              <w:t xml:space="preserve"> </w:t>
            </w:r>
            <w:r>
              <w:rPr>
                <w:rFonts w:ascii="Consolas" w:hAnsi="Consolas"/>
                <w:sz w:val="18"/>
                <w:szCs w:val="18"/>
                <w:color w:val="4EC9B0"/>
              </w:rPr>
              <w:t xml:space="preserve">ResendCodeRequest</w:t>
            </w:r>
            <w:r>
              <w:rPr>
                <w:rFonts w:ascii="Consolas" w:hAnsi="Consolas"/>
                <w:sz w:val="18"/>
                <w:szCs w:val="18"/>
                <w:color w:val="D4D4D4"/>
              </w:rPr>
              <w:t xml:space="preserve">(</w:t>
            </w:r>
            <w:r>
              <w:rPr>
                <w:rFonts w:ascii="Consolas" w:hAnsi="Consolas"/>
                <w:sz w:val="18"/>
                <w:szCs w:val="18"/>
                <w:color w:val="D4D4D4"/>
              </w:rPr>
              <w:t xml:space="preserve">BaseModel</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email</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str</w:t>
            </w:r>
          </w:p>
          <w:p>
            <w:pPr>
              <w:spacing w:before="0" w:after="0" w:line="240" w:lineRule="auto"/>
              <w:ind w:left="144"/>
            </w:pPr>
          </w:p>
          <w:p>
            <w:pPr>
              <w:spacing w:before="0" w:after="0" w:line="240" w:lineRule="auto"/>
              <w:ind w:left="144"/>
            </w:pPr>
          </w:p>
          <w:p>
            <w:pPr>
              <w:spacing w:before="0" w:after="0" w:line="240" w:lineRule="auto"/>
              <w:ind w:left="144"/>
            </w:pPr>
            <w:r>
              <w:rPr>
                <w:rFonts w:ascii="Consolas" w:hAnsi="Consolas"/>
                <w:sz w:val="18"/>
                <w:szCs w:val="18"/>
                <w:color w:val="569CD6"/>
              </w:rPr>
              <w:t xml:space="preserve">class</w:t>
            </w:r>
            <w:r>
              <w:rPr>
                <w:rFonts w:ascii="Consolas" w:hAnsi="Consolas"/>
                <w:sz w:val="18"/>
                <w:szCs w:val="18"/>
                <w:color w:val="D4D4D4"/>
              </w:rPr>
              <w:t xml:space="preserve"> </w:t>
            </w:r>
            <w:r>
              <w:rPr>
                <w:rFonts w:ascii="Consolas" w:hAnsi="Consolas"/>
                <w:sz w:val="18"/>
                <w:szCs w:val="18"/>
                <w:color w:val="4EC9B0"/>
              </w:rPr>
              <w:t xml:space="preserve">SignupRequest</w:t>
            </w:r>
            <w:r>
              <w:rPr>
                <w:rFonts w:ascii="Consolas" w:hAnsi="Consolas"/>
                <w:sz w:val="18"/>
                <w:szCs w:val="18"/>
                <w:color w:val="D4D4D4"/>
              </w:rPr>
              <w:t xml:space="preserve">(</w:t>
            </w:r>
            <w:r>
              <w:rPr>
                <w:rFonts w:ascii="Consolas" w:hAnsi="Consolas"/>
                <w:sz w:val="18"/>
                <w:szCs w:val="18"/>
                <w:color w:val="D4D4D4"/>
              </w:rPr>
              <w:t xml:space="preserve">BaseModel</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email</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str</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username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str</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password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str</w:t>
            </w:r>
          </w:p>
          <w:p>
            <w:pPr>
              <w:spacing w:before="0" w:after="0" w:line="240" w:lineRule="auto"/>
              <w:ind w:left="144"/>
            </w:pPr>
          </w:p>
          <w:p>
            <w:pPr>
              <w:spacing w:before="0" w:after="0" w:line="240" w:lineRule="auto"/>
              <w:ind w:left="144"/>
            </w:pPr>
          </w:p>
          <w:p>
            <w:pPr>
              <w:spacing w:before="0" w:after="0" w:line="240" w:lineRule="auto"/>
              <w:ind w:left="144"/>
            </w:pPr>
            <w:r>
              <w:rPr>
                <w:rFonts w:ascii="Consolas" w:hAnsi="Consolas"/>
                <w:sz w:val="18"/>
                <w:szCs w:val="18"/>
                <w:color w:val="569CD6"/>
              </w:rPr>
              <w:t xml:space="preserve">class</w:t>
            </w:r>
            <w:r>
              <w:rPr>
                <w:rFonts w:ascii="Consolas" w:hAnsi="Consolas"/>
                <w:sz w:val="18"/>
                <w:szCs w:val="18"/>
                <w:color w:val="D4D4D4"/>
              </w:rPr>
              <w:t xml:space="preserve"> </w:t>
            </w:r>
            <w:r>
              <w:rPr>
                <w:rFonts w:ascii="Consolas" w:hAnsi="Consolas"/>
                <w:sz w:val="18"/>
                <w:szCs w:val="18"/>
                <w:color w:val="4EC9B0"/>
              </w:rPr>
              <w:t xml:space="preserve">SignupCompleteRequest</w:t>
            </w:r>
            <w:r>
              <w:rPr>
                <w:rFonts w:ascii="Consolas" w:hAnsi="Consolas"/>
                <w:sz w:val="18"/>
                <w:szCs w:val="18"/>
                <w:color w:val="D4D4D4"/>
              </w:rPr>
              <w:t xml:space="preserve">(</w:t>
            </w:r>
            <w:r>
              <w:rPr>
                <w:rFonts w:ascii="Consolas" w:hAnsi="Consolas"/>
                <w:sz w:val="18"/>
                <w:szCs w:val="18"/>
                <w:color w:val="D4D4D4"/>
              </w:rPr>
              <w:t xml:space="preserve">BaseModel</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email</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str</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username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str</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password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str</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avatar_path</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str</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bio</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str</w:t>
            </w:r>
          </w:p>
          <w:p>
            <w:pPr>
              <w:spacing w:before="0" w:after="0" w:line="240" w:lineRule="auto"/>
              <w:ind w:left="144"/>
            </w:pPr>
          </w:p>
          <w:p>
            <w:pPr>
              <w:spacing w:before="0" w:after="0" w:line="240" w:lineRule="auto"/>
              <w:ind w:left="144"/>
            </w:pPr>
          </w:p>
          <w:p>
            <w:pPr>
              <w:spacing w:before="0" w:after="0" w:line="240" w:lineRule="auto"/>
              <w:ind w:left="144"/>
            </w:pPr>
            <w:r>
              <w:rPr>
                <w:rFonts w:ascii="Consolas" w:hAnsi="Consolas"/>
                <w:sz w:val="18"/>
                <w:szCs w:val="18"/>
                <w:color w:val="DDDD00"/>
              </w:rPr>
              <w:t xml:space="preserve">@router</w:t>
            </w:r>
            <w:r>
              <w:rPr>
                <w:rFonts w:ascii="Consolas" w:hAnsi="Consolas"/>
                <w:sz w:val="18"/>
                <w:szCs w:val="18"/>
                <w:color w:val="D4D4D4"/>
              </w:rPr>
              <w:t xml:space="preserve">.</w:t>
            </w:r>
            <w:r>
              <w:rPr>
                <w:rFonts w:ascii="Consolas" w:hAnsi="Consolas"/>
                <w:sz w:val="18"/>
                <w:szCs w:val="18"/>
                <w:color w:val="D4D4D4"/>
              </w:rPr>
              <w:t xml:space="preserve">post</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/login</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569CD6"/>
              </w:rPr>
              <w:t xml:space="preserve">def</w:t>
            </w:r>
            <w:r>
              <w:rPr>
                <w:rFonts w:ascii="Consolas" w:hAnsi="Consolas"/>
                <w:sz w:val="18"/>
                <w:szCs w:val="18"/>
                <w:color w:val="D4D4D4"/>
              </w:rPr>
              <w:t xml:space="preserve"> </w:t>
            </w:r>
            <w:r>
              <w:rPr>
                <w:rFonts w:ascii="Consolas" w:hAnsi="Consolas"/>
                <w:sz w:val="18"/>
                <w:szCs w:val="18"/>
                <w:color w:val="DCDCAA"/>
              </w:rPr>
              <w:t xml:space="preserve">login</w:t>
            </w:r>
            <w:r>
              <w:rPr>
                <w:rFonts w:ascii="Consolas" w:hAnsi="Consolas"/>
                <w:sz w:val="18"/>
                <w:szCs w:val="18"/>
                <w:color w:val="D4D4D4"/>
              </w:rPr>
              <w:t xml:space="preserve">(</w:t>
            </w:r>
            <w:r>
              <w:rPr>
                <w:rFonts w:ascii="Consolas" w:hAnsi="Consolas"/>
                <w:sz w:val="18"/>
                <w:szCs w:val="18"/>
                <w:color w:val="D4D4D4"/>
              </w:rPr>
              <w:t xml:space="preserve">payload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LoginRequest</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6A9955"/>
              </w:rPr>
              <w:t xml:space="preserve">"""Authenticate a user with username and password.</w:t>
            </w:r>
          </w:p>
          <w:p>
            <w:pPr>
              <w:spacing w:before="0" w:after="0" w:line="240" w:lineRule="auto"/>
              <w:ind w:left="144"/>
            </w:pPr>
          </w:p>
          <w:p>
            <w:pPr>
              <w:spacing w:before="0" w:after="0" w:line="240" w:lineRule="auto"/>
              <w:ind w:left="144"/>
            </w:pPr>
            <w:r>
              <w:rPr>
                <w:rFonts w:ascii="Consolas" w:hAnsi="Consolas"/>
                <w:sz w:val="18"/>
                <w:szCs w:val="18"/>
                <w:color w:val="6A9955"/>
              </w:rPr>
              <w:t xml:space="preserve">    Looks up the user, verifies the password, then generates and emails a</w:t>
            </w:r>
          </w:p>
          <w:p>
            <w:pPr>
              <w:spacing w:before="0" w:after="0" w:line="240" w:lineRule="auto"/>
              <w:ind w:left="144"/>
            </w:pPr>
            <w:r>
              <w:rPr>
                <w:rFonts w:ascii="Consolas" w:hAnsi="Consolas"/>
                <w:sz w:val="18"/>
                <w:szCs w:val="18"/>
                <w:color w:val="6A9955"/>
              </w:rPr>
              <w:t xml:space="preserve">    6-digit verification code. The client must follow up with /login/verify.</w:t>
            </w:r>
          </w:p>
          <w:p>
            <w:pPr>
              <w:spacing w:before="0" w:after="0" w:line="240" w:lineRule="auto"/>
              <w:ind w:left="144"/>
            </w:pPr>
          </w:p>
          <w:p>
            <w:pPr>
              <w:spacing w:before="0" w:after="0" w:line="240" w:lineRule="auto"/>
              <w:ind w:left="144"/>
            </w:pPr>
            <w:r>
              <w:rPr>
                <w:rFonts w:ascii="Consolas" w:hAnsi="Consolas"/>
                <w:sz w:val="18"/>
                <w:szCs w:val="18"/>
                <w:color w:val="6A9955"/>
              </w:rPr>
              <w:t xml:space="preserve">    Args:</w:t>
            </w:r>
          </w:p>
          <w:p>
            <w:pPr>
              <w:spacing w:before="0" w:after="0" w:line="240" w:lineRule="auto"/>
              <w:ind w:left="144"/>
            </w:pPr>
            <w:r>
              <w:rPr>
                <w:rFonts w:ascii="Consolas" w:hAnsi="Consolas"/>
                <w:sz w:val="18"/>
                <w:szCs w:val="18"/>
                <w:color w:val="6A9955"/>
              </w:rPr>
              <w:t xml:space="preserve">        payload: Contains 'username' and 'password'.</w:t>
            </w:r>
          </w:p>
          <w:p>
            <w:pPr>
              <w:spacing w:before="0" w:after="0" w:line="240" w:lineRule="auto"/>
              <w:ind w:left="144"/>
            </w:pPr>
          </w:p>
          <w:p>
            <w:pPr>
              <w:spacing w:before="0" w:after="0" w:line="240" w:lineRule="auto"/>
              <w:ind w:left="144"/>
            </w:pPr>
            <w:r>
              <w:rPr>
                <w:rFonts w:ascii="Consolas" w:hAnsi="Consolas"/>
                <w:sz w:val="18"/>
                <w:szCs w:val="18"/>
                <w:color w:val="6A9955"/>
              </w:rPr>
              <w:t xml:space="preserve">    Returns:</w:t>
            </w:r>
          </w:p>
          <w:p>
            <w:pPr>
              <w:spacing w:before="0" w:after="0" w:line="240" w:lineRule="auto"/>
              <w:ind w:left="144"/>
            </w:pPr>
            <w:r>
              <w:rPr>
                <w:rFonts w:ascii="Consolas" w:hAnsi="Consolas"/>
                <w:sz w:val="18"/>
                <w:szCs w:val="18"/>
                <w:color w:val="6A9955"/>
              </w:rPr>
              <w:t xml:space="preserve">        JSON with ok=True, requires_verification=True, and the user's email.</w:t>
            </w:r>
          </w:p>
          <w:p>
            <w:pPr>
              <w:spacing w:before="0" w:after="0" w:line="240" w:lineRule="auto"/>
              <w:ind w:left="144"/>
            </w:pPr>
          </w:p>
          <w:p>
            <w:pPr>
              <w:spacing w:before="0" w:after="0" w:line="240" w:lineRule="auto"/>
              <w:ind w:left="144"/>
            </w:pPr>
            <w:r>
              <w:rPr>
                <w:rFonts w:ascii="Consolas" w:hAnsi="Consolas"/>
                <w:sz w:val="18"/>
                <w:szCs w:val="18"/>
                <w:color w:val="6A9955"/>
              </w:rPr>
              <w:t xml:space="preserve">    Raises:</w:t>
            </w:r>
          </w:p>
          <w:p>
            <w:pPr>
              <w:spacing w:before="0" w:after="0" w:line="240" w:lineRule="auto"/>
              <w:ind w:left="144"/>
            </w:pPr>
            <w:r>
              <w:rPr>
                <w:rFonts w:ascii="Consolas" w:hAnsi="Consolas"/>
                <w:sz w:val="18"/>
                <w:szCs w:val="18"/>
                <w:color w:val="6A9955"/>
              </w:rPr>
              <w:t xml:space="preserve">        HTTPException(400): If username or password is missing.</w:t>
            </w:r>
          </w:p>
          <w:p>
            <w:pPr>
              <w:spacing w:before="0" w:after="0" w:line="240" w:lineRule="auto"/>
              <w:ind w:left="144"/>
            </w:pPr>
            <w:r>
              <w:rPr>
                <w:rFonts w:ascii="Consolas" w:hAnsi="Consolas"/>
                <w:sz w:val="18"/>
                <w:szCs w:val="18"/>
                <w:color w:val="6A9955"/>
              </w:rPr>
              <w:t xml:space="preserve">        HTTPException(401): If credentials are incorrect.</w:t>
            </w:r>
          </w:p>
          <w:p>
            <w:pPr>
              <w:spacing w:before="0" w:after="0" w:line="240" w:lineRule="auto"/>
              <w:ind w:left="144"/>
            </w:pPr>
            <w:r>
              <w:rPr>
                <w:rFonts w:ascii="Consolas" w:hAnsi="Consolas"/>
                <w:sz w:val="18"/>
                <w:szCs w:val="18"/>
                <w:color w:val="6A9955"/>
              </w:rPr>
              <w:t xml:space="preserve">        HTTPException(500): If the verification email fails to send.</w:t>
            </w:r>
          </w:p>
          <w:p>
            <w:pPr>
              <w:spacing w:before="0" w:after="0" w:line="240" w:lineRule="auto"/>
              <w:ind w:left="144"/>
            </w:pPr>
            <w:r>
              <w:rPr>
                <w:rFonts w:ascii="Consolas" w:hAnsi="Consolas"/>
                <w:sz w:val="18"/>
                <w:szCs w:val="18"/>
                <w:color w:val="6A9955"/>
              </w:rPr>
              <w:t xml:space="preserve">    """</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username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payload</w:t>
            </w:r>
            <w:r>
              <w:rPr>
                <w:rFonts w:ascii="Consolas" w:hAnsi="Consolas"/>
                <w:sz w:val="18"/>
                <w:szCs w:val="18"/>
                <w:color w:val="D4D4D4"/>
              </w:rPr>
              <w:t xml:space="preserve">.</w:t>
            </w:r>
            <w:r>
              <w:rPr>
                <w:rFonts w:ascii="Consolas" w:hAnsi="Consolas"/>
                <w:sz w:val="18"/>
                <w:szCs w:val="18"/>
                <w:color w:val="D4D4D4"/>
              </w:rPr>
              <w:t xml:space="preserve">username</w:t>
            </w:r>
            <w:r>
              <w:rPr>
                <w:rFonts w:ascii="Consolas" w:hAnsi="Consolas"/>
                <w:sz w:val="18"/>
                <w:szCs w:val="18"/>
                <w:color w:val="D4D4D4"/>
              </w:rPr>
              <w:t xml:space="preserve">.</w:t>
            </w:r>
            <w:r>
              <w:rPr>
                <w:rFonts w:ascii="Consolas" w:hAnsi="Consolas"/>
                <w:sz w:val="18"/>
                <w:szCs w:val="18"/>
                <w:color w:val="D4D4D4"/>
              </w:rPr>
              <w:t xml:space="preserve">strip</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lower</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password</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payload</w:t>
            </w:r>
            <w:r>
              <w:rPr>
                <w:rFonts w:ascii="Consolas" w:hAnsi="Consolas"/>
                <w:sz w:val="18"/>
                <w:szCs w:val="18"/>
                <w:color w:val="D4D4D4"/>
              </w:rPr>
              <w:t xml:space="preserve">.</w:t>
            </w:r>
            <w:r>
              <w:rPr>
                <w:rFonts w:ascii="Consolas" w:hAnsi="Consolas"/>
                <w:sz w:val="18"/>
                <w:szCs w:val="18"/>
                <w:color w:val="D4D4D4"/>
              </w:rPr>
              <w:t xml:space="preserve">password</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569CD6"/>
              </w:rPr>
              <w:t xml:space="preserve">not</w:t>
            </w:r>
            <w:r>
              <w:rPr>
                <w:rFonts w:ascii="Consolas" w:hAnsi="Consolas"/>
                <w:sz w:val="18"/>
                <w:szCs w:val="18"/>
                <w:color w:val="D4D4D4"/>
              </w:rPr>
              <w:t xml:space="preserve"> </w:t>
            </w:r>
            <w:r>
              <w:rPr>
                <w:rFonts w:ascii="Consolas" w:hAnsi="Consolas"/>
                <w:sz w:val="18"/>
                <w:szCs w:val="18"/>
                <w:color w:val="D4D4D4"/>
              </w:rPr>
              <w:t xml:space="preserve">username</w:t>
            </w:r>
            <w:r>
              <w:rPr>
                <w:rFonts w:ascii="Consolas" w:hAnsi="Consolas"/>
                <w:sz w:val="18"/>
                <w:szCs w:val="18"/>
                <w:color w:val="D4D4D4"/>
              </w:rPr>
              <w:t xml:space="preserve"> </w:t>
            </w:r>
            <w:r>
              <w:rPr>
                <w:rFonts w:ascii="Consolas" w:hAnsi="Consolas"/>
                <w:sz w:val="18"/>
                <w:szCs w:val="18"/>
                <w:color w:val="569CD6"/>
              </w:rPr>
              <w:t xml:space="preserve">or</w:t>
            </w:r>
            <w:r>
              <w:rPr>
                <w:rFonts w:ascii="Consolas" w:hAnsi="Consolas"/>
                <w:sz w:val="18"/>
                <w:szCs w:val="18"/>
                <w:color w:val="D4D4D4"/>
              </w:rPr>
              <w:t xml:space="preserve"> </w:t>
            </w:r>
            <w:r>
              <w:rPr>
                <w:rFonts w:ascii="Consolas" w:hAnsi="Consolas"/>
                <w:sz w:val="18"/>
                <w:szCs w:val="18"/>
                <w:color w:val="569CD6"/>
              </w:rPr>
              <w:t xml:space="preserve">not</w:t>
            </w:r>
            <w:r>
              <w:rPr>
                <w:rFonts w:ascii="Consolas" w:hAnsi="Consolas"/>
                <w:sz w:val="18"/>
                <w:szCs w:val="18"/>
                <w:color w:val="D4D4D4"/>
              </w:rPr>
              <w:t xml:space="preserve"> </w:t>
            </w:r>
            <w:r>
              <w:rPr>
                <w:rFonts w:ascii="Consolas" w:hAnsi="Consolas"/>
                <w:sz w:val="18"/>
                <w:szCs w:val="18"/>
                <w:color w:val="D4D4D4"/>
              </w:rPr>
              <w:t xml:space="preserve">password</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raise</w:t>
            </w:r>
            <w:r>
              <w:rPr>
                <w:rFonts w:ascii="Consolas" w:hAnsi="Consolas"/>
                <w:sz w:val="18"/>
                <w:szCs w:val="18"/>
                <w:color w:val="D4D4D4"/>
              </w:rPr>
              <w:t xml:space="preserve"> </w:t>
            </w:r>
            <w:r>
              <w:rPr>
                <w:rFonts w:ascii="Consolas" w:hAnsi="Consolas"/>
                <w:sz w:val="18"/>
                <w:szCs w:val="18"/>
                <w:color w:val="D4D4D4"/>
              </w:rPr>
              <w:t xml:space="preserve">HTTPException</w:t>
            </w:r>
            <w:r>
              <w:rPr>
                <w:rFonts w:ascii="Consolas" w:hAnsi="Consolas"/>
                <w:sz w:val="18"/>
                <w:szCs w:val="18"/>
                <w:color w:val="D4D4D4"/>
              </w:rPr>
              <w:t xml:space="preserve">(</w:t>
            </w:r>
            <w:r>
              <w:rPr>
                <w:rFonts w:ascii="Consolas" w:hAnsi="Consolas"/>
                <w:sz w:val="18"/>
                <w:szCs w:val="18"/>
                <w:color w:val="D4D4D4"/>
              </w:rPr>
              <w:t xml:space="preserve">status_code</w:t>
            </w:r>
            <w:r>
              <w:rPr>
                <w:rFonts w:ascii="Consolas" w:hAnsi="Consolas"/>
                <w:sz w:val="18"/>
                <w:szCs w:val="18"/>
                <w:color w:val="D4D4D4"/>
              </w:rPr>
              <w:t xml:space="preserve">=</w:t>
            </w:r>
            <w:r>
              <w:rPr>
                <w:rFonts w:ascii="Consolas" w:hAnsi="Consolas"/>
                <w:sz w:val="18"/>
                <w:szCs w:val="18"/>
                <w:color w:val="B5CEA8"/>
              </w:rPr>
              <w:t xml:space="preserve">400</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detail</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Missing email/username or password</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with</w:t>
            </w:r>
            <w:r>
              <w:rPr>
                <w:rFonts w:ascii="Consolas" w:hAnsi="Consolas"/>
                <w:sz w:val="18"/>
                <w:szCs w:val="18"/>
                <w:color w:val="D4D4D4"/>
              </w:rPr>
              <w:t xml:space="preserve"> </w:t>
            </w:r>
            <w:r>
              <w:rPr>
                <w:rFonts w:ascii="Consolas" w:hAnsi="Consolas"/>
                <w:sz w:val="18"/>
                <w:szCs w:val="18"/>
                <w:color w:val="D4D4D4"/>
              </w:rPr>
              <w:t xml:space="preserve">db</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as</w:t>
            </w:r>
            <w:r>
              <w:rPr>
                <w:rFonts w:ascii="Consolas" w:hAnsi="Consolas"/>
                <w:sz w:val="18"/>
                <w:szCs w:val="18"/>
                <w:color w:val="D4D4D4"/>
              </w:rPr>
              <w:t xml:space="preserve"> </w:t>
            </w:r>
            <w:r>
              <w:rPr>
                <w:rFonts w:ascii="Consolas" w:hAnsi="Consolas"/>
                <w:sz w:val="18"/>
                <w:szCs w:val="18"/>
                <w:color w:val="D4D4D4"/>
              </w:rPr>
              <w:t xml:space="preserve">client</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row</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get_user_auth_row</w:t>
            </w:r>
            <w:r>
              <w:rPr>
                <w:rFonts w:ascii="Consolas" w:hAnsi="Consolas"/>
                <w:sz w:val="18"/>
                <w:szCs w:val="18"/>
                <w:color w:val="D4D4D4"/>
              </w:rPr>
              <w:t xml:space="preserve">(</w:t>
            </w:r>
            <w:r>
              <w:rPr>
                <w:rFonts w:ascii="Consolas" w:hAnsi="Consolas"/>
                <w:sz w:val="18"/>
                <w:szCs w:val="18"/>
                <w:color w:val="D4D4D4"/>
              </w:rPr>
              <w:t xml:space="preserve">client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username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569CD6"/>
              </w:rPr>
              <w:t xml:space="preserve">not</w:t>
            </w:r>
            <w:r>
              <w:rPr>
                <w:rFonts w:ascii="Consolas" w:hAnsi="Consolas"/>
                <w:sz w:val="18"/>
                <w:szCs w:val="18"/>
                <w:color w:val="D4D4D4"/>
              </w:rPr>
              <w:t xml:space="preserve"> </w:t>
            </w:r>
            <w:r>
              <w:rPr>
                <w:rFonts w:ascii="Consolas" w:hAnsi="Consolas"/>
                <w:sz w:val="18"/>
                <w:szCs w:val="18"/>
                <w:color w:val="D4D4D4"/>
              </w:rPr>
              <w:t xml:space="preserve">row</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raise</w:t>
            </w:r>
            <w:r>
              <w:rPr>
                <w:rFonts w:ascii="Consolas" w:hAnsi="Consolas"/>
                <w:sz w:val="18"/>
                <w:szCs w:val="18"/>
                <w:color w:val="D4D4D4"/>
              </w:rPr>
              <w:t xml:space="preserve"> </w:t>
            </w:r>
            <w:r>
              <w:rPr>
                <w:rFonts w:ascii="Consolas" w:hAnsi="Consolas"/>
                <w:sz w:val="18"/>
                <w:szCs w:val="18"/>
                <w:color w:val="D4D4D4"/>
              </w:rPr>
              <w:t xml:space="preserve">HTTPException</w:t>
            </w:r>
            <w:r>
              <w:rPr>
                <w:rFonts w:ascii="Consolas" w:hAnsi="Consolas"/>
                <w:sz w:val="18"/>
                <w:szCs w:val="18"/>
                <w:color w:val="D4D4D4"/>
              </w:rPr>
              <w:t xml:space="preserve">(</w:t>
            </w:r>
            <w:r>
              <w:rPr>
                <w:rFonts w:ascii="Consolas" w:hAnsi="Consolas"/>
                <w:sz w:val="18"/>
                <w:szCs w:val="18"/>
                <w:color w:val="D4D4D4"/>
              </w:rPr>
              <w:t xml:space="preserve">status_code</w:t>
            </w:r>
            <w:r>
              <w:rPr>
                <w:rFonts w:ascii="Consolas" w:hAnsi="Consolas"/>
                <w:sz w:val="18"/>
                <w:szCs w:val="18"/>
                <w:color w:val="D4D4D4"/>
              </w:rPr>
              <w:t xml:space="preserve">=</w:t>
            </w:r>
            <w:r>
              <w:rPr>
                <w:rFonts w:ascii="Consolas" w:hAnsi="Consolas"/>
                <w:sz w:val="18"/>
                <w:szCs w:val="18"/>
                <w:color w:val="B5CEA8"/>
              </w:rPr>
              <w:t xml:space="preserve">401</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detail</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Invalid credentials</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569CD6"/>
              </w:rPr>
              <w:t xml:space="preserve">not</w:t>
            </w:r>
            <w:r>
              <w:rPr>
                <w:rFonts w:ascii="Consolas" w:hAnsi="Consolas"/>
                <w:sz w:val="18"/>
                <w:szCs w:val="18"/>
                <w:color w:val="D4D4D4"/>
              </w:rPr>
              <w:t xml:space="preserve"> </w:t>
            </w:r>
            <w:r>
              <w:rPr>
                <w:rFonts w:ascii="Consolas" w:hAnsi="Consolas"/>
                <w:sz w:val="18"/>
                <w:szCs w:val="18"/>
                <w:color w:val="D4D4D4"/>
              </w:rPr>
              <w:t xml:space="preserve">verify_password</w:t>
            </w:r>
            <w:r>
              <w:rPr>
                <w:rFonts w:ascii="Consolas" w:hAnsi="Consolas"/>
                <w:sz w:val="18"/>
                <w:szCs w:val="18"/>
                <w:color w:val="D4D4D4"/>
              </w:rPr>
              <w:t xml:space="preserve">(</w:t>
            </w:r>
            <w:r>
              <w:rPr>
                <w:rFonts w:ascii="Consolas" w:hAnsi="Consolas"/>
                <w:sz w:val="18"/>
                <w:szCs w:val="18"/>
                <w:color w:val="D4D4D4"/>
              </w:rPr>
              <w:t xml:space="preserve">password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row</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password_hash</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raise</w:t>
            </w:r>
            <w:r>
              <w:rPr>
                <w:rFonts w:ascii="Consolas" w:hAnsi="Consolas"/>
                <w:sz w:val="18"/>
                <w:szCs w:val="18"/>
                <w:color w:val="D4D4D4"/>
              </w:rPr>
              <w:t xml:space="preserve"> </w:t>
            </w:r>
            <w:r>
              <w:rPr>
                <w:rFonts w:ascii="Consolas" w:hAnsi="Consolas"/>
                <w:sz w:val="18"/>
                <w:szCs w:val="18"/>
                <w:color w:val="D4D4D4"/>
              </w:rPr>
              <w:t xml:space="preserve">HTTPException</w:t>
            </w:r>
            <w:r>
              <w:rPr>
                <w:rFonts w:ascii="Consolas" w:hAnsi="Consolas"/>
                <w:sz w:val="18"/>
                <w:szCs w:val="18"/>
                <w:color w:val="D4D4D4"/>
              </w:rPr>
              <w:t xml:space="preserve">(</w:t>
            </w:r>
            <w:r>
              <w:rPr>
                <w:rFonts w:ascii="Consolas" w:hAnsi="Consolas"/>
                <w:sz w:val="18"/>
                <w:szCs w:val="18"/>
                <w:color w:val="D4D4D4"/>
              </w:rPr>
              <w:t xml:space="preserve">status_code</w:t>
            </w:r>
            <w:r>
              <w:rPr>
                <w:rFonts w:ascii="Consolas" w:hAnsi="Consolas"/>
                <w:sz w:val="18"/>
                <w:szCs w:val="18"/>
                <w:color w:val="D4D4D4"/>
              </w:rPr>
              <w:t xml:space="preserve">=</w:t>
            </w:r>
            <w:r>
              <w:rPr>
                <w:rFonts w:ascii="Consolas" w:hAnsi="Consolas"/>
                <w:sz w:val="18"/>
                <w:szCs w:val="18"/>
                <w:color w:val="B5CEA8"/>
              </w:rPr>
              <w:t xml:space="preserve">401</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detail</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Invalid credentials</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code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generate_verification_code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store_verification</w:t>
            </w:r>
            <w:r>
              <w:rPr>
                <w:rFonts w:ascii="Consolas" w:hAnsi="Consolas"/>
                <w:sz w:val="18"/>
                <w:szCs w:val="18"/>
                <w:color w:val="D4D4D4"/>
              </w:rPr>
              <w:t xml:space="preserve">(</w:t>
            </w:r>
            <w:r>
              <w:rPr>
                <w:rFonts w:ascii="Consolas" w:hAnsi="Consolas"/>
                <w:sz w:val="18"/>
                <w:szCs w:val="18"/>
                <w:color w:val="D4D4D4"/>
              </w:rPr>
              <w:t xml:space="preserve">row</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email</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id</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row</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id</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username</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row</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username</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email</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row</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email</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code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try</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send_verification_email</w:t>
            </w:r>
            <w:r>
              <w:rPr>
                <w:rFonts w:ascii="Consolas" w:hAnsi="Consolas"/>
                <w:sz w:val="18"/>
                <w:szCs w:val="18"/>
                <w:color w:val="D4D4D4"/>
              </w:rPr>
              <w:t xml:space="preserve">(</w:t>
            </w:r>
            <w:r>
              <w:rPr>
                <w:rFonts w:ascii="Consolas" w:hAnsi="Consolas"/>
                <w:sz w:val="18"/>
                <w:szCs w:val="18"/>
                <w:color w:val="D4D4D4"/>
              </w:rPr>
              <w:t xml:space="preserve">row</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email</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code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except</w:t>
            </w:r>
            <w:r>
              <w:rPr>
                <w:rFonts w:ascii="Consolas" w:hAnsi="Consolas"/>
                <w:sz w:val="18"/>
                <w:szCs w:val="18"/>
                <w:color w:val="D4D4D4"/>
              </w:rPr>
              <w:t xml:space="preserve"> </w:t>
            </w:r>
            <w:r>
              <w:rPr>
                <w:rFonts w:ascii="Consolas" w:hAnsi="Consolas"/>
                <w:sz w:val="18"/>
                <w:szCs w:val="18"/>
                <w:color w:val="4EC9B0"/>
              </w:rPr>
              <w:t xml:space="preserve">Exception</w:t>
            </w:r>
            <w:r>
              <w:rPr>
                <w:rFonts w:ascii="Consolas" w:hAnsi="Consolas"/>
                <w:sz w:val="18"/>
                <w:szCs w:val="18"/>
                <w:color w:val="D4D4D4"/>
              </w:rPr>
              <w:t xml:space="preserve"> </w:t>
            </w:r>
            <w:r>
              <w:rPr>
                <w:rFonts w:ascii="Consolas" w:hAnsi="Consolas"/>
                <w:sz w:val="18"/>
                <w:szCs w:val="18"/>
                <w:color w:val="569CD6"/>
              </w:rPr>
              <w:t xml:space="preserve">as</w:t>
            </w:r>
            <w:r>
              <w:rPr>
                <w:rFonts w:ascii="Consolas" w:hAnsi="Consolas"/>
                <w:sz w:val="18"/>
                <w:szCs w:val="18"/>
                <w:color w:val="D4D4D4"/>
              </w:rPr>
              <w:t xml:space="preserve"> </w:t>
            </w:r>
            <w:r>
              <w:rPr>
                <w:rFonts w:ascii="Consolas" w:hAnsi="Consolas"/>
                <w:sz w:val="18"/>
                <w:szCs w:val="18"/>
                <w:color w:val="D4D4D4"/>
              </w:rPr>
              <w:t xml:space="preserve">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4EC9B0"/>
              </w:rPr>
              <w:t xml:space="preserve">print</w:t>
            </w:r>
            <w:r>
              <w:rPr>
                <w:rFonts w:ascii="Consolas" w:hAnsi="Consolas"/>
                <w:sz w:val="18"/>
                <w:szCs w:val="18"/>
                <w:color w:val="D4D4D4"/>
              </w:rPr>
              <w:t xml:space="preserve">(</w:t>
            </w:r>
            <w:r>
              <w:rPr>
                <w:rFonts w:ascii="Consolas" w:hAnsi="Consolas"/>
                <w:sz w:val="18"/>
                <w:szCs w:val="18"/>
                <w:color w:val="CE9178"/>
              </w:rPr>
              <w:t xml:space="preserve">f</w:t>
            </w:r>
            <w:r>
              <w:rPr>
                <w:rFonts w:ascii="Consolas" w:hAnsi="Consolas"/>
                <w:sz w:val="18"/>
                <w:szCs w:val="18"/>
                <w:color w:val="CE9178"/>
              </w:rPr>
              <w:t xml:space="preserve">"</w:t>
            </w:r>
            <w:r>
              <w:rPr>
                <w:rFonts w:ascii="Consolas" w:hAnsi="Consolas"/>
                <w:sz w:val="18"/>
                <w:szCs w:val="18"/>
                <w:color w:val="CE9178"/>
              </w:rPr>
              <w:t xml:space="preserve">Error sending email: </w:t>
            </w:r>
            <w:r>
              <w:rPr>
                <w:rFonts w:ascii="Consolas" w:hAnsi="Consolas"/>
                <w:sz w:val="18"/>
                <w:szCs w:val="18"/>
                <w:color w:val="CE9178"/>
              </w:rPr>
              <w:t xml:space="preserve">{</w:t>
            </w:r>
            <w:r>
              <w:rPr>
                <w:rFonts w:ascii="Consolas" w:hAnsi="Consolas"/>
                <w:sz w:val="18"/>
                <w:szCs w:val="18"/>
                <w:color w:val="D4D4D4"/>
              </w:rPr>
              <w:t xml:space="preserve">e</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raise</w:t>
            </w:r>
            <w:r>
              <w:rPr>
                <w:rFonts w:ascii="Consolas" w:hAnsi="Consolas"/>
                <w:sz w:val="18"/>
                <w:szCs w:val="18"/>
                <w:color w:val="D4D4D4"/>
              </w:rPr>
              <w:t xml:space="preserve"> </w:t>
            </w:r>
            <w:r>
              <w:rPr>
                <w:rFonts w:ascii="Consolas" w:hAnsi="Consolas"/>
                <w:sz w:val="18"/>
                <w:szCs w:val="18"/>
                <w:color w:val="D4D4D4"/>
              </w:rPr>
              <w:t xml:space="preserve">HTTPException</w:t>
            </w:r>
            <w:r>
              <w:rPr>
                <w:rFonts w:ascii="Consolas" w:hAnsi="Consolas"/>
                <w:sz w:val="18"/>
                <w:szCs w:val="18"/>
                <w:color w:val="D4D4D4"/>
              </w:rPr>
              <w:t xml:space="preserve">(</w:t>
            </w:r>
            <w:r>
              <w:rPr>
                <w:rFonts w:ascii="Consolas" w:hAnsi="Consolas"/>
                <w:sz w:val="18"/>
                <w:szCs w:val="18"/>
                <w:color w:val="D4D4D4"/>
              </w:rPr>
              <w:t xml:space="preserve">status_code</w:t>
            </w:r>
            <w:r>
              <w:rPr>
                <w:rFonts w:ascii="Consolas" w:hAnsi="Consolas"/>
                <w:sz w:val="18"/>
                <w:szCs w:val="18"/>
                <w:color w:val="D4D4D4"/>
              </w:rPr>
              <w:t xml:space="preserve">=</w:t>
            </w:r>
            <w:r>
              <w:rPr>
                <w:rFonts w:ascii="Consolas" w:hAnsi="Consolas"/>
                <w:sz w:val="18"/>
                <w:szCs w:val="18"/>
                <w:color w:val="B5CEA8"/>
              </w:rPr>
              <w:t xml:space="preserve">500</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detail</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Failed to send verification email</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ok</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True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requires_verification</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True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message</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Verification code sent to your email</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email</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row</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email</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p>
          <w:p>
            <w:pPr>
              <w:spacing w:before="0" w:after="0" w:line="240" w:lineRule="auto"/>
              <w:ind w:left="144"/>
            </w:pPr>
            <w:r>
              <w:rPr>
                <w:rFonts w:ascii="Consolas" w:hAnsi="Consolas"/>
                <w:sz w:val="18"/>
                <w:szCs w:val="18"/>
                <w:color w:val="DDDD00"/>
              </w:rPr>
              <w:t xml:space="preserve">@router</w:t>
            </w:r>
            <w:r>
              <w:rPr>
                <w:rFonts w:ascii="Consolas" w:hAnsi="Consolas"/>
                <w:sz w:val="18"/>
                <w:szCs w:val="18"/>
                <w:color w:val="D4D4D4"/>
              </w:rPr>
              <w:t xml:space="preserve">.</w:t>
            </w:r>
            <w:r>
              <w:rPr>
                <w:rFonts w:ascii="Consolas" w:hAnsi="Consolas"/>
                <w:sz w:val="18"/>
                <w:szCs w:val="18"/>
                <w:color w:val="D4D4D4"/>
              </w:rPr>
              <w:t xml:space="preserve">post</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/login/verify</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569CD6"/>
              </w:rPr>
              <w:t xml:space="preserve">def</w:t>
            </w:r>
            <w:r>
              <w:rPr>
                <w:rFonts w:ascii="Consolas" w:hAnsi="Consolas"/>
                <w:sz w:val="18"/>
                <w:szCs w:val="18"/>
                <w:color w:val="D4D4D4"/>
              </w:rPr>
              <w:t xml:space="preserve"> </w:t>
            </w:r>
            <w:r>
              <w:rPr>
                <w:rFonts w:ascii="Consolas" w:hAnsi="Consolas"/>
                <w:sz w:val="18"/>
                <w:szCs w:val="18"/>
                <w:color w:val="DCDCAA"/>
              </w:rPr>
              <w:t xml:space="preserve">verify_login_code</w:t>
            </w:r>
            <w:r>
              <w:rPr>
                <w:rFonts w:ascii="Consolas" w:hAnsi="Consolas"/>
                <w:sz w:val="18"/>
                <w:szCs w:val="18"/>
                <w:color w:val="D4D4D4"/>
              </w:rPr>
              <w:t xml:space="preserve">(</w:t>
            </w:r>
            <w:r>
              <w:rPr>
                <w:rFonts w:ascii="Consolas" w:hAnsi="Consolas"/>
                <w:sz w:val="18"/>
                <w:szCs w:val="18"/>
                <w:color w:val="D4D4D4"/>
              </w:rPr>
              <w:t xml:space="preserve">payload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VerifyCodeRequest</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6A9955"/>
              </w:rPr>
              <w:t xml:space="preserve">"""Verify the 6-digit email code and complete login.</w:t>
            </w:r>
          </w:p>
          <w:p>
            <w:pPr>
              <w:spacing w:before="0" w:after="0" w:line="240" w:lineRule="auto"/>
              <w:ind w:left="144"/>
            </w:pPr>
          </w:p>
          <w:p>
            <w:pPr>
              <w:spacing w:before="0" w:after="0" w:line="240" w:lineRule="auto"/>
              <w:ind w:left="144"/>
            </w:pPr>
            <w:r>
              <w:rPr>
                <w:rFonts w:ascii="Consolas" w:hAnsi="Consolas"/>
                <w:sz w:val="18"/>
                <w:szCs w:val="18"/>
                <w:color w:val="6A9955"/>
              </w:rPr>
              <w:t xml:space="preserve">    Checks that the code matches and has not expired. On success, deletes</w:t>
            </w:r>
          </w:p>
          <w:p>
            <w:pPr>
              <w:spacing w:before="0" w:after="0" w:line="240" w:lineRule="auto"/>
              <w:ind w:left="144"/>
            </w:pPr>
            <w:r>
              <w:rPr>
                <w:rFonts w:ascii="Consolas" w:hAnsi="Consolas"/>
                <w:sz w:val="18"/>
                <w:szCs w:val="18"/>
                <w:color w:val="6A9955"/>
              </w:rPr>
              <w:t xml:space="preserve">    the stored code and returns a JWT token.</w:t>
            </w:r>
          </w:p>
          <w:p>
            <w:pPr>
              <w:spacing w:before="0" w:after="0" w:line="240" w:lineRule="auto"/>
              <w:ind w:left="144"/>
            </w:pPr>
          </w:p>
          <w:p>
            <w:pPr>
              <w:spacing w:before="0" w:after="0" w:line="240" w:lineRule="auto"/>
              <w:ind w:left="144"/>
            </w:pPr>
            <w:r>
              <w:rPr>
                <w:rFonts w:ascii="Consolas" w:hAnsi="Consolas"/>
                <w:sz w:val="18"/>
                <w:szCs w:val="18"/>
                <w:color w:val="6A9955"/>
              </w:rPr>
              <w:t xml:space="preserve">    Args:</w:t>
            </w:r>
          </w:p>
          <w:p>
            <w:pPr>
              <w:spacing w:before="0" w:after="0" w:line="240" w:lineRule="auto"/>
              <w:ind w:left="144"/>
            </w:pPr>
            <w:r>
              <w:rPr>
                <w:rFonts w:ascii="Consolas" w:hAnsi="Consolas"/>
                <w:sz w:val="18"/>
                <w:szCs w:val="18"/>
                <w:color w:val="6A9955"/>
              </w:rPr>
              <w:t xml:space="preserve">        payload: Contains 'email' and 'code'.</w:t>
            </w:r>
          </w:p>
          <w:p>
            <w:pPr>
              <w:spacing w:before="0" w:after="0" w:line="240" w:lineRule="auto"/>
              <w:ind w:left="144"/>
            </w:pPr>
          </w:p>
          <w:p>
            <w:pPr>
              <w:spacing w:before="0" w:after="0" w:line="240" w:lineRule="auto"/>
              <w:ind w:left="144"/>
            </w:pPr>
            <w:r>
              <w:rPr>
                <w:rFonts w:ascii="Consolas" w:hAnsi="Consolas"/>
                <w:sz w:val="18"/>
                <w:szCs w:val="18"/>
                <w:color w:val="6A9955"/>
              </w:rPr>
              <w:t xml:space="preserve">    Returns:</w:t>
            </w:r>
          </w:p>
          <w:p>
            <w:pPr>
              <w:spacing w:before="0" w:after="0" w:line="240" w:lineRule="auto"/>
              <w:ind w:left="144"/>
            </w:pPr>
            <w:r>
              <w:rPr>
                <w:rFonts w:ascii="Consolas" w:hAnsi="Consolas"/>
                <w:sz w:val="18"/>
                <w:szCs w:val="18"/>
                <w:color w:val="6A9955"/>
              </w:rPr>
              <w:t xml:space="preserve">        JSON with ok=True, a JWT 'token', and the user's basic data.</w:t>
            </w:r>
          </w:p>
          <w:p>
            <w:pPr>
              <w:spacing w:before="0" w:after="0" w:line="240" w:lineRule="auto"/>
              <w:ind w:left="144"/>
            </w:pPr>
          </w:p>
          <w:p>
            <w:pPr>
              <w:spacing w:before="0" w:after="0" w:line="240" w:lineRule="auto"/>
              <w:ind w:left="144"/>
            </w:pPr>
            <w:r>
              <w:rPr>
                <w:rFonts w:ascii="Consolas" w:hAnsi="Consolas"/>
                <w:sz w:val="18"/>
                <w:szCs w:val="18"/>
                <w:color w:val="6A9955"/>
              </w:rPr>
              <w:t xml:space="preserve">    Raises:</w:t>
            </w:r>
          </w:p>
          <w:p>
            <w:pPr>
              <w:spacing w:before="0" w:after="0" w:line="240" w:lineRule="auto"/>
              <w:ind w:left="144"/>
            </w:pPr>
            <w:r>
              <w:rPr>
                <w:rFonts w:ascii="Consolas" w:hAnsi="Consolas"/>
                <w:sz w:val="18"/>
                <w:szCs w:val="18"/>
                <w:color w:val="6A9955"/>
              </w:rPr>
              <w:t xml:space="preserve">        HTTPException(400): If no code is found for that email, or it has expired.</w:t>
            </w:r>
          </w:p>
          <w:p>
            <w:pPr>
              <w:spacing w:before="0" w:after="0" w:line="240" w:lineRule="auto"/>
              <w:ind w:left="144"/>
            </w:pPr>
            <w:r>
              <w:rPr>
                <w:rFonts w:ascii="Consolas" w:hAnsi="Consolas"/>
                <w:sz w:val="18"/>
                <w:szCs w:val="18"/>
                <w:color w:val="6A9955"/>
              </w:rPr>
              <w:t xml:space="preserve">        HTTPException(401): If the code does not match.</w:t>
            </w:r>
          </w:p>
          <w:p>
            <w:pPr>
              <w:spacing w:before="0" w:after="0" w:line="240" w:lineRule="auto"/>
              <w:ind w:left="144"/>
            </w:pPr>
            <w:r>
              <w:rPr>
                <w:rFonts w:ascii="Consolas" w:hAnsi="Consolas"/>
                <w:sz w:val="18"/>
                <w:szCs w:val="18"/>
                <w:color w:val="6A9955"/>
              </w:rPr>
              <w:t xml:space="preserve">    """</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email</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payload</w:t>
            </w:r>
            <w:r>
              <w:rPr>
                <w:rFonts w:ascii="Consolas" w:hAnsi="Consolas"/>
                <w:sz w:val="18"/>
                <w:szCs w:val="18"/>
                <w:color w:val="D4D4D4"/>
              </w:rPr>
              <w:t xml:space="preserve">.</w:t>
            </w:r>
            <w:r>
              <w:rPr>
                <w:rFonts w:ascii="Consolas" w:hAnsi="Consolas"/>
                <w:sz w:val="18"/>
                <w:szCs w:val="18"/>
                <w:color w:val="D4D4D4"/>
              </w:rPr>
              <w:t xml:space="preserve">email</w:t>
            </w:r>
            <w:r>
              <w:rPr>
                <w:rFonts w:ascii="Consolas" w:hAnsi="Consolas"/>
                <w:sz w:val="18"/>
                <w:szCs w:val="18"/>
                <w:color w:val="D4D4D4"/>
              </w:rPr>
              <w:t xml:space="preserve">.</w:t>
            </w:r>
            <w:r>
              <w:rPr>
                <w:rFonts w:ascii="Consolas" w:hAnsi="Consolas"/>
                <w:sz w:val="18"/>
                <w:szCs w:val="18"/>
                <w:color w:val="D4D4D4"/>
              </w:rPr>
              <w:t xml:space="preserve">strip</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lower</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code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payload</w:t>
            </w:r>
            <w:r>
              <w:rPr>
                <w:rFonts w:ascii="Consolas" w:hAnsi="Consolas"/>
                <w:sz w:val="18"/>
                <w:szCs w:val="18"/>
                <w:color w:val="D4D4D4"/>
              </w:rPr>
              <w:t xml:space="preserve">.</w:t>
            </w:r>
            <w:r>
              <w:rPr>
                <w:rFonts w:ascii="Consolas" w:hAnsi="Consolas"/>
                <w:sz w:val="18"/>
                <w:szCs w:val="18"/>
                <w:color w:val="D4D4D4"/>
              </w:rPr>
              <w:t xml:space="preserve">code</w:t>
            </w:r>
            <w:r>
              <w:rPr>
                <w:rFonts w:ascii="Consolas" w:hAnsi="Consolas"/>
                <w:sz w:val="18"/>
                <w:szCs w:val="18"/>
                <w:color w:val="D4D4D4"/>
              </w:rPr>
              <w:t xml:space="preserve">.</w:t>
            </w:r>
            <w:r>
              <w:rPr>
                <w:rFonts w:ascii="Consolas" w:hAnsi="Consolas"/>
                <w:sz w:val="18"/>
                <w:szCs w:val="18"/>
                <w:color w:val="D4D4D4"/>
              </w:rPr>
              <w:t xml:space="preserve">strip</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entry</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get_verification</w:t>
            </w:r>
            <w:r>
              <w:rPr>
                <w:rFonts w:ascii="Consolas" w:hAnsi="Consolas"/>
                <w:sz w:val="18"/>
                <w:szCs w:val="18"/>
                <w:color w:val="D4D4D4"/>
              </w:rPr>
              <w:t xml:space="preserve">(</w:t>
            </w:r>
            <w:r>
              <w:rPr>
                <w:rFonts w:ascii="Consolas" w:hAnsi="Consolas"/>
                <w:sz w:val="18"/>
                <w:szCs w:val="18"/>
                <w:color w:val="D4D4D4"/>
              </w:rPr>
              <w:t xml:space="preserve">email</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569CD6"/>
              </w:rPr>
              <w:t xml:space="preserve">not</w:t>
            </w:r>
            <w:r>
              <w:rPr>
                <w:rFonts w:ascii="Consolas" w:hAnsi="Consolas"/>
                <w:sz w:val="18"/>
                <w:szCs w:val="18"/>
                <w:color w:val="D4D4D4"/>
              </w:rPr>
              <w:t xml:space="preserve"> </w:t>
            </w:r>
            <w:r>
              <w:rPr>
                <w:rFonts w:ascii="Consolas" w:hAnsi="Consolas"/>
                <w:sz w:val="18"/>
                <w:szCs w:val="18"/>
                <w:color w:val="D4D4D4"/>
              </w:rPr>
              <w:t xml:space="preserve">entry</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raise</w:t>
            </w:r>
            <w:r>
              <w:rPr>
                <w:rFonts w:ascii="Consolas" w:hAnsi="Consolas"/>
                <w:sz w:val="18"/>
                <w:szCs w:val="18"/>
                <w:color w:val="D4D4D4"/>
              </w:rPr>
              <w:t xml:space="preserve"> </w:t>
            </w:r>
            <w:r>
              <w:rPr>
                <w:rFonts w:ascii="Consolas" w:hAnsi="Consolas"/>
                <w:sz w:val="18"/>
                <w:szCs w:val="18"/>
                <w:color w:val="D4D4D4"/>
              </w:rPr>
              <w:t xml:space="preserve">HTTPException</w:t>
            </w:r>
            <w:r>
              <w:rPr>
                <w:rFonts w:ascii="Consolas" w:hAnsi="Consolas"/>
                <w:sz w:val="18"/>
                <w:szCs w:val="18"/>
                <w:color w:val="D4D4D4"/>
              </w:rPr>
              <w:t xml:space="preserve">(</w:t>
            </w:r>
            <w:r>
              <w:rPr>
                <w:rFonts w:ascii="Consolas" w:hAnsi="Consolas"/>
                <w:sz w:val="18"/>
                <w:szCs w:val="18"/>
                <w:color w:val="D4D4D4"/>
              </w:rPr>
              <w:t xml:space="preserve">status_code</w:t>
            </w:r>
            <w:r>
              <w:rPr>
                <w:rFonts w:ascii="Consolas" w:hAnsi="Consolas"/>
                <w:sz w:val="18"/>
                <w:szCs w:val="18"/>
                <w:color w:val="D4D4D4"/>
              </w:rPr>
              <w:t xml:space="preserve">=</w:t>
            </w:r>
            <w:r>
              <w:rPr>
                <w:rFonts w:ascii="Consolas" w:hAnsi="Consolas"/>
                <w:sz w:val="18"/>
                <w:szCs w:val="18"/>
                <w:color w:val="B5CEA8"/>
              </w:rPr>
              <w:t xml:space="preserve">400</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detail</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No verification code found. Please login again.</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D4D4D4"/>
              </w:rPr>
              <w:t xml:space="preserve">is_verification_expired</w:t>
            </w:r>
            <w:r>
              <w:rPr>
                <w:rFonts w:ascii="Consolas" w:hAnsi="Consolas"/>
                <w:sz w:val="18"/>
                <w:szCs w:val="18"/>
                <w:color w:val="D4D4D4"/>
              </w:rPr>
              <w:t xml:space="preserve">(</w:t>
            </w:r>
            <w:r>
              <w:rPr>
                <w:rFonts w:ascii="Consolas" w:hAnsi="Consolas"/>
                <w:sz w:val="18"/>
                <w:szCs w:val="18"/>
                <w:color w:val="D4D4D4"/>
              </w:rPr>
              <w:t xml:space="preserve">entry</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delete_verification</w:t>
            </w:r>
            <w:r>
              <w:rPr>
                <w:rFonts w:ascii="Consolas" w:hAnsi="Consolas"/>
                <w:sz w:val="18"/>
                <w:szCs w:val="18"/>
                <w:color w:val="D4D4D4"/>
              </w:rPr>
              <w:t xml:space="preserve">(</w:t>
            </w:r>
            <w:r>
              <w:rPr>
                <w:rFonts w:ascii="Consolas" w:hAnsi="Consolas"/>
                <w:sz w:val="18"/>
                <w:szCs w:val="18"/>
                <w:color w:val="D4D4D4"/>
              </w:rPr>
              <w:t xml:space="preserve">email</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raise</w:t>
            </w:r>
            <w:r>
              <w:rPr>
                <w:rFonts w:ascii="Consolas" w:hAnsi="Consolas"/>
                <w:sz w:val="18"/>
                <w:szCs w:val="18"/>
                <w:color w:val="D4D4D4"/>
              </w:rPr>
              <w:t xml:space="preserve"> </w:t>
            </w:r>
            <w:r>
              <w:rPr>
                <w:rFonts w:ascii="Consolas" w:hAnsi="Consolas"/>
                <w:sz w:val="18"/>
                <w:szCs w:val="18"/>
                <w:color w:val="D4D4D4"/>
              </w:rPr>
              <w:t xml:space="preserve">HTTPException</w:t>
            </w:r>
            <w:r>
              <w:rPr>
                <w:rFonts w:ascii="Consolas" w:hAnsi="Consolas"/>
                <w:sz w:val="18"/>
                <w:szCs w:val="18"/>
                <w:color w:val="D4D4D4"/>
              </w:rPr>
              <w:t xml:space="preserve">(</w:t>
            </w:r>
            <w:r>
              <w:rPr>
                <w:rFonts w:ascii="Consolas" w:hAnsi="Consolas"/>
                <w:sz w:val="18"/>
                <w:szCs w:val="18"/>
                <w:color w:val="D4D4D4"/>
              </w:rPr>
              <w:t xml:space="preserve">status_code</w:t>
            </w:r>
            <w:r>
              <w:rPr>
                <w:rFonts w:ascii="Consolas" w:hAnsi="Consolas"/>
                <w:sz w:val="18"/>
                <w:szCs w:val="18"/>
                <w:color w:val="D4D4D4"/>
              </w:rPr>
              <w:t xml:space="preserve">=</w:t>
            </w:r>
            <w:r>
              <w:rPr>
                <w:rFonts w:ascii="Consolas" w:hAnsi="Consolas"/>
                <w:sz w:val="18"/>
                <w:szCs w:val="18"/>
                <w:color w:val="B5CEA8"/>
              </w:rPr>
              <w:t xml:space="preserve">400</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detail</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Verification code expired. Please login again.</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D4D4D4"/>
              </w:rPr>
              <w:t xml:space="preserve">entry</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code</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code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raise</w:t>
            </w:r>
            <w:r>
              <w:rPr>
                <w:rFonts w:ascii="Consolas" w:hAnsi="Consolas"/>
                <w:sz w:val="18"/>
                <w:szCs w:val="18"/>
                <w:color w:val="D4D4D4"/>
              </w:rPr>
              <w:t xml:space="preserve"> </w:t>
            </w:r>
            <w:r>
              <w:rPr>
                <w:rFonts w:ascii="Consolas" w:hAnsi="Consolas"/>
                <w:sz w:val="18"/>
                <w:szCs w:val="18"/>
                <w:color w:val="D4D4D4"/>
              </w:rPr>
              <w:t xml:space="preserve">HTTPException</w:t>
            </w:r>
            <w:r>
              <w:rPr>
                <w:rFonts w:ascii="Consolas" w:hAnsi="Consolas"/>
                <w:sz w:val="18"/>
                <w:szCs w:val="18"/>
                <w:color w:val="D4D4D4"/>
              </w:rPr>
              <w:t xml:space="preserve">(</w:t>
            </w:r>
            <w:r>
              <w:rPr>
                <w:rFonts w:ascii="Consolas" w:hAnsi="Consolas"/>
                <w:sz w:val="18"/>
                <w:szCs w:val="18"/>
                <w:color w:val="D4D4D4"/>
              </w:rPr>
              <w:t xml:space="preserve">status_code</w:t>
            </w:r>
            <w:r>
              <w:rPr>
                <w:rFonts w:ascii="Consolas" w:hAnsi="Consolas"/>
                <w:sz w:val="18"/>
                <w:szCs w:val="18"/>
                <w:color w:val="D4D4D4"/>
              </w:rPr>
              <w:t xml:space="preserve">=</w:t>
            </w:r>
            <w:r>
              <w:rPr>
                <w:rFonts w:ascii="Consolas" w:hAnsi="Consolas"/>
                <w:sz w:val="18"/>
                <w:szCs w:val="18"/>
                <w:color w:val="B5CEA8"/>
              </w:rPr>
              <w:t xml:space="preserve">401</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detail</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Invalid verification code</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user_data</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entry</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user_data</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delete_verification</w:t>
            </w:r>
            <w:r>
              <w:rPr>
                <w:rFonts w:ascii="Consolas" w:hAnsi="Consolas"/>
                <w:sz w:val="18"/>
                <w:szCs w:val="18"/>
                <w:color w:val="D4D4D4"/>
              </w:rPr>
              <w:t xml:space="preserve">(</w:t>
            </w:r>
            <w:r>
              <w:rPr>
                <w:rFonts w:ascii="Consolas" w:hAnsi="Consolas"/>
                <w:sz w:val="18"/>
                <w:szCs w:val="18"/>
                <w:color w:val="D4D4D4"/>
              </w:rPr>
              <w:t xml:space="preserve">email</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ok</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True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token</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create_access_token</w:t>
            </w:r>
            <w:r>
              <w:rPr>
                <w:rFonts w:ascii="Consolas" w:hAnsi="Consolas"/>
                <w:sz w:val="18"/>
                <w:szCs w:val="18"/>
                <w:color w:val="D4D4D4"/>
              </w:rPr>
              <w:t xml:space="preserve">(</w:t>
            </w:r>
            <w:r>
              <w:rPr>
                <w:rFonts w:ascii="Consolas" w:hAnsi="Consolas"/>
                <w:sz w:val="18"/>
                <w:szCs w:val="18"/>
                <w:color w:val="D4D4D4"/>
              </w:rPr>
              <w:t xml:space="preserve">user_data</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id</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user</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user_data</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p>
          <w:p>
            <w:pPr>
              <w:spacing w:before="0" w:after="0" w:line="240" w:lineRule="auto"/>
              <w:ind w:left="144"/>
            </w:pPr>
            <w:r>
              <w:rPr>
                <w:rFonts w:ascii="Consolas" w:hAnsi="Consolas"/>
                <w:sz w:val="18"/>
                <w:szCs w:val="18"/>
                <w:color w:val="DDDD00"/>
              </w:rPr>
              <w:t xml:space="preserve">@router</w:t>
            </w:r>
            <w:r>
              <w:rPr>
                <w:rFonts w:ascii="Consolas" w:hAnsi="Consolas"/>
                <w:sz w:val="18"/>
                <w:szCs w:val="18"/>
                <w:color w:val="D4D4D4"/>
              </w:rPr>
              <w:t xml:space="preserve">.</w:t>
            </w:r>
            <w:r>
              <w:rPr>
                <w:rFonts w:ascii="Consolas" w:hAnsi="Consolas"/>
                <w:sz w:val="18"/>
                <w:szCs w:val="18"/>
                <w:color w:val="D4D4D4"/>
              </w:rPr>
              <w:t xml:space="preserve">post</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/login/resend</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569CD6"/>
              </w:rPr>
              <w:t xml:space="preserve">def</w:t>
            </w:r>
            <w:r>
              <w:rPr>
                <w:rFonts w:ascii="Consolas" w:hAnsi="Consolas"/>
                <w:sz w:val="18"/>
                <w:szCs w:val="18"/>
                <w:color w:val="D4D4D4"/>
              </w:rPr>
              <w:t xml:space="preserve"> </w:t>
            </w:r>
            <w:r>
              <w:rPr>
                <w:rFonts w:ascii="Consolas" w:hAnsi="Consolas"/>
                <w:sz w:val="18"/>
                <w:szCs w:val="18"/>
                <w:color w:val="DCDCAA"/>
              </w:rPr>
              <w:t xml:space="preserve">resend_verification_code</w:t>
            </w:r>
            <w:r>
              <w:rPr>
                <w:rFonts w:ascii="Consolas" w:hAnsi="Consolas"/>
                <w:sz w:val="18"/>
                <w:szCs w:val="18"/>
                <w:color w:val="D4D4D4"/>
              </w:rPr>
              <w:t xml:space="preserve">(</w:t>
            </w:r>
            <w:r>
              <w:rPr>
                <w:rFonts w:ascii="Consolas" w:hAnsi="Consolas"/>
                <w:sz w:val="18"/>
                <w:szCs w:val="18"/>
                <w:color w:val="D4D4D4"/>
              </w:rPr>
              <w:t xml:space="preserve">payload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ResendCodeRequest</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6A9955"/>
              </w:rPr>
              <w:t xml:space="preserve">"""Resend a new verification code to the user's email.</w:t>
            </w:r>
          </w:p>
          <w:p>
            <w:pPr>
              <w:spacing w:before="0" w:after="0" w:line="240" w:lineRule="auto"/>
              <w:ind w:left="144"/>
            </w:pPr>
          </w:p>
          <w:p>
            <w:pPr>
              <w:spacing w:before="0" w:after="0" w:line="240" w:lineRule="auto"/>
              <w:ind w:left="144"/>
            </w:pPr>
            <w:r>
              <w:rPr>
                <w:rFonts w:ascii="Consolas" w:hAnsi="Consolas"/>
                <w:sz w:val="18"/>
                <w:szCs w:val="18"/>
                <w:color w:val="6A9955"/>
              </w:rPr>
              <w:t xml:space="preserve">    Replaces the previously stored code with a fresh one and sends it.</w:t>
            </w:r>
          </w:p>
          <w:p>
            <w:pPr>
              <w:spacing w:before="0" w:after="0" w:line="240" w:lineRule="auto"/>
              <w:ind w:left="144"/>
            </w:pPr>
            <w:r>
              <w:rPr>
                <w:rFonts w:ascii="Consolas" w:hAnsi="Consolas"/>
                <w:sz w:val="18"/>
                <w:szCs w:val="18"/>
                <w:color w:val="6A9955"/>
              </w:rPr>
              <w:t xml:space="preserve">    Requires an active verification session to already exist.</w:t>
            </w:r>
          </w:p>
          <w:p>
            <w:pPr>
              <w:spacing w:before="0" w:after="0" w:line="240" w:lineRule="auto"/>
              <w:ind w:left="144"/>
            </w:pPr>
          </w:p>
          <w:p>
            <w:pPr>
              <w:spacing w:before="0" w:after="0" w:line="240" w:lineRule="auto"/>
              <w:ind w:left="144"/>
            </w:pPr>
            <w:r>
              <w:rPr>
                <w:rFonts w:ascii="Consolas" w:hAnsi="Consolas"/>
                <w:sz w:val="18"/>
                <w:szCs w:val="18"/>
                <w:color w:val="6A9955"/>
              </w:rPr>
              <w:t xml:space="preserve">    Args:</w:t>
            </w:r>
          </w:p>
          <w:p>
            <w:pPr>
              <w:spacing w:before="0" w:after="0" w:line="240" w:lineRule="auto"/>
              <w:ind w:left="144"/>
            </w:pPr>
            <w:r>
              <w:rPr>
                <w:rFonts w:ascii="Consolas" w:hAnsi="Consolas"/>
                <w:sz w:val="18"/>
                <w:szCs w:val="18"/>
                <w:color w:val="6A9955"/>
              </w:rPr>
              <w:t xml:space="preserve">        payload: Contains 'email'.</w:t>
            </w:r>
          </w:p>
          <w:p>
            <w:pPr>
              <w:spacing w:before="0" w:after="0" w:line="240" w:lineRule="auto"/>
              <w:ind w:left="144"/>
            </w:pPr>
          </w:p>
          <w:p>
            <w:pPr>
              <w:spacing w:before="0" w:after="0" w:line="240" w:lineRule="auto"/>
              <w:ind w:left="144"/>
            </w:pPr>
            <w:r>
              <w:rPr>
                <w:rFonts w:ascii="Consolas" w:hAnsi="Consolas"/>
                <w:sz w:val="18"/>
                <w:szCs w:val="18"/>
                <w:color w:val="6A9955"/>
              </w:rPr>
              <w:t xml:space="preserve">    Returns:</w:t>
            </w:r>
          </w:p>
          <w:p>
            <w:pPr>
              <w:spacing w:before="0" w:after="0" w:line="240" w:lineRule="auto"/>
              <w:ind w:left="144"/>
            </w:pPr>
            <w:r>
              <w:rPr>
                <w:rFonts w:ascii="Consolas" w:hAnsi="Consolas"/>
                <w:sz w:val="18"/>
                <w:szCs w:val="18"/>
                <w:color w:val="6A9955"/>
              </w:rPr>
              <w:t xml:space="preserve">        JSON with ok=True and a confirmation message.</w:t>
            </w:r>
          </w:p>
          <w:p>
            <w:pPr>
              <w:spacing w:before="0" w:after="0" w:line="240" w:lineRule="auto"/>
              <w:ind w:left="144"/>
            </w:pPr>
          </w:p>
          <w:p>
            <w:pPr>
              <w:spacing w:before="0" w:after="0" w:line="240" w:lineRule="auto"/>
              <w:ind w:left="144"/>
            </w:pPr>
            <w:r>
              <w:rPr>
                <w:rFonts w:ascii="Consolas" w:hAnsi="Consolas"/>
                <w:sz w:val="18"/>
                <w:szCs w:val="18"/>
                <w:color w:val="6A9955"/>
              </w:rPr>
              <w:t xml:space="preserve">    Raises:</w:t>
            </w:r>
          </w:p>
          <w:p>
            <w:pPr>
              <w:spacing w:before="0" w:after="0" w:line="240" w:lineRule="auto"/>
              <w:ind w:left="144"/>
            </w:pPr>
            <w:r>
              <w:rPr>
                <w:rFonts w:ascii="Consolas" w:hAnsi="Consolas"/>
                <w:sz w:val="18"/>
                <w:szCs w:val="18"/>
                <w:color w:val="6A9955"/>
              </w:rPr>
              <w:t xml:space="preserve">        HTTPException(400): If no active verification session exists for that email.</w:t>
            </w:r>
          </w:p>
          <w:p>
            <w:pPr>
              <w:spacing w:before="0" w:after="0" w:line="240" w:lineRule="auto"/>
              <w:ind w:left="144"/>
            </w:pPr>
            <w:r>
              <w:rPr>
                <w:rFonts w:ascii="Consolas" w:hAnsi="Consolas"/>
                <w:sz w:val="18"/>
                <w:szCs w:val="18"/>
                <w:color w:val="6A9955"/>
              </w:rPr>
              <w:t xml:space="preserve">        HTTPException(500): If the email fails to send.</w:t>
            </w:r>
          </w:p>
          <w:p>
            <w:pPr>
              <w:spacing w:before="0" w:after="0" w:line="240" w:lineRule="auto"/>
              <w:ind w:left="144"/>
            </w:pPr>
            <w:r>
              <w:rPr>
                <w:rFonts w:ascii="Consolas" w:hAnsi="Consolas"/>
                <w:sz w:val="18"/>
                <w:szCs w:val="18"/>
                <w:color w:val="6A9955"/>
              </w:rPr>
              <w:t xml:space="preserve">    """</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email</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payload</w:t>
            </w:r>
            <w:r>
              <w:rPr>
                <w:rFonts w:ascii="Consolas" w:hAnsi="Consolas"/>
                <w:sz w:val="18"/>
                <w:szCs w:val="18"/>
                <w:color w:val="D4D4D4"/>
              </w:rPr>
              <w:t xml:space="preserve">.</w:t>
            </w:r>
            <w:r>
              <w:rPr>
                <w:rFonts w:ascii="Consolas" w:hAnsi="Consolas"/>
                <w:sz w:val="18"/>
                <w:szCs w:val="18"/>
                <w:color w:val="D4D4D4"/>
              </w:rPr>
              <w:t xml:space="preserve">email</w:t>
            </w:r>
            <w:r>
              <w:rPr>
                <w:rFonts w:ascii="Consolas" w:hAnsi="Consolas"/>
                <w:sz w:val="18"/>
                <w:szCs w:val="18"/>
                <w:color w:val="D4D4D4"/>
              </w:rPr>
              <w:t xml:space="preserve">.</w:t>
            </w:r>
            <w:r>
              <w:rPr>
                <w:rFonts w:ascii="Consolas" w:hAnsi="Consolas"/>
                <w:sz w:val="18"/>
                <w:szCs w:val="18"/>
                <w:color w:val="D4D4D4"/>
              </w:rPr>
              <w:t xml:space="preserve">strip</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lower</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entry</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get_verification</w:t>
            </w:r>
            <w:r>
              <w:rPr>
                <w:rFonts w:ascii="Consolas" w:hAnsi="Consolas"/>
                <w:sz w:val="18"/>
                <w:szCs w:val="18"/>
                <w:color w:val="D4D4D4"/>
              </w:rPr>
              <w:t xml:space="preserve">(</w:t>
            </w:r>
            <w:r>
              <w:rPr>
                <w:rFonts w:ascii="Consolas" w:hAnsi="Consolas"/>
                <w:sz w:val="18"/>
                <w:szCs w:val="18"/>
                <w:color w:val="D4D4D4"/>
              </w:rPr>
              <w:t xml:space="preserve">email</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569CD6"/>
              </w:rPr>
              <w:t xml:space="preserve">not</w:t>
            </w:r>
            <w:r>
              <w:rPr>
                <w:rFonts w:ascii="Consolas" w:hAnsi="Consolas"/>
                <w:sz w:val="18"/>
                <w:szCs w:val="18"/>
                <w:color w:val="D4D4D4"/>
              </w:rPr>
              <w:t xml:space="preserve"> </w:t>
            </w:r>
            <w:r>
              <w:rPr>
                <w:rFonts w:ascii="Consolas" w:hAnsi="Consolas"/>
                <w:sz w:val="18"/>
                <w:szCs w:val="18"/>
                <w:color w:val="D4D4D4"/>
              </w:rPr>
              <w:t xml:space="preserve">entry</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raise</w:t>
            </w:r>
            <w:r>
              <w:rPr>
                <w:rFonts w:ascii="Consolas" w:hAnsi="Consolas"/>
                <w:sz w:val="18"/>
                <w:szCs w:val="18"/>
                <w:color w:val="D4D4D4"/>
              </w:rPr>
              <w:t xml:space="preserve"> </w:t>
            </w:r>
            <w:r>
              <w:rPr>
                <w:rFonts w:ascii="Consolas" w:hAnsi="Consolas"/>
                <w:sz w:val="18"/>
                <w:szCs w:val="18"/>
                <w:color w:val="D4D4D4"/>
              </w:rPr>
              <w:t xml:space="preserve">HTTPException</w:t>
            </w:r>
            <w:r>
              <w:rPr>
                <w:rFonts w:ascii="Consolas" w:hAnsi="Consolas"/>
                <w:sz w:val="18"/>
                <w:szCs w:val="18"/>
                <w:color w:val="D4D4D4"/>
              </w:rPr>
              <w:t xml:space="preserve">(</w:t>
            </w:r>
            <w:r>
              <w:rPr>
                <w:rFonts w:ascii="Consolas" w:hAnsi="Consolas"/>
                <w:sz w:val="18"/>
                <w:szCs w:val="18"/>
                <w:color w:val="D4D4D4"/>
              </w:rPr>
              <w:t xml:space="preserve">status_code</w:t>
            </w:r>
            <w:r>
              <w:rPr>
                <w:rFonts w:ascii="Consolas" w:hAnsi="Consolas"/>
                <w:sz w:val="18"/>
                <w:szCs w:val="18"/>
                <w:color w:val="D4D4D4"/>
              </w:rPr>
              <w:t xml:space="preserve">=</w:t>
            </w:r>
            <w:r>
              <w:rPr>
                <w:rFonts w:ascii="Consolas" w:hAnsi="Consolas"/>
                <w:sz w:val="18"/>
                <w:szCs w:val="18"/>
                <w:color w:val="B5CEA8"/>
              </w:rPr>
              <w:t xml:space="preserve">400</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detail</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No active verification session found. Please login again.</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code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generate_verification_code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store_verification</w:t>
            </w:r>
            <w:r>
              <w:rPr>
                <w:rFonts w:ascii="Consolas" w:hAnsi="Consolas"/>
                <w:sz w:val="18"/>
                <w:szCs w:val="18"/>
                <w:color w:val="D4D4D4"/>
              </w:rPr>
              <w:t xml:space="preserve">(</w:t>
            </w:r>
            <w:r>
              <w:rPr>
                <w:rFonts w:ascii="Consolas" w:hAnsi="Consolas"/>
                <w:sz w:val="18"/>
                <w:szCs w:val="18"/>
                <w:color w:val="D4D4D4"/>
              </w:rPr>
              <w:t xml:space="preserve">email</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entry</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user_data</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code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try</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send_verification_email</w:t>
            </w:r>
            <w:r>
              <w:rPr>
                <w:rFonts w:ascii="Consolas" w:hAnsi="Consolas"/>
                <w:sz w:val="18"/>
                <w:szCs w:val="18"/>
                <w:color w:val="D4D4D4"/>
              </w:rPr>
              <w:t xml:space="preserve">(</w:t>
            </w:r>
            <w:r>
              <w:rPr>
                <w:rFonts w:ascii="Consolas" w:hAnsi="Consolas"/>
                <w:sz w:val="18"/>
                <w:szCs w:val="18"/>
                <w:color w:val="D4D4D4"/>
              </w:rPr>
              <w:t xml:space="preserve">email</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code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except</w:t>
            </w:r>
            <w:r>
              <w:rPr>
                <w:rFonts w:ascii="Consolas" w:hAnsi="Consolas"/>
                <w:sz w:val="18"/>
                <w:szCs w:val="18"/>
                <w:color w:val="D4D4D4"/>
              </w:rPr>
              <w:t xml:space="preserve"> </w:t>
            </w:r>
            <w:r>
              <w:rPr>
                <w:rFonts w:ascii="Consolas" w:hAnsi="Consolas"/>
                <w:sz w:val="18"/>
                <w:szCs w:val="18"/>
                <w:color w:val="4EC9B0"/>
              </w:rPr>
              <w:t xml:space="preserve">Exception</w:t>
            </w:r>
            <w:r>
              <w:rPr>
                <w:rFonts w:ascii="Consolas" w:hAnsi="Consolas"/>
                <w:sz w:val="18"/>
                <w:szCs w:val="18"/>
                <w:color w:val="D4D4D4"/>
              </w:rPr>
              <w:t xml:space="preserve"> </w:t>
            </w:r>
            <w:r>
              <w:rPr>
                <w:rFonts w:ascii="Consolas" w:hAnsi="Consolas"/>
                <w:sz w:val="18"/>
                <w:szCs w:val="18"/>
                <w:color w:val="569CD6"/>
              </w:rPr>
              <w:t xml:space="preserve">as</w:t>
            </w:r>
            <w:r>
              <w:rPr>
                <w:rFonts w:ascii="Consolas" w:hAnsi="Consolas"/>
                <w:sz w:val="18"/>
                <w:szCs w:val="18"/>
                <w:color w:val="D4D4D4"/>
              </w:rPr>
              <w:t xml:space="preserve"> </w:t>
            </w:r>
            <w:r>
              <w:rPr>
                <w:rFonts w:ascii="Consolas" w:hAnsi="Consolas"/>
                <w:sz w:val="18"/>
                <w:szCs w:val="18"/>
                <w:color w:val="D4D4D4"/>
              </w:rPr>
              <w:t xml:space="preserve">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4EC9B0"/>
              </w:rPr>
              <w:t xml:space="preserve">print</w:t>
            </w:r>
            <w:r>
              <w:rPr>
                <w:rFonts w:ascii="Consolas" w:hAnsi="Consolas"/>
                <w:sz w:val="18"/>
                <w:szCs w:val="18"/>
                <w:color w:val="D4D4D4"/>
              </w:rPr>
              <w:t xml:space="preserve">(</w:t>
            </w:r>
            <w:r>
              <w:rPr>
                <w:rFonts w:ascii="Consolas" w:hAnsi="Consolas"/>
                <w:sz w:val="18"/>
                <w:szCs w:val="18"/>
                <w:color w:val="CE9178"/>
              </w:rPr>
              <w:t xml:space="preserve">f</w:t>
            </w:r>
            <w:r>
              <w:rPr>
                <w:rFonts w:ascii="Consolas" w:hAnsi="Consolas"/>
                <w:sz w:val="18"/>
                <w:szCs w:val="18"/>
                <w:color w:val="CE9178"/>
              </w:rPr>
              <w:t xml:space="preserve">"</w:t>
            </w:r>
            <w:r>
              <w:rPr>
                <w:rFonts w:ascii="Consolas" w:hAnsi="Consolas"/>
                <w:sz w:val="18"/>
                <w:szCs w:val="18"/>
                <w:color w:val="CE9178"/>
              </w:rPr>
              <w:t xml:space="preserve">Error sending email: </w:t>
            </w:r>
            <w:r>
              <w:rPr>
                <w:rFonts w:ascii="Consolas" w:hAnsi="Consolas"/>
                <w:sz w:val="18"/>
                <w:szCs w:val="18"/>
                <w:color w:val="CE9178"/>
              </w:rPr>
              <w:t xml:space="preserve">{</w:t>
            </w:r>
            <w:r>
              <w:rPr>
                <w:rFonts w:ascii="Consolas" w:hAnsi="Consolas"/>
                <w:sz w:val="18"/>
                <w:szCs w:val="18"/>
                <w:color w:val="D4D4D4"/>
              </w:rPr>
              <w:t xml:space="preserve">e</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raise</w:t>
            </w:r>
            <w:r>
              <w:rPr>
                <w:rFonts w:ascii="Consolas" w:hAnsi="Consolas"/>
                <w:sz w:val="18"/>
                <w:szCs w:val="18"/>
                <w:color w:val="D4D4D4"/>
              </w:rPr>
              <w:t xml:space="preserve"> </w:t>
            </w:r>
            <w:r>
              <w:rPr>
                <w:rFonts w:ascii="Consolas" w:hAnsi="Consolas"/>
                <w:sz w:val="18"/>
                <w:szCs w:val="18"/>
                <w:color w:val="D4D4D4"/>
              </w:rPr>
              <w:t xml:space="preserve">HTTPException</w:t>
            </w:r>
            <w:r>
              <w:rPr>
                <w:rFonts w:ascii="Consolas" w:hAnsi="Consolas"/>
                <w:sz w:val="18"/>
                <w:szCs w:val="18"/>
                <w:color w:val="D4D4D4"/>
              </w:rPr>
              <w:t xml:space="preserve">(</w:t>
            </w:r>
            <w:r>
              <w:rPr>
                <w:rFonts w:ascii="Consolas" w:hAnsi="Consolas"/>
                <w:sz w:val="18"/>
                <w:szCs w:val="18"/>
                <w:color w:val="D4D4D4"/>
              </w:rPr>
              <w:t xml:space="preserve">status_code</w:t>
            </w:r>
            <w:r>
              <w:rPr>
                <w:rFonts w:ascii="Consolas" w:hAnsi="Consolas"/>
                <w:sz w:val="18"/>
                <w:szCs w:val="18"/>
                <w:color w:val="D4D4D4"/>
              </w:rPr>
              <w:t xml:space="preserve">=</w:t>
            </w:r>
            <w:r>
              <w:rPr>
                <w:rFonts w:ascii="Consolas" w:hAnsi="Consolas"/>
                <w:sz w:val="18"/>
                <w:szCs w:val="18"/>
                <w:color w:val="B5CEA8"/>
              </w:rPr>
              <w:t xml:space="preserve">500</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detail</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Failed to send verification email</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ok</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True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message</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New verification code sent to your email</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p>
          <w:p>
            <w:pPr>
              <w:spacing w:before="0" w:after="0" w:line="240" w:lineRule="auto"/>
              <w:ind w:left="144"/>
            </w:pPr>
            <w:r>
              <w:rPr>
                <w:rFonts w:ascii="Consolas" w:hAnsi="Consolas"/>
                <w:sz w:val="18"/>
                <w:szCs w:val="18"/>
                <w:color w:val="DDDD00"/>
              </w:rPr>
              <w:t xml:space="preserve">@router</w:t>
            </w:r>
            <w:r>
              <w:rPr>
                <w:rFonts w:ascii="Consolas" w:hAnsi="Consolas"/>
                <w:sz w:val="18"/>
                <w:szCs w:val="18"/>
                <w:color w:val="D4D4D4"/>
              </w:rPr>
              <w:t xml:space="preserve">.</w:t>
            </w:r>
            <w:r>
              <w:rPr>
                <w:rFonts w:ascii="Consolas" w:hAnsi="Consolas"/>
                <w:sz w:val="18"/>
                <w:szCs w:val="18"/>
                <w:color w:val="D4D4D4"/>
              </w:rPr>
              <w:t xml:space="preserve">post</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/signup/check_user_available</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569CD6"/>
              </w:rPr>
              <w:t xml:space="preserve">def</w:t>
            </w:r>
            <w:r>
              <w:rPr>
                <w:rFonts w:ascii="Consolas" w:hAnsi="Consolas"/>
                <w:sz w:val="18"/>
                <w:szCs w:val="18"/>
                <w:color w:val="D4D4D4"/>
              </w:rPr>
              <w:t xml:space="preserve"> </w:t>
            </w:r>
            <w:r>
              <w:rPr>
                <w:rFonts w:ascii="Consolas" w:hAnsi="Consolas"/>
                <w:sz w:val="18"/>
                <w:szCs w:val="18"/>
                <w:color w:val="DCDCAA"/>
              </w:rPr>
              <w:t xml:space="preserve">check_user_available</w:t>
            </w:r>
            <w:r>
              <w:rPr>
                <w:rFonts w:ascii="Consolas" w:hAnsi="Consolas"/>
                <w:sz w:val="18"/>
                <w:szCs w:val="18"/>
                <w:color w:val="D4D4D4"/>
              </w:rPr>
              <w:t xml:space="preserve">(</w:t>
            </w:r>
            <w:r>
              <w:rPr>
                <w:rFonts w:ascii="Consolas" w:hAnsi="Consolas"/>
                <w:sz w:val="18"/>
                <w:szCs w:val="18"/>
                <w:color w:val="D4D4D4"/>
              </w:rPr>
              <w:t xml:space="preserve">payload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SignupRequest</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6A9955"/>
              </w:rPr>
              <w:t xml:space="preserve">"""Check whether a username and email are valid and available.</w:t>
            </w:r>
          </w:p>
          <w:p>
            <w:pPr>
              <w:spacing w:before="0" w:after="0" w:line="240" w:lineRule="auto"/>
              <w:ind w:left="144"/>
            </w:pPr>
          </w:p>
          <w:p>
            <w:pPr>
              <w:spacing w:before="0" w:after="0" w:line="240" w:lineRule="auto"/>
              <w:ind w:left="144"/>
            </w:pPr>
            <w:r>
              <w:rPr>
                <w:rFonts w:ascii="Consolas" w:hAnsi="Consolas"/>
                <w:sz w:val="18"/>
                <w:szCs w:val="18"/>
                <w:color w:val="6A9955"/>
              </w:rPr>
              <w:t xml:space="preserve">    Used before the full signup to give early feedback to the client.</w:t>
            </w:r>
          </w:p>
          <w:p>
            <w:pPr>
              <w:spacing w:before="0" w:after="0" w:line="240" w:lineRule="auto"/>
              <w:ind w:left="144"/>
            </w:pPr>
          </w:p>
          <w:p>
            <w:pPr>
              <w:spacing w:before="0" w:after="0" w:line="240" w:lineRule="auto"/>
              <w:ind w:left="144"/>
            </w:pPr>
            <w:r>
              <w:rPr>
                <w:rFonts w:ascii="Consolas" w:hAnsi="Consolas"/>
                <w:sz w:val="18"/>
                <w:szCs w:val="18"/>
                <w:color w:val="6A9955"/>
              </w:rPr>
              <w:t xml:space="preserve">    Args:</w:t>
            </w:r>
          </w:p>
          <w:p>
            <w:pPr>
              <w:spacing w:before="0" w:after="0" w:line="240" w:lineRule="auto"/>
              <w:ind w:left="144"/>
            </w:pPr>
            <w:r>
              <w:rPr>
                <w:rFonts w:ascii="Consolas" w:hAnsi="Consolas"/>
                <w:sz w:val="18"/>
                <w:szCs w:val="18"/>
                <w:color w:val="6A9955"/>
              </w:rPr>
              <w:t xml:space="preserve">        payload: Contains 'email', 'username', and 'password'.</w:t>
            </w:r>
          </w:p>
          <w:p>
            <w:pPr>
              <w:spacing w:before="0" w:after="0" w:line="240" w:lineRule="auto"/>
              <w:ind w:left="144"/>
            </w:pPr>
          </w:p>
          <w:p>
            <w:pPr>
              <w:spacing w:before="0" w:after="0" w:line="240" w:lineRule="auto"/>
              <w:ind w:left="144"/>
            </w:pPr>
            <w:r>
              <w:rPr>
                <w:rFonts w:ascii="Consolas" w:hAnsi="Consolas"/>
                <w:sz w:val="18"/>
                <w:szCs w:val="18"/>
                <w:color w:val="6A9955"/>
              </w:rPr>
              <w:t xml:space="preserve">    Returns:</w:t>
            </w:r>
          </w:p>
          <w:p>
            <w:pPr>
              <w:spacing w:before="0" w:after="0" w:line="240" w:lineRule="auto"/>
              <w:ind w:left="144"/>
            </w:pPr>
            <w:r>
              <w:rPr>
                <w:rFonts w:ascii="Consolas" w:hAnsi="Consolas"/>
                <w:sz w:val="18"/>
                <w:szCs w:val="18"/>
                <w:color w:val="6A9955"/>
              </w:rPr>
              <w:t xml:space="preserve">        JSON with ok=True and the validated username and email.</w:t>
            </w:r>
          </w:p>
          <w:p>
            <w:pPr>
              <w:spacing w:before="0" w:after="0" w:line="240" w:lineRule="auto"/>
              <w:ind w:left="144"/>
            </w:pPr>
          </w:p>
          <w:p>
            <w:pPr>
              <w:spacing w:before="0" w:after="0" w:line="240" w:lineRule="auto"/>
              <w:ind w:left="144"/>
            </w:pPr>
            <w:r>
              <w:rPr>
                <w:rFonts w:ascii="Consolas" w:hAnsi="Consolas"/>
                <w:sz w:val="18"/>
                <w:szCs w:val="18"/>
                <w:color w:val="6A9955"/>
              </w:rPr>
              <w:t xml:space="preserve">    Raises:</w:t>
            </w:r>
          </w:p>
          <w:p>
            <w:pPr>
              <w:spacing w:before="0" w:after="0" w:line="240" w:lineRule="auto"/>
              <w:ind w:left="144"/>
            </w:pPr>
            <w:r>
              <w:rPr>
                <w:rFonts w:ascii="Consolas" w:hAnsi="Consolas"/>
                <w:sz w:val="18"/>
                <w:szCs w:val="18"/>
                <w:color w:val="6A9955"/>
              </w:rPr>
              <w:t xml:space="preserve">        HTTPException(400): If the email is invalid or username is too long.</w:t>
            </w:r>
          </w:p>
          <w:p>
            <w:pPr>
              <w:spacing w:before="0" w:after="0" w:line="240" w:lineRule="auto"/>
              <w:ind w:left="144"/>
            </w:pPr>
            <w:r>
              <w:rPr>
                <w:rFonts w:ascii="Consolas" w:hAnsi="Consolas"/>
                <w:sz w:val="18"/>
                <w:szCs w:val="18"/>
                <w:color w:val="6A9955"/>
              </w:rPr>
              <w:t xml:space="preserve">        HTTPException(409): If the username is already taken.</w:t>
            </w:r>
          </w:p>
          <w:p>
            <w:pPr>
              <w:spacing w:before="0" w:after="0" w:line="240" w:lineRule="auto"/>
              <w:ind w:left="144"/>
            </w:pPr>
            <w:r>
              <w:rPr>
                <w:rFonts w:ascii="Consolas" w:hAnsi="Consolas"/>
                <w:sz w:val="18"/>
                <w:szCs w:val="18"/>
                <w:color w:val="6A9955"/>
              </w:rPr>
              <w:t xml:space="preserve">    """</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email</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payload</w:t>
            </w:r>
            <w:r>
              <w:rPr>
                <w:rFonts w:ascii="Consolas" w:hAnsi="Consolas"/>
                <w:sz w:val="18"/>
                <w:szCs w:val="18"/>
                <w:color w:val="D4D4D4"/>
              </w:rPr>
              <w:t xml:space="preserve">.</w:t>
            </w:r>
            <w:r>
              <w:rPr>
                <w:rFonts w:ascii="Consolas" w:hAnsi="Consolas"/>
                <w:sz w:val="18"/>
                <w:szCs w:val="18"/>
                <w:color w:val="D4D4D4"/>
              </w:rPr>
              <w:t xml:space="preserve">email</w:t>
            </w:r>
            <w:r>
              <w:rPr>
                <w:rFonts w:ascii="Consolas" w:hAnsi="Consolas"/>
                <w:sz w:val="18"/>
                <w:szCs w:val="18"/>
                <w:color w:val="D4D4D4"/>
              </w:rPr>
              <w:t xml:space="preserve">.</w:t>
            </w:r>
            <w:r>
              <w:rPr>
                <w:rFonts w:ascii="Consolas" w:hAnsi="Consolas"/>
                <w:sz w:val="18"/>
                <w:szCs w:val="18"/>
                <w:color w:val="D4D4D4"/>
              </w:rPr>
              <w:t xml:space="preserve">strip</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lower</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username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payload</w:t>
            </w:r>
            <w:r>
              <w:rPr>
                <w:rFonts w:ascii="Consolas" w:hAnsi="Consolas"/>
                <w:sz w:val="18"/>
                <w:szCs w:val="18"/>
                <w:color w:val="D4D4D4"/>
              </w:rPr>
              <w:t xml:space="preserve">.</w:t>
            </w:r>
            <w:r>
              <w:rPr>
                <w:rFonts w:ascii="Consolas" w:hAnsi="Consolas"/>
                <w:sz w:val="18"/>
                <w:szCs w:val="18"/>
                <w:color w:val="D4D4D4"/>
              </w:rPr>
              <w:t xml:space="preserve">username</w:t>
            </w:r>
            <w:r>
              <w:rPr>
                <w:rFonts w:ascii="Consolas" w:hAnsi="Consolas"/>
                <w:sz w:val="18"/>
                <w:szCs w:val="18"/>
                <w:color w:val="D4D4D4"/>
              </w:rPr>
              <w:t xml:space="preserve">.</w:t>
            </w:r>
            <w:r>
              <w:rPr>
                <w:rFonts w:ascii="Consolas" w:hAnsi="Consolas"/>
                <w:sz w:val="18"/>
                <w:szCs w:val="18"/>
                <w:color w:val="D4D4D4"/>
              </w:rPr>
              <w:t xml:space="preserve">strip</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4EC9B0"/>
              </w:rPr>
              <w:t xml:space="preserve">len</w:t>
            </w:r>
            <w:r>
              <w:rPr>
                <w:rFonts w:ascii="Consolas" w:hAnsi="Consolas"/>
                <w:sz w:val="18"/>
                <w:szCs w:val="18"/>
                <w:color w:val="D4D4D4"/>
              </w:rPr>
              <w:t xml:space="preserve">(</w:t>
            </w:r>
            <w:r>
              <w:rPr>
                <w:rFonts w:ascii="Consolas" w:hAnsi="Consolas"/>
                <w:sz w:val="18"/>
                <w:szCs w:val="18"/>
                <w:color w:val="D4D4D4"/>
              </w:rPr>
              <w:t xml:space="preserve">username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B5CEA8"/>
              </w:rPr>
              <w:t xml:space="preserve">32</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raise</w:t>
            </w:r>
            <w:r>
              <w:rPr>
                <w:rFonts w:ascii="Consolas" w:hAnsi="Consolas"/>
                <w:sz w:val="18"/>
                <w:szCs w:val="18"/>
                <w:color w:val="D4D4D4"/>
              </w:rPr>
              <w:t xml:space="preserve"> </w:t>
            </w:r>
            <w:r>
              <w:rPr>
                <w:rFonts w:ascii="Consolas" w:hAnsi="Consolas"/>
                <w:sz w:val="18"/>
                <w:szCs w:val="18"/>
                <w:color w:val="D4D4D4"/>
              </w:rPr>
              <w:t xml:space="preserve">HTTPException</w:t>
            </w:r>
            <w:r>
              <w:rPr>
                <w:rFonts w:ascii="Consolas" w:hAnsi="Consolas"/>
                <w:sz w:val="18"/>
                <w:szCs w:val="18"/>
                <w:color w:val="D4D4D4"/>
              </w:rPr>
              <w:t xml:space="preserve">(</w:t>
            </w:r>
            <w:r>
              <w:rPr>
                <w:rFonts w:ascii="Consolas" w:hAnsi="Consolas"/>
                <w:sz w:val="18"/>
                <w:szCs w:val="18"/>
                <w:color w:val="D4D4D4"/>
              </w:rPr>
              <w:t xml:space="preserve">status_code</w:t>
            </w:r>
            <w:r>
              <w:rPr>
                <w:rFonts w:ascii="Consolas" w:hAnsi="Consolas"/>
                <w:sz w:val="18"/>
                <w:szCs w:val="18"/>
                <w:color w:val="D4D4D4"/>
              </w:rPr>
              <w:t xml:space="preserve">=</w:t>
            </w:r>
            <w:r>
              <w:rPr>
                <w:rFonts w:ascii="Consolas" w:hAnsi="Consolas"/>
                <w:sz w:val="18"/>
                <w:szCs w:val="18"/>
                <w:color w:val="B5CEA8"/>
              </w:rPr>
              <w:t xml:space="preserve">400</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detail</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Username must be less than 32 chars</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 </w:t>
            </w:r>
            <w:r>
              <w:rPr>
                <w:rFonts w:ascii="Consolas" w:hAnsi="Consolas"/>
                <w:sz w:val="18"/>
                <w:szCs w:val="18"/>
                <w:color w:val="569CD6"/>
              </w:rPr>
              <w:t xml:space="preserve">not</w:t>
            </w:r>
            <w:r>
              <w:rPr>
                <w:rFonts w:ascii="Consolas" w:hAnsi="Consolas"/>
                <w:sz w:val="18"/>
                <w:szCs w:val="18"/>
                <w:color w:val="D4D4D4"/>
              </w:rPr>
              <w:t xml:space="preserve"> </w:t>
            </w:r>
            <w:r>
              <w:rPr>
                <w:rFonts w:ascii="Consolas" w:hAnsi="Consolas"/>
                <w:sz w:val="18"/>
                <w:szCs w:val="18"/>
                <w:color w:val="569CD6"/>
              </w:rPr>
              <w:t xml:space="preserve">in</w:t>
            </w:r>
            <w:r>
              <w:rPr>
                <w:rFonts w:ascii="Consolas" w:hAnsi="Consolas"/>
                <w:sz w:val="18"/>
                <w:szCs w:val="18"/>
                <w:color w:val="D4D4D4"/>
              </w:rPr>
              <w:t xml:space="preserve"> </w:t>
            </w:r>
            <w:r>
              <w:rPr>
                <w:rFonts w:ascii="Consolas" w:hAnsi="Consolas"/>
                <w:sz w:val="18"/>
                <w:szCs w:val="18"/>
                <w:color w:val="D4D4D4"/>
              </w:rPr>
              <w:t xml:space="preserve">email</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raise</w:t>
            </w:r>
            <w:r>
              <w:rPr>
                <w:rFonts w:ascii="Consolas" w:hAnsi="Consolas"/>
                <w:sz w:val="18"/>
                <w:szCs w:val="18"/>
                <w:color w:val="D4D4D4"/>
              </w:rPr>
              <w:t xml:space="preserve"> </w:t>
            </w:r>
            <w:r>
              <w:rPr>
                <w:rFonts w:ascii="Consolas" w:hAnsi="Consolas"/>
                <w:sz w:val="18"/>
                <w:szCs w:val="18"/>
                <w:color w:val="D4D4D4"/>
              </w:rPr>
              <w:t xml:space="preserve">HTTPException</w:t>
            </w:r>
            <w:r>
              <w:rPr>
                <w:rFonts w:ascii="Consolas" w:hAnsi="Consolas"/>
                <w:sz w:val="18"/>
                <w:szCs w:val="18"/>
                <w:color w:val="D4D4D4"/>
              </w:rPr>
              <w:t xml:space="preserve">(</w:t>
            </w:r>
            <w:r>
              <w:rPr>
                <w:rFonts w:ascii="Consolas" w:hAnsi="Consolas"/>
                <w:sz w:val="18"/>
                <w:szCs w:val="18"/>
                <w:color w:val="D4D4D4"/>
              </w:rPr>
              <w:t xml:space="preserve">status_code</w:t>
            </w:r>
            <w:r>
              <w:rPr>
                <w:rFonts w:ascii="Consolas" w:hAnsi="Consolas"/>
                <w:sz w:val="18"/>
                <w:szCs w:val="18"/>
                <w:color w:val="D4D4D4"/>
              </w:rPr>
              <w:t xml:space="preserve">=</w:t>
            </w:r>
            <w:r>
              <w:rPr>
                <w:rFonts w:ascii="Consolas" w:hAnsi="Consolas"/>
                <w:sz w:val="18"/>
                <w:szCs w:val="18"/>
                <w:color w:val="B5CEA8"/>
              </w:rPr>
              <w:t xml:space="preserve">400</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detail</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Invalid email</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with</w:t>
            </w:r>
            <w:r>
              <w:rPr>
                <w:rFonts w:ascii="Consolas" w:hAnsi="Consolas"/>
                <w:sz w:val="18"/>
                <w:szCs w:val="18"/>
                <w:color w:val="D4D4D4"/>
              </w:rPr>
              <w:t xml:space="preserve"> </w:t>
            </w:r>
            <w:r>
              <w:rPr>
                <w:rFonts w:ascii="Consolas" w:hAnsi="Consolas"/>
                <w:sz w:val="18"/>
                <w:szCs w:val="18"/>
                <w:color w:val="D4D4D4"/>
              </w:rPr>
              <w:t xml:space="preserve">db</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as</w:t>
            </w:r>
            <w:r>
              <w:rPr>
                <w:rFonts w:ascii="Consolas" w:hAnsi="Consolas"/>
                <w:sz w:val="18"/>
                <w:szCs w:val="18"/>
                <w:color w:val="D4D4D4"/>
              </w:rPr>
              <w:t xml:space="preserve"> </w:t>
            </w:r>
            <w:r>
              <w:rPr>
                <w:rFonts w:ascii="Consolas" w:hAnsi="Consolas"/>
                <w:sz w:val="18"/>
                <w:szCs w:val="18"/>
                <w:color w:val="D4D4D4"/>
              </w:rPr>
              <w:t xml:space="preserve">client</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D4D4D4"/>
              </w:rPr>
              <w:t xml:space="preserve">check_username_taken</w:t>
            </w:r>
            <w:r>
              <w:rPr>
                <w:rFonts w:ascii="Consolas" w:hAnsi="Consolas"/>
                <w:sz w:val="18"/>
                <w:szCs w:val="18"/>
                <w:color w:val="D4D4D4"/>
              </w:rPr>
              <w:t xml:space="preserve">(</w:t>
            </w:r>
            <w:r>
              <w:rPr>
                <w:rFonts w:ascii="Consolas" w:hAnsi="Consolas"/>
                <w:sz w:val="18"/>
                <w:szCs w:val="18"/>
                <w:color w:val="D4D4D4"/>
              </w:rPr>
              <w:t xml:space="preserve">client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username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raise</w:t>
            </w:r>
            <w:r>
              <w:rPr>
                <w:rFonts w:ascii="Consolas" w:hAnsi="Consolas"/>
                <w:sz w:val="18"/>
                <w:szCs w:val="18"/>
                <w:color w:val="D4D4D4"/>
              </w:rPr>
              <w:t xml:space="preserve"> </w:t>
            </w:r>
            <w:r>
              <w:rPr>
                <w:rFonts w:ascii="Consolas" w:hAnsi="Consolas"/>
                <w:sz w:val="18"/>
                <w:szCs w:val="18"/>
                <w:color w:val="D4D4D4"/>
              </w:rPr>
              <w:t xml:space="preserve">HTTPException</w:t>
            </w:r>
            <w:r>
              <w:rPr>
                <w:rFonts w:ascii="Consolas" w:hAnsi="Consolas"/>
                <w:sz w:val="18"/>
                <w:szCs w:val="18"/>
                <w:color w:val="D4D4D4"/>
              </w:rPr>
              <w:t xml:space="preserve">(</w:t>
            </w:r>
            <w:r>
              <w:rPr>
                <w:rFonts w:ascii="Consolas" w:hAnsi="Consolas"/>
                <w:sz w:val="18"/>
                <w:szCs w:val="18"/>
                <w:color w:val="D4D4D4"/>
              </w:rPr>
              <w:t xml:space="preserve">status_code</w:t>
            </w:r>
            <w:r>
              <w:rPr>
                <w:rFonts w:ascii="Consolas" w:hAnsi="Consolas"/>
                <w:sz w:val="18"/>
                <w:szCs w:val="18"/>
                <w:color w:val="D4D4D4"/>
              </w:rPr>
              <w:t xml:space="preserve">=</w:t>
            </w:r>
            <w:r>
              <w:rPr>
                <w:rFonts w:ascii="Consolas" w:hAnsi="Consolas"/>
                <w:sz w:val="18"/>
                <w:szCs w:val="18"/>
                <w:color w:val="B5CEA8"/>
              </w:rPr>
              <w:t xml:space="preserve">409</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detail</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Username already exists</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ok</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True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user</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username</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username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email</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email</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p>
          <w:p>
            <w:pPr>
              <w:spacing w:before="0" w:after="0" w:line="240" w:lineRule="auto"/>
              <w:ind w:left="144"/>
            </w:pPr>
            <w:r>
              <w:rPr>
                <w:rFonts w:ascii="Consolas" w:hAnsi="Consolas"/>
                <w:sz w:val="18"/>
                <w:szCs w:val="18"/>
                <w:color w:val="DDDD00"/>
              </w:rPr>
              <w:t xml:space="preserve">@router</w:t>
            </w:r>
            <w:r>
              <w:rPr>
                <w:rFonts w:ascii="Consolas" w:hAnsi="Consolas"/>
                <w:sz w:val="18"/>
                <w:szCs w:val="18"/>
                <w:color w:val="D4D4D4"/>
              </w:rPr>
              <w:t xml:space="preserve">.</w:t>
            </w:r>
            <w:r>
              <w:rPr>
                <w:rFonts w:ascii="Consolas" w:hAnsi="Consolas"/>
                <w:sz w:val="18"/>
                <w:szCs w:val="18"/>
                <w:color w:val="D4D4D4"/>
              </w:rPr>
              <w:t xml:space="preserve">post</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/signup</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569CD6"/>
              </w:rPr>
              <w:t xml:space="preserve">def</w:t>
            </w:r>
            <w:r>
              <w:rPr>
                <w:rFonts w:ascii="Consolas" w:hAnsi="Consolas"/>
                <w:sz w:val="18"/>
                <w:szCs w:val="18"/>
                <w:color w:val="D4D4D4"/>
              </w:rPr>
              <w:t xml:space="preserve"> </w:t>
            </w:r>
            <w:r>
              <w:rPr>
                <w:rFonts w:ascii="Consolas" w:hAnsi="Consolas"/>
                <w:sz w:val="18"/>
                <w:szCs w:val="18"/>
                <w:color w:val="DCDCAA"/>
              </w:rPr>
              <w:t xml:space="preserve">signup</w:t>
            </w:r>
            <w:r>
              <w:rPr>
                <w:rFonts w:ascii="Consolas" w:hAnsi="Consolas"/>
                <w:sz w:val="18"/>
                <w:szCs w:val="18"/>
                <w:color w:val="D4D4D4"/>
              </w:rPr>
              <w:t xml:space="preserve">(</w:t>
            </w:r>
            <w:r>
              <w:rPr>
                <w:rFonts w:ascii="Consolas" w:hAnsi="Consolas"/>
                <w:sz w:val="18"/>
                <w:szCs w:val="18"/>
                <w:color w:val="D4D4D4"/>
              </w:rPr>
              <w:t xml:space="preserve">payload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SignupRequest</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6A9955"/>
              </w:rPr>
              <w:t xml:space="preserve">"""Create a new user account with basic details.</w:t>
            </w:r>
          </w:p>
          <w:p>
            <w:pPr>
              <w:spacing w:before="0" w:after="0" w:line="240" w:lineRule="auto"/>
              <w:ind w:left="144"/>
            </w:pPr>
          </w:p>
          <w:p>
            <w:pPr>
              <w:spacing w:before="0" w:after="0" w:line="240" w:lineRule="auto"/>
              <w:ind w:left="144"/>
            </w:pPr>
            <w:r>
              <w:rPr>
                <w:rFonts w:ascii="Consolas" w:hAnsi="Consolas"/>
                <w:sz w:val="18"/>
                <w:szCs w:val="18"/>
                <w:color w:val="6A9955"/>
              </w:rPr>
              <w:t xml:space="preserve">    Validates inputs, hashes the password, and inserts the user in a</w:t>
            </w:r>
          </w:p>
          <w:p>
            <w:pPr>
              <w:spacing w:before="0" w:after="0" w:line="240" w:lineRule="auto"/>
              <w:ind w:left="144"/>
            </w:pPr>
            <w:r>
              <w:rPr>
                <w:rFonts w:ascii="Consolas" w:hAnsi="Consolas"/>
                <w:sz w:val="18"/>
                <w:szCs w:val="18"/>
                <w:color w:val="6A9955"/>
              </w:rPr>
              <w:t xml:space="preserve">    transaction to prevent race conditions on duplicate usernames.</w:t>
            </w:r>
          </w:p>
          <w:p>
            <w:pPr>
              <w:spacing w:before="0" w:after="0" w:line="240" w:lineRule="auto"/>
              <w:ind w:left="144"/>
            </w:pPr>
          </w:p>
          <w:p>
            <w:pPr>
              <w:spacing w:before="0" w:after="0" w:line="240" w:lineRule="auto"/>
              <w:ind w:left="144"/>
            </w:pPr>
            <w:r>
              <w:rPr>
                <w:rFonts w:ascii="Consolas" w:hAnsi="Consolas"/>
                <w:sz w:val="18"/>
                <w:szCs w:val="18"/>
                <w:color w:val="6A9955"/>
              </w:rPr>
              <w:t xml:space="preserve">    Args:</w:t>
            </w:r>
          </w:p>
          <w:p>
            <w:pPr>
              <w:spacing w:before="0" w:after="0" w:line="240" w:lineRule="auto"/>
              <w:ind w:left="144"/>
            </w:pPr>
            <w:r>
              <w:rPr>
                <w:rFonts w:ascii="Consolas" w:hAnsi="Consolas"/>
                <w:sz w:val="18"/>
                <w:szCs w:val="18"/>
                <w:color w:val="6A9955"/>
              </w:rPr>
              <w:t xml:space="preserve">        payload: Contains 'email', 'username', and 'password'.</w:t>
            </w:r>
          </w:p>
          <w:p>
            <w:pPr>
              <w:spacing w:before="0" w:after="0" w:line="240" w:lineRule="auto"/>
              <w:ind w:left="144"/>
            </w:pPr>
          </w:p>
          <w:p>
            <w:pPr>
              <w:spacing w:before="0" w:after="0" w:line="240" w:lineRule="auto"/>
              <w:ind w:left="144"/>
            </w:pPr>
            <w:r>
              <w:rPr>
                <w:rFonts w:ascii="Consolas" w:hAnsi="Consolas"/>
                <w:sz w:val="18"/>
                <w:szCs w:val="18"/>
                <w:color w:val="6A9955"/>
              </w:rPr>
              <w:t xml:space="preserve">    Returns:</w:t>
            </w:r>
          </w:p>
          <w:p>
            <w:pPr>
              <w:spacing w:before="0" w:after="0" w:line="240" w:lineRule="auto"/>
              <w:ind w:left="144"/>
            </w:pPr>
            <w:r>
              <w:rPr>
                <w:rFonts w:ascii="Consolas" w:hAnsi="Consolas"/>
                <w:sz w:val="18"/>
                <w:szCs w:val="18"/>
                <w:color w:val="6A9955"/>
              </w:rPr>
              <w:t xml:space="preserve">        JSON with ok=True, a JWT 'token', and basic user data.</w:t>
            </w:r>
          </w:p>
          <w:p>
            <w:pPr>
              <w:spacing w:before="0" w:after="0" w:line="240" w:lineRule="auto"/>
              <w:ind w:left="144"/>
            </w:pPr>
          </w:p>
          <w:p>
            <w:pPr>
              <w:spacing w:before="0" w:after="0" w:line="240" w:lineRule="auto"/>
              <w:ind w:left="144"/>
            </w:pPr>
            <w:r>
              <w:rPr>
                <w:rFonts w:ascii="Consolas" w:hAnsi="Consolas"/>
                <w:sz w:val="18"/>
                <w:szCs w:val="18"/>
                <w:color w:val="6A9955"/>
              </w:rPr>
              <w:t xml:space="preserve">    Raises:</w:t>
            </w:r>
          </w:p>
          <w:p>
            <w:pPr>
              <w:spacing w:before="0" w:after="0" w:line="240" w:lineRule="auto"/>
              <w:ind w:left="144"/>
            </w:pPr>
            <w:r>
              <w:rPr>
                <w:rFonts w:ascii="Consolas" w:hAnsi="Consolas"/>
                <w:sz w:val="18"/>
                <w:szCs w:val="18"/>
                <w:color w:val="6A9955"/>
              </w:rPr>
              <w:t xml:space="preserve">        HTTPException(400): If the email or username is invalid.</w:t>
            </w:r>
          </w:p>
          <w:p>
            <w:pPr>
              <w:spacing w:before="0" w:after="0" w:line="240" w:lineRule="auto"/>
              <w:ind w:left="144"/>
            </w:pPr>
            <w:r>
              <w:rPr>
                <w:rFonts w:ascii="Consolas" w:hAnsi="Consolas"/>
                <w:sz w:val="18"/>
                <w:szCs w:val="18"/>
                <w:color w:val="6A9955"/>
              </w:rPr>
              <w:t xml:space="preserve">        HTTPException(409): If the username is already taken.</w:t>
            </w:r>
          </w:p>
          <w:p>
            <w:pPr>
              <w:spacing w:before="0" w:after="0" w:line="240" w:lineRule="auto"/>
              <w:ind w:left="144"/>
            </w:pPr>
            <w:r>
              <w:rPr>
                <w:rFonts w:ascii="Consolas" w:hAnsi="Consolas"/>
                <w:sz w:val="18"/>
                <w:szCs w:val="18"/>
                <w:color w:val="6A9955"/>
              </w:rPr>
              <w:t xml:space="preserve">        HTTPException(500): On unexpected server or database error.</w:t>
            </w:r>
          </w:p>
          <w:p>
            <w:pPr>
              <w:spacing w:before="0" w:after="0" w:line="240" w:lineRule="auto"/>
              <w:ind w:left="144"/>
            </w:pPr>
            <w:r>
              <w:rPr>
                <w:rFonts w:ascii="Consolas" w:hAnsi="Consolas"/>
                <w:sz w:val="18"/>
                <w:szCs w:val="18"/>
                <w:color w:val="6A9955"/>
              </w:rPr>
              <w:t xml:space="preserve">    """</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email</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payload</w:t>
            </w:r>
            <w:r>
              <w:rPr>
                <w:rFonts w:ascii="Consolas" w:hAnsi="Consolas"/>
                <w:sz w:val="18"/>
                <w:szCs w:val="18"/>
                <w:color w:val="D4D4D4"/>
              </w:rPr>
              <w:t xml:space="preserve">.</w:t>
            </w:r>
            <w:r>
              <w:rPr>
                <w:rFonts w:ascii="Consolas" w:hAnsi="Consolas"/>
                <w:sz w:val="18"/>
                <w:szCs w:val="18"/>
                <w:color w:val="D4D4D4"/>
              </w:rPr>
              <w:t xml:space="preserve">email</w:t>
            </w:r>
            <w:r>
              <w:rPr>
                <w:rFonts w:ascii="Consolas" w:hAnsi="Consolas"/>
                <w:sz w:val="18"/>
                <w:szCs w:val="18"/>
                <w:color w:val="D4D4D4"/>
              </w:rPr>
              <w:t xml:space="preserve">.</w:t>
            </w:r>
            <w:r>
              <w:rPr>
                <w:rFonts w:ascii="Consolas" w:hAnsi="Consolas"/>
                <w:sz w:val="18"/>
                <w:szCs w:val="18"/>
                <w:color w:val="D4D4D4"/>
              </w:rPr>
              <w:t xml:space="preserve">strip</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lower</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username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payload</w:t>
            </w:r>
            <w:r>
              <w:rPr>
                <w:rFonts w:ascii="Consolas" w:hAnsi="Consolas"/>
                <w:sz w:val="18"/>
                <w:szCs w:val="18"/>
                <w:color w:val="D4D4D4"/>
              </w:rPr>
              <w:t xml:space="preserve">.</w:t>
            </w:r>
            <w:r>
              <w:rPr>
                <w:rFonts w:ascii="Consolas" w:hAnsi="Consolas"/>
                <w:sz w:val="18"/>
                <w:szCs w:val="18"/>
                <w:color w:val="D4D4D4"/>
              </w:rPr>
              <w:t xml:space="preserve">username</w:t>
            </w:r>
            <w:r>
              <w:rPr>
                <w:rFonts w:ascii="Consolas" w:hAnsi="Consolas"/>
                <w:sz w:val="18"/>
                <w:szCs w:val="18"/>
                <w:color w:val="D4D4D4"/>
              </w:rPr>
              <w:t xml:space="preserve">.</w:t>
            </w:r>
            <w:r>
              <w:rPr>
                <w:rFonts w:ascii="Consolas" w:hAnsi="Consolas"/>
                <w:sz w:val="18"/>
                <w:szCs w:val="18"/>
                <w:color w:val="D4D4D4"/>
              </w:rPr>
              <w:t xml:space="preserve">strip</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password</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payload</w:t>
            </w:r>
            <w:r>
              <w:rPr>
                <w:rFonts w:ascii="Consolas" w:hAnsi="Consolas"/>
                <w:sz w:val="18"/>
                <w:szCs w:val="18"/>
                <w:color w:val="D4D4D4"/>
              </w:rPr>
              <w:t xml:space="preserve">.</w:t>
            </w:r>
            <w:r>
              <w:rPr>
                <w:rFonts w:ascii="Consolas" w:hAnsi="Consolas"/>
                <w:sz w:val="18"/>
                <w:szCs w:val="18"/>
                <w:color w:val="D4D4D4"/>
              </w:rPr>
              <w:t xml:space="preserve">password</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4EC9B0"/>
              </w:rPr>
              <w:t xml:space="preserve">len</w:t>
            </w:r>
            <w:r>
              <w:rPr>
                <w:rFonts w:ascii="Consolas" w:hAnsi="Consolas"/>
                <w:sz w:val="18"/>
                <w:szCs w:val="18"/>
                <w:color w:val="D4D4D4"/>
              </w:rPr>
              <w:t xml:space="preserve">(</w:t>
            </w:r>
            <w:r>
              <w:rPr>
                <w:rFonts w:ascii="Consolas" w:hAnsi="Consolas"/>
                <w:sz w:val="18"/>
                <w:szCs w:val="18"/>
                <w:color w:val="D4D4D4"/>
              </w:rPr>
              <w:t xml:space="preserve">username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B5CEA8"/>
              </w:rPr>
              <w:t xml:space="preserve">32</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raise</w:t>
            </w:r>
            <w:r>
              <w:rPr>
                <w:rFonts w:ascii="Consolas" w:hAnsi="Consolas"/>
                <w:sz w:val="18"/>
                <w:szCs w:val="18"/>
                <w:color w:val="D4D4D4"/>
              </w:rPr>
              <w:t xml:space="preserve"> </w:t>
            </w:r>
            <w:r>
              <w:rPr>
                <w:rFonts w:ascii="Consolas" w:hAnsi="Consolas"/>
                <w:sz w:val="18"/>
                <w:szCs w:val="18"/>
                <w:color w:val="D4D4D4"/>
              </w:rPr>
              <w:t xml:space="preserve">HTTPException</w:t>
            </w:r>
            <w:r>
              <w:rPr>
                <w:rFonts w:ascii="Consolas" w:hAnsi="Consolas"/>
                <w:sz w:val="18"/>
                <w:szCs w:val="18"/>
                <w:color w:val="D4D4D4"/>
              </w:rPr>
              <w:t xml:space="preserve">(</w:t>
            </w:r>
            <w:r>
              <w:rPr>
                <w:rFonts w:ascii="Consolas" w:hAnsi="Consolas"/>
                <w:sz w:val="18"/>
                <w:szCs w:val="18"/>
                <w:color w:val="D4D4D4"/>
              </w:rPr>
              <w:t xml:space="preserve">status_code</w:t>
            </w:r>
            <w:r>
              <w:rPr>
                <w:rFonts w:ascii="Consolas" w:hAnsi="Consolas"/>
                <w:sz w:val="18"/>
                <w:szCs w:val="18"/>
                <w:color w:val="D4D4D4"/>
              </w:rPr>
              <w:t xml:space="preserve">=</w:t>
            </w:r>
            <w:r>
              <w:rPr>
                <w:rFonts w:ascii="Consolas" w:hAnsi="Consolas"/>
                <w:sz w:val="18"/>
                <w:szCs w:val="18"/>
                <w:color w:val="B5CEA8"/>
              </w:rPr>
              <w:t xml:space="preserve">400</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detail</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Username must be less than 32 chars</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 </w:t>
            </w:r>
            <w:r>
              <w:rPr>
                <w:rFonts w:ascii="Consolas" w:hAnsi="Consolas"/>
                <w:sz w:val="18"/>
                <w:szCs w:val="18"/>
                <w:color w:val="569CD6"/>
              </w:rPr>
              <w:t xml:space="preserve">not</w:t>
            </w:r>
            <w:r>
              <w:rPr>
                <w:rFonts w:ascii="Consolas" w:hAnsi="Consolas"/>
                <w:sz w:val="18"/>
                <w:szCs w:val="18"/>
                <w:color w:val="D4D4D4"/>
              </w:rPr>
              <w:t xml:space="preserve"> </w:t>
            </w:r>
            <w:r>
              <w:rPr>
                <w:rFonts w:ascii="Consolas" w:hAnsi="Consolas"/>
                <w:sz w:val="18"/>
                <w:szCs w:val="18"/>
                <w:color w:val="569CD6"/>
              </w:rPr>
              <w:t xml:space="preserve">in</w:t>
            </w:r>
            <w:r>
              <w:rPr>
                <w:rFonts w:ascii="Consolas" w:hAnsi="Consolas"/>
                <w:sz w:val="18"/>
                <w:szCs w:val="18"/>
                <w:color w:val="D4D4D4"/>
              </w:rPr>
              <w:t xml:space="preserve"> </w:t>
            </w:r>
            <w:r>
              <w:rPr>
                <w:rFonts w:ascii="Consolas" w:hAnsi="Consolas"/>
                <w:sz w:val="18"/>
                <w:szCs w:val="18"/>
                <w:color w:val="D4D4D4"/>
              </w:rPr>
              <w:t xml:space="preserve">email</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raise</w:t>
            </w:r>
            <w:r>
              <w:rPr>
                <w:rFonts w:ascii="Consolas" w:hAnsi="Consolas"/>
                <w:sz w:val="18"/>
                <w:szCs w:val="18"/>
                <w:color w:val="D4D4D4"/>
              </w:rPr>
              <w:t xml:space="preserve"> </w:t>
            </w:r>
            <w:r>
              <w:rPr>
                <w:rFonts w:ascii="Consolas" w:hAnsi="Consolas"/>
                <w:sz w:val="18"/>
                <w:szCs w:val="18"/>
                <w:color w:val="D4D4D4"/>
              </w:rPr>
              <w:t xml:space="preserve">HTTPException</w:t>
            </w:r>
            <w:r>
              <w:rPr>
                <w:rFonts w:ascii="Consolas" w:hAnsi="Consolas"/>
                <w:sz w:val="18"/>
                <w:szCs w:val="18"/>
                <w:color w:val="D4D4D4"/>
              </w:rPr>
              <w:t xml:space="preserve">(</w:t>
            </w:r>
            <w:r>
              <w:rPr>
                <w:rFonts w:ascii="Consolas" w:hAnsi="Consolas"/>
                <w:sz w:val="18"/>
                <w:szCs w:val="18"/>
                <w:color w:val="D4D4D4"/>
              </w:rPr>
              <w:t xml:space="preserve">status_code</w:t>
            </w:r>
            <w:r>
              <w:rPr>
                <w:rFonts w:ascii="Consolas" w:hAnsi="Consolas"/>
                <w:sz w:val="18"/>
                <w:szCs w:val="18"/>
                <w:color w:val="D4D4D4"/>
              </w:rPr>
              <w:t xml:space="preserve">=</w:t>
            </w:r>
            <w:r>
              <w:rPr>
                <w:rFonts w:ascii="Consolas" w:hAnsi="Consolas"/>
                <w:sz w:val="18"/>
                <w:szCs w:val="18"/>
                <w:color w:val="B5CEA8"/>
              </w:rPr>
              <w:t xml:space="preserve">400</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detail</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Invalid email</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pw_hash</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hash_password</w:t>
            </w:r>
            <w:r>
              <w:rPr>
                <w:rFonts w:ascii="Consolas" w:hAnsi="Consolas"/>
                <w:sz w:val="18"/>
                <w:szCs w:val="18"/>
                <w:color w:val="D4D4D4"/>
              </w:rPr>
              <w:t xml:space="preserve">(</w:t>
            </w:r>
            <w:r>
              <w:rPr>
                <w:rFonts w:ascii="Consolas" w:hAnsi="Consolas"/>
                <w:sz w:val="18"/>
                <w:szCs w:val="18"/>
                <w:color w:val="D4D4D4"/>
              </w:rPr>
              <w:t xml:space="preserve">password</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try</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with</w:t>
            </w:r>
            <w:r>
              <w:rPr>
                <w:rFonts w:ascii="Consolas" w:hAnsi="Consolas"/>
                <w:sz w:val="18"/>
                <w:szCs w:val="18"/>
                <w:color w:val="D4D4D4"/>
              </w:rPr>
              <w:t xml:space="preserve"> </w:t>
            </w:r>
            <w:r>
              <w:rPr>
                <w:rFonts w:ascii="Consolas" w:hAnsi="Consolas"/>
                <w:sz w:val="18"/>
                <w:szCs w:val="18"/>
                <w:color w:val="D4D4D4"/>
              </w:rPr>
              <w:t xml:space="preserve">db</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as</w:t>
            </w:r>
            <w:r>
              <w:rPr>
                <w:rFonts w:ascii="Consolas" w:hAnsi="Consolas"/>
                <w:sz w:val="18"/>
                <w:szCs w:val="18"/>
                <w:color w:val="D4D4D4"/>
              </w:rPr>
              <w:t xml:space="preserve"> </w:t>
            </w:r>
            <w:r>
              <w:rPr>
                <w:rFonts w:ascii="Consolas" w:hAnsi="Consolas"/>
                <w:sz w:val="18"/>
                <w:szCs w:val="18"/>
                <w:color w:val="D4D4D4"/>
              </w:rPr>
              <w:t xml:space="preserve">client</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with</w:t>
            </w:r>
            <w:r>
              <w:rPr>
                <w:rFonts w:ascii="Consolas" w:hAnsi="Consolas"/>
                <w:sz w:val="18"/>
                <w:szCs w:val="18"/>
                <w:color w:val="D4D4D4"/>
              </w:rPr>
              <w:t xml:space="preserve"> </w:t>
            </w:r>
            <w:r>
              <w:rPr>
                <w:rFonts w:ascii="Consolas" w:hAnsi="Consolas"/>
                <w:sz w:val="18"/>
                <w:szCs w:val="18"/>
                <w:color w:val="D4D4D4"/>
              </w:rPr>
              <w:t xml:space="preserve">client</w:t>
            </w:r>
            <w:r>
              <w:rPr>
                <w:rFonts w:ascii="Consolas" w:hAnsi="Consolas"/>
                <w:sz w:val="18"/>
                <w:szCs w:val="18"/>
                <w:color w:val="D4D4D4"/>
              </w:rPr>
              <w:t xml:space="preserve">.</w:t>
            </w:r>
            <w:r>
              <w:rPr>
                <w:rFonts w:ascii="Consolas" w:hAnsi="Consolas"/>
                <w:sz w:val="18"/>
                <w:szCs w:val="18"/>
                <w:color w:val="D4D4D4"/>
              </w:rPr>
              <w:t xml:space="preserve">transaction</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as</w:t>
            </w:r>
            <w:r>
              <w:rPr>
                <w:rFonts w:ascii="Consolas" w:hAnsi="Consolas"/>
                <w:sz w:val="18"/>
                <w:szCs w:val="18"/>
                <w:color w:val="D4D4D4"/>
              </w:rPr>
              <w:t xml:space="preserve"> </w:t>
            </w:r>
            <w:r>
              <w:rPr>
                <w:rFonts w:ascii="Consolas" w:hAnsi="Consolas"/>
                <w:sz w:val="18"/>
                <w:szCs w:val="18"/>
                <w:color w:val="D4D4D4"/>
              </w:rPr>
              <w:t xml:space="preserve">tx</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D4D4D4"/>
              </w:rPr>
              <w:t xml:space="preserve">check_username_taken</w:t>
            </w:r>
            <w:r>
              <w:rPr>
                <w:rFonts w:ascii="Consolas" w:hAnsi="Consolas"/>
                <w:sz w:val="18"/>
                <w:szCs w:val="18"/>
                <w:color w:val="D4D4D4"/>
              </w:rPr>
              <w:t xml:space="preserve">(</w:t>
            </w:r>
            <w:r>
              <w:rPr>
                <w:rFonts w:ascii="Consolas" w:hAnsi="Consolas"/>
                <w:sz w:val="18"/>
                <w:szCs w:val="18"/>
                <w:color w:val="D4D4D4"/>
              </w:rPr>
              <w:t xml:space="preserve">tx</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username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raise</w:t>
            </w:r>
            <w:r>
              <w:rPr>
                <w:rFonts w:ascii="Consolas" w:hAnsi="Consolas"/>
                <w:sz w:val="18"/>
                <w:szCs w:val="18"/>
                <w:color w:val="D4D4D4"/>
              </w:rPr>
              <w:t xml:space="preserve"> </w:t>
            </w:r>
            <w:r>
              <w:rPr>
                <w:rFonts w:ascii="Consolas" w:hAnsi="Consolas"/>
                <w:sz w:val="18"/>
                <w:szCs w:val="18"/>
                <w:color w:val="D4D4D4"/>
              </w:rPr>
              <w:t xml:space="preserve">HTTPException</w:t>
            </w:r>
            <w:r>
              <w:rPr>
                <w:rFonts w:ascii="Consolas" w:hAnsi="Consolas"/>
                <w:sz w:val="18"/>
                <w:szCs w:val="18"/>
                <w:color w:val="D4D4D4"/>
              </w:rPr>
              <w:t xml:space="preserve">(</w:t>
            </w:r>
            <w:r>
              <w:rPr>
                <w:rFonts w:ascii="Consolas" w:hAnsi="Consolas"/>
                <w:sz w:val="18"/>
                <w:szCs w:val="18"/>
                <w:color w:val="D4D4D4"/>
              </w:rPr>
              <w:t xml:space="preserve">status_code</w:t>
            </w:r>
            <w:r>
              <w:rPr>
                <w:rFonts w:ascii="Consolas" w:hAnsi="Consolas"/>
                <w:sz w:val="18"/>
                <w:szCs w:val="18"/>
                <w:color w:val="D4D4D4"/>
              </w:rPr>
              <w:t xml:space="preserve">=</w:t>
            </w:r>
            <w:r>
              <w:rPr>
                <w:rFonts w:ascii="Consolas" w:hAnsi="Consolas"/>
                <w:sz w:val="18"/>
                <w:szCs w:val="18"/>
                <w:color w:val="B5CEA8"/>
              </w:rPr>
              <w:t xml:space="preserve">409</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detail</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Username already exists</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user_id</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create_user</w:t>
            </w:r>
            <w:r>
              <w:rPr>
                <w:rFonts w:ascii="Consolas" w:hAnsi="Consolas"/>
                <w:sz w:val="18"/>
                <w:szCs w:val="18"/>
                <w:color w:val="D4D4D4"/>
              </w:rPr>
              <w:t xml:space="preserve">(</w:t>
            </w:r>
            <w:r>
              <w:rPr>
                <w:rFonts w:ascii="Consolas" w:hAnsi="Consolas"/>
                <w:sz w:val="18"/>
                <w:szCs w:val="18"/>
                <w:color w:val="D4D4D4"/>
              </w:rPr>
              <w:t xml:space="preserve">tx</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email</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username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pw_hash</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ok</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True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token</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create_access_token</w:t>
            </w:r>
            <w:r>
              <w:rPr>
                <w:rFonts w:ascii="Consolas" w:hAnsi="Consolas"/>
                <w:sz w:val="18"/>
                <w:szCs w:val="18"/>
                <w:color w:val="D4D4D4"/>
              </w:rPr>
              <w:t xml:space="preserve">(</w:t>
            </w:r>
            <w:r>
              <w:rPr>
                <w:rFonts w:ascii="Consolas" w:hAnsi="Consolas"/>
                <w:sz w:val="18"/>
                <w:szCs w:val="18"/>
                <w:color w:val="D4D4D4"/>
              </w:rPr>
              <w:t xml:space="preserve">user_id</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user</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id</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user_id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username</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username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email</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email</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except</w:t>
            </w:r>
            <w:r>
              <w:rPr>
                <w:rFonts w:ascii="Consolas" w:hAnsi="Consolas"/>
                <w:sz w:val="18"/>
                <w:szCs w:val="18"/>
                <w:color w:val="D4D4D4"/>
              </w:rPr>
              <w:t xml:space="preserve"> </w:t>
            </w:r>
            <w:r>
              <w:rPr>
                <w:rFonts w:ascii="Consolas" w:hAnsi="Consolas"/>
                <w:sz w:val="18"/>
                <w:szCs w:val="18"/>
                <w:color w:val="D4D4D4"/>
              </w:rPr>
              <w:t xml:space="preserve">HTTPException</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raise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except</w:t>
            </w:r>
            <w:r>
              <w:rPr>
                <w:rFonts w:ascii="Consolas" w:hAnsi="Consolas"/>
                <w:sz w:val="18"/>
                <w:szCs w:val="18"/>
                <w:color w:val="D4D4D4"/>
              </w:rPr>
              <w:t xml:space="preserve"> </w:t>
            </w:r>
            <w:r>
              <w:rPr>
                <w:rFonts w:ascii="Consolas" w:hAnsi="Consolas"/>
                <w:sz w:val="18"/>
                <w:szCs w:val="18"/>
                <w:color w:val="4EC9B0"/>
              </w:rPr>
              <w:t xml:space="preserve">RuntimeError</w:t>
            </w:r>
            <w:r>
              <w:rPr>
                <w:rFonts w:ascii="Consolas" w:hAnsi="Consolas"/>
                <w:sz w:val="18"/>
                <w:szCs w:val="18"/>
                <w:color w:val="D4D4D4"/>
              </w:rPr>
              <w:t xml:space="preserve"> </w:t>
            </w:r>
            <w:r>
              <w:rPr>
                <w:rFonts w:ascii="Consolas" w:hAnsi="Consolas"/>
                <w:sz w:val="18"/>
                <w:szCs w:val="18"/>
                <w:color w:val="569CD6"/>
              </w:rPr>
              <w:t xml:space="preserve">as</w:t>
            </w:r>
            <w:r>
              <w:rPr>
                <w:rFonts w:ascii="Consolas" w:hAnsi="Consolas"/>
                <w:sz w:val="18"/>
                <w:szCs w:val="18"/>
                <w:color w:val="D4D4D4"/>
              </w:rPr>
              <w:t xml:space="preserve"> </w:t>
            </w:r>
            <w:r>
              <w:rPr>
                <w:rFonts w:ascii="Consolas" w:hAnsi="Consolas"/>
                <w:sz w:val="18"/>
                <w:szCs w:val="18"/>
                <w:color w:val="D4D4D4"/>
              </w:rPr>
              <w:t xml:space="preserve">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raise</w:t>
            </w:r>
            <w:r>
              <w:rPr>
                <w:rFonts w:ascii="Consolas" w:hAnsi="Consolas"/>
                <w:sz w:val="18"/>
                <w:szCs w:val="18"/>
                <w:color w:val="D4D4D4"/>
              </w:rPr>
              <w:t xml:space="preserve"> </w:t>
            </w:r>
            <w:r>
              <w:rPr>
                <w:rFonts w:ascii="Consolas" w:hAnsi="Consolas"/>
                <w:sz w:val="18"/>
                <w:szCs w:val="18"/>
                <w:color w:val="D4D4D4"/>
              </w:rPr>
              <w:t xml:space="preserve">HTTPException</w:t>
            </w:r>
            <w:r>
              <w:rPr>
                <w:rFonts w:ascii="Consolas" w:hAnsi="Consolas"/>
                <w:sz w:val="18"/>
                <w:szCs w:val="18"/>
                <w:color w:val="D4D4D4"/>
              </w:rPr>
              <w:t xml:space="preserve">(</w:t>
            </w:r>
            <w:r>
              <w:rPr>
                <w:rFonts w:ascii="Consolas" w:hAnsi="Consolas"/>
                <w:sz w:val="18"/>
                <w:szCs w:val="18"/>
                <w:color w:val="D4D4D4"/>
              </w:rPr>
              <w:t xml:space="preserve">status_code</w:t>
            </w:r>
            <w:r>
              <w:rPr>
                <w:rFonts w:ascii="Consolas" w:hAnsi="Consolas"/>
                <w:sz w:val="18"/>
                <w:szCs w:val="18"/>
                <w:color w:val="D4D4D4"/>
              </w:rPr>
              <w:t xml:space="preserve">=</w:t>
            </w:r>
            <w:r>
              <w:rPr>
                <w:rFonts w:ascii="Consolas" w:hAnsi="Consolas"/>
                <w:sz w:val="18"/>
                <w:szCs w:val="18"/>
                <w:color w:val="B5CEA8"/>
              </w:rPr>
              <w:t xml:space="preserve">500</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detail</w:t>
            </w:r>
            <w:r>
              <w:rPr>
                <w:rFonts w:ascii="Consolas" w:hAnsi="Consolas"/>
                <w:sz w:val="18"/>
                <w:szCs w:val="18"/>
                <w:color w:val="D4D4D4"/>
              </w:rPr>
              <w:t xml:space="preserve">=</w:t>
            </w:r>
            <w:r>
              <w:rPr>
                <w:rFonts w:ascii="Consolas" w:hAnsi="Consolas"/>
                <w:sz w:val="18"/>
                <w:szCs w:val="18"/>
                <w:color w:val="4EC9B0"/>
              </w:rPr>
              <w:t xml:space="preserve">str</w:t>
            </w:r>
            <w:r>
              <w:rPr>
                <w:rFonts w:ascii="Consolas" w:hAnsi="Consolas"/>
                <w:sz w:val="18"/>
                <w:szCs w:val="18"/>
                <w:color w:val="D4D4D4"/>
              </w:rPr>
              <w:t xml:space="preserve">(</w:t>
            </w:r>
            <w:r>
              <w:rPr>
                <w:rFonts w:ascii="Consolas" w:hAnsi="Consolas"/>
                <w:sz w:val="18"/>
                <w:szCs w:val="18"/>
                <w:color w:val="D4D4D4"/>
              </w:rPr>
              <w:t xml:space="preserve">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except</w:t>
            </w:r>
            <w:r>
              <w:rPr>
                <w:rFonts w:ascii="Consolas" w:hAnsi="Consolas"/>
                <w:sz w:val="18"/>
                <w:szCs w:val="18"/>
                <w:color w:val="D4D4D4"/>
              </w:rPr>
              <w:t xml:space="preserve"> </w:t>
            </w:r>
            <w:r>
              <w:rPr>
                <w:rFonts w:ascii="Consolas" w:hAnsi="Consolas"/>
                <w:sz w:val="18"/>
                <w:szCs w:val="18"/>
                <w:color w:val="4EC9B0"/>
              </w:rPr>
              <w:t xml:space="preserve">Exception</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raise</w:t>
            </w:r>
            <w:r>
              <w:rPr>
                <w:rFonts w:ascii="Consolas" w:hAnsi="Consolas"/>
                <w:sz w:val="18"/>
                <w:szCs w:val="18"/>
                <w:color w:val="D4D4D4"/>
              </w:rPr>
              <w:t xml:space="preserve"> </w:t>
            </w:r>
            <w:r>
              <w:rPr>
                <w:rFonts w:ascii="Consolas" w:hAnsi="Consolas"/>
                <w:sz w:val="18"/>
                <w:szCs w:val="18"/>
                <w:color w:val="D4D4D4"/>
              </w:rPr>
              <w:t xml:space="preserve">HTTPException</w:t>
            </w:r>
            <w:r>
              <w:rPr>
                <w:rFonts w:ascii="Consolas" w:hAnsi="Consolas"/>
                <w:sz w:val="18"/>
                <w:szCs w:val="18"/>
                <w:color w:val="D4D4D4"/>
              </w:rPr>
              <w:t xml:space="preserve">(</w:t>
            </w:r>
            <w:r>
              <w:rPr>
                <w:rFonts w:ascii="Consolas" w:hAnsi="Consolas"/>
                <w:sz w:val="18"/>
                <w:szCs w:val="18"/>
                <w:color w:val="D4D4D4"/>
              </w:rPr>
              <w:t xml:space="preserve">status_code</w:t>
            </w:r>
            <w:r>
              <w:rPr>
                <w:rFonts w:ascii="Consolas" w:hAnsi="Consolas"/>
                <w:sz w:val="18"/>
                <w:szCs w:val="18"/>
                <w:color w:val="D4D4D4"/>
              </w:rPr>
              <w:t xml:space="preserve">=</w:t>
            </w:r>
            <w:r>
              <w:rPr>
                <w:rFonts w:ascii="Consolas" w:hAnsi="Consolas"/>
                <w:sz w:val="18"/>
                <w:szCs w:val="18"/>
                <w:color w:val="B5CEA8"/>
              </w:rPr>
              <w:t xml:space="preserve">500</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detail</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Server error</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p>
          <w:p>
            <w:pPr>
              <w:spacing w:before="0" w:after="0" w:line="240" w:lineRule="auto"/>
              <w:ind w:left="144"/>
            </w:pPr>
            <w:r>
              <w:rPr>
                <w:rFonts w:ascii="Consolas" w:hAnsi="Consolas"/>
                <w:sz w:val="18"/>
                <w:szCs w:val="18"/>
                <w:color w:val="DDDD00"/>
              </w:rPr>
              <w:t xml:space="preserve">@router</w:t>
            </w:r>
            <w:r>
              <w:rPr>
                <w:rFonts w:ascii="Consolas" w:hAnsi="Consolas"/>
                <w:sz w:val="18"/>
                <w:szCs w:val="18"/>
                <w:color w:val="D4D4D4"/>
              </w:rPr>
              <w:t xml:space="preserve">.</w:t>
            </w:r>
            <w:r>
              <w:rPr>
                <w:rFonts w:ascii="Consolas" w:hAnsi="Consolas"/>
                <w:sz w:val="18"/>
                <w:szCs w:val="18"/>
                <w:color w:val="D4D4D4"/>
              </w:rPr>
              <w:t xml:space="preserve">post</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/signup/complete_signup</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569CD6"/>
              </w:rPr>
              <w:t xml:space="preserve">def</w:t>
            </w:r>
            <w:r>
              <w:rPr>
                <w:rFonts w:ascii="Consolas" w:hAnsi="Consolas"/>
                <w:sz w:val="18"/>
                <w:szCs w:val="18"/>
                <w:color w:val="D4D4D4"/>
              </w:rPr>
              <w:t xml:space="preserve"> </w:t>
            </w:r>
            <w:r>
              <w:rPr>
                <w:rFonts w:ascii="Consolas" w:hAnsi="Consolas"/>
                <w:sz w:val="18"/>
                <w:szCs w:val="18"/>
                <w:color w:val="DCDCAA"/>
              </w:rPr>
              <w:t xml:space="preserve">complete_signup</w:t>
            </w:r>
            <w:r>
              <w:rPr>
                <w:rFonts w:ascii="Consolas" w:hAnsi="Consolas"/>
                <w:sz w:val="18"/>
                <w:szCs w:val="18"/>
                <w:color w:val="D4D4D4"/>
              </w:rPr>
              <w:t xml:space="preserve">(</w:t>
            </w:r>
            <w:r>
              <w:rPr>
                <w:rFonts w:ascii="Consolas" w:hAnsi="Consolas"/>
                <w:sz w:val="18"/>
                <w:szCs w:val="18"/>
                <w:color w:val="D4D4D4"/>
              </w:rPr>
              <w:t xml:space="preserve">payload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SignupCompleteRequest</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6A9955"/>
              </w:rPr>
              <w:t xml:space="preserve">"""Create a new user account with full profile details.</w:t>
            </w:r>
          </w:p>
          <w:p>
            <w:pPr>
              <w:spacing w:before="0" w:after="0" w:line="240" w:lineRule="auto"/>
              <w:ind w:left="144"/>
            </w:pPr>
          </w:p>
          <w:p>
            <w:pPr>
              <w:spacing w:before="0" w:after="0" w:line="240" w:lineRule="auto"/>
              <w:ind w:left="144"/>
            </w:pPr>
            <w:r>
              <w:rPr>
                <w:rFonts w:ascii="Consolas" w:hAnsi="Consolas"/>
                <w:sz w:val="18"/>
                <w:szCs w:val="18"/>
                <w:color w:val="6A9955"/>
              </w:rPr>
              <w:t xml:space="preserve">    Validates inputs, saves the avatar image if provided (base64 or path),</w:t>
            </w:r>
          </w:p>
          <w:p>
            <w:pPr>
              <w:spacing w:before="0" w:after="0" w:line="240" w:lineRule="auto"/>
              <w:ind w:left="144"/>
            </w:pPr>
            <w:r>
              <w:rPr>
                <w:rFonts w:ascii="Consolas" w:hAnsi="Consolas"/>
                <w:sz w:val="18"/>
                <w:szCs w:val="18"/>
                <w:color w:val="6A9955"/>
              </w:rPr>
              <w:t xml:space="preserve">    hashes the password, and inserts the user in a transaction.</w:t>
            </w:r>
          </w:p>
          <w:p>
            <w:pPr>
              <w:spacing w:before="0" w:after="0" w:line="240" w:lineRule="auto"/>
              <w:ind w:left="144"/>
            </w:pPr>
          </w:p>
          <w:p>
            <w:pPr>
              <w:spacing w:before="0" w:after="0" w:line="240" w:lineRule="auto"/>
              <w:ind w:left="144"/>
            </w:pPr>
            <w:r>
              <w:rPr>
                <w:rFonts w:ascii="Consolas" w:hAnsi="Consolas"/>
                <w:sz w:val="18"/>
                <w:szCs w:val="18"/>
                <w:color w:val="6A9955"/>
              </w:rPr>
              <w:t xml:space="preserve">    Args:</w:t>
            </w:r>
          </w:p>
          <w:p>
            <w:pPr>
              <w:spacing w:before="0" w:after="0" w:line="240" w:lineRule="auto"/>
              <w:ind w:left="144"/>
            </w:pPr>
            <w:r>
              <w:rPr>
                <w:rFonts w:ascii="Consolas" w:hAnsi="Consolas"/>
                <w:sz w:val="18"/>
                <w:szCs w:val="18"/>
                <w:color w:val="6A9955"/>
              </w:rPr>
              <w:t xml:space="preserve">        payload: Contains 'email', 'username', 'password', 'avatar_path', and 'bio'.</w:t>
            </w:r>
          </w:p>
          <w:p>
            <w:pPr>
              <w:spacing w:before="0" w:after="0" w:line="240" w:lineRule="auto"/>
              <w:ind w:left="144"/>
            </w:pPr>
          </w:p>
          <w:p>
            <w:pPr>
              <w:spacing w:before="0" w:after="0" w:line="240" w:lineRule="auto"/>
              <w:ind w:left="144"/>
            </w:pPr>
            <w:r>
              <w:rPr>
                <w:rFonts w:ascii="Consolas" w:hAnsi="Consolas"/>
                <w:sz w:val="18"/>
                <w:szCs w:val="18"/>
                <w:color w:val="6A9955"/>
              </w:rPr>
              <w:t xml:space="preserve">    Returns:</w:t>
            </w:r>
          </w:p>
          <w:p>
            <w:pPr>
              <w:spacing w:before="0" w:after="0" w:line="240" w:lineRule="auto"/>
              <w:ind w:left="144"/>
            </w:pPr>
            <w:r>
              <w:rPr>
                <w:rFonts w:ascii="Consolas" w:hAnsi="Consolas"/>
                <w:sz w:val="18"/>
                <w:szCs w:val="18"/>
                <w:color w:val="6A9955"/>
              </w:rPr>
              <w:t xml:space="preserve">        JSON with ok=True, a JWT 'token', and full user data including bio and avatar.</w:t>
            </w:r>
          </w:p>
          <w:p>
            <w:pPr>
              <w:spacing w:before="0" w:after="0" w:line="240" w:lineRule="auto"/>
              <w:ind w:left="144"/>
            </w:pPr>
          </w:p>
          <w:p>
            <w:pPr>
              <w:spacing w:before="0" w:after="0" w:line="240" w:lineRule="auto"/>
              <w:ind w:left="144"/>
            </w:pPr>
            <w:r>
              <w:rPr>
                <w:rFonts w:ascii="Consolas" w:hAnsi="Consolas"/>
                <w:sz w:val="18"/>
                <w:szCs w:val="18"/>
                <w:color w:val="6A9955"/>
              </w:rPr>
              <w:t xml:space="preserve">    Raises:</w:t>
            </w:r>
          </w:p>
          <w:p>
            <w:pPr>
              <w:spacing w:before="0" w:after="0" w:line="240" w:lineRule="auto"/>
              <w:ind w:left="144"/>
            </w:pPr>
            <w:r>
              <w:rPr>
                <w:rFonts w:ascii="Consolas" w:hAnsi="Consolas"/>
                <w:sz w:val="18"/>
                <w:szCs w:val="18"/>
                <w:color w:val="6A9955"/>
              </w:rPr>
              <w:t xml:space="preserve">        HTTPException(400): If any field fails validation.</w:t>
            </w:r>
          </w:p>
          <w:p>
            <w:pPr>
              <w:spacing w:before="0" w:after="0" w:line="240" w:lineRule="auto"/>
              <w:ind w:left="144"/>
            </w:pPr>
            <w:r>
              <w:rPr>
                <w:rFonts w:ascii="Consolas" w:hAnsi="Consolas"/>
                <w:sz w:val="18"/>
                <w:szCs w:val="18"/>
                <w:color w:val="6A9955"/>
              </w:rPr>
              <w:t xml:space="preserve">        HTTPException(409): If the username is already taken.</w:t>
            </w:r>
          </w:p>
          <w:p>
            <w:pPr>
              <w:spacing w:before="0" w:after="0" w:line="240" w:lineRule="auto"/>
              <w:ind w:left="144"/>
            </w:pPr>
            <w:r>
              <w:rPr>
                <w:rFonts w:ascii="Consolas" w:hAnsi="Consolas"/>
                <w:sz w:val="18"/>
                <w:szCs w:val="18"/>
                <w:color w:val="6A9955"/>
              </w:rPr>
              <w:t xml:space="preserve">        HTTPException(500): On unexpected server or database error.</w:t>
            </w:r>
          </w:p>
          <w:p>
            <w:pPr>
              <w:spacing w:before="0" w:after="0" w:line="240" w:lineRule="auto"/>
              <w:ind w:left="144"/>
            </w:pPr>
            <w:r>
              <w:rPr>
                <w:rFonts w:ascii="Consolas" w:hAnsi="Consolas"/>
                <w:sz w:val="18"/>
                <w:szCs w:val="18"/>
                <w:color w:val="6A9955"/>
              </w:rPr>
              <w:t xml:space="preserve">    """</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email</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payload</w:t>
            </w:r>
            <w:r>
              <w:rPr>
                <w:rFonts w:ascii="Consolas" w:hAnsi="Consolas"/>
                <w:sz w:val="18"/>
                <w:szCs w:val="18"/>
                <w:color w:val="D4D4D4"/>
              </w:rPr>
              <w:t xml:space="preserve">.</w:t>
            </w:r>
            <w:r>
              <w:rPr>
                <w:rFonts w:ascii="Consolas" w:hAnsi="Consolas"/>
                <w:sz w:val="18"/>
                <w:szCs w:val="18"/>
                <w:color w:val="D4D4D4"/>
              </w:rPr>
              <w:t xml:space="preserve">email</w:t>
            </w:r>
            <w:r>
              <w:rPr>
                <w:rFonts w:ascii="Consolas" w:hAnsi="Consolas"/>
                <w:sz w:val="18"/>
                <w:szCs w:val="18"/>
                <w:color w:val="D4D4D4"/>
              </w:rPr>
              <w:t xml:space="preserve">.</w:t>
            </w:r>
            <w:r>
              <w:rPr>
                <w:rFonts w:ascii="Consolas" w:hAnsi="Consolas"/>
                <w:sz w:val="18"/>
                <w:szCs w:val="18"/>
                <w:color w:val="D4D4D4"/>
              </w:rPr>
              <w:t xml:space="preserve">strip</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lower</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username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payload</w:t>
            </w:r>
            <w:r>
              <w:rPr>
                <w:rFonts w:ascii="Consolas" w:hAnsi="Consolas"/>
                <w:sz w:val="18"/>
                <w:szCs w:val="18"/>
                <w:color w:val="D4D4D4"/>
              </w:rPr>
              <w:t xml:space="preserve">.</w:t>
            </w:r>
            <w:r>
              <w:rPr>
                <w:rFonts w:ascii="Consolas" w:hAnsi="Consolas"/>
                <w:sz w:val="18"/>
                <w:szCs w:val="18"/>
                <w:color w:val="D4D4D4"/>
              </w:rPr>
              <w:t xml:space="preserve">username</w:t>
            </w:r>
            <w:r>
              <w:rPr>
                <w:rFonts w:ascii="Consolas" w:hAnsi="Consolas"/>
                <w:sz w:val="18"/>
                <w:szCs w:val="18"/>
                <w:color w:val="D4D4D4"/>
              </w:rPr>
              <w:t xml:space="preserve">.</w:t>
            </w:r>
            <w:r>
              <w:rPr>
                <w:rFonts w:ascii="Consolas" w:hAnsi="Consolas"/>
                <w:sz w:val="18"/>
                <w:szCs w:val="18"/>
                <w:color w:val="D4D4D4"/>
              </w:rPr>
              <w:t xml:space="preserve">strip</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password</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payload</w:t>
            </w:r>
            <w:r>
              <w:rPr>
                <w:rFonts w:ascii="Consolas" w:hAnsi="Consolas"/>
                <w:sz w:val="18"/>
                <w:szCs w:val="18"/>
                <w:color w:val="D4D4D4"/>
              </w:rPr>
              <w:t xml:space="preserve">.</w:t>
            </w:r>
            <w:r>
              <w:rPr>
                <w:rFonts w:ascii="Consolas" w:hAnsi="Consolas"/>
                <w:sz w:val="18"/>
                <w:szCs w:val="18"/>
                <w:color w:val="D4D4D4"/>
              </w:rPr>
              <w:t xml:space="preserve">password</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bio</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payload</w:t>
            </w:r>
            <w:r>
              <w:rPr>
                <w:rFonts w:ascii="Consolas" w:hAnsi="Consolas"/>
                <w:sz w:val="18"/>
                <w:szCs w:val="18"/>
                <w:color w:val="D4D4D4"/>
              </w:rPr>
              <w:t xml:space="preserve">.</w:t>
            </w:r>
            <w:r>
              <w:rPr>
                <w:rFonts w:ascii="Consolas" w:hAnsi="Consolas"/>
                <w:sz w:val="18"/>
                <w:szCs w:val="18"/>
                <w:color w:val="D4D4D4"/>
              </w:rPr>
              <w:t xml:space="preserve">bio</w:t>
            </w:r>
            <w:r>
              <w:rPr>
                <w:rFonts w:ascii="Consolas" w:hAnsi="Consolas"/>
                <w:sz w:val="18"/>
                <w:szCs w:val="18"/>
                <w:color w:val="D4D4D4"/>
              </w:rPr>
              <w:t xml:space="preserve">.</w:t>
            </w:r>
            <w:r>
              <w:rPr>
                <w:rFonts w:ascii="Consolas" w:hAnsi="Consolas"/>
                <w:sz w:val="18"/>
                <w:szCs w:val="18"/>
                <w:color w:val="D4D4D4"/>
              </w:rPr>
              <w:t xml:space="preserve">strip</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4EC9B0"/>
              </w:rPr>
              <w:t xml:space="preserve">len</w:t>
            </w:r>
            <w:r>
              <w:rPr>
                <w:rFonts w:ascii="Consolas" w:hAnsi="Consolas"/>
                <w:sz w:val="18"/>
                <w:szCs w:val="18"/>
                <w:color w:val="D4D4D4"/>
              </w:rPr>
              <w:t xml:space="preserve">(</w:t>
            </w:r>
            <w:r>
              <w:rPr>
                <w:rFonts w:ascii="Consolas" w:hAnsi="Consolas"/>
                <w:sz w:val="18"/>
                <w:szCs w:val="18"/>
                <w:color w:val="D4D4D4"/>
              </w:rPr>
              <w:t xml:space="preserve">username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B5CEA8"/>
              </w:rPr>
              <w:t xml:space="preserve">32</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raise</w:t>
            </w:r>
            <w:r>
              <w:rPr>
                <w:rFonts w:ascii="Consolas" w:hAnsi="Consolas"/>
                <w:sz w:val="18"/>
                <w:szCs w:val="18"/>
                <w:color w:val="D4D4D4"/>
              </w:rPr>
              <w:t xml:space="preserve"> </w:t>
            </w:r>
            <w:r>
              <w:rPr>
                <w:rFonts w:ascii="Consolas" w:hAnsi="Consolas"/>
                <w:sz w:val="18"/>
                <w:szCs w:val="18"/>
                <w:color w:val="D4D4D4"/>
              </w:rPr>
              <w:t xml:space="preserve">HTTPException</w:t>
            </w:r>
            <w:r>
              <w:rPr>
                <w:rFonts w:ascii="Consolas" w:hAnsi="Consolas"/>
                <w:sz w:val="18"/>
                <w:szCs w:val="18"/>
                <w:color w:val="D4D4D4"/>
              </w:rPr>
              <w:t xml:space="preserve">(</w:t>
            </w:r>
            <w:r>
              <w:rPr>
                <w:rFonts w:ascii="Consolas" w:hAnsi="Consolas"/>
                <w:sz w:val="18"/>
                <w:szCs w:val="18"/>
                <w:color w:val="D4D4D4"/>
              </w:rPr>
              <w:t xml:space="preserve">status_code</w:t>
            </w:r>
            <w:r>
              <w:rPr>
                <w:rFonts w:ascii="Consolas" w:hAnsi="Consolas"/>
                <w:sz w:val="18"/>
                <w:szCs w:val="18"/>
                <w:color w:val="D4D4D4"/>
              </w:rPr>
              <w:t xml:space="preserve">=</w:t>
            </w:r>
            <w:r>
              <w:rPr>
                <w:rFonts w:ascii="Consolas" w:hAnsi="Consolas"/>
                <w:sz w:val="18"/>
                <w:szCs w:val="18"/>
                <w:color w:val="B5CEA8"/>
              </w:rPr>
              <w:t xml:space="preserve">400</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detail</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Username must be less than 32 chars</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 </w:t>
            </w:r>
            <w:r>
              <w:rPr>
                <w:rFonts w:ascii="Consolas" w:hAnsi="Consolas"/>
                <w:sz w:val="18"/>
                <w:szCs w:val="18"/>
                <w:color w:val="569CD6"/>
              </w:rPr>
              <w:t xml:space="preserve">not</w:t>
            </w:r>
            <w:r>
              <w:rPr>
                <w:rFonts w:ascii="Consolas" w:hAnsi="Consolas"/>
                <w:sz w:val="18"/>
                <w:szCs w:val="18"/>
                <w:color w:val="D4D4D4"/>
              </w:rPr>
              <w:t xml:space="preserve"> </w:t>
            </w:r>
            <w:r>
              <w:rPr>
                <w:rFonts w:ascii="Consolas" w:hAnsi="Consolas"/>
                <w:sz w:val="18"/>
                <w:szCs w:val="18"/>
                <w:color w:val="569CD6"/>
              </w:rPr>
              <w:t xml:space="preserve">in</w:t>
            </w:r>
            <w:r>
              <w:rPr>
                <w:rFonts w:ascii="Consolas" w:hAnsi="Consolas"/>
                <w:sz w:val="18"/>
                <w:szCs w:val="18"/>
                <w:color w:val="D4D4D4"/>
              </w:rPr>
              <w:t xml:space="preserve"> </w:t>
            </w:r>
            <w:r>
              <w:rPr>
                <w:rFonts w:ascii="Consolas" w:hAnsi="Consolas"/>
                <w:sz w:val="18"/>
                <w:szCs w:val="18"/>
                <w:color w:val="D4D4D4"/>
              </w:rPr>
              <w:t xml:space="preserve">email</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raise</w:t>
            </w:r>
            <w:r>
              <w:rPr>
                <w:rFonts w:ascii="Consolas" w:hAnsi="Consolas"/>
                <w:sz w:val="18"/>
                <w:szCs w:val="18"/>
                <w:color w:val="D4D4D4"/>
              </w:rPr>
              <w:t xml:space="preserve"> </w:t>
            </w:r>
            <w:r>
              <w:rPr>
                <w:rFonts w:ascii="Consolas" w:hAnsi="Consolas"/>
                <w:sz w:val="18"/>
                <w:szCs w:val="18"/>
                <w:color w:val="D4D4D4"/>
              </w:rPr>
              <w:t xml:space="preserve">HTTPException</w:t>
            </w:r>
            <w:r>
              <w:rPr>
                <w:rFonts w:ascii="Consolas" w:hAnsi="Consolas"/>
                <w:sz w:val="18"/>
                <w:szCs w:val="18"/>
                <w:color w:val="D4D4D4"/>
              </w:rPr>
              <w:t xml:space="preserve">(</w:t>
            </w:r>
            <w:r>
              <w:rPr>
                <w:rFonts w:ascii="Consolas" w:hAnsi="Consolas"/>
                <w:sz w:val="18"/>
                <w:szCs w:val="18"/>
                <w:color w:val="D4D4D4"/>
              </w:rPr>
              <w:t xml:space="preserve">status_code</w:t>
            </w:r>
            <w:r>
              <w:rPr>
                <w:rFonts w:ascii="Consolas" w:hAnsi="Consolas"/>
                <w:sz w:val="18"/>
                <w:szCs w:val="18"/>
                <w:color w:val="D4D4D4"/>
              </w:rPr>
              <w:t xml:space="preserve">=</w:t>
            </w:r>
            <w:r>
              <w:rPr>
                <w:rFonts w:ascii="Consolas" w:hAnsi="Consolas"/>
                <w:sz w:val="18"/>
                <w:szCs w:val="18"/>
                <w:color w:val="B5CEA8"/>
              </w:rPr>
              <w:t xml:space="preserve">400</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detail</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Invalid email</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4EC9B0"/>
              </w:rPr>
              <w:t xml:space="preserve">len</w:t>
            </w:r>
            <w:r>
              <w:rPr>
                <w:rFonts w:ascii="Consolas" w:hAnsi="Consolas"/>
                <w:sz w:val="18"/>
                <w:szCs w:val="18"/>
                <w:color w:val="D4D4D4"/>
              </w:rPr>
              <w:t xml:space="preserve">(</w:t>
            </w:r>
            <w:r>
              <w:rPr>
                <w:rFonts w:ascii="Consolas" w:hAnsi="Consolas"/>
                <w:sz w:val="18"/>
                <w:szCs w:val="18"/>
                <w:color w:val="D4D4D4"/>
              </w:rPr>
              <w:t xml:space="preserve">bio</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B5CEA8"/>
              </w:rPr>
              <w:t xml:space="preserve">200</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raise</w:t>
            </w:r>
            <w:r>
              <w:rPr>
                <w:rFonts w:ascii="Consolas" w:hAnsi="Consolas"/>
                <w:sz w:val="18"/>
                <w:szCs w:val="18"/>
                <w:color w:val="D4D4D4"/>
              </w:rPr>
              <w:t xml:space="preserve"> </w:t>
            </w:r>
            <w:r>
              <w:rPr>
                <w:rFonts w:ascii="Consolas" w:hAnsi="Consolas"/>
                <w:sz w:val="18"/>
                <w:szCs w:val="18"/>
                <w:color w:val="D4D4D4"/>
              </w:rPr>
              <w:t xml:space="preserve">HTTPException</w:t>
            </w:r>
            <w:r>
              <w:rPr>
                <w:rFonts w:ascii="Consolas" w:hAnsi="Consolas"/>
                <w:sz w:val="18"/>
                <w:szCs w:val="18"/>
                <w:color w:val="D4D4D4"/>
              </w:rPr>
              <w:t xml:space="preserve">(</w:t>
            </w:r>
            <w:r>
              <w:rPr>
                <w:rFonts w:ascii="Consolas" w:hAnsi="Consolas"/>
                <w:sz w:val="18"/>
                <w:szCs w:val="18"/>
                <w:color w:val="D4D4D4"/>
              </w:rPr>
              <w:t xml:space="preserve">status_code</w:t>
            </w:r>
            <w:r>
              <w:rPr>
                <w:rFonts w:ascii="Consolas" w:hAnsi="Consolas"/>
                <w:sz w:val="18"/>
                <w:szCs w:val="18"/>
                <w:color w:val="D4D4D4"/>
              </w:rPr>
              <w:t xml:space="preserve">=</w:t>
            </w:r>
            <w:r>
              <w:rPr>
                <w:rFonts w:ascii="Consolas" w:hAnsi="Consolas"/>
                <w:sz w:val="18"/>
                <w:szCs w:val="18"/>
                <w:color w:val="B5CEA8"/>
              </w:rPr>
              <w:t xml:space="preserve">400</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detail</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Bio must be less than 200 chars</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avatar_base64</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payload</w:t>
            </w:r>
            <w:r>
              <w:rPr>
                <w:rFonts w:ascii="Consolas" w:hAnsi="Consolas"/>
                <w:sz w:val="18"/>
                <w:szCs w:val="18"/>
                <w:color w:val="D4D4D4"/>
              </w:rPr>
              <w:t xml:space="preserve">.</w:t>
            </w:r>
            <w:r>
              <w:rPr>
                <w:rFonts w:ascii="Consolas" w:hAnsi="Consolas"/>
                <w:sz w:val="18"/>
                <w:szCs w:val="18"/>
                <w:color w:val="D4D4D4"/>
              </w:rPr>
              <w:t xml:space="preserve">avatar_path</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569CD6"/>
              </w:rPr>
              <w:t xml:space="preserve">not</w:t>
            </w:r>
            <w:r>
              <w:rPr>
                <w:rFonts w:ascii="Consolas" w:hAnsi="Consolas"/>
                <w:sz w:val="18"/>
                <w:szCs w:val="18"/>
                <w:color w:val="D4D4D4"/>
              </w:rPr>
              <w:t xml:space="preserve"> </w:t>
            </w:r>
            <w:r>
              <w:rPr>
                <w:rFonts w:ascii="Consolas" w:hAnsi="Consolas"/>
                <w:sz w:val="18"/>
                <w:szCs w:val="18"/>
                <w:color w:val="D4D4D4"/>
              </w:rPr>
              <w:t xml:space="preserve">avatar_base64</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avatar_path</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None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elif</w:t>
            </w:r>
            <w:r>
              <w:rPr>
                <w:rFonts w:ascii="Consolas" w:hAnsi="Consolas"/>
                <w:sz w:val="18"/>
                <w:szCs w:val="18"/>
                <w:color w:val="D4D4D4"/>
              </w:rPr>
              <w:t xml:space="preserve"> </w:t>
            </w:r>
            <w:r>
              <w:rPr>
                <w:rFonts w:ascii="Consolas" w:hAnsi="Consolas"/>
                <w:sz w:val="18"/>
                <w:szCs w:val="18"/>
                <w:color w:val="D4D4D4"/>
              </w:rPr>
              <w:t xml:space="preserve">avatar_base64</w:t>
            </w:r>
            <w:r>
              <w:rPr>
                <w:rFonts w:ascii="Consolas" w:hAnsi="Consolas"/>
                <w:sz w:val="18"/>
                <w:szCs w:val="18"/>
                <w:color w:val="D4D4D4"/>
              </w:rPr>
              <w:t xml:space="preserve">.</w:t>
            </w:r>
            <w:r>
              <w:rPr>
                <w:rFonts w:ascii="Consolas" w:hAnsi="Consolas"/>
                <w:sz w:val="18"/>
                <w:szCs w:val="18"/>
                <w:color w:val="D4D4D4"/>
              </w:rPr>
              <w:t xml:space="preserve">startswith</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data:image</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avatar_path</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save_base64_image</w:t>
            </w:r>
            <w:r>
              <w:rPr>
                <w:rFonts w:ascii="Consolas" w:hAnsi="Consolas"/>
                <w:sz w:val="18"/>
                <w:szCs w:val="18"/>
                <w:color w:val="D4D4D4"/>
              </w:rPr>
              <w:t xml:space="preserve">(</w:t>
            </w:r>
            <w:r>
              <w:rPr>
                <w:rFonts w:ascii="Consolas" w:hAnsi="Consolas"/>
                <w:sz w:val="18"/>
                <w:szCs w:val="18"/>
                <w:color w:val="D4D4D4"/>
              </w:rPr>
              <w:t xml:space="preserve">avatar_base64</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or</w:t>
            </w:r>
            <w:r>
              <w:rPr>
                <w:rFonts w:ascii="Consolas" w:hAnsi="Consolas"/>
                <w:sz w:val="18"/>
                <w:szCs w:val="18"/>
                <w:color w:val="D4D4D4"/>
              </w:rPr>
              <w:t xml:space="preserve"> </w:t>
            </w:r>
            <w:r>
              <w:rPr>
                <w:rFonts w:ascii="Consolas" w:hAnsi="Consolas"/>
                <w:sz w:val="18"/>
                <w:szCs w:val="18"/>
                <w:color w:val="569CD6"/>
              </w:rPr>
              <w:t xml:space="preserve">None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else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avatar_path</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avatar_base64</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pw_hash</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hash_password</w:t>
            </w:r>
            <w:r>
              <w:rPr>
                <w:rFonts w:ascii="Consolas" w:hAnsi="Consolas"/>
                <w:sz w:val="18"/>
                <w:szCs w:val="18"/>
                <w:color w:val="D4D4D4"/>
              </w:rPr>
              <w:t xml:space="preserve">(</w:t>
            </w:r>
            <w:r>
              <w:rPr>
                <w:rFonts w:ascii="Consolas" w:hAnsi="Consolas"/>
                <w:sz w:val="18"/>
                <w:szCs w:val="18"/>
                <w:color w:val="D4D4D4"/>
              </w:rPr>
              <w:t xml:space="preserve">password</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try</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with</w:t>
            </w:r>
            <w:r>
              <w:rPr>
                <w:rFonts w:ascii="Consolas" w:hAnsi="Consolas"/>
                <w:sz w:val="18"/>
                <w:szCs w:val="18"/>
                <w:color w:val="D4D4D4"/>
              </w:rPr>
              <w:t xml:space="preserve"> </w:t>
            </w:r>
            <w:r>
              <w:rPr>
                <w:rFonts w:ascii="Consolas" w:hAnsi="Consolas"/>
                <w:sz w:val="18"/>
                <w:szCs w:val="18"/>
                <w:color w:val="D4D4D4"/>
              </w:rPr>
              <w:t xml:space="preserve">db</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as</w:t>
            </w:r>
            <w:r>
              <w:rPr>
                <w:rFonts w:ascii="Consolas" w:hAnsi="Consolas"/>
                <w:sz w:val="18"/>
                <w:szCs w:val="18"/>
                <w:color w:val="D4D4D4"/>
              </w:rPr>
              <w:t xml:space="preserve"> </w:t>
            </w:r>
            <w:r>
              <w:rPr>
                <w:rFonts w:ascii="Consolas" w:hAnsi="Consolas"/>
                <w:sz w:val="18"/>
                <w:szCs w:val="18"/>
                <w:color w:val="D4D4D4"/>
              </w:rPr>
              <w:t xml:space="preserve">client</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with</w:t>
            </w:r>
            <w:r>
              <w:rPr>
                <w:rFonts w:ascii="Consolas" w:hAnsi="Consolas"/>
                <w:sz w:val="18"/>
                <w:szCs w:val="18"/>
                <w:color w:val="D4D4D4"/>
              </w:rPr>
              <w:t xml:space="preserve"> </w:t>
            </w:r>
            <w:r>
              <w:rPr>
                <w:rFonts w:ascii="Consolas" w:hAnsi="Consolas"/>
                <w:sz w:val="18"/>
                <w:szCs w:val="18"/>
                <w:color w:val="D4D4D4"/>
              </w:rPr>
              <w:t xml:space="preserve">client</w:t>
            </w:r>
            <w:r>
              <w:rPr>
                <w:rFonts w:ascii="Consolas" w:hAnsi="Consolas"/>
                <w:sz w:val="18"/>
                <w:szCs w:val="18"/>
                <w:color w:val="D4D4D4"/>
              </w:rPr>
              <w:t xml:space="preserve">.</w:t>
            </w:r>
            <w:r>
              <w:rPr>
                <w:rFonts w:ascii="Consolas" w:hAnsi="Consolas"/>
                <w:sz w:val="18"/>
                <w:szCs w:val="18"/>
                <w:color w:val="D4D4D4"/>
              </w:rPr>
              <w:t xml:space="preserve">transaction</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as</w:t>
            </w:r>
            <w:r>
              <w:rPr>
                <w:rFonts w:ascii="Consolas" w:hAnsi="Consolas"/>
                <w:sz w:val="18"/>
                <w:szCs w:val="18"/>
                <w:color w:val="D4D4D4"/>
              </w:rPr>
              <w:t xml:space="preserve"> </w:t>
            </w:r>
            <w:r>
              <w:rPr>
                <w:rFonts w:ascii="Consolas" w:hAnsi="Consolas"/>
                <w:sz w:val="18"/>
                <w:szCs w:val="18"/>
                <w:color w:val="D4D4D4"/>
              </w:rPr>
              <w:t xml:space="preserve">tx</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D4D4D4"/>
              </w:rPr>
              <w:t xml:space="preserve">check_username_taken</w:t>
            </w:r>
            <w:r>
              <w:rPr>
                <w:rFonts w:ascii="Consolas" w:hAnsi="Consolas"/>
                <w:sz w:val="18"/>
                <w:szCs w:val="18"/>
                <w:color w:val="D4D4D4"/>
              </w:rPr>
              <w:t xml:space="preserve">(</w:t>
            </w:r>
            <w:r>
              <w:rPr>
                <w:rFonts w:ascii="Consolas" w:hAnsi="Consolas"/>
                <w:sz w:val="18"/>
                <w:szCs w:val="18"/>
                <w:color w:val="D4D4D4"/>
              </w:rPr>
              <w:t xml:space="preserve">tx</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username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raise</w:t>
            </w:r>
            <w:r>
              <w:rPr>
                <w:rFonts w:ascii="Consolas" w:hAnsi="Consolas"/>
                <w:sz w:val="18"/>
                <w:szCs w:val="18"/>
                <w:color w:val="D4D4D4"/>
              </w:rPr>
              <w:t xml:space="preserve"> </w:t>
            </w:r>
            <w:r>
              <w:rPr>
                <w:rFonts w:ascii="Consolas" w:hAnsi="Consolas"/>
                <w:sz w:val="18"/>
                <w:szCs w:val="18"/>
                <w:color w:val="D4D4D4"/>
              </w:rPr>
              <w:t xml:space="preserve">HTTPException</w:t>
            </w:r>
            <w:r>
              <w:rPr>
                <w:rFonts w:ascii="Consolas" w:hAnsi="Consolas"/>
                <w:sz w:val="18"/>
                <w:szCs w:val="18"/>
                <w:color w:val="D4D4D4"/>
              </w:rPr>
              <w:t xml:space="preserve">(</w:t>
            </w:r>
            <w:r>
              <w:rPr>
                <w:rFonts w:ascii="Consolas" w:hAnsi="Consolas"/>
                <w:sz w:val="18"/>
                <w:szCs w:val="18"/>
                <w:color w:val="D4D4D4"/>
              </w:rPr>
              <w:t xml:space="preserve">status_code</w:t>
            </w:r>
            <w:r>
              <w:rPr>
                <w:rFonts w:ascii="Consolas" w:hAnsi="Consolas"/>
                <w:sz w:val="18"/>
                <w:szCs w:val="18"/>
                <w:color w:val="D4D4D4"/>
              </w:rPr>
              <w:t xml:space="preserve">=</w:t>
            </w:r>
            <w:r>
              <w:rPr>
                <w:rFonts w:ascii="Consolas" w:hAnsi="Consolas"/>
                <w:sz w:val="18"/>
                <w:szCs w:val="18"/>
                <w:color w:val="B5CEA8"/>
              </w:rPr>
              <w:t xml:space="preserve">409</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detail</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Username already exists</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user_id</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create_user</w:t>
            </w:r>
            <w:r>
              <w:rPr>
                <w:rFonts w:ascii="Consolas" w:hAnsi="Consolas"/>
                <w:sz w:val="18"/>
                <w:szCs w:val="18"/>
                <w:color w:val="D4D4D4"/>
              </w:rPr>
              <w:t xml:space="preserve">(</w:t>
            </w:r>
            <w:r>
              <w:rPr>
                <w:rFonts w:ascii="Consolas" w:hAnsi="Consolas"/>
                <w:sz w:val="18"/>
                <w:szCs w:val="18"/>
                <w:color w:val="D4D4D4"/>
              </w:rPr>
              <w:t xml:space="preserve">tx</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email</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username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pw_hash</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bio</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avatar_path</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ok</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True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token</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create_access_token</w:t>
            </w:r>
            <w:r>
              <w:rPr>
                <w:rFonts w:ascii="Consolas" w:hAnsi="Consolas"/>
                <w:sz w:val="18"/>
                <w:szCs w:val="18"/>
                <w:color w:val="D4D4D4"/>
              </w:rPr>
              <w:t xml:space="preserve">(</w:t>
            </w:r>
            <w:r>
              <w:rPr>
                <w:rFonts w:ascii="Consolas" w:hAnsi="Consolas"/>
                <w:sz w:val="18"/>
                <w:szCs w:val="18"/>
                <w:color w:val="D4D4D4"/>
              </w:rPr>
              <w:t xml:space="preserve">user_id</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user</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id</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user_id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username</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username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email</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email</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bio</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bio</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avatar_path</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avatar_path</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except</w:t>
            </w:r>
            <w:r>
              <w:rPr>
                <w:rFonts w:ascii="Consolas" w:hAnsi="Consolas"/>
                <w:sz w:val="18"/>
                <w:szCs w:val="18"/>
                <w:color w:val="D4D4D4"/>
              </w:rPr>
              <w:t xml:space="preserve"> </w:t>
            </w:r>
            <w:r>
              <w:rPr>
                <w:rFonts w:ascii="Consolas" w:hAnsi="Consolas"/>
                <w:sz w:val="18"/>
                <w:szCs w:val="18"/>
                <w:color w:val="D4D4D4"/>
              </w:rPr>
              <w:t xml:space="preserve">HTTPException</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raise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except</w:t>
            </w:r>
            <w:r>
              <w:rPr>
                <w:rFonts w:ascii="Consolas" w:hAnsi="Consolas"/>
                <w:sz w:val="18"/>
                <w:szCs w:val="18"/>
                <w:color w:val="D4D4D4"/>
              </w:rPr>
              <w:t xml:space="preserve"> </w:t>
            </w:r>
            <w:r>
              <w:rPr>
                <w:rFonts w:ascii="Consolas" w:hAnsi="Consolas"/>
                <w:sz w:val="18"/>
                <w:szCs w:val="18"/>
                <w:color w:val="4EC9B0"/>
              </w:rPr>
              <w:t xml:space="preserve">RuntimeError</w:t>
            </w:r>
            <w:r>
              <w:rPr>
                <w:rFonts w:ascii="Consolas" w:hAnsi="Consolas"/>
                <w:sz w:val="18"/>
                <w:szCs w:val="18"/>
                <w:color w:val="D4D4D4"/>
              </w:rPr>
              <w:t xml:space="preserve"> </w:t>
            </w:r>
            <w:r>
              <w:rPr>
                <w:rFonts w:ascii="Consolas" w:hAnsi="Consolas"/>
                <w:sz w:val="18"/>
                <w:szCs w:val="18"/>
                <w:color w:val="569CD6"/>
              </w:rPr>
              <w:t xml:space="preserve">as</w:t>
            </w:r>
            <w:r>
              <w:rPr>
                <w:rFonts w:ascii="Consolas" w:hAnsi="Consolas"/>
                <w:sz w:val="18"/>
                <w:szCs w:val="18"/>
                <w:color w:val="D4D4D4"/>
              </w:rPr>
              <w:t xml:space="preserve"> </w:t>
            </w:r>
            <w:r>
              <w:rPr>
                <w:rFonts w:ascii="Consolas" w:hAnsi="Consolas"/>
                <w:sz w:val="18"/>
                <w:szCs w:val="18"/>
                <w:color w:val="D4D4D4"/>
              </w:rPr>
              <w:t xml:space="preserve">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raise</w:t>
            </w:r>
            <w:r>
              <w:rPr>
                <w:rFonts w:ascii="Consolas" w:hAnsi="Consolas"/>
                <w:sz w:val="18"/>
                <w:szCs w:val="18"/>
                <w:color w:val="D4D4D4"/>
              </w:rPr>
              <w:t xml:space="preserve"> </w:t>
            </w:r>
            <w:r>
              <w:rPr>
                <w:rFonts w:ascii="Consolas" w:hAnsi="Consolas"/>
                <w:sz w:val="18"/>
                <w:szCs w:val="18"/>
                <w:color w:val="D4D4D4"/>
              </w:rPr>
              <w:t xml:space="preserve">HTTPException</w:t>
            </w:r>
            <w:r>
              <w:rPr>
                <w:rFonts w:ascii="Consolas" w:hAnsi="Consolas"/>
                <w:sz w:val="18"/>
                <w:szCs w:val="18"/>
                <w:color w:val="D4D4D4"/>
              </w:rPr>
              <w:t xml:space="preserve">(</w:t>
            </w:r>
            <w:r>
              <w:rPr>
                <w:rFonts w:ascii="Consolas" w:hAnsi="Consolas"/>
                <w:sz w:val="18"/>
                <w:szCs w:val="18"/>
                <w:color w:val="D4D4D4"/>
              </w:rPr>
              <w:t xml:space="preserve">status_code</w:t>
            </w:r>
            <w:r>
              <w:rPr>
                <w:rFonts w:ascii="Consolas" w:hAnsi="Consolas"/>
                <w:sz w:val="18"/>
                <w:szCs w:val="18"/>
                <w:color w:val="D4D4D4"/>
              </w:rPr>
              <w:t xml:space="preserve">=</w:t>
            </w:r>
            <w:r>
              <w:rPr>
                <w:rFonts w:ascii="Consolas" w:hAnsi="Consolas"/>
                <w:sz w:val="18"/>
                <w:szCs w:val="18"/>
                <w:color w:val="B5CEA8"/>
              </w:rPr>
              <w:t xml:space="preserve">500</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detail</w:t>
            </w:r>
            <w:r>
              <w:rPr>
                <w:rFonts w:ascii="Consolas" w:hAnsi="Consolas"/>
                <w:sz w:val="18"/>
                <w:szCs w:val="18"/>
                <w:color w:val="D4D4D4"/>
              </w:rPr>
              <w:t xml:space="preserve">=</w:t>
            </w:r>
            <w:r>
              <w:rPr>
                <w:rFonts w:ascii="Consolas" w:hAnsi="Consolas"/>
                <w:sz w:val="18"/>
                <w:szCs w:val="18"/>
                <w:color w:val="4EC9B0"/>
              </w:rPr>
              <w:t xml:space="preserve">str</w:t>
            </w:r>
            <w:r>
              <w:rPr>
                <w:rFonts w:ascii="Consolas" w:hAnsi="Consolas"/>
                <w:sz w:val="18"/>
                <w:szCs w:val="18"/>
                <w:color w:val="D4D4D4"/>
              </w:rPr>
              <w:t xml:space="preserve">(</w:t>
            </w:r>
            <w:r>
              <w:rPr>
                <w:rFonts w:ascii="Consolas" w:hAnsi="Consolas"/>
                <w:sz w:val="18"/>
                <w:szCs w:val="18"/>
                <w:color w:val="D4D4D4"/>
              </w:rPr>
              <w:t xml:space="preserve">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except</w:t>
            </w:r>
            <w:r>
              <w:rPr>
                <w:rFonts w:ascii="Consolas" w:hAnsi="Consolas"/>
                <w:sz w:val="18"/>
                <w:szCs w:val="18"/>
                <w:color w:val="D4D4D4"/>
              </w:rPr>
              <w:t xml:space="preserve"> </w:t>
            </w:r>
            <w:r>
              <w:rPr>
                <w:rFonts w:ascii="Consolas" w:hAnsi="Consolas"/>
                <w:sz w:val="18"/>
                <w:szCs w:val="18"/>
                <w:color w:val="4EC9B0"/>
              </w:rPr>
              <w:t xml:space="preserve">Exception</w:t>
            </w:r>
            <w:r>
              <w:rPr>
                <w:rFonts w:ascii="Consolas" w:hAnsi="Consolas"/>
                <w:sz w:val="18"/>
                <w:szCs w:val="18"/>
                <w:color w:val="D4D4D4"/>
              </w:rPr>
              <w:t xml:space="preserve"> </w:t>
            </w:r>
            <w:r>
              <w:rPr>
                <w:rFonts w:ascii="Consolas" w:hAnsi="Consolas"/>
                <w:sz w:val="18"/>
                <w:szCs w:val="18"/>
                <w:color w:val="569CD6"/>
              </w:rPr>
              <w:t xml:space="preserve">as</w:t>
            </w:r>
            <w:r>
              <w:rPr>
                <w:rFonts w:ascii="Consolas" w:hAnsi="Consolas"/>
                <w:sz w:val="18"/>
                <w:szCs w:val="18"/>
                <w:color w:val="D4D4D4"/>
              </w:rPr>
              <w:t xml:space="preserve"> </w:t>
            </w:r>
            <w:r>
              <w:rPr>
                <w:rFonts w:ascii="Consolas" w:hAnsi="Consolas"/>
                <w:sz w:val="18"/>
                <w:szCs w:val="18"/>
                <w:color w:val="D4D4D4"/>
              </w:rPr>
              <w:t xml:space="preserve">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4EC9B0"/>
              </w:rPr>
              <w:t xml:space="preserve">print</w:t>
            </w:r>
            <w:r>
              <w:rPr>
                <w:rFonts w:ascii="Consolas" w:hAnsi="Consolas"/>
                <w:sz w:val="18"/>
                <w:szCs w:val="18"/>
                <w:color w:val="D4D4D4"/>
              </w:rPr>
              <w:t xml:space="preserve">(</w:t>
            </w:r>
            <w:r>
              <w:rPr>
                <w:rFonts w:ascii="Consolas" w:hAnsi="Consolas"/>
                <w:sz w:val="18"/>
                <w:szCs w:val="18"/>
                <w:color w:val="CE9178"/>
              </w:rPr>
              <w:t xml:space="preserve">f</w:t>
            </w:r>
            <w:r>
              <w:rPr>
                <w:rFonts w:ascii="Consolas" w:hAnsi="Consolas"/>
                <w:sz w:val="18"/>
                <w:szCs w:val="18"/>
                <w:color w:val="CE9178"/>
              </w:rPr>
              <w:t xml:space="preserve">"</w:t>
            </w:r>
            <w:r>
              <w:rPr>
                <w:rFonts w:ascii="Consolas" w:hAnsi="Consolas"/>
                <w:sz w:val="18"/>
                <w:szCs w:val="18"/>
                <w:color w:val="CE9178"/>
              </w:rPr>
              <w:t xml:space="preserve">Signup error: </w:t>
            </w:r>
            <w:r>
              <w:rPr>
                <w:rFonts w:ascii="Consolas" w:hAnsi="Consolas"/>
                <w:sz w:val="18"/>
                <w:szCs w:val="18"/>
                <w:color w:val="CE9178"/>
              </w:rPr>
              <w:t xml:space="preserve">{</w:t>
            </w:r>
            <w:r>
              <w:rPr>
                <w:rFonts w:ascii="Consolas" w:hAnsi="Consolas"/>
                <w:sz w:val="18"/>
                <w:szCs w:val="18"/>
                <w:color w:val="D4D4D4"/>
              </w:rPr>
              <w:t xml:space="preserve">e</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raise</w:t>
            </w:r>
            <w:r>
              <w:rPr>
                <w:rFonts w:ascii="Consolas" w:hAnsi="Consolas"/>
                <w:sz w:val="18"/>
                <w:szCs w:val="18"/>
                <w:color w:val="D4D4D4"/>
              </w:rPr>
              <w:t xml:space="preserve"> </w:t>
            </w:r>
            <w:r>
              <w:rPr>
                <w:rFonts w:ascii="Consolas" w:hAnsi="Consolas"/>
                <w:sz w:val="18"/>
                <w:szCs w:val="18"/>
                <w:color w:val="D4D4D4"/>
              </w:rPr>
              <w:t xml:space="preserve">HTTPException</w:t>
            </w:r>
            <w:r>
              <w:rPr>
                <w:rFonts w:ascii="Consolas" w:hAnsi="Consolas"/>
                <w:sz w:val="18"/>
                <w:szCs w:val="18"/>
                <w:color w:val="D4D4D4"/>
              </w:rPr>
              <w:t xml:space="preserve">(</w:t>
            </w:r>
            <w:r>
              <w:rPr>
                <w:rFonts w:ascii="Consolas" w:hAnsi="Consolas"/>
                <w:sz w:val="18"/>
                <w:szCs w:val="18"/>
                <w:color w:val="D4D4D4"/>
              </w:rPr>
              <w:t xml:space="preserve">status_code</w:t>
            </w:r>
            <w:r>
              <w:rPr>
                <w:rFonts w:ascii="Consolas" w:hAnsi="Consolas"/>
                <w:sz w:val="18"/>
                <w:szCs w:val="18"/>
                <w:color w:val="D4D4D4"/>
              </w:rPr>
              <w:t xml:space="preserve">=</w:t>
            </w:r>
            <w:r>
              <w:rPr>
                <w:rFonts w:ascii="Consolas" w:hAnsi="Consolas"/>
                <w:sz w:val="18"/>
                <w:szCs w:val="18"/>
                <w:color w:val="B5CEA8"/>
              </w:rPr>
              <w:t xml:space="preserve">500</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detail</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Server error</w:t>
            </w:r>
            <w:r>
              <w:rPr>
                <w:rFonts w:ascii="Consolas" w:hAnsi="Consolas"/>
                <w:sz w:val="18"/>
                <w:szCs w:val="18"/>
                <w:color w:val="CE9178"/>
              </w:rPr>
              <w:t xml:space="preserve">"</w:t>
            </w:r>
            <w:r>
              <w:rPr>
                <w:rFonts w:ascii="Consolas" w:hAnsi="Consolas"/>
                <w:sz w:val="18"/>
                <w:szCs w:val="18"/>
                <w:color w:val="D4D4D4"/>
              </w:rPr>
              <w:t xml:space="preserve">)</w:t>
            </w:r>
          </w:p>
        </w:tc>
      </w:tr>
    </w:tbl>
    <w:p/>
    <w:tbl>
      <w:tblPr>
        <w:tblStyle w:val="TableGrid"/>
        <w:tblW w:type="auto" w:w="0"/>
        <w:tblLook w:firstColumn="1" w:firstRow="1" w:lastColumn="0" w:lastRow="0" w:noHBand="0" w:noVBand="1" w:val="04A0"/>
      </w:tblPr>
      <w:tblGrid>
        <w:gridCol w:w="10080"/>
      </w:tblGrid>
      <w:tr>
        <w:tc>
          <w:tcPr>
            <w:tcW w:type="dxa" w:w="10080"/>
            <w:shd w:val="clear" w:color="auto" w:fill="252526"/>
            <w:tcBorders>
              <w:top w:val="nil"/>
              <w:left w:val="nil"/>
              <w:bottom w:val="nil"/>
              <w:right w:val="nil"/>
              <w:insideH w:val="nil"/>
              <w:insideV w:val="nil"/>
            </w:tcBorders>
          </w:tcPr>
          <w:p>
            <w:pPr>
              <w:spacing w:before="80" w:after="80"/>
              <w:ind w:left="144"/>
            </w:pPr>
            <w:r>
              <w:rPr>
                <w:rFonts w:ascii="Consolas" w:hAnsi="Consolas"/>
                <w:b w:val="0"/>
                <w:color w:val="859900"/>
                <w:sz w:val="18"/>
              </w:rPr>
              <w:t xml:space="preserve">  backend/routers/chats.py</w:t>
            </w:r>
          </w:p>
        </w:tc>
      </w:tr>
    </w:tbl>
    <w:p/>
    <w:tbl>
      <w:tblPr>
        <w:tblStyle w:val="TableGrid"/>
        <w:tblW w:type="auto" w:w="0"/>
        <w:tblLook w:firstColumn="1" w:firstRow="1" w:lastColumn="0" w:lastRow="0" w:noHBand="0" w:noVBand="1" w:val="04A0"/>
      </w:tblPr>
      <w:tblGrid>
        <w:gridCol w:w="10080"/>
      </w:tblGrid>
      <w:tr>
        <w:tc>
          <w:tcPr>
            <w:tcW w:type="dxa" w:w="10080"/>
            <w:shd w:val="clear" w:color="auto" w:fill="1E1E1E"/>
            <w:tcBorders>
              <w:top w:val="single" w:sz="4" w:color="3C3C3C"/>
              <w:left w:val="single" w:sz="4" w:color="3C3C3C"/>
              <w:bottom w:val="single" w:sz="4" w:color="3C3C3C"/>
              <w:right w:val="single" w:sz="4" w:color="3C3C3C"/>
            </w:tcBorders>
            <w:tcMar>
              <w:top w:w="100" w:type="dxa"/>
              <w:left w:w="100" w:type="dxa"/>
              <w:bottom w:w="100" w:type="dxa"/>
              <w:right w:w="100" w:type="dxa"/>
            </w:tcMar>
          </w:tcPr>
          <w:p>
            <w:pPr>
              <w:spacing w:before="0" w:after="0" w:line="240" w:lineRule="auto"/>
              <w:ind w:left="144"/>
            </w:pPr>
            <w:r>
              <w:rPr>
                <w:rFonts w:ascii="Consolas" w:hAnsi="Consolas"/>
                <w:sz w:val="18"/>
                <w:szCs w:val="18"/>
                <w:color w:val="569CD6"/>
              </w:rPr>
              <w:t xml:space="preserve">from</w:t>
            </w:r>
            <w:r>
              <w:rPr>
                <w:rFonts w:ascii="Consolas" w:hAnsi="Consolas"/>
                <w:sz w:val="18"/>
                <w:szCs w:val="18"/>
                <w:color w:val="D4D4D4"/>
              </w:rPr>
              <w:t xml:space="preserve"> </w:t>
            </w:r>
            <w:r>
              <w:rPr>
                <w:rFonts w:ascii="Consolas" w:hAnsi="Consolas"/>
                <w:sz w:val="18"/>
                <w:szCs w:val="18"/>
                <w:color w:val="D4D4D4"/>
              </w:rPr>
              <w:t xml:space="preserve">fastapi</w:t>
            </w:r>
            <w:r>
              <w:rPr>
                <w:rFonts w:ascii="Consolas" w:hAnsi="Consolas"/>
                <w:sz w:val="18"/>
                <w:szCs w:val="18"/>
                <w:color w:val="D4D4D4"/>
              </w:rPr>
              <w:t xml:space="preserve"> </w:t>
            </w:r>
            <w:r>
              <w:rPr>
                <w:rFonts w:ascii="Consolas" w:hAnsi="Consolas"/>
                <w:sz w:val="18"/>
                <w:szCs w:val="18"/>
                <w:color w:val="569CD6"/>
              </w:rPr>
              <w:t xml:space="preserve">import</w:t>
            </w:r>
            <w:r>
              <w:rPr>
                <w:rFonts w:ascii="Consolas" w:hAnsi="Consolas"/>
                <w:sz w:val="18"/>
                <w:szCs w:val="18"/>
                <w:color w:val="D4D4D4"/>
              </w:rPr>
              <w:t xml:space="preserve"> </w:t>
            </w:r>
            <w:r>
              <w:rPr>
                <w:rFonts w:ascii="Consolas" w:hAnsi="Consolas"/>
                <w:sz w:val="18"/>
                <w:szCs w:val="18"/>
                <w:color w:val="D4D4D4"/>
              </w:rPr>
              <w:t xml:space="preserve">APIRouter</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HTTPException</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Depends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Request</w:t>
            </w:r>
          </w:p>
          <w:p>
            <w:pPr>
              <w:spacing w:before="0" w:after="0" w:line="240" w:lineRule="auto"/>
              <w:ind w:left="144"/>
            </w:pPr>
            <w:r>
              <w:rPr>
                <w:rFonts w:ascii="Consolas" w:hAnsi="Consolas"/>
                <w:sz w:val="18"/>
                <w:szCs w:val="18"/>
                <w:color w:val="569CD6"/>
              </w:rPr>
              <w:t xml:space="preserve">from</w:t>
            </w:r>
            <w:r>
              <w:rPr>
                <w:rFonts w:ascii="Consolas" w:hAnsi="Consolas"/>
                <w:sz w:val="18"/>
                <w:szCs w:val="18"/>
                <w:color w:val="D4D4D4"/>
              </w:rPr>
              <w:t xml:space="preserve"> </w:t>
            </w:r>
            <w:r>
              <w:rPr>
                <w:rFonts w:ascii="Consolas" w:hAnsi="Consolas"/>
                <w:sz w:val="18"/>
                <w:szCs w:val="18"/>
                <w:color w:val="D4D4D4"/>
              </w:rPr>
              <w:t xml:space="preserve">pydantic</w:t>
            </w:r>
            <w:r>
              <w:rPr>
                <w:rFonts w:ascii="Consolas" w:hAnsi="Consolas"/>
                <w:sz w:val="18"/>
                <w:szCs w:val="18"/>
                <w:color w:val="D4D4D4"/>
              </w:rPr>
              <w:t xml:space="preserve"> </w:t>
            </w:r>
            <w:r>
              <w:rPr>
                <w:rFonts w:ascii="Consolas" w:hAnsi="Consolas"/>
                <w:sz w:val="18"/>
                <w:szCs w:val="18"/>
                <w:color w:val="569CD6"/>
              </w:rPr>
              <w:t xml:space="preserve">import</w:t>
            </w:r>
            <w:r>
              <w:rPr>
                <w:rFonts w:ascii="Consolas" w:hAnsi="Consolas"/>
                <w:sz w:val="18"/>
                <w:szCs w:val="18"/>
                <w:color w:val="D4D4D4"/>
              </w:rPr>
              <w:t xml:space="preserve"> </w:t>
            </w:r>
            <w:r>
              <w:rPr>
                <w:rFonts w:ascii="Consolas" w:hAnsi="Consolas"/>
                <w:sz w:val="18"/>
                <w:szCs w:val="18"/>
                <w:color w:val="D4D4D4"/>
              </w:rPr>
              <w:t xml:space="preserve">BaseModel</w:t>
            </w:r>
          </w:p>
          <w:p>
            <w:pPr>
              <w:spacing w:before="0" w:after="0" w:line="240" w:lineRule="auto"/>
              <w:ind w:left="144"/>
            </w:pPr>
            <w:r>
              <w:rPr>
                <w:rFonts w:ascii="Consolas" w:hAnsi="Consolas"/>
                <w:sz w:val="18"/>
                <w:szCs w:val="18"/>
                <w:color w:val="569CD6"/>
              </w:rPr>
              <w:t xml:space="preserve">from</w:t>
            </w:r>
            <w:r>
              <w:rPr>
                <w:rFonts w:ascii="Consolas" w:hAnsi="Consolas"/>
                <w:sz w:val="18"/>
                <w:szCs w:val="18"/>
                <w:color w:val="D4D4D4"/>
              </w:rPr>
              <w:t xml:space="preserve"> </w:t>
            </w:r>
            <w:r>
              <w:rPr>
                <w:rFonts w:ascii="Consolas" w:hAnsi="Consolas"/>
                <w:sz w:val="18"/>
                <w:szCs w:val="18"/>
                <w:color w:val="D4D4D4"/>
              </w:rPr>
              <w:t xml:space="preserve">typing</w:t>
            </w:r>
            <w:r>
              <w:rPr>
                <w:rFonts w:ascii="Consolas" w:hAnsi="Consolas"/>
                <w:sz w:val="18"/>
                <w:szCs w:val="18"/>
                <w:color w:val="D4D4D4"/>
              </w:rPr>
              <w:t xml:space="preserve"> </w:t>
            </w:r>
            <w:r>
              <w:rPr>
                <w:rFonts w:ascii="Consolas" w:hAnsi="Consolas"/>
                <w:sz w:val="18"/>
                <w:szCs w:val="18"/>
                <w:color w:val="569CD6"/>
              </w:rPr>
              <w:t xml:space="preserve">import</w:t>
            </w:r>
            <w:r>
              <w:rPr>
                <w:rFonts w:ascii="Consolas" w:hAnsi="Consolas"/>
                <w:sz w:val="18"/>
                <w:szCs w:val="18"/>
                <w:color w:val="D4D4D4"/>
              </w:rPr>
              <w:t xml:space="preserve"> </w:t>
            </w:r>
            <w:r>
              <w:rPr>
                <w:rFonts w:ascii="Consolas" w:hAnsi="Consolas"/>
                <w:sz w:val="18"/>
                <w:szCs w:val="18"/>
                <w:color w:val="D4D4D4"/>
              </w:rPr>
              <w:t xml:space="preserve">Optional</w:t>
            </w:r>
          </w:p>
          <w:p>
            <w:pPr>
              <w:spacing w:before="0" w:after="0" w:line="240" w:lineRule="auto"/>
              <w:ind w:left="144"/>
            </w:pPr>
          </w:p>
          <w:p>
            <w:pPr>
              <w:spacing w:before="0" w:after="0" w:line="240" w:lineRule="auto"/>
              <w:ind w:left="144"/>
            </w:pPr>
            <w:r>
              <w:rPr>
                <w:rFonts w:ascii="Consolas" w:hAnsi="Consolas"/>
                <w:sz w:val="18"/>
                <w:szCs w:val="18"/>
                <w:color w:val="569CD6"/>
              </w:rPr>
              <w:t xml:space="preserve">from</w:t>
            </w:r>
            <w:r>
              <w:rPr>
                <w:rFonts w:ascii="Consolas" w:hAnsi="Consolas"/>
                <w:sz w:val="18"/>
                <w:szCs w:val="18"/>
                <w:color w:val="D4D4D4"/>
              </w:rPr>
              <w:t xml:space="preserve"> </w:t>
            </w:r>
            <w:r>
              <w:rPr>
                <w:rFonts w:ascii="Consolas" w:hAnsi="Consolas"/>
                <w:sz w:val="18"/>
                <w:szCs w:val="18"/>
                <w:color w:val="D4D4D4"/>
              </w:rPr>
              <w:t xml:space="preserve">database</w:t>
            </w:r>
            <w:r>
              <w:rPr>
                <w:rFonts w:ascii="Consolas" w:hAnsi="Consolas"/>
                <w:sz w:val="18"/>
                <w:szCs w:val="18"/>
                <w:color w:val="D4D4D4"/>
              </w:rPr>
              <w:t xml:space="preserve"> </w:t>
            </w:r>
            <w:r>
              <w:rPr>
                <w:rFonts w:ascii="Consolas" w:hAnsi="Consolas"/>
                <w:sz w:val="18"/>
                <w:szCs w:val="18"/>
                <w:color w:val="569CD6"/>
              </w:rPr>
              <w:t xml:space="preserve">import</w:t>
            </w:r>
            <w:r>
              <w:rPr>
                <w:rFonts w:ascii="Consolas" w:hAnsi="Consolas"/>
                <w:sz w:val="18"/>
                <w:szCs w:val="18"/>
                <w:color w:val="D4D4D4"/>
              </w:rPr>
              <w:t xml:space="preserve"> </w:t>
            </w:r>
            <w:r>
              <w:rPr>
                <w:rFonts w:ascii="Consolas" w:hAnsi="Consolas"/>
                <w:sz w:val="18"/>
                <w:szCs w:val="18"/>
                <w:color w:val="D4D4D4"/>
              </w:rPr>
              <w:t xml:space="preserve">db</w:t>
            </w:r>
          </w:p>
          <w:p>
            <w:pPr>
              <w:spacing w:before="0" w:after="0" w:line="240" w:lineRule="auto"/>
              <w:ind w:left="144"/>
            </w:pPr>
            <w:r>
              <w:rPr>
                <w:rFonts w:ascii="Consolas" w:hAnsi="Consolas"/>
                <w:sz w:val="18"/>
                <w:szCs w:val="18"/>
                <w:color w:val="569CD6"/>
              </w:rPr>
              <w:t xml:space="preserve">from</w:t>
            </w:r>
            <w:r>
              <w:rPr>
                <w:rFonts w:ascii="Consolas" w:hAnsi="Consolas"/>
                <w:sz w:val="18"/>
                <w:szCs w:val="18"/>
                <w:color w:val="D4D4D4"/>
              </w:rPr>
              <w:t xml:space="preserve"> </w:t>
            </w:r>
            <w:r>
              <w:rPr>
                <w:rFonts w:ascii="Consolas" w:hAnsi="Consolas"/>
                <w:sz w:val="18"/>
                <w:szCs w:val="18"/>
                <w:color w:val="D4D4D4"/>
              </w:rPr>
              <w:t xml:space="preserve">utils</w:t>
            </w:r>
            <w:r>
              <w:rPr>
                <w:rFonts w:ascii="Consolas" w:hAnsi="Consolas"/>
                <w:sz w:val="18"/>
                <w:szCs w:val="18"/>
                <w:color w:val="D4D4D4"/>
              </w:rPr>
              <w:t xml:space="preserve">.</w:t>
            </w:r>
            <w:r>
              <w:rPr>
                <w:rFonts w:ascii="Consolas" w:hAnsi="Consolas"/>
                <w:sz w:val="18"/>
                <w:szCs w:val="18"/>
                <w:color w:val="D4D4D4"/>
              </w:rPr>
              <w:t xml:space="preserve">auth</w:t>
            </w:r>
            <w:r>
              <w:rPr>
                <w:rFonts w:ascii="Consolas" w:hAnsi="Consolas"/>
                <w:sz w:val="18"/>
                <w:szCs w:val="18"/>
                <w:color w:val="D4D4D4"/>
              </w:rPr>
              <w:t xml:space="preserve"> </w:t>
            </w:r>
            <w:r>
              <w:rPr>
                <w:rFonts w:ascii="Consolas" w:hAnsi="Consolas"/>
                <w:sz w:val="18"/>
                <w:szCs w:val="18"/>
                <w:color w:val="569CD6"/>
              </w:rPr>
              <w:t xml:space="preserve">import</w:t>
            </w:r>
            <w:r>
              <w:rPr>
                <w:rFonts w:ascii="Consolas" w:hAnsi="Consolas"/>
                <w:sz w:val="18"/>
                <w:szCs w:val="18"/>
                <w:color w:val="D4D4D4"/>
              </w:rPr>
              <w:t xml:space="preserve"> </w:t>
            </w:r>
            <w:r>
              <w:rPr>
                <w:rFonts w:ascii="Consolas" w:hAnsi="Consolas"/>
                <w:sz w:val="18"/>
                <w:szCs w:val="18"/>
                <w:color w:val="D4D4D4"/>
              </w:rPr>
              <w:t xml:space="preserve">get_current_user</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SECRET_KEY</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ALGORITHM</w:t>
            </w:r>
          </w:p>
          <w:p>
            <w:pPr>
              <w:spacing w:before="0" w:after="0" w:line="240" w:lineRule="auto"/>
              <w:ind w:left="144"/>
            </w:pPr>
            <w:r>
              <w:rPr>
                <w:rFonts w:ascii="Consolas" w:hAnsi="Consolas"/>
                <w:sz w:val="18"/>
                <w:szCs w:val="18"/>
                <w:color w:val="569CD6"/>
              </w:rPr>
              <w:t xml:space="preserve">from</w:t>
            </w:r>
            <w:r>
              <w:rPr>
                <w:rFonts w:ascii="Consolas" w:hAnsi="Consolas"/>
                <w:sz w:val="18"/>
                <w:szCs w:val="18"/>
                <w:color w:val="D4D4D4"/>
              </w:rPr>
              <w:t xml:space="preserve"> </w:t>
            </w:r>
            <w:r>
              <w:rPr>
                <w:rFonts w:ascii="Consolas" w:hAnsi="Consolas"/>
                <w:sz w:val="18"/>
                <w:szCs w:val="18"/>
                <w:color w:val="D4D4D4"/>
              </w:rPr>
              <w:t xml:space="preserve">jose</w:t>
            </w:r>
            <w:r>
              <w:rPr>
                <w:rFonts w:ascii="Consolas" w:hAnsi="Consolas"/>
                <w:sz w:val="18"/>
                <w:szCs w:val="18"/>
                <w:color w:val="D4D4D4"/>
              </w:rPr>
              <w:t xml:space="preserve"> </w:t>
            </w:r>
            <w:r>
              <w:rPr>
                <w:rFonts w:ascii="Consolas" w:hAnsi="Consolas"/>
                <w:sz w:val="18"/>
                <w:szCs w:val="18"/>
                <w:color w:val="569CD6"/>
              </w:rPr>
              <w:t xml:space="preserve">import</w:t>
            </w:r>
            <w:r>
              <w:rPr>
                <w:rFonts w:ascii="Consolas" w:hAnsi="Consolas"/>
                <w:sz w:val="18"/>
                <w:szCs w:val="18"/>
                <w:color w:val="D4D4D4"/>
              </w:rPr>
              <w:t xml:space="preserve"> </w:t>
            </w:r>
            <w:r>
              <w:rPr>
                <w:rFonts w:ascii="Consolas" w:hAnsi="Consolas"/>
                <w:sz w:val="18"/>
                <w:szCs w:val="18"/>
                <w:color w:val="D4D4D4"/>
              </w:rPr>
              <w:t xml:space="preserve">JWTError</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jwt</w:t>
            </w:r>
          </w:p>
          <w:p>
            <w:pPr>
              <w:spacing w:before="0" w:after="0" w:line="240" w:lineRule="auto"/>
              <w:ind w:left="144"/>
            </w:pPr>
            <w:r>
              <w:rPr>
                <w:rFonts w:ascii="Consolas" w:hAnsi="Consolas"/>
                <w:sz w:val="18"/>
                <w:szCs w:val="18"/>
                <w:color w:val="569CD6"/>
              </w:rPr>
              <w:t xml:space="preserve">from</w:t>
            </w:r>
            <w:r>
              <w:rPr>
                <w:rFonts w:ascii="Consolas" w:hAnsi="Consolas"/>
                <w:sz w:val="18"/>
                <w:szCs w:val="18"/>
                <w:color w:val="D4D4D4"/>
              </w:rPr>
              <w:t xml:space="preserve"> </w:t>
            </w:r>
            <w:r>
              <w:rPr>
                <w:rFonts w:ascii="Consolas" w:hAnsi="Consolas"/>
                <w:sz w:val="18"/>
                <w:szCs w:val="18"/>
                <w:color w:val="D4D4D4"/>
              </w:rPr>
              <w:t xml:space="preserve">db</w:t>
            </w:r>
            <w:r>
              <w:rPr>
                <w:rFonts w:ascii="Consolas" w:hAnsi="Consolas"/>
                <w:sz w:val="18"/>
                <w:szCs w:val="18"/>
                <w:color w:val="D4D4D4"/>
              </w:rPr>
              <w:t xml:space="preserve">.</w:t>
            </w:r>
            <w:r>
              <w:rPr>
                <w:rFonts w:ascii="Consolas" w:hAnsi="Consolas"/>
                <w:sz w:val="18"/>
                <w:szCs w:val="18"/>
                <w:color w:val="D4D4D4"/>
              </w:rPr>
              <w:t xml:space="preserve">queries</w:t>
            </w:r>
            <w:r>
              <w:rPr>
                <w:rFonts w:ascii="Consolas" w:hAnsi="Consolas"/>
                <w:sz w:val="18"/>
                <w:szCs w:val="18"/>
                <w:color w:val="D4D4D4"/>
              </w:rPr>
              <w:t xml:space="preserve">.</w:t>
            </w:r>
            <w:r>
              <w:rPr>
                <w:rFonts w:ascii="Consolas" w:hAnsi="Consolas"/>
                <w:sz w:val="18"/>
                <w:szCs w:val="18"/>
                <w:color w:val="D4D4D4"/>
              </w:rPr>
              <w:t xml:space="preserve">chats</w:t>
            </w:r>
            <w:r>
              <w:rPr>
                <w:rFonts w:ascii="Consolas" w:hAnsi="Consolas"/>
                <w:sz w:val="18"/>
                <w:szCs w:val="18"/>
                <w:color w:val="D4D4D4"/>
              </w:rPr>
              <w:t xml:space="preserve"> </w:t>
            </w:r>
            <w:r>
              <w:rPr>
                <w:rFonts w:ascii="Consolas" w:hAnsi="Consolas"/>
                <w:sz w:val="18"/>
                <w:szCs w:val="18"/>
                <w:color w:val="569CD6"/>
              </w:rPr>
              <w:t xml:space="preserve">import</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get_user_chats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get_chat_by_id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get_chat_members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is_chat_member</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get_chat_messages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get_new_messages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create_chat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add_chat_member</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remove_chat_member</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send_message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find_direct_chat</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get_unread_chat_count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mark_chat_read</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569CD6"/>
              </w:rPr>
              <w:t xml:space="preserve">from</w:t>
            </w:r>
            <w:r>
              <w:rPr>
                <w:rFonts w:ascii="Consolas" w:hAnsi="Consolas"/>
                <w:sz w:val="18"/>
                <w:szCs w:val="18"/>
                <w:color w:val="D4D4D4"/>
              </w:rPr>
              <w:t xml:space="preserve"> </w:t>
            </w:r>
            <w:r>
              <w:rPr>
                <w:rFonts w:ascii="Consolas" w:hAnsi="Consolas"/>
                <w:sz w:val="18"/>
                <w:szCs w:val="18"/>
                <w:color w:val="D4D4D4"/>
              </w:rPr>
              <w:t xml:space="preserve">db</w:t>
            </w:r>
            <w:r>
              <w:rPr>
                <w:rFonts w:ascii="Consolas" w:hAnsi="Consolas"/>
                <w:sz w:val="18"/>
                <w:szCs w:val="18"/>
                <w:color w:val="D4D4D4"/>
              </w:rPr>
              <w:t xml:space="preserve">.</w:t>
            </w:r>
            <w:r>
              <w:rPr>
                <w:rFonts w:ascii="Consolas" w:hAnsi="Consolas"/>
                <w:sz w:val="18"/>
                <w:szCs w:val="18"/>
                <w:color w:val="D4D4D4"/>
              </w:rPr>
              <w:t xml:space="preserve">queries</w:t>
            </w:r>
            <w:r>
              <w:rPr>
                <w:rFonts w:ascii="Consolas" w:hAnsi="Consolas"/>
                <w:sz w:val="18"/>
                <w:szCs w:val="18"/>
                <w:color w:val="D4D4D4"/>
              </w:rPr>
              <w:t xml:space="preserve">.</w:t>
            </w:r>
            <w:r>
              <w:rPr>
                <w:rFonts w:ascii="Consolas" w:hAnsi="Consolas"/>
                <w:sz w:val="18"/>
                <w:szCs w:val="18"/>
                <w:color w:val="D4D4D4"/>
              </w:rPr>
              <w:t xml:space="preserve">users</w:t>
            </w:r>
            <w:r>
              <w:rPr>
                <w:rFonts w:ascii="Consolas" w:hAnsi="Consolas"/>
                <w:sz w:val="18"/>
                <w:szCs w:val="18"/>
                <w:color w:val="D4D4D4"/>
              </w:rPr>
              <w:t xml:space="preserve"> </w:t>
            </w:r>
            <w:r>
              <w:rPr>
                <w:rFonts w:ascii="Consolas" w:hAnsi="Consolas"/>
                <w:sz w:val="18"/>
                <w:szCs w:val="18"/>
                <w:color w:val="569CD6"/>
              </w:rPr>
              <w:t xml:space="preserve">import</w:t>
            </w:r>
            <w:r>
              <w:rPr>
                <w:rFonts w:ascii="Consolas" w:hAnsi="Consolas"/>
                <w:sz w:val="18"/>
                <w:szCs w:val="18"/>
                <w:color w:val="D4D4D4"/>
              </w:rPr>
              <w:t xml:space="preserve"> </w:t>
            </w:r>
            <w:r>
              <w:rPr>
                <w:rFonts w:ascii="Consolas" w:hAnsi="Consolas"/>
                <w:sz w:val="18"/>
                <w:szCs w:val="18"/>
                <w:color w:val="D4D4D4"/>
              </w:rPr>
              <w:t xml:space="preserve">get_user_by_id</w:t>
            </w:r>
          </w:p>
          <w:p>
            <w:pPr>
              <w:spacing w:before="0" w:after="0" w:line="240" w:lineRule="auto"/>
              <w:ind w:left="144"/>
            </w:pPr>
          </w:p>
          <w:p>
            <w:pPr>
              <w:spacing w:before="0" w:after="0" w:line="240" w:lineRule="auto"/>
              <w:ind w:left="144"/>
            </w:pPr>
            <w:r>
              <w:rPr>
                <w:rFonts w:ascii="Consolas" w:hAnsi="Consolas"/>
                <w:sz w:val="18"/>
                <w:szCs w:val="18"/>
                <w:color w:val="D4D4D4"/>
              </w:rPr>
              <w:t xml:space="preserve">router</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APIRouter</w:t>
            </w:r>
            <w:r>
              <w:rPr>
                <w:rFonts w:ascii="Consolas" w:hAnsi="Consolas"/>
                <w:sz w:val="18"/>
                <w:szCs w:val="18"/>
                <w:color w:val="D4D4D4"/>
              </w:rPr>
              <w:t xml:space="preserve">(</w:t>
            </w:r>
            <w:r>
              <w:rPr>
                <w:rFonts w:ascii="Consolas" w:hAnsi="Consolas"/>
                <w:sz w:val="18"/>
                <w:szCs w:val="18"/>
                <w:color w:val="D4D4D4"/>
              </w:rPr>
              <w:t xml:space="preserve">prefix</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/api</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p>
          <w:p>
            <w:pPr>
              <w:spacing w:before="0" w:after="0" w:line="240" w:lineRule="auto"/>
              <w:ind w:left="144"/>
            </w:pPr>
            <w:r>
              <w:rPr>
                <w:rFonts w:ascii="Consolas" w:hAnsi="Consolas"/>
                <w:sz w:val="18"/>
                <w:szCs w:val="18"/>
                <w:color w:val="569CD6"/>
              </w:rPr>
              <w:t xml:space="preserve">class</w:t>
            </w:r>
            <w:r>
              <w:rPr>
                <w:rFonts w:ascii="Consolas" w:hAnsi="Consolas"/>
                <w:sz w:val="18"/>
                <w:szCs w:val="18"/>
                <w:color w:val="D4D4D4"/>
              </w:rPr>
              <w:t xml:space="preserve"> </w:t>
            </w:r>
            <w:r>
              <w:rPr>
                <w:rFonts w:ascii="Consolas" w:hAnsi="Consolas"/>
                <w:sz w:val="18"/>
                <w:szCs w:val="18"/>
                <w:color w:val="4EC9B0"/>
              </w:rPr>
              <w:t xml:space="preserve">CreateChatRequest</w:t>
            </w:r>
            <w:r>
              <w:rPr>
                <w:rFonts w:ascii="Consolas" w:hAnsi="Consolas"/>
                <w:sz w:val="18"/>
                <w:szCs w:val="18"/>
                <w:color w:val="D4D4D4"/>
              </w:rPr>
              <w:t xml:space="preserve">(</w:t>
            </w:r>
            <w:r>
              <w:rPr>
                <w:rFonts w:ascii="Consolas" w:hAnsi="Consolas"/>
                <w:sz w:val="18"/>
                <w:szCs w:val="18"/>
                <w:color w:val="D4D4D4"/>
              </w:rPr>
              <w:t xml:space="preserve">BaseModel</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member_ids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list</w:t>
            </w:r>
            <w:r>
              <w:rPr>
                <w:rFonts w:ascii="Consolas" w:hAnsi="Consolas"/>
                <w:sz w:val="18"/>
                <w:szCs w:val="18"/>
                <w:color w:val="D4D4D4"/>
              </w:rPr>
              <w:t xml:space="preserve">[</w:t>
            </w:r>
            <w:r>
              <w:rPr>
                <w:rFonts w:ascii="Consolas" w:hAnsi="Consolas"/>
                <w:sz w:val="18"/>
                <w:szCs w:val="18"/>
                <w:color w:val="4EC9B0"/>
              </w:rPr>
              <w:t xml:space="preserve">int</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name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Optional</w:t>
            </w:r>
            <w:r>
              <w:rPr>
                <w:rFonts w:ascii="Consolas" w:hAnsi="Consolas"/>
                <w:sz w:val="18"/>
                <w:szCs w:val="18"/>
                <w:color w:val="D4D4D4"/>
              </w:rPr>
              <w:t xml:space="preserve">[</w:t>
            </w:r>
            <w:r>
              <w:rPr>
                <w:rFonts w:ascii="Consolas" w:hAnsi="Consolas"/>
                <w:sz w:val="18"/>
                <w:szCs w:val="18"/>
                <w:color w:val="4EC9B0"/>
              </w:rPr>
              <w:t xml:space="preserve">str</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None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is_group</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bool</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False</w:t>
            </w:r>
          </w:p>
          <w:p>
            <w:pPr>
              <w:spacing w:before="0" w:after="0" w:line="240" w:lineRule="auto"/>
              <w:ind w:left="144"/>
            </w:pPr>
          </w:p>
          <w:p>
            <w:pPr>
              <w:spacing w:before="0" w:after="0" w:line="240" w:lineRule="auto"/>
              <w:ind w:left="144"/>
            </w:pPr>
          </w:p>
          <w:p>
            <w:pPr>
              <w:spacing w:before="0" w:after="0" w:line="240" w:lineRule="auto"/>
              <w:ind w:left="144"/>
            </w:pPr>
            <w:r>
              <w:rPr>
                <w:rFonts w:ascii="Consolas" w:hAnsi="Consolas"/>
                <w:sz w:val="18"/>
                <w:szCs w:val="18"/>
                <w:color w:val="569CD6"/>
              </w:rPr>
              <w:t xml:space="preserve">class</w:t>
            </w:r>
            <w:r>
              <w:rPr>
                <w:rFonts w:ascii="Consolas" w:hAnsi="Consolas"/>
                <w:sz w:val="18"/>
                <w:szCs w:val="18"/>
                <w:color w:val="D4D4D4"/>
              </w:rPr>
              <w:t xml:space="preserve"> </w:t>
            </w:r>
            <w:r>
              <w:rPr>
                <w:rFonts w:ascii="Consolas" w:hAnsi="Consolas"/>
                <w:sz w:val="18"/>
                <w:szCs w:val="18"/>
                <w:color w:val="4EC9B0"/>
              </w:rPr>
              <w:t xml:space="preserve">SendMessageRequest</w:t>
            </w:r>
            <w:r>
              <w:rPr>
                <w:rFonts w:ascii="Consolas" w:hAnsi="Consolas"/>
                <w:sz w:val="18"/>
                <w:szCs w:val="18"/>
                <w:color w:val="D4D4D4"/>
              </w:rPr>
              <w:t xml:space="preserve">(</w:t>
            </w:r>
            <w:r>
              <w:rPr>
                <w:rFonts w:ascii="Consolas" w:hAnsi="Consolas"/>
                <w:sz w:val="18"/>
                <w:szCs w:val="18"/>
                <w:color w:val="D4D4D4"/>
              </w:rPr>
              <w:t xml:space="preserve">BaseModel</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text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str</w:t>
            </w:r>
          </w:p>
          <w:p>
            <w:pPr>
              <w:spacing w:before="0" w:after="0" w:line="240" w:lineRule="auto"/>
              <w:ind w:left="144"/>
            </w:pPr>
          </w:p>
          <w:p>
            <w:pPr>
              <w:spacing w:before="0" w:after="0" w:line="240" w:lineRule="auto"/>
              <w:ind w:left="144"/>
            </w:pPr>
          </w:p>
          <w:p>
            <w:pPr>
              <w:spacing w:before="0" w:after="0" w:line="240" w:lineRule="auto"/>
              <w:ind w:left="144"/>
            </w:pPr>
            <w:r>
              <w:rPr>
                <w:rFonts w:ascii="Consolas" w:hAnsi="Consolas"/>
                <w:sz w:val="18"/>
                <w:szCs w:val="18"/>
                <w:color w:val="569CD6"/>
              </w:rPr>
              <w:t xml:space="preserve">class</w:t>
            </w:r>
            <w:r>
              <w:rPr>
                <w:rFonts w:ascii="Consolas" w:hAnsi="Consolas"/>
                <w:sz w:val="18"/>
                <w:szCs w:val="18"/>
                <w:color w:val="D4D4D4"/>
              </w:rPr>
              <w:t xml:space="preserve"> </w:t>
            </w:r>
            <w:r>
              <w:rPr>
                <w:rFonts w:ascii="Consolas" w:hAnsi="Consolas"/>
                <w:sz w:val="18"/>
                <w:szCs w:val="18"/>
                <w:color w:val="4EC9B0"/>
              </w:rPr>
              <w:t xml:space="preserve">AddMemberRequest</w:t>
            </w:r>
            <w:r>
              <w:rPr>
                <w:rFonts w:ascii="Consolas" w:hAnsi="Consolas"/>
                <w:sz w:val="18"/>
                <w:szCs w:val="18"/>
                <w:color w:val="D4D4D4"/>
              </w:rPr>
              <w:t xml:space="preserve">(</w:t>
            </w:r>
            <w:r>
              <w:rPr>
                <w:rFonts w:ascii="Consolas" w:hAnsi="Consolas"/>
                <w:sz w:val="18"/>
                <w:szCs w:val="18"/>
                <w:color w:val="D4D4D4"/>
              </w:rPr>
              <w:t xml:space="preserve">BaseModel</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user_id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int</w:t>
            </w:r>
          </w:p>
          <w:p>
            <w:pPr>
              <w:spacing w:before="0" w:after="0" w:line="240" w:lineRule="auto"/>
              <w:ind w:left="144"/>
            </w:pPr>
          </w:p>
          <w:p>
            <w:pPr>
              <w:spacing w:before="0" w:after="0" w:line="240" w:lineRule="auto"/>
              <w:ind w:left="144"/>
            </w:pPr>
          </w:p>
          <w:p>
            <w:pPr>
              <w:spacing w:before="0" w:after="0" w:line="240" w:lineRule="auto"/>
              <w:ind w:left="144"/>
            </w:pPr>
            <w:r>
              <w:rPr>
                <w:rFonts w:ascii="Consolas" w:hAnsi="Consolas"/>
                <w:sz w:val="18"/>
                <w:szCs w:val="18"/>
                <w:color w:val="DDDD00"/>
              </w:rPr>
              <w:t xml:space="preserve">@router</w:t>
            </w:r>
            <w:r>
              <w:rPr>
                <w:rFonts w:ascii="Consolas" w:hAnsi="Consolas"/>
                <w:sz w:val="18"/>
                <w:szCs w:val="18"/>
                <w:color w:val="D4D4D4"/>
              </w:rPr>
              <w:t xml:space="preserve">.</w:t>
            </w:r>
            <w:r>
              <w:rPr>
                <w:rFonts w:ascii="Consolas" w:hAnsi="Consolas"/>
                <w:sz w:val="18"/>
                <w:szCs w:val="18"/>
                <w:color w:val="D4D4D4"/>
              </w:rPr>
              <w:t xml:space="preserve">get</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/chats</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569CD6"/>
              </w:rPr>
              <w:t xml:space="preserve">def</w:t>
            </w:r>
            <w:r>
              <w:rPr>
                <w:rFonts w:ascii="Consolas" w:hAnsi="Consolas"/>
                <w:sz w:val="18"/>
                <w:szCs w:val="18"/>
                <w:color w:val="D4D4D4"/>
              </w:rPr>
              <w:t xml:space="preserve"> </w:t>
            </w:r>
            <w:r>
              <w:rPr>
                <w:rFonts w:ascii="Consolas" w:hAnsi="Consolas"/>
                <w:sz w:val="18"/>
                <w:szCs w:val="18"/>
                <w:color w:val="DCDCAA"/>
              </w:rPr>
              <w:t xml:space="preserve">list_chats</w:t>
            </w:r>
            <w:r>
              <w:rPr>
                <w:rFonts w:ascii="Consolas" w:hAnsi="Consolas"/>
                <w:sz w:val="18"/>
                <w:szCs w:val="18"/>
                <w:color w:val="D4D4D4"/>
              </w:rPr>
              <w:t xml:space="preserve">(</w:t>
            </w:r>
            <w:r>
              <w:rPr>
                <w:rFonts w:ascii="Consolas" w:hAnsi="Consolas"/>
                <w:sz w:val="18"/>
                <w:szCs w:val="18"/>
                <w:color w:val="D4D4D4"/>
              </w:rPr>
              <w:t xml:space="preserve">current_user_id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int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Depends</w:t>
            </w:r>
            <w:r>
              <w:rPr>
                <w:rFonts w:ascii="Consolas" w:hAnsi="Consolas"/>
                <w:sz w:val="18"/>
                <w:szCs w:val="18"/>
                <w:color w:val="D4D4D4"/>
              </w:rPr>
              <w:t xml:space="preserve">(</w:t>
            </w:r>
            <w:r>
              <w:rPr>
                <w:rFonts w:ascii="Consolas" w:hAnsi="Consolas"/>
                <w:sz w:val="18"/>
                <w:szCs w:val="18"/>
                <w:color w:val="D4D4D4"/>
              </w:rPr>
              <w:t xml:space="preserve">get_current_user</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6A9955"/>
              </w:rPr>
              <w:t xml:space="preserve">"""Return all chats the authenticated user is a member of.</w:t>
            </w:r>
          </w:p>
          <w:p>
            <w:pPr>
              <w:spacing w:before="0" w:after="0" w:line="240" w:lineRule="auto"/>
              <w:ind w:left="144"/>
            </w:pPr>
          </w:p>
          <w:p>
            <w:pPr>
              <w:spacing w:before="0" w:after="0" w:line="240" w:lineRule="auto"/>
              <w:ind w:left="144"/>
            </w:pPr>
            <w:r>
              <w:rPr>
                <w:rFonts w:ascii="Consolas" w:hAnsi="Consolas"/>
                <w:sz w:val="18"/>
                <w:szCs w:val="18"/>
                <w:color w:val="6A9955"/>
              </w:rPr>
              <w:t xml:space="preserve">    Args:</w:t>
            </w:r>
          </w:p>
          <w:p>
            <w:pPr>
              <w:spacing w:before="0" w:after="0" w:line="240" w:lineRule="auto"/>
              <w:ind w:left="144"/>
            </w:pPr>
            <w:r>
              <w:rPr>
                <w:rFonts w:ascii="Consolas" w:hAnsi="Consolas"/>
                <w:sz w:val="18"/>
                <w:szCs w:val="18"/>
                <w:color w:val="6A9955"/>
              </w:rPr>
              <w:t xml:space="preserve">        current_user_id: Injected from JWT.</w:t>
            </w:r>
          </w:p>
          <w:p>
            <w:pPr>
              <w:spacing w:before="0" w:after="0" w:line="240" w:lineRule="auto"/>
              <w:ind w:left="144"/>
            </w:pPr>
          </w:p>
          <w:p>
            <w:pPr>
              <w:spacing w:before="0" w:after="0" w:line="240" w:lineRule="auto"/>
              <w:ind w:left="144"/>
            </w:pPr>
            <w:r>
              <w:rPr>
                <w:rFonts w:ascii="Consolas" w:hAnsi="Consolas"/>
                <w:sz w:val="18"/>
                <w:szCs w:val="18"/>
                <w:color w:val="6A9955"/>
              </w:rPr>
              <w:t xml:space="preserve">    Returns:</w:t>
            </w:r>
          </w:p>
          <w:p>
            <w:pPr>
              <w:spacing w:before="0" w:after="0" w:line="240" w:lineRule="auto"/>
              <w:ind w:left="144"/>
            </w:pPr>
            <w:r>
              <w:rPr>
                <w:rFonts w:ascii="Consolas" w:hAnsi="Consolas"/>
                <w:sz w:val="18"/>
                <w:szCs w:val="18"/>
                <w:color w:val="6A9955"/>
              </w:rPr>
              <w:t xml:space="preserve">        JSON with ok=True and a list of chat objects with last message info.</w:t>
            </w:r>
          </w:p>
          <w:p>
            <w:pPr>
              <w:spacing w:before="0" w:after="0" w:line="240" w:lineRule="auto"/>
              <w:ind w:left="144"/>
            </w:pPr>
          </w:p>
          <w:p>
            <w:pPr>
              <w:spacing w:before="0" w:after="0" w:line="240" w:lineRule="auto"/>
              <w:ind w:left="144"/>
            </w:pPr>
            <w:r>
              <w:rPr>
                <w:rFonts w:ascii="Consolas" w:hAnsi="Consolas"/>
                <w:sz w:val="18"/>
                <w:szCs w:val="18"/>
                <w:color w:val="6A9955"/>
              </w:rPr>
              <w:t xml:space="preserve">    Raises:</w:t>
            </w:r>
          </w:p>
          <w:p>
            <w:pPr>
              <w:spacing w:before="0" w:after="0" w:line="240" w:lineRule="auto"/>
              <w:ind w:left="144"/>
            </w:pPr>
            <w:r>
              <w:rPr>
                <w:rFonts w:ascii="Consolas" w:hAnsi="Consolas"/>
                <w:sz w:val="18"/>
                <w:szCs w:val="18"/>
                <w:color w:val="6A9955"/>
              </w:rPr>
              <w:t xml:space="preserve">        HTTPException(500): On unexpected server error.</w:t>
            </w:r>
          </w:p>
          <w:p>
            <w:pPr>
              <w:spacing w:before="0" w:after="0" w:line="240" w:lineRule="auto"/>
              <w:ind w:left="144"/>
            </w:pPr>
            <w:r>
              <w:rPr>
                <w:rFonts w:ascii="Consolas" w:hAnsi="Consolas"/>
                <w:sz w:val="18"/>
                <w:szCs w:val="18"/>
                <w:color w:val="6A9955"/>
              </w:rPr>
              <w:t xml:space="preserve">    """</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try</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with</w:t>
            </w:r>
            <w:r>
              <w:rPr>
                <w:rFonts w:ascii="Consolas" w:hAnsi="Consolas"/>
                <w:sz w:val="18"/>
                <w:szCs w:val="18"/>
                <w:color w:val="D4D4D4"/>
              </w:rPr>
              <w:t xml:space="preserve"> </w:t>
            </w:r>
            <w:r>
              <w:rPr>
                <w:rFonts w:ascii="Consolas" w:hAnsi="Consolas"/>
                <w:sz w:val="18"/>
                <w:szCs w:val="18"/>
                <w:color w:val="D4D4D4"/>
              </w:rPr>
              <w:t xml:space="preserve">db</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as</w:t>
            </w:r>
            <w:r>
              <w:rPr>
                <w:rFonts w:ascii="Consolas" w:hAnsi="Consolas"/>
                <w:sz w:val="18"/>
                <w:szCs w:val="18"/>
                <w:color w:val="D4D4D4"/>
              </w:rPr>
              <w:t xml:space="preserve"> </w:t>
            </w:r>
            <w:r>
              <w:rPr>
                <w:rFonts w:ascii="Consolas" w:hAnsi="Consolas"/>
                <w:sz w:val="18"/>
                <w:szCs w:val="18"/>
                <w:color w:val="D4D4D4"/>
              </w:rPr>
              <w:t xml:space="preserve">client</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chats</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get_user_chats</w:t>
            </w:r>
            <w:r>
              <w:rPr>
                <w:rFonts w:ascii="Consolas" w:hAnsi="Consolas"/>
                <w:sz w:val="18"/>
                <w:szCs w:val="18"/>
                <w:color w:val="D4D4D4"/>
              </w:rPr>
              <w:t xml:space="preserve">(</w:t>
            </w:r>
            <w:r>
              <w:rPr>
                <w:rFonts w:ascii="Consolas" w:hAnsi="Consolas"/>
                <w:sz w:val="18"/>
                <w:szCs w:val="18"/>
                <w:color w:val="D4D4D4"/>
              </w:rPr>
              <w:t xml:space="preserve">client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current_user_id</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ok</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True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chats</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chats</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except</w:t>
            </w:r>
            <w:r>
              <w:rPr>
                <w:rFonts w:ascii="Consolas" w:hAnsi="Consolas"/>
                <w:sz w:val="18"/>
                <w:szCs w:val="18"/>
                <w:color w:val="D4D4D4"/>
              </w:rPr>
              <w:t xml:space="preserve"> </w:t>
            </w:r>
            <w:r>
              <w:rPr>
                <w:rFonts w:ascii="Consolas" w:hAnsi="Consolas"/>
                <w:sz w:val="18"/>
                <w:szCs w:val="18"/>
                <w:color w:val="4EC9B0"/>
              </w:rPr>
              <w:t xml:space="preserve">Exception</w:t>
            </w:r>
            <w:r>
              <w:rPr>
                <w:rFonts w:ascii="Consolas" w:hAnsi="Consolas"/>
                <w:sz w:val="18"/>
                <w:szCs w:val="18"/>
                <w:color w:val="D4D4D4"/>
              </w:rPr>
              <w:t xml:space="preserve"> </w:t>
            </w:r>
            <w:r>
              <w:rPr>
                <w:rFonts w:ascii="Consolas" w:hAnsi="Consolas"/>
                <w:sz w:val="18"/>
                <w:szCs w:val="18"/>
                <w:color w:val="569CD6"/>
              </w:rPr>
              <w:t xml:space="preserve">as</w:t>
            </w:r>
            <w:r>
              <w:rPr>
                <w:rFonts w:ascii="Consolas" w:hAnsi="Consolas"/>
                <w:sz w:val="18"/>
                <w:szCs w:val="18"/>
                <w:color w:val="D4D4D4"/>
              </w:rPr>
              <w:t xml:space="preserve"> </w:t>
            </w:r>
            <w:r>
              <w:rPr>
                <w:rFonts w:ascii="Consolas" w:hAnsi="Consolas"/>
                <w:sz w:val="18"/>
                <w:szCs w:val="18"/>
                <w:color w:val="D4D4D4"/>
              </w:rPr>
              <w:t xml:space="preserve">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4EC9B0"/>
              </w:rPr>
              <w:t xml:space="preserve">print</w:t>
            </w:r>
            <w:r>
              <w:rPr>
                <w:rFonts w:ascii="Consolas" w:hAnsi="Consolas"/>
                <w:sz w:val="18"/>
                <w:szCs w:val="18"/>
                <w:color w:val="D4D4D4"/>
              </w:rPr>
              <w:t xml:space="preserve">(</w:t>
            </w:r>
            <w:r>
              <w:rPr>
                <w:rFonts w:ascii="Consolas" w:hAnsi="Consolas"/>
                <w:sz w:val="18"/>
                <w:szCs w:val="18"/>
                <w:color w:val="CE9178"/>
              </w:rPr>
              <w:t xml:space="preserve">f</w:t>
            </w:r>
            <w:r>
              <w:rPr>
                <w:rFonts w:ascii="Consolas" w:hAnsi="Consolas"/>
                <w:sz w:val="18"/>
                <w:szCs w:val="18"/>
                <w:color w:val="CE9178"/>
              </w:rPr>
              <w:t xml:space="preserve">"</w:t>
            </w:r>
            <w:r>
              <w:rPr>
                <w:rFonts w:ascii="Consolas" w:hAnsi="Consolas"/>
                <w:sz w:val="18"/>
                <w:szCs w:val="18"/>
                <w:color w:val="CE9178"/>
              </w:rPr>
              <w:t xml:space="preserve">List chats error: </w:t>
            </w:r>
            <w:r>
              <w:rPr>
                <w:rFonts w:ascii="Consolas" w:hAnsi="Consolas"/>
                <w:sz w:val="18"/>
                <w:szCs w:val="18"/>
                <w:color w:val="CE9178"/>
              </w:rPr>
              <w:t xml:space="preserve">{</w:t>
            </w:r>
            <w:r>
              <w:rPr>
                <w:rFonts w:ascii="Consolas" w:hAnsi="Consolas"/>
                <w:sz w:val="18"/>
                <w:szCs w:val="18"/>
                <w:color w:val="D4D4D4"/>
              </w:rPr>
              <w:t xml:space="preserve">e</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raise</w:t>
            </w:r>
            <w:r>
              <w:rPr>
                <w:rFonts w:ascii="Consolas" w:hAnsi="Consolas"/>
                <w:sz w:val="18"/>
                <w:szCs w:val="18"/>
                <w:color w:val="D4D4D4"/>
              </w:rPr>
              <w:t xml:space="preserve"> </w:t>
            </w:r>
            <w:r>
              <w:rPr>
                <w:rFonts w:ascii="Consolas" w:hAnsi="Consolas"/>
                <w:sz w:val="18"/>
                <w:szCs w:val="18"/>
                <w:color w:val="D4D4D4"/>
              </w:rPr>
              <w:t xml:space="preserve">HTTPException</w:t>
            </w:r>
            <w:r>
              <w:rPr>
                <w:rFonts w:ascii="Consolas" w:hAnsi="Consolas"/>
                <w:sz w:val="18"/>
                <w:szCs w:val="18"/>
                <w:color w:val="D4D4D4"/>
              </w:rPr>
              <w:t xml:space="preserve">(</w:t>
            </w:r>
            <w:r>
              <w:rPr>
                <w:rFonts w:ascii="Consolas" w:hAnsi="Consolas"/>
                <w:sz w:val="18"/>
                <w:szCs w:val="18"/>
                <w:color w:val="D4D4D4"/>
              </w:rPr>
              <w:t xml:space="preserve">status_code</w:t>
            </w:r>
            <w:r>
              <w:rPr>
                <w:rFonts w:ascii="Consolas" w:hAnsi="Consolas"/>
                <w:sz w:val="18"/>
                <w:szCs w:val="18"/>
                <w:color w:val="D4D4D4"/>
              </w:rPr>
              <w:t xml:space="preserve">=</w:t>
            </w:r>
            <w:r>
              <w:rPr>
                <w:rFonts w:ascii="Consolas" w:hAnsi="Consolas"/>
                <w:sz w:val="18"/>
                <w:szCs w:val="18"/>
                <w:color w:val="B5CEA8"/>
              </w:rPr>
              <w:t xml:space="preserve">500</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detail</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Server error</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p>
          <w:p>
            <w:pPr>
              <w:spacing w:before="0" w:after="0" w:line="240" w:lineRule="auto"/>
              <w:ind w:left="144"/>
            </w:pPr>
            <w:r>
              <w:rPr>
                <w:rFonts w:ascii="Consolas" w:hAnsi="Consolas"/>
                <w:sz w:val="18"/>
                <w:szCs w:val="18"/>
                <w:color w:val="DDDD00"/>
              </w:rPr>
              <w:t xml:space="preserve">@router</w:t>
            </w:r>
            <w:r>
              <w:rPr>
                <w:rFonts w:ascii="Consolas" w:hAnsi="Consolas"/>
                <w:sz w:val="18"/>
                <w:szCs w:val="18"/>
                <w:color w:val="D4D4D4"/>
              </w:rPr>
              <w:t xml:space="preserve">.</w:t>
            </w:r>
            <w:r>
              <w:rPr>
                <w:rFonts w:ascii="Consolas" w:hAnsi="Consolas"/>
                <w:sz w:val="18"/>
                <w:szCs w:val="18"/>
                <w:color w:val="D4D4D4"/>
              </w:rPr>
              <w:t xml:space="preserve">post</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/chats</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569CD6"/>
              </w:rPr>
              <w:t xml:space="preserve">def</w:t>
            </w:r>
            <w:r>
              <w:rPr>
                <w:rFonts w:ascii="Consolas" w:hAnsi="Consolas"/>
                <w:sz w:val="18"/>
                <w:szCs w:val="18"/>
                <w:color w:val="D4D4D4"/>
              </w:rPr>
              <w:t xml:space="preserve"> </w:t>
            </w:r>
            <w:r>
              <w:rPr>
                <w:rFonts w:ascii="Consolas" w:hAnsi="Consolas"/>
                <w:sz w:val="18"/>
                <w:szCs w:val="18"/>
                <w:color w:val="DCDCAA"/>
              </w:rPr>
              <w:t xml:space="preserve">create_new_chat</w:t>
            </w:r>
            <w:r>
              <w:rPr>
                <w:rFonts w:ascii="Consolas" w:hAnsi="Consolas"/>
                <w:sz w:val="18"/>
                <w:szCs w:val="18"/>
                <w:color w:val="D4D4D4"/>
              </w:rPr>
              <w:t xml:space="preserve">(</w:t>
            </w:r>
            <w:r>
              <w:rPr>
                <w:rFonts w:ascii="Consolas" w:hAnsi="Consolas"/>
                <w:sz w:val="18"/>
                <w:szCs w:val="18"/>
                <w:color w:val="D4D4D4"/>
              </w:rPr>
              <w:t xml:space="preserve">req</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CreateChatRequest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current_user_id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int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Depends</w:t>
            </w:r>
            <w:r>
              <w:rPr>
                <w:rFonts w:ascii="Consolas" w:hAnsi="Consolas"/>
                <w:sz w:val="18"/>
                <w:szCs w:val="18"/>
                <w:color w:val="D4D4D4"/>
              </w:rPr>
              <w:t xml:space="preserve">(</w:t>
            </w:r>
            <w:r>
              <w:rPr>
                <w:rFonts w:ascii="Consolas" w:hAnsi="Consolas"/>
                <w:sz w:val="18"/>
                <w:szCs w:val="18"/>
                <w:color w:val="D4D4D4"/>
              </w:rPr>
              <w:t xml:space="preserve">get_current_user</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6A9955"/>
              </w:rPr>
              <w:t xml:space="preserve">"""Create a new chat or return an existing direct chat.</w:t>
            </w:r>
          </w:p>
          <w:p>
            <w:pPr>
              <w:spacing w:before="0" w:after="0" w:line="240" w:lineRule="auto"/>
              <w:ind w:left="144"/>
            </w:pPr>
          </w:p>
          <w:p>
            <w:pPr>
              <w:spacing w:before="0" w:after="0" w:line="240" w:lineRule="auto"/>
              <w:ind w:left="144"/>
            </w:pPr>
            <w:r>
              <w:rPr>
                <w:rFonts w:ascii="Consolas" w:hAnsi="Consolas"/>
                <w:sz w:val="18"/>
                <w:szCs w:val="18"/>
                <w:color w:val="6A9955"/>
              </w:rPr>
              <w:t xml:space="preserve">    For direct messages between 2 users, returns the existing chat if one</w:t>
            </w:r>
          </w:p>
          <w:p>
            <w:pPr>
              <w:spacing w:before="0" w:after="0" w:line="240" w:lineRule="auto"/>
              <w:ind w:left="144"/>
            </w:pPr>
            <w:r>
              <w:rPr>
                <w:rFonts w:ascii="Consolas" w:hAnsi="Consolas"/>
                <w:sz w:val="18"/>
                <w:szCs w:val="18"/>
                <w:color w:val="6A9955"/>
              </w:rPr>
              <w:t xml:space="preserve">    already exists instead of creating a duplicate.</w:t>
            </w:r>
          </w:p>
          <w:p>
            <w:pPr>
              <w:spacing w:before="0" w:after="0" w:line="240" w:lineRule="auto"/>
              <w:ind w:left="144"/>
            </w:pPr>
          </w:p>
          <w:p>
            <w:pPr>
              <w:spacing w:before="0" w:after="0" w:line="240" w:lineRule="auto"/>
              <w:ind w:left="144"/>
            </w:pPr>
            <w:r>
              <w:rPr>
                <w:rFonts w:ascii="Consolas" w:hAnsi="Consolas"/>
                <w:sz w:val="18"/>
                <w:szCs w:val="18"/>
                <w:color w:val="6A9955"/>
              </w:rPr>
              <w:t xml:space="preserve">    Args:</w:t>
            </w:r>
          </w:p>
          <w:p>
            <w:pPr>
              <w:spacing w:before="0" w:after="0" w:line="240" w:lineRule="auto"/>
              <w:ind w:left="144"/>
            </w:pPr>
            <w:r>
              <w:rPr>
                <w:rFonts w:ascii="Consolas" w:hAnsi="Consolas"/>
                <w:sz w:val="18"/>
                <w:szCs w:val="18"/>
                <w:color w:val="6A9955"/>
              </w:rPr>
              <w:t xml:space="preserve">        req: Contains 'member_ids', optional 'name', and 'is_group' flag.</w:t>
            </w:r>
          </w:p>
          <w:p>
            <w:pPr>
              <w:spacing w:before="0" w:after="0" w:line="240" w:lineRule="auto"/>
              <w:ind w:left="144"/>
            </w:pPr>
            <w:r>
              <w:rPr>
                <w:rFonts w:ascii="Consolas" w:hAnsi="Consolas"/>
                <w:sz w:val="18"/>
                <w:szCs w:val="18"/>
                <w:color w:val="6A9955"/>
              </w:rPr>
              <w:t xml:space="preserve">        current_user_id: Injected from JWT — automatically added to member_ids.</w:t>
            </w:r>
          </w:p>
          <w:p>
            <w:pPr>
              <w:spacing w:before="0" w:after="0" w:line="240" w:lineRule="auto"/>
              <w:ind w:left="144"/>
            </w:pPr>
          </w:p>
          <w:p>
            <w:pPr>
              <w:spacing w:before="0" w:after="0" w:line="240" w:lineRule="auto"/>
              <w:ind w:left="144"/>
            </w:pPr>
            <w:r>
              <w:rPr>
                <w:rFonts w:ascii="Consolas" w:hAnsi="Consolas"/>
                <w:sz w:val="18"/>
                <w:szCs w:val="18"/>
                <w:color w:val="6A9955"/>
              </w:rPr>
              <w:t xml:space="preserve">    Returns:</w:t>
            </w:r>
          </w:p>
          <w:p>
            <w:pPr>
              <w:spacing w:before="0" w:after="0" w:line="240" w:lineRule="auto"/>
              <w:ind w:left="144"/>
            </w:pPr>
            <w:r>
              <w:rPr>
                <w:rFonts w:ascii="Consolas" w:hAnsi="Consolas"/>
                <w:sz w:val="18"/>
                <w:szCs w:val="18"/>
                <w:color w:val="6A9955"/>
              </w:rPr>
              <w:t xml:space="preserve">        JSON with ok=True, 'chat_id', and 'existed' bool.</w:t>
            </w:r>
          </w:p>
          <w:p>
            <w:pPr>
              <w:spacing w:before="0" w:after="0" w:line="240" w:lineRule="auto"/>
              <w:ind w:left="144"/>
            </w:pPr>
          </w:p>
          <w:p>
            <w:pPr>
              <w:spacing w:before="0" w:after="0" w:line="240" w:lineRule="auto"/>
              <w:ind w:left="144"/>
            </w:pPr>
            <w:r>
              <w:rPr>
                <w:rFonts w:ascii="Consolas" w:hAnsi="Consolas"/>
                <w:sz w:val="18"/>
                <w:szCs w:val="18"/>
                <w:color w:val="6A9955"/>
              </w:rPr>
              <w:t xml:space="preserve">    Raises:</w:t>
            </w:r>
          </w:p>
          <w:p>
            <w:pPr>
              <w:spacing w:before="0" w:after="0" w:line="240" w:lineRule="auto"/>
              <w:ind w:left="144"/>
            </w:pPr>
            <w:r>
              <w:rPr>
                <w:rFonts w:ascii="Consolas" w:hAnsi="Consolas"/>
                <w:sz w:val="18"/>
                <w:szCs w:val="18"/>
                <w:color w:val="6A9955"/>
              </w:rPr>
              <w:t xml:space="preserve">        HTTPException(400): If fewer than 2 members are provided.</w:t>
            </w:r>
          </w:p>
          <w:p>
            <w:pPr>
              <w:spacing w:before="0" w:after="0" w:line="240" w:lineRule="auto"/>
              <w:ind w:left="144"/>
            </w:pPr>
            <w:r>
              <w:rPr>
                <w:rFonts w:ascii="Consolas" w:hAnsi="Consolas"/>
                <w:sz w:val="18"/>
                <w:szCs w:val="18"/>
                <w:color w:val="6A9955"/>
              </w:rPr>
              <w:t xml:space="preserve">        HTTPException(404): If any member user does not exist.</w:t>
            </w:r>
          </w:p>
          <w:p>
            <w:pPr>
              <w:spacing w:before="0" w:after="0" w:line="240" w:lineRule="auto"/>
              <w:ind w:left="144"/>
            </w:pPr>
            <w:r>
              <w:rPr>
                <w:rFonts w:ascii="Consolas" w:hAnsi="Consolas"/>
                <w:sz w:val="18"/>
                <w:szCs w:val="18"/>
                <w:color w:val="6A9955"/>
              </w:rPr>
              <w:t xml:space="preserve">        HTTPException(500): On unexpected server error.</w:t>
            </w:r>
          </w:p>
          <w:p>
            <w:pPr>
              <w:spacing w:before="0" w:after="0" w:line="240" w:lineRule="auto"/>
              <w:ind w:left="144"/>
            </w:pPr>
            <w:r>
              <w:rPr>
                <w:rFonts w:ascii="Consolas" w:hAnsi="Consolas"/>
                <w:sz w:val="18"/>
                <w:szCs w:val="18"/>
                <w:color w:val="6A9955"/>
              </w:rPr>
              <w:t xml:space="preserve">    """</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member_ids</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list</w:t>
            </w:r>
            <w:r>
              <w:rPr>
                <w:rFonts w:ascii="Consolas" w:hAnsi="Consolas"/>
                <w:sz w:val="18"/>
                <w:szCs w:val="18"/>
                <w:color w:val="D4D4D4"/>
              </w:rPr>
              <w:t xml:space="preserve">(</w:t>
            </w:r>
            <w:r>
              <w:rPr>
                <w:rFonts w:ascii="Consolas" w:hAnsi="Consolas"/>
                <w:sz w:val="18"/>
                <w:szCs w:val="18"/>
                <w:color w:val="4EC9B0"/>
              </w:rPr>
              <w:t xml:space="preserve">set</w:t>
            </w:r>
            <w:r>
              <w:rPr>
                <w:rFonts w:ascii="Consolas" w:hAnsi="Consolas"/>
                <w:sz w:val="18"/>
                <w:szCs w:val="18"/>
                <w:color w:val="D4D4D4"/>
              </w:rPr>
              <w:t xml:space="preserve">(</w:t>
            </w:r>
            <w:r>
              <w:rPr>
                <w:rFonts w:ascii="Consolas" w:hAnsi="Consolas"/>
                <w:sz w:val="18"/>
                <w:szCs w:val="18"/>
                <w:color w:val="D4D4D4"/>
              </w:rPr>
              <w:t xml:space="preserve">req</w:t>
            </w:r>
            <w:r>
              <w:rPr>
                <w:rFonts w:ascii="Consolas" w:hAnsi="Consolas"/>
                <w:sz w:val="18"/>
                <w:szCs w:val="18"/>
                <w:color w:val="D4D4D4"/>
              </w:rPr>
              <w:t xml:space="preserve">.</w:t>
            </w:r>
            <w:r>
              <w:rPr>
                <w:rFonts w:ascii="Consolas" w:hAnsi="Consolas"/>
                <w:sz w:val="18"/>
                <w:szCs w:val="18"/>
                <w:color w:val="D4D4D4"/>
              </w:rPr>
              <w:t xml:space="preserve">member_ids</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D4D4D4"/>
              </w:rPr>
              <w:t xml:space="preserve">current_user_id</w:t>
            </w:r>
            <w:r>
              <w:rPr>
                <w:rFonts w:ascii="Consolas" w:hAnsi="Consolas"/>
                <w:sz w:val="18"/>
                <w:szCs w:val="18"/>
                <w:color w:val="D4D4D4"/>
              </w:rPr>
              <w:t xml:space="preserve"> </w:t>
            </w:r>
            <w:r>
              <w:rPr>
                <w:rFonts w:ascii="Consolas" w:hAnsi="Consolas"/>
                <w:sz w:val="18"/>
                <w:szCs w:val="18"/>
                <w:color w:val="569CD6"/>
              </w:rPr>
              <w:t xml:space="preserve">not</w:t>
            </w:r>
            <w:r>
              <w:rPr>
                <w:rFonts w:ascii="Consolas" w:hAnsi="Consolas"/>
                <w:sz w:val="18"/>
                <w:szCs w:val="18"/>
                <w:color w:val="D4D4D4"/>
              </w:rPr>
              <w:t xml:space="preserve"> </w:t>
            </w:r>
            <w:r>
              <w:rPr>
                <w:rFonts w:ascii="Consolas" w:hAnsi="Consolas"/>
                <w:sz w:val="18"/>
                <w:szCs w:val="18"/>
                <w:color w:val="569CD6"/>
              </w:rPr>
              <w:t xml:space="preserve">in</w:t>
            </w:r>
            <w:r>
              <w:rPr>
                <w:rFonts w:ascii="Consolas" w:hAnsi="Consolas"/>
                <w:sz w:val="18"/>
                <w:szCs w:val="18"/>
                <w:color w:val="D4D4D4"/>
              </w:rPr>
              <w:t xml:space="preserve"> </w:t>
            </w:r>
            <w:r>
              <w:rPr>
                <w:rFonts w:ascii="Consolas" w:hAnsi="Consolas"/>
                <w:sz w:val="18"/>
                <w:szCs w:val="18"/>
                <w:color w:val="D4D4D4"/>
              </w:rPr>
              <w:t xml:space="preserve">member_ids</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member_ids</w:t>
            </w:r>
            <w:r>
              <w:rPr>
                <w:rFonts w:ascii="Consolas" w:hAnsi="Consolas"/>
                <w:sz w:val="18"/>
                <w:szCs w:val="18"/>
                <w:color w:val="D4D4D4"/>
              </w:rPr>
              <w:t xml:space="preserve">.</w:t>
            </w:r>
            <w:r>
              <w:rPr>
                <w:rFonts w:ascii="Consolas" w:hAnsi="Consolas"/>
                <w:sz w:val="18"/>
                <w:szCs w:val="18"/>
                <w:color w:val="D4D4D4"/>
              </w:rPr>
              <w:t xml:space="preserve">append</w:t>
            </w:r>
            <w:r>
              <w:rPr>
                <w:rFonts w:ascii="Consolas" w:hAnsi="Consolas"/>
                <w:sz w:val="18"/>
                <w:szCs w:val="18"/>
                <w:color w:val="D4D4D4"/>
              </w:rPr>
              <w:t xml:space="preserve">(</w:t>
            </w:r>
            <w:r>
              <w:rPr>
                <w:rFonts w:ascii="Consolas" w:hAnsi="Consolas"/>
                <w:sz w:val="18"/>
                <w:szCs w:val="18"/>
                <w:color w:val="D4D4D4"/>
              </w:rPr>
              <w:t xml:space="preserve">current_user_id</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4EC9B0"/>
              </w:rPr>
              <w:t xml:space="preserve">len</w:t>
            </w:r>
            <w:r>
              <w:rPr>
                <w:rFonts w:ascii="Consolas" w:hAnsi="Consolas"/>
                <w:sz w:val="18"/>
                <w:szCs w:val="18"/>
                <w:color w:val="D4D4D4"/>
              </w:rPr>
              <w:t xml:space="preserve">(</w:t>
            </w:r>
            <w:r>
              <w:rPr>
                <w:rFonts w:ascii="Consolas" w:hAnsi="Consolas"/>
                <w:sz w:val="18"/>
                <w:szCs w:val="18"/>
                <w:color w:val="D4D4D4"/>
              </w:rPr>
              <w:t xml:space="preserve">member_ids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D4D4D4"/>
              </w:rPr>
              <w:t xml:space="preserve"> </w:t>
            </w:r>
            <w:r>
              <w:rPr>
                <w:rFonts w:ascii="Consolas" w:hAnsi="Consolas"/>
                <w:sz w:val="18"/>
                <w:szCs w:val="18"/>
                <w:color w:val="B5CEA8"/>
              </w:rPr>
              <w:t xml:space="preserve">2</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raise</w:t>
            </w:r>
            <w:r>
              <w:rPr>
                <w:rFonts w:ascii="Consolas" w:hAnsi="Consolas"/>
                <w:sz w:val="18"/>
                <w:szCs w:val="18"/>
                <w:color w:val="D4D4D4"/>
              </w:rPr>
              <w:t xml:space="preserve"> </w:t>
            </w:r>
            <w:r>
              <w:rPr>
                <w:rFonts w:ascii="Consolas" w:hAnsi="Consolas"/>
                <w:sz w:val="18"/>
                <w:szCs w:val="18"/>
                <w:color w:val="D4D4D4"/>
              </w:rPr>
              <w:t xml:space="preserve">HTTPException</w:t>
            </w:r>
            <w:r>
              <w:rPr>
                <w:rFonts w:ascii="Consolas" w:hAnsi="Consolas"/>
                <w:sz w:val="18"/>
                <w:szCs w:val="18"/>
                <w:color w:val="D4D4D4"/>
              </w:rPr>
              <w:t xml:space="preserve">(</w:t>
            </w:r>
            <w:r>
              <w:rPr>
                <w:rFonts w:ascii="Consolas" w:hAnsi="Consolas"/>
                <w:sz w:val="18"/>
                <w:szCs w:val="18"/>
                <w:color w:val="D4D4D4"/>
              </w:rPr>
              <w:t xml:space="preserve">status_code</w:t>
            </w:r>
            <w:r>
              <w:rPr>
                <w:rFonts w:ascii="Consolas" w:hAnsi="Consolas"/>
                <w:sz w:val="18"/>
                <w:szCs w:val="18"/>
                <w:color w:val="D4D4D4"/>
              </w:rPr>
              <w:t xml:space="preserve">=</w:t>
            </w:r>
            <w:r>
              <w:rPr>
                <w:rFonts w:ascii="Consolas" w:hAnsi="Consolas"/>
                <w:sz w:val="18"/>
                <w:szCs w:val="18"/>
                <w:color w:val="B5CEA8"/>
              </w:rPr>
              <w:t xml:space="preserve">400</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detail</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Chat needs at least 2 members</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try</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with</w:t>
            </w:r>
            <w:r>
              <w:rPr>
                <w:rFonts w:ascii="Consolas" w:hAnsi="Consolas"/>
                <w:sz w:val="18"/>
                <w:szCs w:val="18"/>
                <w:color w:val="D4D4D4"/>
              </w:rPr>
              <w:t xml:space="preserve"> </w:t>
            </w:r>
            <w:r>
              <w:rPr>
                <w:rFonts w:ascii="Consolas" w:hAnsi="Consolas"/>
                <w:sz w:val="18"/>
                <w:szCs w:val="18"/>
                <w:color w:val="D4D4D4"/>
              </w:rPr>
              <w:t xml:space="preserve">db</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as</w:t>
            </w:r>
            <w:r>
              <w:rPr>
                <w:rFonts w:ascii="Consolas" w:hAnsi="Consolas"/>
                <w:sz w:val="18"/>
                <w:szCs w:val="18"/>
                <w:color w:val="D4D4D4"/>
              </w:rPr>
              <w:t xml:space="preserve"> </w:t>
            </w:r>
            <w:r>
              <w:rPr>
                <w:rFonts w:ascii="Consolas" w:hAnsi="Consolas"/>
                <w:sz w:val="18"/>
                <w:szCs w:val="18"/>
                <w:color w:val="D4D4D4"/>
              </w:rPr>
              <w:t xml:space="preserve">client</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6A9955"/>
              </w:rPr>
              <w:t xml:space="preserve"># For DMs, return existing chat if one already exists</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569CD6"/>
              </w:rPr>
              <w:t xml:space="preserve">not</w:t>
            </w:r>
            <w:r>
              <w:rPr>
                <w:rFonts w:ascii="Consolas" w:hAnsi="Consolas"/>
                <w:sz w:val="18"/>
                <w:szCs w:val="18"/>
                <w:color w:val="D4D4D4"/>
              </w:rPr>
              <w:t xml:space="preserve"> </w:t>
            </w:r>
            <w:r>
              <w:rPr>
                <w:rFonts w:ascii="Consolas" w:hAnsi="Consolas"/>
                <w:sz w:val="18"/>
                <w:szCs w:val="18"/>
                <w:color w:val="D4D4D4"/>
              </w:rPr>
              <w:t xml:space="preserve">req</w:t>
            </w:r>
            <w:r>
              <w:rPr>
                <w:rFonts w:ascii="Consolas" w:hAnsi="Consolas"/>
                <w:sz w:val="18"/>
                <w:szCs w:val="18"/>
                <w:color w:val="D4D4D4"/>
              </w:rPr>
              <w:t xml:space="preserve">.</w:t>
            </w:r>
            <w:r>
              <w:rPr>
                <w:rFonts w:ascii="Consolas" w:hAnsi="Consolas"/>
                <w:sz w:val="18"/>
                <w:szCs w:val="18"/>
                <w:color w:val="D4D4D4"/>
              </w:rPr>
              <w:t xml:space="preserve">is_group</w:t>
            </w:r>
            <w:r>
              <w:rPr>
                <w:rFonts w:ascii="Consolas" w:hAnsi="Consolas"/>
                <w:sz w:val="18"/>
                <w:szCs w:val="18"/>
                <w:color w:val="D4D4D4"/>
              </w:rPr>
              <w:t xml:space="preserve"> </w:t>
            </w:r>
            <w:r>
              <w:rPr>
                <w:rFonts w:ascii="Consolas" w:hAnsi="Consolas"/>
                <w:sz w:val="18"/>
                <w:szCs w:val="18"/>
                <w:color w:val="569CD6"/>
              </w:rPr>
              <w:t xml:space="preserve">and</w:t>
            </w:r>
            <w:r>
              <w:rPr>
                <w:rFonts w:ascii="Consolas" w:hAnsi="Consolas"/>
                <w:sz w:val="18"/>
                <w:szCs w:val="18"/>
                <w:color w:val="D4D4D4"/>
              </w:rPr>
              <w:t xml:space="preserve"> </w:t>
            </w:r>
            <w:r>
              <w:rPr>
                <w:rFonts w:ascii="Consolas" w:hAnsi="Consolas"/>
                <w:sz w:val="18"/>
                <w:szCs w:val="18"/>
                <w:color w:val="4EC9B0"/>
              </w:rPr>
              <w:t xml:space="preserve">len</w:t>
            </w:r>
            <w:r>
              <w:rPr>
                <w:rFonts w:ascii="Consolas" w:hAnsi="Consolas"/>
                <w:sz w:val="18"/>
                <w:szCs w:val="18"/>
                <w:color w:val="D4D4D4"/>
              </w:rPr>
              <w:t xml:space="preserve">(</w:t>
            </w:r>
            <w:r>
              <w:rPr>
                <w:rFonts w:ascii="Consolas" w:hAnsi="Consolas"/>
                <w:sz w:val="18"/>
                <w:szCs w:val="18"/>
                <w:color w:val="D4D4D4"/>
              </w:rPr>
              <w:t xml:space="preserve">member_ids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2</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other_id</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next</w:t>
            </w:r>
            <w:r>
              <w:rPr>
                <w:rFonts w:ascii="Consolas" w:hAnsi="Consolas"/>
                <w:sz w:val="18"/>
                <w:szCs w:val="18"/>
                <w:color w:val="D4D4D4"/>
              </w:rPr>
              <w:t xml:space="preserve">(</w:t>
            </w:r>
            <w:r>
              <w:rPr>
                <w:rFonts w:ascii="Consolas" w:hAnsi="Consolas"/>
                <w:sz w:val="18"/>
                <w:szCs w:val="18"/>
                <w:color w:val="D4D4D4"/>
              </w:rPr>
              <w:t xml:space="preserve">m</w:t>
            </w:r>
            <w:r>
              <w:rPr>
                <w:rFonts w:ascii="Consolas" w:hAnsi="Consolas"/>
                <w:sz w:val="18"/>
                <w:szCs w:val="18"/>
                <w:color w:val="D4D4D4"/>
              </w:rPr>
              <w:t xml:space="preserve"> </w:t>
            </w:r>
            <w:r>
              <w:rPr>
                <w:rFonts w:ascii="Consolas" w:hAnsi="Consolas"/>
                <w:sz w:val="18"/>
                <w:szCs w:val="18"/>
                <w:color w:val="569CD6"/>
              </w:rPr>
              <w:t xml:space="preserve">for</w:t>
            </w:r>
            <w:r>
              <w:rPr>
                <w:rFonts w:ascii="Consolas" w:hAnsi="Consolas"/>
                <w:sz w:val="18"/>
                <w:szCs w:val="18"/>
                <w:color w:val="D4D4D4"/>
              </w:rPr>
              <w:t xml:space="preserve"> </w:t>
            </w:r>
            <w:r>
              <w:rPr>
                <w:rFonts w:ascii="Consolas" w:hAnsi="Consolas"/>
                <w:sz w:val="18"/>
                <w:szCs w:val="18"/>
                <w:color w:val="D4D4D4"/>
              </w:rPr>
              <w:t xml:space="preserve">m</w:t>
            </w:r>
            <w:r>
              <w:rPr>
                <w:rFonts w:ascii="Consolas" w:hAnsi="Consolas"/>
                <w:sz w:val="18"/>
                <w:szCs w:val="18"/>
                <w:color w:val="D4D4D4"/>
              </w:rPr>
              <w:t xml:space="preserve"> </w:t>
            </w:r>
            <w:r>
              <w:rPr>
                <w:rFonts w:ascii="Consolas" w:hAnsi="Consolas"/>
                <w:sz w:val="18"/>
                <w:szCs w:val="18"/>
                <w:color w:val="569CD6"/>
              </w:rPr>
              <w:t xml:space="preserve">in</w:t>
            </w:r>
            <w:r>
              <w:rPr>
                <w:rFonts w:ascii="Consolas" w:hAnsi="Consolas"/>
                <w:sz w:val="18"/>
                <w:szCs w:val="18"/>
                <w:color w:val="D4D4D4"/>
              </w:rPr>
              <w:t xml:space="preserve"> </w:t>
            </w:r>
            <w:r>
              <w:rPr>
                <w:rFonts w:ascii="Consolas" w:hAnsi="Consolas"/>
                <w:sz w:val="18"/>
                <w:szCs w:val="18"/>
                <w:color w:val="D4D4D4"/>
              </w:rPr>
              <w:t xml:space="preserve">member_ids</w:t>
            </w: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D4D4D4"/>
              </w:rPr>
              <w:t xml:space="preserve">m</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current_user_id</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existing</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find_direct_chat</w:t>
            </w:r>
            <w:r>
              <w:rPr>
                <w:rFonts w:ascii="Consolas" w:hAnsi="Consolas"/>
                <w:sz w:val="18"/>
                <w:szCs w:val="18"/>
                <w:color w:val="D4D4D4"/>
              </w:rPr>
              <w:t xml:space="preserve">(</w:t>
            </w:r>
            <w:r>
              <w:rPr>
                <w:rFonts w:ascii="Consolas" w:hAnsi="Consolas"/>
                <w:sz w:val="18"/>
                <w:szCs w:val="18"/>
                <w:color w:val="D4D4D4"/>
              </w:rPr>
              <w:t xml:space="preserve">client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current_user_id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other_id</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D4D4D4"/>
              </w:rPr>
              <w:t xml:space="preserve">existing</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ok</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True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chat_id</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existing</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id</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existed</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True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for</w:t>
            </w:r>
            <w:r>
              <w:rPr>
                <w:rFonts w:ascii="Consolas" w:hAnsi="Consolas"/>
                <w:sz w:val="18"/>
                <w:szCs w:val="18"/>
                <w:color w:val="D4D4D4"/>
              </w:rPr>
              <w:t xml:space="preserve"> </w:t>
            </w:r>
            <w:r>
              <w:rPr>
                <w:rFonts w:ascii="Consolas" w:hAnsi="Consolas"/>
                <w:sz w:val="18"/>
                <w:szCs w:val="18"/>
                <w:color w:val="D4D4D4"/>
              </w:rPr>
              <w:t xml:space="preserve">uid</w:t>
            </w:r>
            <w:r>
              <w:rPr>
                <w:rFonts w:ascii="Consolas" w:hAnsi="Consolas"/>
                <w:sz w:val="18"/>
                <w:szCs w:val="18"/>
                <w:color w:val="D4D4D4"/>
              </w:rPr>
              <w:t xml:space="preserve"> </w:t>
            </w:r>
            <w:r>
              <w:rPr>
                <w:rFonts w:ascii="Consolas" w:hAnsi="Consolas"/>
                <w:sz w:val="18"/>
                <w:szCs w:val="18"/>
                <w:color w:val="569CD6"/>
              </w:rPr>
              <w:t xml:space="preserve">in</w:t>
            </w:r>
            <w:r>
              <w:rPr>
                <w:rFonts w:ascii="Consolas" w:hAnsi="Consolas"/>
                <w:sz w:val="18"/>
                <w:szCs w:val="18"/>
                <w:color w:val="D4D4D4"/>
              </w:rPr>
              <w:t xml:space="preserve"> </w:t>
            </w:r>
            <w:r>
              <w:rPr>
                <w:rFonts w:ascii="Consolas" w:hAnsi="Consolas"/>
                <w:sz w:val="18"/>
                <w:szCs w:val="18"/>
                <w:color w:val="D4D4D4"/>
              </w:rPr>
              <w:t xml:space="preserve">member_ids</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user</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get_user_by_id</w:t>
            </w:r>
            <w:r>
              <w:rPr>
                <w:rFonts w:ascii="Consolas" w:hAnsi="Consolas"/>
                <w:sz w:val="18"/>
                <w:szCs w:val="18"/>
                <w:color w:val="D4D4D4"/>
              </w:rPr>
              <w:t xml:space="preserve">(</w:t>
            </w:r>
            <w:r>
              <w:rPr>
                <w:rFonts w:ascii="Consolas" w:hAnsi="Consolas"/>
                <w:sz w:val="18"/>
                <w:szCs w:val="18"/>
                <w:color w:val="D4D4D4"/>
              </w:rPr>
              <w:t xml:space="preserve">client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uid</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569CD6"/>
              </w:rPr>
              <w:t xml:space="preserve">not</w:t>
            </w:r>
            <w:r>
              <w:rPr>
                <w:rFonts w:ascii="Consolas" w:hAnsi="Consolas"/>
                <w:sz w:val="18"/>
                <w:szCs w:val="18"/>
                <w:color w:val="D4D4D4"/>
              </w:rPr>
              <w:t xml:space="preserve"> </w:t>
            </w:r>
            <w:r>
              <w:rPr>
                <w:rFonts w:ascii="Consolas" w:hAnsi="Consolas"/>
                <w:sz w:val="18"/>
                <w:szCs w:val="18"/>
                <w:color w:val="D4D4D4"/>
              </w:rPr>
              <w:t xml:space="preserve">user</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raise</w:t>
            </w:r>
            <w:r>
              <w:rPr>
                <w:rFonts w:ascii="Consolas" w:hAnsi="Consolas"/>
                <w:sz w:val="18"/>
                <w:szCs w:val="18"/>
                <w:color w:val="D4D4D4"/>
              </w:rPr>
              <w:t xml:space="preserve"> </w:t>
            </w:r>
            <w:r>
              <w:rPr>
                <w:rFonts w:ascii="Consolas" w:hAnsi="Consolas"/>
                <w:sz w:val="18"/>
                <w:szCs w:val="18"/>
                <w:color w:val="D4D4D4"/>
              </w:rPr>
              <w:t xml:space="preserve">HTTPException</w:t>
            </w:r>
            <w:r>
              <w:rPr>
                <w:rFonts w:ascii="Consolas" w:hAnsi="Consolas"/>
                <w:sz w:val="18"/>
                <w:szCs w:val="18"/>
                <w:color w:val="D4D4D4"/>
              </w:rPr>
              <w:t xml:space="preserve">(</w:t>
            </w:r>
            <w:r>
              <w:rPr>
                <w:rFonts w:ascii="Consolas" w:hAnsi="Consolas"/>
                <w:sz w:val="18"/>
                <w:szCs w:val="18"/>
                <w:color w:val="D4D4D4"/>
              </w:rPr>
              <w:t xml:space="preserve">status_code</w:t>
            </w:r>
            <w:r>
              <w:rPr>
                <w:rFonts w:ascii="Consolas" w:hAnsi="Consolas"/>
                <w:sz w:val="18"/>
                <w:szCs w:val="18"/>
                <w:color w:val="D4D4D4"/>
              </w:rPr>
              <w:t xml:space="preserve">=</w:t>
            </w:r>
            <w:r>
              <w:rPr>
                <w:rFonts w:ascii="Consolas" w:hAnsi="Consolas"/>
                <w:sz w:val="18"/>
                <w:szCs w:val="18"/>
                <w:color w:val="B5CEA8"/>
              </w:rPr>
              <w:t xml:space="preserve">404</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detail</w:t>
            </w:r>
            <w:r>
              <w:rPr>
                <w:rFonts w:ascii="Consolas" w:hAnsi="Consolas"/>
                <w:sz w:val="18"/>
                <w:szCs w:val="18"/>
                <w:color w:val="D4D4D4"/>
              </w:rPr>
              <w:t xml:space="preserve">=</w:t>
            </w:r>
            <w:r>
              <w:rPr>
                <w:rFonts w:ascii="Consolas" w:hAnsi="Consolas"/>
                <w:sz w:val="18"/>
                <w:szCs w:val="18"/>
                <w:color w:val="CE9178"/>
              </w:rPr>
              <w:t xml:space="preserve">f</w:t>
            </w:r>
            <w:r>
              <w:rPr>
                <w:rFonts w:ascii="Consolas" w:hAnsi="Consolas"/>
                <w:sz w:val="18"/>
                <w:szCs w:val="18"/>
                <w:color w:val="CE9178"/>
              </w:rPr>
              <w:t xml:space="preserve">"</w:t>
            </w:r>
            <w:r>
              <w:rPr>
                <w:rFonts w:ascii="Consolas" w:hAnsi="Consolas"/>
                <w:sz w:val="18"/>
                <w:szCs w:val="18"/>
                <w:color w:val="CE9178"/>
              </w:rPr>
              <w:t xml:space="preserve">User </w:t>
            </w:r>
            <w:r>
              <w:rPr>
                <w:rFonts w:ascii="Consolas" w:hAnsi="Consolas"/>
                <w:sz w:val="18"/>
                <w:szCs w:val="18"/>
                <w:color w:val="CE9178"/>
              </w:rPr>
              <w:t xml:space="preserve">{</w:t>
            </w:r>
            <w:r>
              <w:rPr>
                <w:rFonts w:ascii="Consolas" w:hAnsi="Consolas"/>
                <w:sz w:val="18"/>
                <w:szCs w:val="18"/>
                <w:color w:val="D4D4D4"/>
              </w:rPr>
              <w:t xml:space="preserve">uid</w:t>
            </w:r>
            <w:r>
              <w:rPr>
                <w:rFonts w:ascii="Consolas" w:hAnsi="Consolas"/>
                <w:sz w:val="18"/>
                <w:szCs w:val="18"/>
                <w:color w:val="CE9178"/>
              </w:rPr>
              <w:t xml:space="preserve">}</w:t>
            </w:r>
            <w:r>
              <w:rPr>
                <w:rFonts w:ascii="Consolas" w:hAnsi="Consolas"/>
                <w:sz w:val="18"/>
                <w:szCs w:val="18"/>
                <w:color w:val="CE9178"/>
              </w:rPr>
              <w:t xml:space="preserve"> not found</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with</w:t>
            </w:r>
            <w:r>
              <w:rPr>
                <w:rFonts w:ascii="Consolas" w:hAnsi="Consolas"/>
                <w:sz w:val="18"/>
                <w:szCs w:val="18"/>
                <w:color w:val="D4D4D4"/>
              </w:rPr>
              <w:t xml:space="preserve"> </w:t>
            </w:r>
            <w:r>
              <w:rPr>
                <w:rFonts w:ascii="Consolas" w:hAnsi="Consolas"/>
                <w:sz w:val="18"/>
                <w:szCs w:val="18"/>
                <w:color w:val="D4D4D4"/>
              </w:rPr>
              <w:t xml:space="preserve">client</w:t>
            </w:r>
            <w:r>
              <w:rPr>
                <w:rFonts w:ascii="Consolas" w:hAnsi="Consolas"/>
                <w:sz w:val="18"/>
                <w:szCs w:val="18"/>
                <w:color w:val="D4D4D4"/>
              </w:rPr>
              <w:t xml:space="preserve">.</w:t>
            </w:r>
            <w:r>
              <w:rPr>
                <w:rFonts w:ascii="Consolas" w:hAnsi="Consolas"/>
                <w:sz w:val="18"/>
                <w:szCs w:val="18"/>
                <w:color w:val="D4D4D4"/>
              </w:rPr>
              <w:t xml:space="preserve">transaction</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as</w:t>
            </w:r>
            <w:r>
              <w:rPr>
                <w:rFonts w:ascii="Consolas" w:hAnsi="Consolas"/>
                <w:sz w:val="18"/>
                <w:szCs w:val="18"/>
                <w:color w:val="D4D4D4"/>
              </w:rPr>
              <w:t xml:space="preserve"> </w:t>
            </w:r>
            <w:r>
              <w:rPr>
                <w:rFonts w:ascii="Consolas" w:hAnsi="Consolas"/>
                <w:sz w:val="18"/>
                <w:szCs w:val="18"/>
                <w:color w:val="D4D4D4"/>
              </w:rPr>
              <w:t xml:space="preserve">tx</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chat_id</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create_chat</w:t>
            </w:r>
            <w:r>
              <w:rPr>
                <w:rFonts w:ascii="Consolas" w:hAnsi="Consolas"/>
                <w:sz w:val="18"/>
                <w:szCs w:val="18"/>
                <w:color w:val="D4D4D4"/>
              </w:rPr>
              <w:t xml:space="preserve">(</w:t>
            </w:r>
            <w:r>
              <w:rPr>
                <w:rFonts w:ascii="Consolas" w:hAnsi="Consolas"/>
                <w:sz w:val="18"/>
                <w:szCs w:val="18"/>
                <w:color w:val="D4D4D4"/>
              </w:rPr>
              <w:t xml:space="preserve">tx</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req</w:t>
            </w:r>
            <w:r>
              <w:rPr>
                <w:rFonts w:ascii="Consolas" w:hAnsi="Consolas"/>
                <w:sz w:val="18"/>
                <w:szCs w:val="18"/>
                <w:color w:val="D4D4D4"/>
              </w:rPr>
              <w:t xml:space="preserve">.</w:t>
            </w:r>
            <w:r>
              <w:rPr>
                <w:rFonts w:ascii="Consolas" w:hAnsi="Consolas"/>
                <w:sz w:val="18"/>
                <w:szCs w:val="18"/>
                <w:color w:val="D4D4D4"/>
              </w:rPr>
              <w:t xml:space="preserve">name</w:t>
            </w: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D4D4D4"/>
              </w:rPr>
              <w:t xml:space="preserve">req</w:t>
            </w:r>
            <w:r>
              <w:rPr>
                <w:rFonts w:ascii="Consolas" w:hAnsi="Consolas"/>
                <w:sz w:val="18"/>
                <w:szCs w:val="18"/>
                <w:color w:val="D4D4D4"/>
              </w:rPr>
              <w:t xml:space="preserve">.</w:t>
            </w:r>
            <w:r>
              <w:rPr>
                <w:rFonts w:ascii="Consolas" w:hAnsi="Consolas"/>
                <w:sz w:val="18"/>
                <w:szCs w:val="18"/>
                <w:color w:val="D4D4D4"/>
              </w:rPr>
              <w:t xml:space="preserve">is_group</w:t>
            </w:r>
            <w:r>
              <w:rPr>
                <w:rFonts w:ascii="Consolas" w:hAnsi="Consolas"/>
                <w:sz w:val="18"/>
                <w:szCs w:val="18"/>
                <w:color w:val="D4D4D4"/>
              </w:rPr>
              <w:t xml:space="preserve"> </w:t>
            </w:r>
            <w:r>
              <w:rPr>
                <w:rFonts w:ascii="Consolas" w:hAnsi="Consolas"/>
                <w:sz w:val="18"/>
                <w:szCs w:val="18"/>
                <w:color w:val="569CD6"/>
              </w:rPr>
              <w:t xml:space="preserve">else</w:t>
            </w:r>
            <w:r>
              <w:rPr>
                <w:rFonts w:ascii="Consolas" w:hAnsi="Consolas"/>
                <w:sz w:val="18"/>
                <w:szCs w:val="18"/>
                <w:color w:val="D4D4D4"/>
              </w:rPr>
              <w:t xml:space="preserve"> </w:t>
            </w:r>
            <w:r>
              <w:rPr>
                <w:rFonts w:ascii="Consolas" w:hAnsi="Consolas"/>
                <w:sz w:val="18"/>
                <w:szCs w:val="18"/>
                <w:color w:val="569CD6"/>
              </w:rPr>
              <w:t xml:space="preserve">None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req</w:t>
            </w:r>
            <w:r>
              <w:rPr>
                <w:rFonts w:ascii="Consolas" w:hAnsi="Consolas"/>
                <w:sz w:val="18"/>
                <w:szCs w:val="18"/>
                <w:color w:val="D4D4D4"/>
              </w:rPr>
              <w:t xml:space="preserve">.</w:t>
            </w:r>
            <w:r>
              <w:rPr>
                <w:rFonts w:ascii="Consolas" w:hAnsi="Consolas"/>
                <w:sz w:val="18"/>
                <w:szCs w:val="18"/>
                <w:color w:val="D4D4D4"/>
              </w:rPr>
              <w:t xml:space="preserve">is_group</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for</w:t>
            </w:r>
            <w:r>
              <w:rPr>
                <w:rFonts w:ascii="Consolas" w:hAnsi="Consolas"/>
                <w:sz w:val="18"/>
                <w:szCs w:val="18"/>
                <w:color w:val="D4D4D4"/>
              </w:rPr>
              <w:t xml:space="preserve"> </w:t>
            </w:r>
            <w:r>
              <w:rPr>
                <w:rFonts w:ascii="Consolas" w:hAnsi="Consolas"/>
                <w:sz w:val="18"/>
                <w:szCs w:val="18"/>
                <w:color w:val="D4D4D4"/>
              </w:rPr>
              <w:t xml:space="preserve">uid</w:t>
            </w:r>
            <w:r>
              <w:rPr>
                <w:rFonts w:ascii="Consolas" w:hAnsi="Consolas"/>
                <w:sz w:val="18"/>
                <w:szCs w:val="18"/>
                <w:color w:val="D4D4D4"/>
              </w:rPr>
              <w:t xml:space="preserve"> </w:t>
            </w:r>
            <w:r>
              <w:rPr>
                <w:rFonts w:ascii="Consolas" w:hAnsi="Consolas"/>
                <w:sz w:val="18"/>
                <w:szCs w:val="18"/>
                <w:color w:val="569CD6"/>
              </w:rPr>
              <w:t xml:space="preserve">in</w:t>
            </w:r>
            <w:r>
              <w:rPr>
                <w:rFonts w:ascii="Consolas" w:hAnsi="Consolas"/>
                <w:sz w:val="18"/>
                <w:szCs w:val="18"/>
                <w:color w:val="D4D4D4"/>
              </w:rPr>
              <w:t xml:space="preserve"> </w:t>
            </w:r>
            <w:r>
              <w:rPr>
                <w:rFonts w:ascii="Consolas" w:hAnsi="Consolas"/>
                <w:sz w:val="18"/>
                <w:szCs w:val="18"/>
                <w:color w:val="D4D4D4"/>
              </w:rPr>
              <w:t xml:space="preserve">member_ids</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add_chat_member</w:t>
            </w:r>
            <w:r>
              <w:rPr>
                <w:rFonts w:ascii="Consolas" w:hAnsi="Consolas"/>
                <w:sz w:val="18"/>
                <w:szCs w:val="18"/>
                <w:color w:val="D4D4D4"/>
              </w:rPr>
              <w:t xml:space="preserve">(</w:t>
            </w:r>
            <w:r>
              <w:rPr>
                <w:rFonts w:ascii="Consolas" w:hAnsi="Consolas"/>
                <w:sz w:val="18"/>
                <w:szCs w:val="18"/>
                <w:color w:val="D4D4D4"/>
              </w:rPr>
              <w:t xml:space="preserve">tx</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chat_id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uid</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ok</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True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chat_id</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chat_id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existed</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False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except</w:t>
            </w:r>
            <w:r>
              <w:rPr>
                <w:rFonts w:ascii="Consolas" w:hAnsi="Consolas"/>
                <w:sz w:val="18"/>
                <w:szCs w:val="18"/>
                <w:color w:val="D4D4D4"/>
              </w:rPr>
              <w:t xml:space="preserve"> </w:t>
            </w:r>
            <w:r>
              <w:rPr>
                <w:rFonts w:ascii="Consolas" w:hAnsi="Consolas"/>
                <w:sz w:val="18"/>
                <w:szCs w:val="18"/>
                <w:color w:val="D4D4D4"/>
              </w:rPr>
              <w:t xml:space="preserve">HTTPException</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raise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except</w:t>
            </w:r>
            <w:r>
              <w:rPr>
                <w:rFonts w:ascii="Consolas" w:hAnsi="Consolas"/>
                <w:sz w:val="18"/>
                <w:szCs w:val="18"/>
                <w:color w:val="D4D4D4"/>
              </w:rPr>
              <w:t xml:space="preserve"> </w:t>
            </w:r>
            <w:r>
              <w:rPr>
                <w:rFonts w:ascii="Consolas" w:hAnsi="Consolas"/>
                <w:sz w:val="18"/>
                <w:szCs w:val="18"/>
                <w:color w:val="4EC9B0"/>
              </w:rPr>
              <w:t xml:space="preserve">Exception</w:t>
            </w:r>
            <w:r>
              <w:rPr>
                <w:rFonts w:ascii="Consolas" w:hAnsi="Consolas"/>
                <w:sz w:val="18"/>
                <w:szCs w:val="18"/>
                <w:color w:val="D4D4D4"/>
              </w:rPr>
              <w:t xml:space="preserve"> </w:t>
            </w:r>
            <w:r>
              <w:rPr>
                <w:rFonts w:ascii="Consolas" w:hAnsi="Consolas"/>
                <w:sz w:val="18"/>
                <w:szCs w:val="18"/>
                <w:color w:val="569CD6"/>
              </w:rPr>
              <w:t xml:space="preserve">as</w:t>
            </w:r>
            <w:r>
              <w:rPr>
                <w:rFonts w:ascii="Consolas" w:hAnsi="Consolas"/>
                <w:sz w:val="18"/>
                <w:szCs w:val="18"/>
                <w:color w:val="D4D4D4"/>
              </w:rPr>
              <w:t xml:space="preserve"> </w:t>
            </w:r>
            <w:r>
              <w:rPr>
                <w:rFonts w:ascii="Consolas" w:hAnsi="Consolas"/>
                <w:sz w:val="18"/>
                <w:szCs w:val="18"/>
                <w:color w:val="D4D4D4"/>
              </w:rPr>
              <w:t xml:space="preserve">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4EC9B0"/>
              </w:rPr>
              <w:t xml:space="preserve">print</w:t>
            </w:r>
            <w:r>
              <w:rPr>
                <w:rFonts w:ascii="Consolas" w:hAnsi="Consolas"/>
                <w:sz w:val="18"/>
                <w:szCs w:val="18"/>
                <w:color w:val="D4D4D4"/>
              </w:rPr>
              <w:t xml:space="preserve">(</w:t>
            </w:r>
            <w:r>
              <w:rPr>
                <w:rFonts w:ascii="Consolas" w:hAnsi="Consolas"/>
                <w:sz w:val="18"/>
                <w:szCs w:val="18"/>
                <w:color w:val="CE9178"/>
              </w:rPr>
              <w:t xml:space="preserve">f</w:t>
            </w:r>
            <w:r>
              <w:rPr>
                <w:rFonts w:ascii="Consolas" w:hAnsi="Consolas"/>
                <w:sz w:val="18"/>
                <w:szCs w:val="18"/>
                <w:color w:val="CE9178"/>
              </w:rPr>
              <w:t xml:space="preserve">"</w:t>
            </w:r>
            <w:r>
              <w:rPr>
                <w:rFonts w:ascii="Consolas" w:hAnsi="Consolas"/>
                <w:sz w:val="18"/>
                <w:szCs w:val="18"/>
                <w:color w:val="CE9178"/>
              </w:rPr>
              <w:t xml:space="preserve">Create chat error: </w:t>
            </w:r>
            <w:r>
              <w:rPr>
                <w:rFonts w:ascii="Consolas" w:hAnsi="Consolas"/>
                <w:sz w:val="18"/>
                <w:szCs w:val="18"/>
                <w:color w:val="CE9178"/>
              </w:rPr>
              <w:t xml:space="preserve">{</w:t>
            </w:r>
            <w:r>
              <w:rPr>
                <w:rFonts w:ascii="Consolas" w:hAnsi="Consolas"/>
                <w:sz w:val="18"/>
                <w:szCs w:val="18"/>
                <w:color w:val="D4D4D4"/>
              </w:rPr>
              <w:t xml:space="preserve">e</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raise</w:t>
            </w:r>
            <w:r>
              <w:rPr>
                <w:rFonts w:ascii="Consolas" w:hAnsi="Consolas"/>
                <w:sz w:val="18"/>
                <w:szCs w:val="18"/>
                <w:color w:val="D4D4D4"/>
              </w:rPr>
              <w:t xml:space="preserve"> </w:t>
            </w:r>
            <w:r>
              <w:rPr>
                <w:rFonts w:ascii="Consolas" w:hAnsi="Consolas"/>
                <w:sz w:val="18"/>
                <w:szCs w:val="18"/>
                <w:color w:val="D4D4D4"/>
              </w:rPr>
              <w:t xml:space="preserve">HTTPException</w:t>
            </w:r>
            <w:r>
              <w:rPr>
                <w:rFonts w:ascii="Consolas" w:hAnsi="Consolas"/>
                <w:sz w:val="18"/>
                <w:szCs w:val="18"/>
                <w:color w:val="D4D4D4"/>
              </w:rPr>
              <w:t xml:space="preserve">(</w:t>
            </w:r>
            <w:r>
              <w:rPr>
                <w:rFonts w:ascii="Consolas" w:hAnsi="Consolas"/>
                <w:sz w:val="18"/>
                <w:szCs w:val="18"/>
                <w:color w:val="D4D4D4"/>
              </w:rPr>
              <w:t xml:space="preserve">status_code</w:t>
            </w:r>
            <w:r>
              <w:rPr>
                <w:rFonts w:ascii="Consolas" w:hAnsi="Consolas"/>
                <w:sz w:val="18"/>
                <w:szCs w:val="18"/>
                <w:color w:val="D4D4D4"/>
              </w:rPr>
              <w:t xml:space="preserve">=</w:t>
            </w:r>
            <w:r>
              <w:rPr>
                <w:rFonts w:ascii="Consolas" w:hAnsi="Consolas"/>
                <w:sz w:val="18"/>
                <w:szCs w:val="18"/>
                <w:color w:val="B5CEA8"/>
              </w:rPr>
              <w:t xml:space="preserve">500</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detail</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Server error</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p>
          <w:p>
            <w:pPr>
              <w:spacing w:before="0" w:after="0" w:line="240" w:lineRule="auto"/>
              <w:ind w:left="144"/>
            </w:pPr>
            <w:r>
              <w:rPr>
                <w:rFonts w:ascii="Consolas" w:hAnsi="Consolas"/>
                <w:sz w:val="18"/>
                <w:szCs w:val="18"/>
                <w:color w:val="DDDD00"/>
              </w:rPr>
              <w:t xml:space="preserve">@router</w:t>
            </w:r>
            <w:r>
              <w:rPr>
                <w:rFonts w:ascii="Consolas" w:hAnsi="Consolas"/>
                <w:sz w:val="18"/>
                <w:szCs w:val="18"/>
                <w:color w:val="D4D4D4"/>
              </w:rPr>
              <w:t xml:space="preserve">.</w:t>
            </w:r>
            <w:r>
              <w:rPr>
                <w:rFonts w:ascii="Consolas" w:hAnsi="Consolas"/>
                <w:sz w:val="18"/>
                <w:szCs w:val="18"/>
                <w:color w:val="D4D4D4"/>
              </w:rPr>
              <w:t xml:space="preserve">get</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/chats/unread-count</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569CD6"/>
              </w:rPr>
              <w:t xml:space="preserve">def</w:t>
            </w:r>
            <w:r>
              <w:rPr>
                <w:rFonts w:ascii="Consolas" w:hAnsi="Consolas"/>
                <w:sz w:val="18"/>
                <w:szCs w:val="18"/>
                <w:color w:val="D4D4D4"/>
              </w:rPr>
              <w:t xml:space="preserve"> </w:t>
            </w:r>
            <w:r>
              <w:rPr>
                <w:rFonts w:ascii="Consolas" w:hAnsi="Consolas"/>
                <w:sz w:val="18"/>
                <w:szCs w:val="18"/>
                <w:color w:val="DCDCAA"/>
              </w:rPr>
              <w:t xml:space="preserve">unread_count</w:t>
            </w:r>
            <w:r>
              <w:rPr>
                <w:rFonts w:ascii="Consolas" w:hAnsi="Consolas"/>
                <w:sz w:val="18"/>
                <w:szCs w:val="18"/>
                <w:color w:val="D4D4D4"/>
              </w:rPr>
              <w:t xml:space="preserve">(</w:t>
            </w:r>
            <w:r>
              <w:rPr>
                <w:rFonts w:ascii="Consolas" w:hAnsi="Consolas"/>
                <w:sz w:val="18"/>
                <w:szCs w:val="18"/>
                <w:color w:val="D4D4D4"/>
              </w:rPr>
              <w:t xml:space="preserve">request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Request</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6A9955"/>
              </w:rPr>
              <w:t xml:space="preserve">"""Return the number of chats with unread messages for the requesting user.</w:t>
            </w:r>
          </w:p>
          <w:p>
            <w:pPr>
              <w:spacing w:before="0" w:after="0" w:line="240" w:lineRule="auto"/>
              <w:ind w:left="144"/>
            </w:pPr>
          </w:p>
          <w:p>
            <w:pPr>
              <w:spacing w:before="0" w:after="0" w:line="240" w:lineRule="auto"/>
              <w:ind w:left="144"/>
            </w:pPr>
            <w:r>
              <w:rPr>
                <w:rFonts w:ascii="Consolas" w:hAnsi="Consolas"/>
                <w:sz w:val="18"/>
                <w:szCs w:val="18"/>
                <w:color w:val="6A9955"/>
              </w:rPr>
              <w:t xml:space="preserve">    Does not require auth via Depends — instead manually reads the token to</w:t>
            </w:r>
          </w:p>
          <w:p>
            <w:pPr>
              <w:spacing w:before="0" w:after="0" w:line="240" w:lineRule="auto"/>
              <w:ind w:left="144"/>
            </w:pPr>
            <w:r>
              <w:rPr>
                <w:rFonts w:ascii="Consolas" w:hAnsi="Consolas"/>
                <w:sz w:val="18"/>
                <w:szCs w:val="18"/>
                <w:color w:val="6A9955"/>
              </w:rPr>
              <w:t xml:space="preserve">    avoid returning a 401 error when the user is not logged in (returns 0 instead).</w:t>
            </w:r>
          </w:p>
          <w:p>
            <w:pPr>
              <w:spacing w:before="0" w:after="0" w:line="240" w:lineRule="auto"/>
              <w:ind w:left="144"/>
            </w:pPr>
          </w:p>
          <w:p>
            <w:pPr>
              <w:spacing w:before="0" w:after="0" w:line="240" w:lineRule="auto"/>
              <w:ind w:left="144"/>
            </w:pPr>
            <w:r>
              <w:rPr>
                <w:rFonts w:ascii="Consolas" w:hAnsi="Consolas"/>
                <w:sz w:val="18"/>
                <w:szCs w:val="18"/>
                <w:color w:val="6A9955"/>
              </w:rPr>
              <w:t xml:space="preserve">    Args:</w:t>
            </w:r>
          </w:p>
          <w:p>
            <w:pPr>
              <w:spacing w:before="0" w:after="0" w:line="240" w:lineRule="auto"/>
              <w:ind w:left="144"/>
            </w:pPr>
            <w:r>
              <w:rPr>
                <w:rFonts w:ascii="Consolas" w:hAnsi="Consolas"/>
                <w:sz w:val="18"/>
                <w:szCs w:val="18"/>
                <w:color w:val="6A9955"/>
              </w:rPr>
              <w:t xml:space="preserve">        request: The raw HTTP request, used to extract the Authorization header.</w:t>
            </w:r>
          </w:p>
          <w:p>
            <w:pPr>
              <w:spacing w:before="0" w:after="0" w:line="240" w:lineRule="auto"/>
              <w:ind w:left="144"/>
            </w:pPr>
          </w:p>
          <w:p>
            <w:pPr>
              <w:spacing w:before="0" w:after="0" w:line="240" w:lineRule="auto"/>
              <w:ind w:left="144"/>
            </w:pPr>
            <w:r>
              <w:rPr>
                <w:rFonts w:ascii="Consolas" w:hAnsi="Consolas"/>
                <w:sz w:val="18"/>
                <w:szCs w:val="18"/>
                <w:color w:val="6A9955"/>
              </w:rPr>
              <w:t xml:space="preserve">    Returns:</w:t>
            </w:r>
          </w:p>
          <w:p>
            <w:pPr>
              <w:spacing w:before="0" w:after="0" w:line="240" w:lineRule="auto"/>
              <w:ind w:left="144"/>
            </w:pPr>
            <w:r>
              <w:rPr>
                <w:rFonts w:ascii="Consolas" w:hAnsi="Consolas"/>
                <w:sz w:val="18"/>
                <w:szCs w:val="18"/>
                <w:color w:val="6A9955"/>
              </w:rPr>
              <w:t xml:space="preserve">        JSON with ok=True and 'count' (0 if unauthenticated or token is invalid).</w:t>
            </w:r>
          </w:p>
          <w:p>
            <w:pPr>
              <w:spacing w:before="0" w:after="0" w:line="240" w:lineRule="auto"/>
              <w:ind w:left="144"/>
            </w:pPr>
          </w:p>
          <w:p>
            <w:pPr>
              <w:spacing w:before="0" w:after="0" w:line="240" w:lineRule="auto"/>
              <w:ind w:left="144"/>
            </w:pPr>
            <w:r>
              <w:rPr>
                <w:rFonts w:ascii="Consolas" w:hAnsi="Consolas"/>
                <w:sz w:val="18"/>
                <w:szCs w:val="18"/>
                <w:color w:val="6A9955"/>
              </w:rPr>
              <w:t xml:space="preserve">    Raises:</w:t>
            </w:r>
          </w:p>
          <w:p>
            <w:pPr>
              <w:spacing w:before="0" w:after="0" w:line="240" w:lineRule="auto"/>
              <w:ind w:left="144"/>
            </w:pPr>
            <w:r>
              <w:rPr>
                <w:rFonts w:ascii="Consolas" w:hAnsi="Consolas"/>
                <w:sz w:val="18"/>
                <w:szCs w:val="18"/>
                <w:color w:val="6A9955"/>
              </w:rPr>
              <w:t xml:space="preserve">        HTTPException(500): On unexpected server error.</w:t>
            </w:r>
          </w:p>
          <w:p>
            <w:pPr>
              <w:spacing w:before="0" w:after="0" w:line="240" w:lineRule="auto"/>
              <w:ind w:left="144"/>
            </w:pPr>
            <w:r>
              <w:rPr>
                <w:rFonts w:ascii="Consolas" w:hAnsi="Consolas"/>
                <w:sz w:val="18"/>
                <w:szCs w:val="18"/>
                <w:color w:val="6A9955"/>
              </w:rPr>
              <w:t xml:space="preserve">    """</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token</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None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auth_header</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request</w:t>
            </w:r>
            <w:r>
              <w:rPr>
                <w:rFonts w:ascii="Consolas" w:hAnsi="Consolas"/>
                <w:sz w:val="18"/>
                <w:szCs w:val="18"/>
                <w:color w:val="D4D4D4"/>
              </w:rPr>
              <w:t xml:space="preserve">.</w:t>
            </w:r>
            <w:r>
              <w:rPr>
                <w:rFonts w:ascii="Consolas" w:hAnsi="Consolas"/>
                <w:sz w:val="18"/>
                <w:szCs w:val="18"/>
                <w:color w:val="D4D4D4"/>
              </w:rPr>
              <w:t xml:space="preserve">headers</w:t>
            </w:r>
            <w:r>
              <w:rPr>
                <w:rFonts w:ascii="Consolas" w:hAnsi="Consolas"/>
                <w:sz w:val="18"/>
                <w:szCs w:val="18"/>
                <w:color w:val="D4D4D4"/>
              </w:rPr>
              <w:t xml:space="preserve">.</w:t>
            </w:r>
            <w:r>
              <w:rPr>
                <w:rFonts w:ascii="Consolas" w:hAnsi="Consolas"/>
                <w:sz w:val="18"/>
                <w:szCs w:val="18"/>
                <w:color w:val="D4D4D4"/>
              </w:rPr>
              <w:t xml:space="preserve">get</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Authorization</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D4D4D4"/>
              </w:rPr>
              <w:t xml:space="preserve">auth_header</w:t>
            </w:r>
            <w:r>
              <w:rPr>
                <w:rFonts w:ascii="Consolas" w:hAnsi="Consolas"/>
                <w:sz w:val="18"/>
                <w:szCs w:val="18"/>
                <w:color w:val="D4D4D4"/>
              </w:rPr>
              <w:t xml:space="preserve">.</w:t>
            </w:r>
            <w:r>
              <w:rPr>
                <w:rFonts w:ascii="Consolas" w:hAnsi="Consolas"/>
                <w:sz w:val="18"/>
                <w:szCs w:val="18"/>
                <w:color w:val="D4D4D4"/>
              </w:rPr>
              <w:t xml:space="preserve">startswith</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Bearer </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token</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auth_header</w:t>
            </w:r>
            <w:r>
              <w:rPr>
                <w:rFonts w:ascii="Consolas" w:hAnsi="Consolas"/>
                <w:sz w:val="18"/>
                <w:szCs w:val="18"/>
                <w:color w:val="D4D4D4"/>
              </w:rPr>
              <w:t xml:space="preserve">[</w:t>
            </w:r>
            <w:r>
              <w:rPr>
                <w:rFonts w:ascii="Consolas" w:hAnsi="Consolas"/>
                <w:sz w:val="18"/>
                <w:szCs w:val="18"/>
                <w:color w:val="B5CEA8"/>
              </w:rPr>
              <w:t xml:space="preserve">7</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569CD6"/>
              </w:rPr>
              <w:t xml:space="preserve">not</w:t>
            </w:r>
            <w:r>
              <w:rPr>
                <w:rFonts w:ascii="Consolas" w:hAnsi="Consolas"/>
                <w:sz w:val="18"/>
                <w:szCs w:val="18"/>
                <w:color w:val="D4D4D4"/>
              </w:rPr>
              <w:t xml:space="preserve"> </w:t>
            </w:r>
            <w:r>
              <w:rPr>
                <w:rFonts w:ascii="Consolas" w:hAnsi="Consolas"/>
                <w:sz w:val="18"/>
                <w:szCs w:val="18"/>
                <w:color w:val="D4D4D4"/>
              </w:rPr>
              <w:t xml:space="preserve">token</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ok</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True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count</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0</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try</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payload</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jwt</w:t>
            </w:r>
            <w:r>
              <w:rPr>
                <w:rFonts w:ascii="Consolas" w:hAnsi="Consolas"/>
                <w:sz w:val="18"/>
                <w:szCs w:val="18"/>
                <w:color w:val="D4D4D4"/>
              </w:rPr>
              <w:t xml:space="preserve">.</w:t>
            </w:r>
            <w:r>
              <w:rPr>
                <w:rFonts w:ascii="Consolas" w:hAnsi="Consolas"/>
                <w:sz w:val="18"/>
                <w:szCs w:val="18"/>
                <w:color w:val="D4D4D4"/>
              </w:rPr>
              <w:t xml:space="preserve">decode</w:t>
            </w:r>
            <w:r>
              <w:rPr>
                <w:rFonts w:ascii="Consolas" w:hAnsi="Consolas"/>
                <w:sz w:val="18"/>
                <w:szCs w:val="18"/>
                <w:color w:val="D4D4D4"/>
              </w:rPr>
              <w:t xml:space="preserve">(</w:t>
            </w:r>
            <w:r>
              <w:rPr>
                <w:rFonts w:ascii="Consolas" w:hAnsi="Consolas"/>
                <w:sz w:val="18"/>
                <w:szCs w:val="18"/>
                <w:color w:val="D4D4D4"/>
              </w:rPr>
              <w:t xml:space="preserve">token</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SECRET_KEY</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algorithms</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ALGORITHM</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current_user_id</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int</w:t>
            </w:r>
            <w:r>
              <w:rPr>
                <w:rFonts w:ascii="Consolas" w:hAnsi="Consolas"/>
                <w:sz w:val="18"/>
                <w:szCs w:val="18"/>
                <w:color w:val="D4D4D4"/>
              </w:rPr>
              <w:t xml:space="preserve">(</w:t>
            </w:r>
            <w:r>
              <w:rPr>
                <w:rFonts w:ascii="Consolas" w:hAnsi="Consolas"/>
                <w:sz w:val="18"/>
                <w:szCs w:val="18"/>
                <w:color w:val="D4D4D4"/>
              </w:rPr>
              <w:t xml:space="preserve">payload</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sub</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except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JWTError</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KeyError</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ValueError</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ok</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True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count</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0</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try</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with</w:t>
            </w:r>
            <w:r>
              <w:rPr>
                <w:rFonts w:ascii="Consolas" w:hAnsi="Consolas"/>
                <w:sz w:val="18"/>
                <w:szCs w:val="18"/>
                <w:color w:val="D4D4D4"/>
              </w:rPr>
              <w:t xml:space="preserve"> </w:t>
            </w:r>
            <w:r>
              <w:rPr>
                <w:rFonts w:ascii="Consolas" w:hAnsi="Consolas"/>
                <w:sz w:val="18"/>
                <w:szCs w:val="18"/>
                <w:color w:val="D4D4D4"/>
              </w:rPr>
              <w:t xml:space="preserve">db</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as</w:t>
            </w:r>
            <w:r>
              <w:rPr>
                <w:rFonts w:ascii="Consolas" w:hAnsi="Consolas"/>
                <w:sz w:val="18"/>
                <w:szCs w:val="18"/>
                <w:color w:val="D4D4D4"/>
              </w:rPr>
              <w:t xml:space="preserve"> </w:t>
            </w:r>
            <w:r>
              <w:rPr>
                <w:rFonts w:ascii="Consolas" w:hAnsi="Consolas"/>
                <w:sz w:val="18"/>
                <w:szCs w:val="18"/>
                <w:color w:val="D4D4D4"/>
              </w:rPr>
              <w:t xml:space="preserve">client</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count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get_unread_chat_count</w:t>
            </w:r>
            <w:r>
              <w:rPr>
                <w:rFonts w:ascii="Consolas" w:hAnsi="Consolas"/>
                <w:sz w:val="18"/>
                <w:szCs w:val="18"/>
                <w:color w:val="D4D4D4"/>
              </w:rPr>
              <w:t xml:space="preserve">(</w:t>
            </w:r>
            <w:r>
              <w:rPr>
                <w:rFonts w:ascii="Consolas" w:hAnsi="Consolas"/>
                <w:sz w:val="18"/>
                <w:szCs w:val="18"/>
                <w:color w:val="D4D4D4"/>
              </w:rPr>
              <w:t xml:space="preserve">client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current_user_id</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ok</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True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count</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count</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except</w:t>
            </w:r>
            <w:r>
              <w:rPr>
                <w:rFonts w:ascii="Consolas" w:hAnsi="Consolas"/>
                <w:sz w:val="18"/>
                <w:szCs w:val="18"/>
                <w:color w:val="D4D4D4"/>
              </w:rPr>
              <w:t xml:space="preserve"> </w:t>
            </w:r>
            <w:r>
              <w:rPr>
                <w:rFonts w:ascii="Consolas" w:hAnsi="Consolas"/>
                <w:sz w:val="18"/>
                <w:szCs w:val="18"/>
                <w:color w:val="4EC9B0"/>
              </w:rPr>
              <w:t xml:space="preserve">Exception</w:t>
            </w:r>
            <w:r>
              <w:rPr>
                <w:rFonts w:ascii="Consolas" w:hAnsi="Consolas"/>
                <w:sz w:val="18"/>
                <w:szCs w:val="18"/>
                <w:color w:val="D4D4D4"/>
              </w:rPr>
              <w:t xml:space="preserve"> </w:t>
            </w:r>
            <w:r>
              <w:rPr>
                <w:rFonts w:ascii="Consolas" w:hAnsi="Consolas"/>
                <w:sz w:val="18"/>
                <w:szCs w:val="18"/>
                <w:color w:val="569CD6"/>
              </w:rPr>
              <w:t xml:space="preserve">as</w:t>
            </w:r>
            <w:r>
              <w:rPr>
                <w:rFonts w:ascii="Consolas" w:hAnsi="Consolas"/>
                <w:sz w:val="18"/>
                <w:szCs w:val="18"/>
                <w:color w:val="D4D4D4"/>
              </w:rPr>
              <w:t xml:space="preserve"> </w:t>
            </w:r>
            <w:r>
              <w:rPr>
                <w:rFonts w:ascii="Consolas" w:hAnsi="Consolas"/>
                <w:sz w:val="18"/>
                <w:szCs w:val="18"/>
                <w:color w:val="D4D4D4"/>
              </w:rPr>
              <w:t xml:space="preserve">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4EC9B0"/>
              </w:rPr>
              <w:t xml:space="preserve">print</w:t>
            </w:r>
            <w:r>
              <w:rPr>
                <w:rFonts w:ascii="Consolas" w:hAnsi="Consolas"/>
                <w:sz w:val="18"/>
                <w:szCs w:val="18"/>
                <w:color w:val="D4D4D4"/>
              </w:rPr>
              <w:t xml:space="preserve">(</w:t>
            </w:r>
            <w:r>
              <w:rPr>
                <w:rFonts w:ascii="Consolas" w:hAnsi="Consolas"/>
                <w:sz w:val="18"/>
                <w:szCs w:val="18"/>
                <w:color w:val="CE9178"/>
              </w:rPr>
              <w:t xml:space="preserve">f</w:t>
            </w:r>
            <w:r>
              <w:rPr>
                <w:rFonts w:ascii="Consolas" w:hAnsi="Consolas"/>
                <w:sz w:val="18"/>
                <w:szCs w:val="18"/>
                <w:color w:val="CE9178"/>
              </w:rPr>
              <w:t xml:space="preserve">"</w:t>
            </w:r>
            <w:r>
              <w:rPr>
                <w:rFonts w:ascii="Consolas" w:hAnsi="Consolas"/>
                <w:sz w:val="18"/>
                <w:szCs w:val="18"/>
                <w:color w:val="CE9178"/>
              </w:rPr>
              <w:t xml:space="preserve">Unread count error: </w:t>
            </w:r>
            <w:r>
              <w:rPr>
                <w:rFonts w:ascii="Consolas" w:hAnsi="Consolas"/>
                <w:sz w:val="18"/>
                <w:szCs w:val="18"/>
                <w:color w:val="CE9178"/>
              </w:rPr>
              <w:t xml:space="preserve">{</w:t>
            </w:r>
            <w:r>
              <w:rPr>
                <w:rFonts w:ascii="Consolas" w:hAnsi="Consolas"/>
                <w:sz w:val="18"/>
                <w:szCs w:val="18"/>
                <w:color w:val="D4D4D4"/>
              </w:rPr>
              <w:t xml:space="preserve">e</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raise</w:t>
            </w:r>
            <w:r>
              <w:rPr>
                <w:rFonts w:ascii="Consolas" w:hAnsi="Consolas"/>
                <w:sz w:val="18"/>
                <w:szCs w:val="18"/>
                <w:color w:val="D4D4D4"/>
              </w:rPr>
              <w:t xml:space="preserve"> </w:t>
            </w:r>
            <w:r>
              <w:rPr>
                <w:rFonts w:ascii="Consolas" w:hAnsi="Consolas"/>
                <w:sz w:val="18"/>
                <w:szCs w:val="18"/>
                <w:color w:val="D4D4D4"/>
              </w:rPr>
              <w:t xml:space="preserve">HTTPException</w:t>
            </w:r>
            <w:r>
              <w:rPr>
                <w:rFonts w:ascii="Consolas" w:hAnsi="Consolas"/>
                <w:sz w:val="18"/>
                <w:szCs w:val="18"/>
                <w:color w:val="D4D4D4"/>
              </w:rPr>
              <w:t xml:space="preserve">(</w:t>
            </w:r>
            <w:r>
              <w:rPr>
                <w:rFonts w:ascii="Consolas" w:hAnsi="Consolas"/>
                <w:sz w:val="18"/>
                <w:szCs w:val="18"/>
                <w:color w:val="D4D4D4"/>
              </w:rPr>
              <w:t xml:space="preserve">status_code</w:t>
            </w:r>
            <w:r>
              <w:rPr>
                <w:rFonts w:ascii="Consolas" w:hAnsi="Consolas"/>
                <w:sz w:val="18"/>
                <w:szCs w:val="18"/>
                <w:color w:val="D4D4D4"/>
              </w:rPr>
              <w:t xml:space="preserve">=</w:t>
            </w:r>
            <w:r>
              <w:rPr>
                <w:rFonts w:ascii="Consolas" w:hAnsi="Consolas"/>
                <w:sz w:val="18"/>
                <w:szCs w:val="18"/>
                <w:color w:val="B5CEA8"/>
              </w:rPr>
              <w:t xml:space="preserve">500</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detail</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Server error</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p>
          <w:p>
            <w:pPr>
              <w:spacing w:before="0" w:after="0" w:line="240" w:lineRule="auto"/>
              <w:ind w:left="144"/>
            </w:pPr>
            <w:r>
              <w:rPr>
                <w:rFonts w:ascii="Consolas" w:hAnsi="Consolas"/>
                <w:sz w:val="18"/>
                <w:szCs w:val="18"/>
                <w:color w:val="DDDD00"/>
              </w:rPr>
              <w:t xml:space="preserve">@router</w:t>
            </w:r>
            <w:r>
              <w:rPr>
                <w:rFonts w:ascii="Consolas" w:hAnsi="Consolas"/>
                <w:sz w:val="18"/>
                <w:szCs w:val="18"/>
                <w:color w:val="D4D4D4"/>
              </w:rPr>
              <w:t xml:space="preserve">.</w:t>
            </w:r>
            <w:r>
              <w:rPr>
                <w:rFonts w:ascii="Consolas" w:hAnsi="Consolas"/>
                <w:sz w:val="18"/>
                <w:szCs w:val="18"/>
                <w:color w:val="D4D4D4"/>
              </w:rPr>
              <w:t xml:space="preserve">post</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/chats/</w:t>
            </w:r>
            <w:r>
              <w:rPr>
                <w:rFonts w:ascii="Consolas" w:hAnsi="Consolas"/>
                <w:sz w:val="18"/>
                <w:szCs w:val="18"/>
                <w:color w:val="CE9178"/>
              </w:rPr>
              <w:t xml:space="preserve">{chat_id}</w:t>
            </w:r>
            <w:r>
              <w:rPr>
                <w:rFonts w:ascii="Consolas" w:hAnsi="Consolas"/>
                <w:sz w:val="18"/>
                <w:szCs w:val="18"/>
                <w:color w:val="CE9178"/>
              </w:rPr>
              <w:t xml:space="preserve">/read</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569CD6"/>
              </w:rPr>
              <w:t xml:space="preserve">def</w:t>
            </w:r>
            <w:r>
              <w:rPr>
                <w:rFonts w:ascii="Consolas" w:hAnsi="Consolas"/>
                <w:sz w:val="18"/>
                <w:szCs w:val="18"/>
                <w:color w:val="D4D4D4"/>
              </w:rPr>
              <w:t xml:space="preserve"> </w:t>
            </w:r>
            <w:r>
              <w:rPr>
                <w:rFonts w:ascii="Consolas" w:hAnsi="Consolas"/>
                <w:sz w:val="18"/>
                <w:szCs w:val="18"/>
                <w:color w:val="DCDCAA"/>
              </w:rPr>
              <w:t xml:space="preserve">mark_read</w:t>
            </w:r>
            <w:r>
              <w:rPr>
                <w:rFonts w:ascii="Consolas" w:hAnsi="Consolas"/>
                <w:sz w:val="18"/>
                <w:szCs w:val="18"/>
                <w:color w:val="D4D4D4"/>
              </w:rPr>
              <w:t xml:space="preserve">(</w:t>
            </w:r>
            <w:r>
              <w:rPr>
                <w:rFonts w:ascii="Consolas" w:hAnsi="Consolas"/>
                <w:sz w:val="18"/>
                <w:szCs w:val="18"/>
                <w:color w:val="D4D4D4"/>
              </w:rPr>
              <w:t xml:space="preserve">chat_id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int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current_user_id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int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Depends</w:t>
            </w:r>
            <w:r>
              <w:rPr>
                <w:rFonts w:ascii="Consolas" w:hAnsi="Consolas"/>
                <w:sz w:val="18"/>
                <w:szCs w:val="18"/>
                <w:color w:val="D4D4D4"/>
              </w:rPr>
              <w:t xml:space="preserve">(</w:t>
            </w:r>
            <w:r>
              <w:rPr>
                <w:rFonts w:ascii="Consolas" w:hAnsi="Consolas"/>
                <w:sz w:val="18"/>
                <w:szCs w:val="18"/>
                <w:color w:val="D4D4D4"/>
              </w:rPr>
              <w:t xml:space="preserve">get_current_user</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6A9955"/>
              </w:rPr>
              <w:t xml:space="preserve">"""Mark all messages in a chat as read for the authenticated user.</w:t>
            </w:r>
          </w:p>
          <w:p>
            <w:pPr>
              <w:spacing w:before="0" w:after="0" w:line="240" w:lineRule="auto"/>
              <w:ind w:left="144"/>
            </w:pPr>
          </w:p>
          <w:p>
            <w:pPr>
              <w:spacing w:before="0" w:after="0" w:line="240" w:lineRule="auto"/>
              <w:ind w:left="144"/>
            </w:pPr>
            <w:r>
              <w:rPr>
                <w:rFonts w:ascii="Consolas" w:hAnsi="Consolas"/>
                <w:sz w:val="18"/>
                <w:szCs w:val="18"/>
                <w:color w:val="6A9955"/>
              </w:rPr>
              <w:t xml:space="preserve">    Finds the last message ID in the chat and updates the user's</w:t>
            </w:r>
          </w:p>
          <w:p>
            <w:pPr>
              <w:spacing w:before="0" w:after="0" w:line="240" w:lineRule="auto"/>
              <w:ind w:left="144"/>
            </w:pPr>
            <w:r>
              <w:rPr>
                <w:rFonts w:ascii="Consolas" w:hAnsi="Consolas"/>
                <w:sz w:val="18"/>
                <w:szCs w:val="18"/>
                <w:color w:val="6A9955"/>
              </w:rPr>
              <w:t xml:space="preserve">    last_read_message_id to that value.</w:t>
            </w:r>
          </w:p>
          <w:p>
            <w:pPr>
              <w:spacing w:before="0" w:after="0" w:line="240" w:lineRule="auto"/>
              <w:ind w:left="144"/>
            </w:pPr>
          </w:p>
          <w:p>
            <w:pPr>
              <w:spacing w:before="0" w:after="0" w:line="240" w:lineRule="auto"/>
              <w:ind w:left="144"/>
            </w:pPr>
            <w:r>
              <w:rPr>
                <w:rFonts w:ascii="Consolas" w:hAnsi="Consolas"/>
                <w:sz w:val="18"/>
                <w:szCs w:val="18"/>
                <w:color w:val="6A9955"/>
              </w:rPr>
              <w:t xml:space="preserve">    Args:</w:t>
            </w:r>
          </w:p>
          <w:p>
            <w:pPr>
              <w:spacing w:before="0" w:after="0" w:line="240" w:lineRule="auto"/>
              <w:ind w:left="144"/>
            </w:pPr>
            <w:r>
              <w:rPr>
                <w:rFonts w:ascii="Consolas" w:hAnsi="Consolas"/>
                <w:sz w:val="18"/>
                <w:szCs w:val="18"/>
                <w:color w:val="6A9955"/>
              </w:rPr>
              <w:t xml:space="preserve">        chat_id: The ID of the chat to mark as read.</w:t>
            </w:r>
          </w:p>
          <w:p>
            <w:pPr>
              <w:spacing w:before="0" w:after="0" w:line="240" w:lineRule="auto"/>
              <w:ind w:left="144"/>
            </w:pPr>
            <w:r>
              <w:rPr>
                <w:rFonts w:ascii="Consolas" w:hAnsi="Consolas"/>
                <w:sz w:val="18"/>
                <w:szCs w:val="18"/>
                <w:color w:val="6A9955"/>
              </w:rPr>
              <w:t xml:space="preserve">        current_user_id: Injected from JWT.</w:t>
            </w:r>
          </w:p>
          <w:p>
            <w:pPr>
              <w:spacing w:before="0" w:after="0" w:line="240" w:lineRule="auto"/>
              <w:ind w:left="144"/>
            </w:pPr>
          </w:p>
          <w:p>
            <w:pPr>
              <w:spacing w:before="0" w:after="0" w:line="240" w:lineRule="auto"/>
              <w:ind w:left="144"/>
            </w:pPr>
            <w:r>
              <w:rPr>
                <w:rFonts w:ascii="Consolas" w:hAnsi="Consolas"/>
                <w:sz w:val="18"/>
                <w:szCs w:val="18"/>
                <w:color w:val="6A9955"/>
              </w:rPr>
              <w:t xml:space="preserve">    Returns:</w:t>
            </w:r>
          </w:p>
          <w:p>
            <w:pPr>
              <w:spacing w:before="0" w:after="0" w:line="240" w:lineRule="auto"/>
              <w:ind w:left="144"/>
            </w:pPr>
            <w:r>
              <w:rPr>
                <w:rFonts w:ascii="Consolas" w:hAnsi="Consolas"/>
                <w:sz w:val="18"/>
                <w:szCs w:val="18"/>
                <w:color w:val="6A9955"/>
              </w:rPr>
              <w:t xml:space="preserve">        JSON with ok=True.</w:t>
            </w:r>
          </w:p>
          <w:p>
            <w:pPr>
              <w:spacing w:before="0" w:after="0" w:line="240" w:lineRule="auto"/>
              <w:ind w:left="144"/>
            </w:pPr>
          </w:p>
          <w:p>
            <w:pPr>
              <w:spacing w:before="0" w:after="0" w:line="240" w:lineRule="auto"/>
              <w:ind w:left="144"/>
            </w:pPr>
            <w:r>
              <w:rPr>
                <w:rFonts w:ascii="Consolas" w:hAnsi="Consolas"/>
                <w:sz w:val="18"/>
                <w:szCs w:val="18"/>
                <w:color w:val="6A9955"/>
              </w:rPr>
              <w:t xml:space="preserve">    Raises:</w:t>
            </w:r>
          </w:p>
          <w:p>
            <w:pPr>
              <w:spacing w:before="0" w:after="0" w:line="240" w:lineRule="auto"/>
              <w:ind w:left="144"/>
            </w:pPr>
            <w:r>
              <w:rPr>
                <w:rFonts w:ascii="Consolas" w:hAnsi="Consolas"/>
                <w:sz w:val="18"/>
                <w:szCs w:val="18"/>
                <w:color w:val="6A9955"/>
              </w:rPr>
              <w:t xml:space="preserve">        HTTPException(403): If the user is not a member of the chat.</w:t>
            </w:r>
          </w:p>
          <w:p>
            <w:pPr>
              <w:spacing w:before="0" w:after="0" w:line="240" w:lineRule="auto"/>
              <w:ind w:left="144"/>
            </w:pPr>
            <w:r>
              <w:rPr>
                <w:rFonts w:ascii="Consolas" w:hAnsi="Consolas"/>
                <w:sz w:val="18"/>
                <w:szCs w:val="18"/>
                <w:color w:val="6A9955"/>
              </w:rPr>
              <w:t xml:space="preserve">        HTTPException(500): On unexpected server error.</w:t>
            </w:r>
          </w:p>
          <w:p>
            <w:pPr>
              <w:spacing w:before="0" w:after="0" w:line="240" w:lineRule="auto"/>
              <w:ind w:left="144"/>
            </w:pPr>
            <w:r>
              <w:rPr>
                <w:rFonts w:ascii="Consolas" w:hAnsi="Consolas"/>
                <w:sz w:val="18"/>
                <w:szCs w:val="18"/>
                <w:color w:val="6A9955"/>
              </w:rPr>
              <w:t xml:space="preserve">    """</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try</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with</w:t>
            </w:r>
            <w:r>
              <w:rPr>
                <w:rFonts w:ascii="Consolas" w:hAnsi="Consolas"/>
                <w:sz w:val="18"/>
                <w:szCs w:val="18"/>
                <w:color w:val="D4D4D4"/>
              </w:rPr>
              <w:t xml:space="preserve"> </w:t>
            </w:r>
            <w:r>
              <w:rPr>
                <w:rFonts w:ascii="Consolas" w:hAnsi="Consolas"/>
                <w:sz w:val="18"/>
                <w:szCs w:val="18"/>
                <w:color w:val="D4D4D4"/>
              </w:rPr>
              <w:t xml:space="preserve">db</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as</w:t>
            </w:r>
            <w:r>
              <w:rPr>
                <w:rFonts w:ascii="Consolas" w:hAnsi="Consolas"/>
                <w:sz w:val="18"/>
                <w:szCs w:val="18"/>
                <w:color w:val="D4D4D4"/>
              </w:rPr>
              <w:t xml:space="preserve"> </w:t>
            </w:r>
            <w:r>
              <w:rPr>
                <w:rFonts w:ascii="Consolas" w:hAnsi="Consolas"/>
                <w:sz w:val="18"/>
                <w:szCs w:val="18"/>
                <w:color w:val="D4D4D4"/>
              </w:rPr>
              <w:t xml:space="preserve">client</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569CD6"/>
              </w:rPr>
              <w:t xml:space="preserve">not</w:t>
            </w:r>
            <w:r>
              <w:rPr>
                <w:rFonts w:ascii="Consolas" w:hAnsi="Consolas"/>
                <w:sz w:val="18"/>
                <w:szCs w:val="18"/>
                <w:color w:val="D4D4D4"/>
              </w:rPr>
              <w:t xml:space="preserve"> </w:t>
            </w:r>
            <w:r>
              <w:rPr>
                <w:rFonts w:ascii="Consolas" w:hAnsi="Consolas"/>
                <w:sz w:val="18"/>
                <w:szCs w:val="18"/>
                <w:color w:val="D4D4D4"/>
              </w:rPr>
              <w:t xml:space="preserve">is_chat_member</w:t>
            </w:r>
            <w:r>
              <w:rPr>
                <w:rFonts w:ascii="Consolas" w:hAnsi="Consolas"/>
                <w:sz w:val="18"/>
                <w:szCs w:val="18"/>
                <w:color w:val="D4D4D4"/>
              </w:rPr>
              <w:t xml:space="preserve">(</w:t>
            </w:r>
            <w:r>
              <w:rPr>
                <w:rFonts w:ascii="Consolas" w:hAnsi="Consolas"/>
                <w:sz w:val="18"/>
                <w:szCs w:val="18"/>
                <w:color w:val="D4D4D4"/>
              </w:rPr>
              <w:t xml:space="preserve">client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chat_id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current_user_id</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raise</w:t>
            </w:r>
            <w:r>
              <w:rPr>
                <w:rFonts w:ascii="Consolas" w:hAnsi="Consolas"/>
                <w:sz w:val="18"/>
                <w:szCs w:val="18"/>
                <w:color w:val="D4D4D4"/>
              </w:rPr>
              <w:t xml:space="preserve"> </w:t>
            </w:r>
            <w:r>
              <w:rPr>
                <w:rFonts w:ascii="Consolas" w:hAnsi="Consolas"/>
                <w:sz w:val="18"/>
                <w:szCs w:val="18"/>
                <w:color w:val="D4D4D4"/>
              </w:rPr>
              <w:t xml:space="preserve">HTTPException</w:t>
            </w:r>
            <w:r>
              <w:rPr>
                <w:rFonts w:ascii="Consolas" w:hAnsi="Consolas"/>
                <w:sz w:val="18"/>
                <w:szCs w:val="18"/>
                <w:color w:val="D4D4D4"/>
              </w:rPr>
              <w:t xml:space="preserve">(</w:t>
            </w:r>
            <w:r>
              <w:rPr>
                <w:rFonts w:ascii="Consolas" w:hAnsi="Consolas"/>
                <w:sz w:val="18"/>
                <w:szCs w:val="18"/>
                <w:color w:val="D4D4D4"/>
              </w:rPr>
              <w:t xml:space="preserve">status_code</w:t>
            </w:r>
            <w:r>
              <w:rPr>
                <w:rFonts w:ascii="Consolas" w:hAnsi="Consolas"/>
                <w:sz w:val="18"/>
                <w:szCs w:val="18"/>
                <w:color w:val="D4D4D4"/>
              </w:rPr>
              <w:t xml:space="preserve">=</w:t>
            </w:r>
            <w:r>
              <w:rPr>
                <w:rFonts w:ascii="Consolas" w:hAnsi="Consolas"/>
                <w:sz w:val="18"/>
                <w:szCs w:val="18"/>
                <w:color w:val="B5CEA8"/>
              </w:rPr>
              <w:t xml:space="preserve">403</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detail</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Not a member of this chat</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msgs</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get_chat_messages</w:t>
            </w:r>
            <w:r>
              <w:rPr>
                <w:rFonts w:ascii="Consolas" w:hAnsi="Consolas"/>
                <w:sz w:val="18"/>
                <w:szCs w:val="18"/>
                <w:color w:val="D4D4D4"/>
              </w:rPr>
              <w:t xml:space="preserve">(</w:t>
            </w:r>
            <w:r>
              <w:rPr>
                <w:rFonts w:ascii="Consolas" w:hAnsi="Consolas"/>
                <w:sz w:val="18"/>
                <w:szCs w:val="18"/>
                <w:color w:val="D4D4D4"/>
              </w:rPr>
              <w:t xml:space="preserve">client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chat_id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limit</w:t>
            </w:r>
            <w:r>
              <w:rPr>
                <w:rFonts w:ascii="Consolas" w:hAnsi="Consolas"/>
                <w:sz w:val="18"/>
                <w:szCs w:val="18"/>
                <w:color w:val="D4D4D4"/>
              </w:rPr>
              <w:t xml:space="preserve">=</w:t>
            </w:r>
            <w:r>
              <w:rPr>
                <w:rFonts w:ascii="Consolas" w:hAnsi="Consolas"/>
                <w:sz w:val="18"/>
                <w:szCs w:val="18"/>
                <w:color w:val="B5CEA8"/>
              </w:rPr>
              <w:t xml:space="preserve">1</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offset</w:t>
            </w:r>
            <w:r>
              <w:rPr>
                <w:rFonts w:ascii="Consolas" w:hAnsi="Consolas"/>
                <w:sz w:val="18"/>
                <w:szCs w:val="18"/>
                <w:color w:val="D4D4D4"/>
              </w:rPr>
              <w:t xml:space="preserve">=</w:t>
            </w:r>
            <w:r>
              <w:rPr>
                <w:rFonts w:ascii="Consolas" w:hAnsi="Consolas"/>
                <w:sz w:val="18"/>
                <w:szCs w:val="18"/>
                <w:color w:val="B5CEA8"/>
              </w:rPr>
              <w:t xml:space="preserve">0</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6A9955"/>
              </w:rPr>
              <w:t xml:space="preserve"># get the actual last message id</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last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client</w:t>
            </w:r>
            <w:r>
              <w:rPr>
                <w:rFonts w:ascii="Consolas" w:hAnsi="Consolas"/>
                <w:sz w:val="18"/>
                <w:szCs w:val="18"/>
                <w:color w:val="D4D4D4"/>
              </w:rPr>
              <w:t xml:space="preserve">.</w:t>
            </w:r>
            <w:r>
              <w:rPr>
                <w:rFonts w:ascii="Consolas" w:hAnsi="Consolas"/>
                <w:sz w:val="18"/>
                <w:szCs w:val="18"/>
                <w:color w:val="D4D4D4"/>
              </w:rPr>
              <w:t xml:space="preserve">execute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SELECT id FROM messages WHERE chat_id=</w:t>
            </w:r>
            <w:r>
              <w:rPr>
                <w:rFonts w:ascii="Consolas" w:hAnsi="Consolas"/>
                <w:sz w:val="18"/>
                <w:szCs w:val="18"/>
                <w:color w:val="CE9178"/>
              </w:rPr>
              <w:t xml:space="preserve">%s</w:t>
            </w:r>
            <w:r>
              <w:rPr>
                <w:rFonts w:ascii="Consolas" w:hAnsi="Consolas"/>
                <w:sz w:val="18"/>
                <w:szCs w:val="18"/>
                <w:color w:val="CE9178"/>
              </w:rPr>
              <w:t xml:space="preserve"> ORDER BY id DESC LIMIT 1</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chat_id</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data</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D4D4D4"/>
              </w:rPr>
              <w:t xml:space="preserve">last</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with</w:t>
            </w:r>
            <w:r>
              <w:rPr>
                <w:rFonts w:ascii="Consolas" w:hAnsi="Consolas"/>
                <w:sz w:val="18"/>
                <w:szCs w:val="18"/>
                <w:color w:val="D4D4D4"/>
              </w:rPr>
              <w:t xml:space="preserve"> </w:t>
            </w:r>
            <w:r>
              <w:rPr>
                <w:rFonts w:ascii="Consolas" w:hAnsi="Consolas"/>
                <w:sz w:val="18"/>
                <w:szCs w:val="18"/>
                <w:color w:val="D4D4D4"/>
              </w:rPr>
              <w:t xml:space="preserve">client</w:t>
            </w:r>
            <w:r>
              <w:rPr>
                <w:rFonts w:ascii="Consolas" w:hAnsi="Consolas"/>
                <w:sz w:val="18"/>
                <w:szCs w:val="18"/>
                <w:color w:val="D4D4D4"/>
              </w:rPr>
              <w:t xml:space="preserve">.</w:t>
            </w:r>
            <w:r>
              <w:rPr>
                <w:rFonts w:ascii="Consolas" w:hAnsi="Consolas"/>
                <w:sz w:val="18"/>
                <w:szCs w:val="18"/>
                <w:color w:val="D4D4D4"/>
              </w:rPr>
              <w:t xml:space="preserve">transaction</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as</w:t>
            </w:r>
            <w:r>
              <w:rPr>
                <w:rFonts w:ascii="Consolas" w:hAnsi="Consolas"/>
                <w:sz w:val="18"/>
                <w:szCs w:val="18"/>
                <w:color w:val="D4D4D4"/>
              </w:rPr>
              <w:t xml:space="preserve"> </w:t>
            </w:r>
            <w:r>
              <w:rPr>
                <w:rFonts w:ascii="Consolas" w:hAnsi="Consolas"/>
                <w:sz w:val="18"/>
                <w:szCs w:val="18"/>
                <w:color w:val="D4D4D4"/>
              </w:rPr>
              <w:t xml:space="preserve">tx</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mark_chat_read</w:t>
            </w:r>
            <w:r>
              <w:rPr>
                <w:rFonts w:ascii="Consolas" w:hAnsi="Consolas"/>
                <w:sz w:val="18"/>
                <w:szCs w:val="18"/>
                <w:color w:val="D4D4D4"/>
              </w:rPr>
              <w:t xml:space="preserve">(</w:t>
            </w:r>
            <w:r>
              <w:rPr>
                <w:rFonts w:ascii="Consolas" w:hAnsi="Consolas"/>
                <w:sz w:val="18"/>
                <w:szCs w:val="18"/>
                <w:color w:val="D4D4D4"/>
              </w:rPr>
              <w:t xml:space="preserve">tx</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chat_id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current_user_id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last</w:t>
            </w:r>
            <w:r>
              <w:rPr>
                <w:rFonts w:ascii="Consolas" w:hAnsi="Consolas"/>
                <w:sz w:val="18"/>
                <w:szCs w:val="18"/>
                <w:color w:val="D4D4D4"/>
              </w:rPr>
              <w:t xml:space="preserve">[</w:t>
            </w:r>
            <w:r>
              <w:rPr>
                <w:rFonts w:ascii="Consolas" w:hAnsi="Consolas"/>
                <w:sz w:val="18"/>
                <w:szCs w:val="18"/>
                <w:color w:val="B5CEA8"/>
              </w:rPr>
              <w:t xml:space="preserve">0</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id</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ok</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True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except</w:t>
            </w:r>
            <w:r>
              <w:rPr>
                <w:rFonts w:ascii="Consolas" w:hAnsi="Consolas"/>
                <w:sz w:val="18"/>
                <w:szCs w:val="18"/>
                <w:color w:val="D4D4D4"/>
              </w:rPr>
              <w:t xml:space="preserve"> </w:t>
            </w:r>
            <w:r>
              <w:rPr>
                <w:rFonts w:ascii="Consolas" w:hAnsi="Consolas"/>
                <w:sz w:val="18"/>
                <w:szCs w:val="18"/>
                <w:color w:val="D4D4D4"/>
              </w:rPr>
              <w:t xml:space="preserve">HTTPException</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raise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except</w:t>
            </w:r>
            <w:r>
              <w:rPr>
                <w:rFonts w:ascii="Consolas" w:hAnsi="Consolas"/>
                <w:sz w:val="18"/>
                <w:szCs w:val="18"/>
                <w:color w:val="D4D4D4"/>
              </w:rPr>
              <w:t xml:space="preserve"> </w:t>
            </w:r>
            <w:r>
              <w:rPr>
                <w:rFonts w:ascii="Consolas" w:hAnsi="Consolas"/>
                <w:sz w:val="18"/>
                <w:szCs w:val="18"/>
                <w:color w:val="4EC9B0"/>
              </w:rPr>
              <w:t xml:space="preserve">Exception</w:t>
            </w:r>
            <w:r>
              <w:rPr>
                <w:rFonts w:ascii="Consolas" w:hAnsi="Consolas"/>
                <w:sz w:val="18"/>
                <w:szCs w:val="18"/>
                <w:color w:val="D4D4D4"/>
              </w:rPr>
              <w:t xml:space="preserve"> </w:t>
            </w:r>
            <w:r>
              <w:rPr>
                <w:rFonts w:ascii="Consolas" w:hAnsi="Consolas"/>
                <w:sz w:val="18"/>
                <w:szCs w:val="18"/>
                <w:color w:val="569CD6"/>
              </w:rPr>
              <w:t xml:space="preserve">as</w:t>
            </w:r>
            <w:r>
              <w:rPr>
                <w:rFonts w:ascii="Consolas" w:hAnsi="Consolas"/>
                <w:sz w:val="18"/>
                <w:szCs w:val="18"/>
                <w:color w:val="D4D4D4"/>
              </w:rPr>
              <w:t xml:space="preserve"> </w:t>
            </w:r>
            <w:r>
              <w:rPr>
                <w:rFonts w:ascii="Consolas" w:hAnsi="Consolas"/>
                <w:sz w:val="18"/>
                <w:szCs w:val="18"/>
                <w:color w:val="D4D4D4"/>
              </w:rPr>
              <w:t xml:space="preserve">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4EC9B0"/>
              </w:rPr>
              <w:t xml:space="preserve">print</w:t>
            </w:r>
            <w:r>
              <w:rPr>
                <w:rFonts w:ascii="Consolas" w:hAnsi="Consolas"/>
                <w:sz w:val="18"/>
                <w:szCs w:val="18"/>
                <w:color w:val="D4D4D4"/>
              </w:rPr>
              <w:t xml:space="preserve">(</w:t>
            </w:r>
            <w:r>
              <w:rPr>
                <w:rFonts w:ascii="Consolas" w:hAnsi="Consolas"/>
                <w:sz w:val="18"/>
                <w:szCs w:val="18"/>
                <w:color w:val="CE9178"/>
              </w:rPr>
              <w:t xml:space="preserve">f</w:t>
            </w:r>
            <w:r>
              <w:rPr>
                <w:rFonts w:ascii="Consolas" w:hAnsi="Consolas"/>
                <w:sz w:val="18"/>
                <w:szCs w:val="18"/>
                <w:color w:val="CE9178"/>
              </w:rPr>
              <w:t xml:space="preserve">"</w:t>
            </w:r>
            <w:r>
              <w:rPr>
                <w:rFonts w:ascii="Consolas" w:hAnsi="Consolas"/>
                <w:sz w:val="18"/>
                <w:szCs w:val="18"/>
                <w:color w:val="CE9178"/>
              </w:rPr>
              <w:t xml:space="preserve">Mark read error: </w:t>
            </w:r>
            <w:r>
              <w:rPr>
                <w:rFonts w:ascii="Consolas" w:hAnsi="Consolas"/>
                <w:sz w:val="18"/>
                <w:szCs w:val="18"/>
                <w:color w:val="CE9178"/>
              </w:rPr>
              <w:t xml:space="preserve">{</w:t>
            </w:r>
            <w:r>
              <w:rPr>
                <w:rFonts w:ascii="Consolas" w:hAnsi="Consolas"/>
                <w:sz w:val="18"/>
                <w:szCs w:val="18"/>
                <w:color w:val="D4D4D4"/>
              </w:rPr>
              <w:t xml:space="preserve">e</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raise</w:t>
            </w:r>
            <w:r>
              <w:rPr>
                <w:rFonts w:ascii="Consolas" w:hAnsi="Consolas"/>
                <w:sz w:val="18"/>
                <w:szCs w:val="18"/>
                <w:color w:val="D4D4D4"/>
              </w:rPr>
              <w:t xml:space="preserve"> </w:t>
            </w:r>
            <w:r>
              <w:rPr>
                <w:rFonts w:ascii="Consolas" w:hAnsi="Consolas"/>
                <w:sz w:val="18"/>
                <w:szCs w:val="18"/>
                <w:color w:val="D4D4D4"/>
              </w:rPr>
              <w:t xml:space="preserve">HTTPException</w:t>
            </w:r>
            <w:r>
              <w:rPr>
                <w:rFonts w:ascii="Consolas" w:hAnsi="Consolas"/>
                <w:sz w:val="18"/>
                <w:szCs w:val="18"/>
                <w:color w:val="D4D4D4"/>
              </w:rPr>
              <w:t xml:space="preserve">(</w:t>
            </w:r>
            <w:r>
              <w:rPr>
                <w:rFonts w:ascii="Consolas" w:hAnsi="Consolas"/>
                <w:sz w:val="18"/>
                <w:szCs w:val="18"/>
                <w:color w:val="D4D4D4"/>
              </w:rPr>
              <w:t xml:space="preserve">status_code</w:t>
            </w:r>
            <w:r>
              <w:rPr>
                <w:rFonts w:ascii="Consolas" w:hAnsi="Consolas"/>
                <w:sz w:val="18"/>
                <w:szCs w:val="18"/>
                <w:color w:val="D4D4D4"/>
              </w:rPr>
              <w:t xml:space="preserve">=</w:t>
            </w:r>
            <w:r>
              <w:rPr>
                <w:rFonts w:ascii="Consolas" w:hAnsi="Consolas"/>
                <w:sz w:val="18"/>
                <w:szCs w:val="18"/>
                <w:color w:val="B5CEA8"/>
              </w:rPr>
              <w:t xml:space="preserve">500</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detail</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Server error</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p>
          <w:p>
            <w:pPr>
              <w:spacing w:before="0" w:after="0" w:line="240" w:lineRule="auto"/>
              <w:ind w:left="144"/>
            </w:pPr>
            <w:r>
              <w:rPr>
                <w:rFonts w:ascii="Consolas" w:hAnsi="Consolas"/>
                <w:sz w:val="18"/>
                <w:szCs w:val="18"/>
                <w:color w:val="DDDD00"/>
              </w:rPr>
              <w:t xml:space="preserve">@router</w:t>
            </w:r>
            <w:r>
              <w:rPr>
                <w:rFonts w:ascii="Consolas" w:hAnsi="Consolas"/>
                <w:sz w:val="18"/>
                <w:szCs w:val="18"/>
                <w:color w:val="D4D4D4"/>
              </w:rPr>
              <w:t xml:space="preserve">.</w:t>
            </w:r>
            <w:r>
              <w:rPr>
                <w:rFonts w:ascii="Consolas" w:hAnsi="Consolas"/>
                <w:sz w:val="18"/>
                <w:szCs w:val="18"/>
                <w:color w:val="D4D4D4"/>
              </w:rPr>
              <w:t xml:space="preserve">get</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/chats/</w:t>
            </w:r>
            <w:r>
              <w:rPr>
                <w:rFonts w:ascii="Consolas" w:hAnsi="Consolas"/>
                <w:sz w:val="18"/>
                <w:szCs w:val="18"/>
                <w:color w:val="CE9178"/>
              </w:rPr>
              <w:t xml:space="preserve">{chat_id}</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569CD6"/>
              </w:rPr>
              <w:t xml:space="preserve">def</w:t>
            </w:r>
            <w:r>
              <w:rPr>
                <w:rFonts w:ascii="Consolas" w:hAnsi="Consolas"/>
                <w:sz w:val="18"/>
                <w:szCs w:val="18"/>
                <w:color w:val="D4D4D4"/>
              </w:rPr>
              <w:t xml:space="preserve"> </w:t>
            </w:r>
            <w:r>
              <w:rPr>
                <w:rFonts w:ascii="Consolas" w:hAnsi="Consolas"/>
                <w:sz w:val="18"/>
                <w:szCs w:val="18"/>
                <w:color w:val="DCDCAA"/>
              </w:rPr>
              <w:t xml:space="preserve">get_chat</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chat_id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int</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limit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int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50</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offset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int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0</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current_user_id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int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Depends</w:t>
            </w:r>
            <w:r>
              <w:rPr>
                <w:rFonts w:ascii="Consolas" w:hAnsi="Consolas"/>
                <w:sz w:val="18"/>
                <w:szCs w:val="18"/>
                <w:color w:val="D4D4D4"/>
              </w:rPr>
              <w:t xml:space="preserve">(</w:t>
            </w:r>
            <w:r>
              <w:rPr>
                <w:rFonts w:ascii="Consolas" w:hAnsi="Consolas"/>
                <w:sz w:val="18"/>
                <w:szCs w:val="18"/>
                <w:color w:val="D4D4D4"/>
              </w:rPr>
              <w:t xml:space="preserve">get_current_user</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6A9955"/>
              </w:rPr>
              <w:t xml:space="preserve">"""Fetch chat details, members, and message history.</w:t>
            </w:r>
          </w:p>
          <w:p>
            <w:pPr>
              <w:spacing w:before="0" w:after="0" w:line="240" w:lineRule="auto"/>
              <w:ind w:left="144"/>
            </w:pPr>
          </w:p>
          <w:p>
            <w:pPr>
              <w:spacing w:before="0" w:after="0" w:line="240" w:lineRule="auto"/>
              <w:ind w:left="144"/>
            </w:pPr>
            <w:r>
              <w:rPr>
                <w:rFonts w:ascii="Consolas" w:hAnsi="Consolas"/>
                <w:sz w:val="18"/>
                <w:szCs w:val="18"/>
                <w:color w:val="6A9955"/>
              </w:rPr>
              <w:t xml:space="preserve">    For direct chats, sets display_name and display_image to the other member's info.</w:t>
            </w:r>
          </w:p>
          <w:p>
            <w:pPr>
              <w:spacing w:before="0" w:after="0" w:line="240" w:lineRule="auto"/>
              <w:ind w:left="144"/>
            </w:pPr>
            <w:r>
              <w:rPr>
                <w:rFonts w:ascii="Consolas" w:hAnsi="Consolas"/>
                <w:sz w:val="18"/>
                <w:szCs w:val="18"/>
                <w:color w:val="6A9955"/>
              </w:rPr>
              <w:t xml:space="preserve">    For group chats, uses the chat's name.</w:t>
            </w:r>
          </w:p>
          <w:p>
            <w:pPr>
              <w:spacing w:before="0" w:after="0" w:line="240" w:lineRule="auto"/>
              <w:ind w:left="144"/>
            </w:pPr>
          </w:p>
          <w:p>
            <w:pPr>
              <w:spacing w:before="0" w:after="0" w:line="240" w:lineRule="auto"/>
              <w:ind w:left="144"/>
            </w:pPr>
            <w:r>
              <w:rPr>
                <w:rFonts w:ascii="Consolas" w:hAnsi="Consolas"/>
                <w:sz w:val="18"/>
                <w:szCs w:val="18"/>
                <w:color w:val="6A9955"/>
              </w:rPr>
              <w:t xml:space="preserve">    Args:</w:t>
            </w:r>
          </w:p>
          <w:p>
            <w:pPr>
              <w:spacing w:before="0" w:after="0" w:line="240" w:lineRule="auto"/>
              <w:ind w:left="144"/>
            </w:pPr>
            <w:r>
              <w:rPr>
                <w:rFonts w:ascii="Consolas" w:hAnsi="Consolas"/>
                <w:sz w:val="18"/>
                <w:szCs w:val="18"/>
                <w:color w:val="6A9955"/>
              </w:rPr>
              <w:t xml:space="preserve">        chat_id: The ID of the chat to fetch.</w:t>
            </w:r>
          </w:p>
          <w:p>
            <w:pPr>
              <w:spacing w:before="0" w:after="0" w:line="240" w:lineRule="auto"/>
              <w:ind w:left="144"/>
            </w:pPr>
            <w:r>
              <w:rPr>
                <w:rFonts w:ascii="Consolas" w:hAnsi="Consolas"/>
                <w:sz w:val="18"/>
                <w:szCs w:val="18"/>
                <w:color w:val="6A9955"/>
              </w:rPr>
              <w:t xml:space="preserve">        limit: Maximum number of messages to return (default 50).</w:t>
            </w:r>
          </w:p>
          <w:p>
            <w:pPr>
              <w:spacing w:before="0" w:after="0" w:line="240" w:lineRule="auto"/>
              <w:ind w:left="144"/>
            </w:pPr>
            <w:r>
              <w:rPr>
                <w:rFonts w:ascii="Consolas" w:hAnsi="Consolas"/>
                <w:sz w:val="18"/>
                <w:szCs w:val="18"/>
                <w:color w:val="6A9955"/>
              </w:rPr>
              <w:t xml:space="preserve">        offset: Number of messages to skip for pagination (default 0).</w:t>
            </w:r>
          </w:p>
          <w:p>
            <w:pPr>
              <w:spacing w:before="0" w:after="0" w:line="240" w:lineRule="auto"/>
              <w:ind w:left="144"/>
            </w:pPr>
            <w:r>
              <w:rPr>
                <w:rFonts w:ascii="Consolas" w:hAnsi="Consolas"/>
                <w:sz w:val="18"/>
                <w:szCs w:val="18"/>
                <w:color w:val="6A9955"/>
              </w:rPr>
              <w:t xml:space="preserve">        current_user_id: Injected from JWT — must be a chat member.</w:t>
            </w:r>
          </w:p>
          <w:p>
            <w:pPr>
              <w:spacing w:before="0" w:after="0" w:line="240" w:lineRule="auto"/>
              <w:ind w:left="144"/>
            </w:pPr>
          </w:p>
          <w:p>
            <w:pPr>
              <w:spacing w:before="0" w:after="0" w:line="240" w:lineRule="auto"/>
              <w:ind w:left="144"/>
            </w:pPr>
            <w:r>
              <w:rPr>
                <w:rFonts w:ascii="Consolas" w:hAnsi="Consolas"/>
                <w:sz w:val="18"/>
                <w:szCs w:val="18"/>
                <w:color w:val="6A9955"/>
              </w:rPr>
              <w:t xml:space="preserve">    Returns:</w:t>
            </w:r>
          </w:p>
          <w:p>
            <w:pPr>
              <w:spacing w:before="0" w:after="0" w:line="240" w:lineRule="auto"/>
              <w:ind w:left="144"/>
            </w:pPr>
            <w:r>
              <w:rPr>
                <w:rFonts w:ascii="Consolas" w:hAnsi="Consolas"/>
                <w:sz w:val="18"/>
                <w:szCs w:val="18"/>
                <w:color w:val="6A9955"/>
              </w:rPr>
              <w:t xml:space="preserve">        JSON with ok=True, 'chat' object, 'members' list, and 'messages' list.</w:t>
            </w:r>
          </w:p>
          <w:p>
            <w:pPr>
              <w:spacing w:before="0" w:after="0" w:line="240" w:lineRule="auto"/>
              <w:ind w:left="144"/>
            </w:pPr>
          </w:p>
          <w:p>
            <w:pPr>
              <w:spacing w:before="0" w:after="0" w:line="240" w:lineRule="auto"/>
              <w:ind w:left="144"/>
            </w:pPr>
            <w:r>
              <w:rPr>
                <w:rFonts w:ascii="Consolas" w:hAnsi="Consolas"/>
                <w:sz w:val="18"/>
                <w:szCs w:val="18"/>
                <w:color w:val="6A9955"/>
              </w:rPr>
              <w:t xml:space="preserve">    Raises:</w:t>
            </w:r>
          </w:p>
          <w:p>
            <w:pPr>
              <w:spacing w:before="0" w:after="0" w:line="240" w:lineRule="auto"/>
              <w:ind w:left="144"/>
            </w:pPr>
            <w:r>
              <w:rPr>
                <w:rFonts w:ascii="Consolas" w:hAnsi="Consolas"/>
                <w:sz w:val="18"/>
                <w:szCs w:val="18"/>
                <w:color w:val="6A9955"/>
              </w:rPr>
              <w:t xml:space="preserve">        HTTPException(403): If the user is not a member.</w:t>
            </w:r>
          </w:p>
          <w:p>
            <w:pPr>
              <w:spacing w:before="0" w:after="0" w:line="240" w:lineRule="auto"/>
              <w:ind w:left="144"/>
            </w:pPr>
            <w:r>
              <w:rPr>
                <w:rFonts w:ascii="Consolas" w:hAnsi="Consolas"/>
                <w:sz w:val="18"/>
                <w:szCs w:val="18"/>
                <w:color w:val="6A9955"/>
              </w:rPr>
              <w:t xml:space="preserve">        HTTPException(404): If the chat does not exist.</w:t>
            </w:r>
          </w:p>
          <w:p>
            <w:pPr>
              <w:spacing w:before="0" w:after="0" w:line="240" w:lineRule="auto"/>
              <w:ind w:left="144"/>
            </w:pPr>
            <w:r>
              <w:rPr>
                <w:rFonts w:ascii="Consolas" w:hAnsi="Consolas"/>
                <w:sz w:val="18"/>
                <w:szCs w:val="18"/>
                <w:color w:val="6A9955"/>
              </w:rPr>
              <w:t xml:space="preserve">        HTTPException(500): On unexpected server error.</w:t>
            </w:r>
          </w:p>
          <w:p>
            <w:pPr>
              <w:spacing w:before="0" w:after="0" w:line="240" w:lineRule="auto"/>
              <w:ind w:left="144"/>
            </w:pPr>
            <w:r>
              <w:rPr>
                <w:rFonts w:ascii="Consolas" w:hAnsi="Consolas"/>
                <w:sz w:val="18"/>
                <w:szCs w:val="18"/>
                <w:color w:val="6A9955"/>
              </w:rPr>
              <w:t xml:space="preserve">    """</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try</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with</w:t>
            </w:r>
            <w:r>
              <w:rPr>
                <w:rFonts w:ascii="Consolas" w:hAnsi="Consolas"/>
                <w:sz w:val="18"/>
                <w:szCs w:val="18"/>
                <w:color w:val="D4D4D4"/>
              </w:rPr>
              <w:t xml:space="preserve"> </w:t>
            </w:r>
            <w:r>
              <w:rPr>
                <w:rFonts w:ascii="Consolas" w:hAnsi="Consolas"/>
                <w:sz w:val="18"/>
                <w:szCs w:val="18"/>
                <w:color w:val="D4D4D4"/>
              </w:rPr>
              <w:t xml:space="preserve">db</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as</w:t>
            </w:r>
            <w:r>
              <w:rPr>
                <w:rFonts w:ascii="Consolas" w:hAnsi="Consolas"/>
                <w:sz w:val="18"/>
                <w:szCs w:val="18"/>
                <w:color w:val="D4D4D4"/>
              </w:rPr>
              <w:t xml:space="preserve"> </w:t>
            </w:r>
            <w:r>
              <w:rPr>
                <w:rFonts w:ascii="Consolas" w:hAnsi="Consolas"/>
                <w:sz w:val="18"/>
                <w:szCs w:val="18"/>
                <w:color w:val="D4D4D4"/>
              </w:rPr>
              <w:t xml:space="preserve">client</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569CD6"/>
              </w:rPr>
              <w:t xml:space="preserve">not</w:t>
            </w:r>
            <w:r>
              <w:rPr>
                <w:rFonts w:ascii="Consolas" w:hAnsi="Consolas"/>
                <w:sz w:val="18"/>
                <w:szCs w:val="18"/>
                <w:color w:val="D4D4D4"/>
              </w:rPr>
              <w:t xml:space="preserve"> </w:t>
            </w:r>
            <w:r>
              <w:rPr>
                <w:rFonts w:ascii="Consolas" w:hAnsi="Consolas"/>
                <w:sz w:val="18"/>
                <w:szCs w:val="18"/>
                <w:color w:val="D4D4D4"/>
              </w:rPr>
              <w:t xml:space="preserve">is_chat_member</w:t>
            </w:r>
            <w:r>
              <w:rPr>
                <w:rFonts w:ascii="Consolas" w:hAnsi="Consolas"/>
                <w:sz w:val="18"/>
                <w:szCs w:val="18"/>
                <w:color w:val="D4D4D4"/>
              </w:rPr>
              <w:t xml:space="preserve">(</w:t>
            </w:r>
            <w:r>
              <w:rPr>
                <w:rFonts w:ascii="Consolas" w:hAnsi="Consolas"/>
                <w:sz w:val="18"/>
                <w:szCs w:val="18"/>
                <w:color w:val="D4D4D4"/>
              </w:rPr>
              <w:t xml:space="preserve">client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chat_id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current_user_id</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raise</w:t>
            </w:r>
            <w:r>
              <w:rPr>
                <w:rFonts w:ascii="Consolas" w:hAnsi="Consolas"/>
                <w:sz w:val="18"/>
                <w:szCs w:val="18"/>
                <w:color w:val="D4D4D4"/>
              </w:rPr>
              <w:t xml:space="preserve"> </w:t>
            </w:r>
            <w:r>
              <w:rPr>
                <w:rFonts w:ascii="Consolas" w:hAnsi="Consolas"/>
                <w:sz w:val="18"/>
                <w:szCs w:val="18"/>
                <w:color w:val="D4D4D4"/>
              </w:rPr>
              <w:t xml:space="preserve">HTTPException</w:t>
            </w:r>
            <w:r>
              <w:rPr>
                <w:rFonts w:ascii="Consolas" w:hAnsi="Consolas"/>
                <w:sz w:val="18"/>
                <w:szCs w:val="18"/>
                <w:color w:val="D4D4D4"/>
              </w:rPr>
              <w:t xml:space="preserve">(</w:t>
            </w:r>
            <w:r>
              <w:rPr>
                <w:rFonts w:ascii="Consolas" w:hAnsi="Consolas"/>
                <w:sz w:val="18"/>
                <w:szCs w:val="18"/>
                <w:color w:val="D4D4D4"/>
              </w:rPr>
              <w:t xml:space="preserve">status_code</w:t>
            </w:r>
            <w:r>
              <w:rPr>
                <w:rFonts w:ascii="Consolas" w:hAnsi="Consolas"/>
                <w:sz w:val="18"/>
                <w:szCs w:val="18"/>
                <w:color w:val="D4D4D4"/>
              </w:rPr>
              <w:t xml:space="preserve">=</w:t>
            </w:r>
            <w:r>
              <w:rPr>
                <w:rFonts w:ascii="Consolas" w:hAnsi="Consolas"/>
                <w:sz w:val="18"/>
                <w:szCs w:val="18"/>
                <w:color w:val="B5CEA8"/>
              </w:rPr>
              <w:t xml:space="preserve">403</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detail</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Not a member of this chat</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chat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get_chat_by_id</w:t>
            </w:r>
            <w:r>
              <w:rPr>
                <w:rFonts w:ascii="Consolas" w:hAnsi="Consolas"/>
                <w:sz w:val="18"/>
                <w:szCs w:val="18"/>
                <w:color w:val="D4D4D4"/>
              </w:rPr>
              <w:t xml:space="preserve">(</w:t>
            </w:r>
            <w:r>
              <w:rPr>
                <w:rFonts w:ascii="Consolas" w:hAnsi="Consolas"/>
                <w:sz w:val="18"/>
                <w:szCs w:val="18"/>
                <w:color w:val="D4D4D4"/>
              </w:rPr>
              <w:t xml:space="preserve">client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chat_id</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569CD6"/>
              </w:rPr>
              <w:t xml:space="preserve">not</w:t>
            </w:r>
            <w:r>
              <w:rPr>
                <w:rFonts w:ascii="Consolas" w:hAnsi="Consolas"/>
                <w:sz w:val="18"/>
                <w:szCs w:val="18"/>
                <w:color w:val="D4D4D4"/>
              </w:rPr>
              <w:t xml:space="preserve"> </w:t>
            </w:r>
            <w:r>
              <w:rPr>
                <w:rFonts w:ascii="Consolas" w:hAnsi="Consolas"/>
                <w:sz w:val="18"/>
                <w:szCs w:val="18"/>
                <w:color w:val="D4D4D4"/>
              </w:rPr>
              <w:t xml:space="preserve">chat</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raise</w:t>
            </w:r>
            <w:r>
              <w:rPr>
                <w:rFonts w:ascii="Consolas" w:hAnsi="Consolas"/>
                <w:sz w:val="18"/>
                <w:szCs w:val="18"/>
                <w:color w:val="D4D4D4"/>
              </w:rPr>
              <w:t xml:space="preserve"> </w:t>
            </w:r>
            <w:r>
              <w:rPr>
                <w:rFonts w:ascii="Consolas" w:hAnsi="Consolas"/>
                <w:sz w:val="18"/>
                <w:szCs w:val="18"/>
                <w:color w:val="D4D4D4"/>
              </w:rPr>
              <w:t xml:space="preserve">HTTPException</w:t>
            </w:r>
            <w:r>
              <w:rPr>
                <w:rFonts w:ascii="Consolas" w:hAnsi="Consolas"/>
                <w:sz w:val="18"/>
                <w:szCs w:val="18"/>
                <w:color w:val="D4D4D4"/>
              </w:rPr>
              <w:t xml:space="preserve">(</w:t>
            </w:r>
            <w:r>
              <w:rPr>
                <w:rFonts w:ascii="Consolas" w:hAnsi="Consolas"/>
                <w:sz w:val="18"/>
                <w:szCs w:val="18"/>
                <w:color w:val="D4D4D4"/>
              </w:rPr>
              <w:t xml:space="preserve">status_code</w:t>
            </w:r>
            <w:r>
              <w:rPr>
                <w:rFonts w:ascii="Consolas" w:hAnsi="Consolas"/>
                <w:sz w:val="18"/>
                <w:szCs w:val="18"/>
                <w:color w:val="D4D4D4"/>
              </w:rPr>
              <w:t xml:space="preserve">=</w:t>
            </w:r>
            <w:r>
              <w:rPr>
                <w:rFonts w:ascii="Consolas" w:hAnsi="Consolas"/>
                <w:sz w:val="18"/>
                <w:szCs w:val="18"/>
                <w:color w:val="B5CEA8"/>
              </w:rPr>
              <w:t xml:space="preserve">404</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detail</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Chat not found</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members</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get_chat_members</w:t>
            </w:r>
            <w:r>
              <w:rPr>
                <w:rFonts w:ascii="Consolas" w:hAnsi="Consolas"/>
                <w:sz w:val="18"/>
                <w:szCs w:val="18"/>
                <w:color w:val="D4D4D4"/>
              </w:rPr>
              <w:t xml:space="preserve">(</w:t>
            </w:r>
            <w:r>
              <w:rPr>
                <w:rFonts w:ascii="Consolas" w:hAnsi="Consolas"/>
                <w:sz w:val="18"/>
                <w:szCs w:val="18"/>
                <w:color w:val="D4D4D4"/>
              </w:rPr>
              <w:t xml:space="preserve">client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chat_id</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messages</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get_chat_messages</w:t>
            </w:r>
            <w:r>
              <w:rPr>
                <w:rFonts w:ascii="Consolas" w:hAnsi="Consolas"/>
                <w:sz w:val="18"/>
                <w:szCs w:val="18"/>
                <w:color w:val="D4D4D4"/>
              </w:rPr>
              <w:t xml:space="preserve">(</w:t>
            </w:r>
            <w:r>
              <w:rPr>
                <w:rFonts w:ascii="Consolas" w:hAnsi="Consolas"/>
                <w:sz w:val="18"/>
                <w:szCs w:val="18"/>
                <w:color w:val="D4D4D4"/>
              </w:rPr>
              <w:t xml:space="preserve">client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chat_id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limit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offset</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569CD6"/>
              </w:rPr>
              <w:t xml:space="preserve">not</w:t>
            </w:r>
            <w:r>
              <w:rPr>
                <w:rFonts w:ascii="Consolas" w:hAnsi="Consolas"/>
                <w:sz w:val="18"/>
                <w:szCs w:val="18"/>
                <w:color w:val="D4D4D4"/>
              </w:rPr>
              <w:t xml:space="preserve"> </w:t>
            </w:r>
            <w:r>
              <w:rPr>
                <w:rFonts w:ascii="Consolas" w:hAnsi="Consolas"/>
                <w:sz w:val="18"/>
                <w:szCs w:val="18"/>
                <w:color w:val="D4D4D4"/>
              </w:rPr>
              <w:t xml:space="preserve">chat</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is_group</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other</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next</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m</w:t>
            </w:r>
            <w:r>
              <w:rPr>
                <w:rFonts w:ascii="Consolas" w:hAnsi="Consolas"/>
                <w:sz w:val="18"/>
                <w:szCs w:val="18"/>
                <w:color w:val="D4D4D4"/>
              </w:rPr>
              <w:t xml:space="preserve"> </w:t>
            </w:r>
            <w:r>
              <w:rPr>
                <w:rFonts w:ascii="Consolas" w:hAnsi="Consolas"/>
                <w:sz w:val="18"/>
                <w:szCs w:val="18"/>
                <w:color w:val="569CD6"/>
              </w:rPr>
              <w:t xml:space="preserve">for</w:t>
            </w:r>
            <w:r>
              <w:rPr>
                <w:rFonts w:ascii="Consolas" w:hAnsi="Consolas"/>
                <w:sz w:val="18"/>
                <w:szCs w:val="18"/>
                <w:color w:val="D4D4D4"/>
              </w:rPr>
              <w:t xml:space="preserve"> </w:t>
            </w:r>
            <w:r>
              <w:rPr>
                <w:rFonts w:ascii="Consolas" w:hAnsi="Consolas"/>
                <w:sz w:val="18"/>
                <w:szCs w:val="18"/>
                <w:color w:val="D4D4D4"/>
              </w:rPr>
              <w:t xml:space="preserve">m</w:t>
            </w:r>
            <w:r>
              <w:rPr>
                <w:rFonts w:ascii="Consolas" w:hAnsi="Consolas"/>
                <w:sz w:val="18"/>
                <w:szCs w:val="18"/>
                <w:color w:val="D4D4D4"/>
              </w:rPr>
              <w:t xml:space="preserve"> </w:t>
            </w:r>
            <w:r>
              <w:rPr>
                <w:rFonts w:ascii="Consolas" w:hAnsi="Consolas"/>
                <w:sz w:val="18"/>
                <w:szCs w:val="18"/>
                <w:color w:val="569CD6"/>
              </w:rPr>
              <w:t xml:space="preserve">in</w:t>
            </w:r>
            <w:r>
              <w:rPr>
                <w:rFonts w:ascii="Consolas" w:hAnsi="Consolas"/>
                <w:sz w:val="18"/>
                <w:szCs w:val="18"/>
                <w:color w:val="D4D4D4"/>
              </w:rPr>
              <w:t xml:space="preserve"> </w:t>
            </w:r>
            <w:r>
              <w:rPr>
                <w:rFonts w:ascii="Consolas" w:hAnsi="Consolas"/>
                <w:sz w:val="18"/>
                <w:szCs w:val="18"/>
                <w:color w:val="D4D4D4"/>
              </w:rPr>
              <w:t xml:space="preserve">members</w:t>
            </w: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D4D4D4"/>
              </w:rPr>
              <w:t xml:space="preserve">m</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user_id</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current_user_id</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None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chat</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display_name</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other</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username</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D4D4D4"/>
              </w:rPr>
              <w:t xml:space="preserve">other</w:t>
            </w:r>
            <w:r>
              <w:rPr>
                <w:rFonts w:ascii="Consolas" w:hAnsi="Consolas"/>
                <w:sz w:val="18"/>
                <w:szCs w:val="18"/>
                <w:color w:val="D4D4D4"/>
              </w:rPr>
              <w:t xml:space="preserve"> </w:t>
            </w:r>
            <w:r>
              <w:rPr>
                <w:rFonts w:ascii="Consolas" w:hAnsi="Consolas"/>
                <w:sz w:val="18"/>
                <w:szCs w:val="18"/>
                <w:color w:val="569CD6"/>
              </w:rPr>
              <w:t xml:space="preserve">else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Unknown</w:t>
            </w:r>
            <w:r>
              <w:rPr>
                <w:rFonts w:ascii="Consolas" w:hAnsi="Consolas"/>
                <w:sz w:val="18"/>
                <w:szCs w:val="18"/>
                <w:color w:val="CE9178"/>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chat</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display_image</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other</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profile_image_url</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D4D4D4"/>
              </w:rPr>
              <w:t xml:space="preserve">other</w:t>
            </w:r>
            <w:r>
              <w:rPr>
                <w:rFonts w:ascii="Consolas" w:hAnsi="Consolas"/>
                <w:sz w:val="18"/>
                <w:szCs w:val="18"/>
                <w:color w:val="D4D4D4"/>
              </w:rPr>
              <w:t xml:space="preserve"> </w:t>
            </w:r>
            <w:r>
              <w:rPr>
                <w:rFonts w:ascii="Consolas" w:hAnsi="Consolas"/>
                <w:sz w:val="18"/>
                <w:szCs w:val="18"/>
                <w:color w:val="569CD6"/>
              </w:rPr>
              <w:t xml:space="preserve">else</w:t>
            </w:r>
            <w:r>
              <w:rPr>
                <w:rFonts w:ascii="Consolas" w:hAnsi="Consolas"/>
                <w:sz w:val="18"/>
                <w:szCs w:val="18"/>
                <w:color w:val="D4D4D4"/>
              </w:rPr>
              <w:t xml:space="preserve"> </w:t>
            </w:r>
            <w:r>
              <w:rPr>
                <w:rFonts w:ascii="Consolas" w:hAnsi="Consolas"/>
                <w:sz w:val="18"/>
                <w:szCs w:val="18"/>
                <w:color w:val="569CD6"/>
              </w:rPr>
              <w:t xml:space="preserve">None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else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chat</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display_name</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chat</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name</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chat</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display_image</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None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ok</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True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chat</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chat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members</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members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messages</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messages</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except</w:t>
            </w:r>
            <w:r>
              <w:rPr>
                <w:rFonts w:ascii="Consolas" w:hAnsi="Consolas"/>
                <w:sz w:val="18"/>
                <w:szCs w:val="18"/>
                <w:color w:val="D4D4D4"/>
              </w:rPr>
              <w:t xml:space="preserve"> </w:t>
            </w:r>
            <w:r>
              <w:rPr>
                <w:rFonts w:ascii="Consolas" w:hAnsi="Consolas"/>
                <w:sz w:val="18"/>
                <w:szCs w:val="18"/>
                <w:color w:val="D4D4D4"/>
              </w:rPr>
              <w:t xml:space="preserve">HTTPException</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raise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except</w:t>
            </w:r>
            <w:r>
              <w:rPr>
                <w:rFonts w:ascii="Consolas" w:hAnsi="Consolas"/>
                <w:sz w:val="18"/>
                <w:szCs w:val="18"/>
                <w:color w:val="D4D4D4"/>
              </w:rPr>
              <w:t xml:space="preserve"> </w:t>
            </w:r>
            <w:r>
              <w:rPr>
                <w:rFonts w:ascii="Consolas" w:hAnsi="Consolas"/>
                <w:sz w:val="18"/>
                <w:szCs w:val="18"/>
                <w:color w:val="4EC9B0"/>
              </w:rPr>
              <w:t xml:space="preserve">Exception</w:t>
            </w:r>
            <w:r>
              <w:rPr>
                <w:rFonts w:ascii="Consolas" w:hAnsi="Consolas"/>
                <w:sz w:val="18"/>
                <w:szCs w:val="18"/>
                <w:color w:val="D4D4D4"/>
              </w:rPr>
              <w:t xml:space="preserve"> </w:t>
            </w:r>
            <w:r>
              <w:rPr>
                <w:rFonts w:ascii="Consolas" w:hAnsi="Consolas"/>
                <w:sz w:val="18"/>
                <w:szCs w:val="18"/>
                <w:color w:val="569CD6"/>
              </w:rPr>
              <w:t xml:space="preserve">as</w:t>
            </w:r>
            <w:r>
              <w:rPr>
                <w:rFonts w:ascii="Consolas" w:hAnsi="Consolas"/>
                <w:sz w:val="18"/>
                <w:szCs w:val="18"/>
                <w:color w:val="D4D4D4"/>
              </w:rPr>
              <w:t xml:space="preserve"> </w:t>
            </w:r>
            <w:r>
              <w:rPr>
                <w:rFonts w:ascii="Consolas" w:hAnsi="Consolas"/>
                <w:sz w:val="18"/>
                <w:szCs w:val="18"/>
                <w:color w:val="D4D4D4"/>
              </w:rPr>
              <w:t xml:space="preserve">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4EC9B0"/>
              </w:rPr>
              <w:t xml:space="preserve">print</w:t>
            </w:r>
            <w:r>
              <w:rPr>
                <w:rFonts w:ascii="Consolas" w:hAnsi="Consolas"/>
                <w:sz w:val="18"/>
                <w:szCs w:val="18"/>
                <w:color w:val="D4D4D4"/>
              </w:rPr>
              <w:t xml:space="preserve">(</w:t>
            </w:r>
            <w:r>
              <w:rPr>
                <w:rFonts w:ascii="Consolas" w:hAnsi="Consolas"/>
                <w:sz w:val="18"/>
                <w:szCs w:val="18"/>
                <w:color w:val="CE9178"/>
              </w:rPr>
              <w:t xml:space="preserve">f</w:t>
            </w:r>
            <w:r>
              <w:rPr>
                <w:rFonts w:ascii="Consolas" w:hAnsi="Consolas"/>
                <w:sz w:val="18"/>
                <w:szCs w:val="18"/>
                <w:color w:val="CE9178"/>
              </w:rPr>
              <w:t xml:space="preserve">"</w:t>
            </w:r>
            <w:r>
              <w:rPr>
                <w:rFonts w:ascii="Consolas" w:hAnsi="Consolas"/>
                <w:sz w:val="18"/>
                <w:szCs w:val="18"/>
                <w:color w:val="CE9178"/>
              </w:rPr>
              <w:t xml:space="preserve">Get chat error: </w:t>
            </w:r>
            <w:r>
              <w:rPr>
                <w:rFonts w:ascii="Consolas" w:hAnsi="Consolas"/>
                <w:sz w:val="18"/>
                <w:szCs w:val="18"/>
                <w:color w:val="CE9178"/>
              </w:rPr>
              <w:t xml:space="preserve">{</w:t>
            </w:r>
            <w:r>
              <w:rPr>
                <w:rFonts w:ascii="Consolas" w:hAnsi="Consolas"/>
                <w:sz w:val="18"/>
                <w:szCs w:val="18"/>
                <w:color w:val="D4D4D4"/>
              </w:rPr>
              <w:t xml:space="preserve">e</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raise</w:t>
            </w:r>
            <w:r>
              <w:rPr>
                <w:rFonts w:ascii="Consolas" w:hAnsi="Consolas"/>
                <w:sz w:val="18"/>
                <w:szCs w:val="18"/>
                <w:color w:val="D4D4D4"/>
              </w:rPr>
              <w:t xml:space="preserve"> </w:t>
            </w:r>
            <w:r>
              <w:rPr>
                <w:rFonts w:ascii="Consolas" w:hAnsi="Consolas"/>
                <w:sz w:val="18"/>
                <w:szCs w:val="18"/>
                <w:color w:val="D4D4D4"/>
              </w:rPr>
              <w:t xml:space="preserve">HTTPException</w:t>
            </w:r>
            <w:r>
              <w:rPr>
                <w:rFonts w:ascii="Consolas" w:hAnsi="Consolas"/>
                <w:sz w:val="18"/>
                <w:szCs w:val="18"/>
                <w:color w:val="D4D4D4"/>
              </w:rPr>
              <w:t xml:space="preserve">(</w:t>
            </w:r>
            <w:r>
              <w:rPr>
                <w:rFonts w:ascii="Consolas" w:hAnsi="Consolas"/>
                <w:sz w:val="18"/>
                <w:szCs w:val="18"/>
                <w:color w:val="D4D4D4"/>
              </w:rPr>
              <w:t xml:space="preserve">status_code</w:t>
            </w:r>
            <w:r>
              <w:rPr>
                <w:rFonts w:ascii="Consolas" w:hAnsi="Consolas"/>
                <w:sz w:val="18"/>
                <w:szCs w:val="18"/>
                <w:color w:val="D4D4D4"/>
              </w:rPr>
              <w:t xml:space="preserve">=</w:t>
            </w:r>
            <w:r>
              <w:rPr>
                <w:rFonts w:ascii="Consolas" w:hAnsi="Consolas"/>
                <w:sz w:val="18"/>
                <w:szCs w:val="18"/>
                <w:color w:val="B5CEA8"/>
              </w:rPr>
              <w:t xml:space="preserve">500</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detail</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Server error</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p>
          <w:p>
            <w:pPr>
              <w:spacing w:before="0" w:after="0" w:line="240" w:lineRule="auto"/>
              <w:ind w:left="144"/>
            </w:pPr>
            <w:r>
              <w:rPr>
                <w:rFonts w:ascii="Consolas" w:hAnsi="Consolas"/>
                <w:sz w:val="18"/>
                <w:szCs w:val="18"/>
                <w:color w:val="DDDD00"/>
              </w:rPr>
              <w:t xml:space="preserve">@router</w:t>
            </w:r>
            <w:r>
              <w:rPr>
                <w:rFonts w:ascii="Consolas" w:hAnsi="Consolas"/>
                <w:sz w:val="18"/>
                <w:szCs w:val="18"/>
                <w:color w:val="D4D4D4"/>
              </w:rPr>
              <w:t xml:space="preserve">.</w:t>
            </w:r>
            <w:r>
              <w:rPr>
                <w:rFonts w:ascii="Consolas" w:hAnsi="Consolas"/>
                <w:sz w:val="18"/>
                <w:szCs w:val="18"/>
                <w:color w:val="D4D4D4"/>
              </w:rPr>
              <w:t xml:space="preserve">get</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/chats/</w:t>
            </w:r>
            <w:r>
              <w:rPr>
                <w:rFonts w:ascii="Consolas" w:hAnsi="Consolas"/>
                <w:sz w:val="18"/>
                <w:szCs w:val="18"/>
                <w:color w:val="CE9178"/>
              </w:rPr>
              <w:t xml:space="preserve">{chat_id}</w:t>
            </w:r>
            <w:r>
              <w:rPr>
                <w:rFonts w:ascii="Consolas" w:hAnsi="Consolas"/>
                <w:sz w:val="18"/>
                <w:szCs w:val="18"/>
                <w:color w:val="CE9178"/>
              </w:rPr>
              <w:t xml:space="preserve">/messages</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569CD6"/>
              </w:rPr>
              <w:t xml:space="preserve">def</w:t>
            </w:r>
            <w:r>
              <w:rPr>
                <w:rFonts w:ascii="Consolas" w:hAnsi="Consolas"/>
                <w:sz w:val="18"/>
                <w:szCs w:val="18"/>
                <w:color w:val="D4D4D4"/>
              </w:rPr>
              <w:t xml:space="preserve"> </w:t>
            </w:r>
            <w:r>
              <w:rPr>
                <w:rFonts w:ascii="Consolas" w:hAnsi="Consolas"/>
                <w:sz w:val="18"/>
                <w:szCs w:val="18"/>
                <w:color w:val="DCDCAA"/>
              </w:rPr>
              <w:t xml:space="preserve">get_messages</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chat_id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int</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after_id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int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0</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current_user_id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int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Depends</w:t>
            </w:r>
            <w:r>
              <w:rPr>
                <w:rFonts w:ascii="Consolas" w:hAnsi="Consolas"/>
                <w:sz w:val="18"/>
                <w:szCs w:val="18"/>
                <w:color w:val="D4D4D4"/>
              </w:rPr>
              <w:t xml:space="preserve">(</w:t>
            </w:r>
            <w:r>
              <w:rPr>
                <w:rFonts w:ascii="Consolas" w:hAnsi="Consolas"/>
                <w:sz w:val="18"/>
                <w:szCs w:val="18"/>
                <w:color w:val="D4D4D4"/>
              </w:rPr>
              <w:t xml:space="preserve">get_current_user</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6A9955"/>
              </w:rPr>
              <w:t xml:space="preserve">"""Fetch messages from a chat, optionally only new ones since a given ID.</w:t>
            </w:r>
          </w:p>
          <w:p>
            <w:pPr>
              <w:spacing w:before="0" w:after="0" w:line="240" w:lineRule="auto"/>
              <w:ind w:left="144"/>
            </w:pPr>
          </w:p>
          <w:p>
            <w:pPr>
              <w:spacing w:before="0" w:after="0" w:line="240" w:lineRule="auto"/>
              <w:ind w:left="144"/>
            </w:pPr>
            <w:r>
              <w:rPr>
                <w:rFonts w:ascii="Consolas" w:hAnsi="Consolas"/>
                <w:sz w:val="18"/>
                <w:szCs w:val="18"/>
                <w:color w:val="6A9955"/>
              </w:rPr>
              <w:t xml:space="preserve">    When after_id &gt; 0, returns only messages newer than that ID (used for</w:t>
            </w:r>
          </w:p>
          <w:p>
            <w:pPr>
              <w:spacing w:before="0" w:after="0" w:line="240" w:lineRule="auto"/>
              <w:ind w:left="144"/>
            </w:pPr>
            <w:r>
              <w:rPr>
                <w:rFonts w:ascii="Consolas" w:hAnsi="Consolas"/>
                <w:sz w:val="18"/>
                <w:szCs w:val="18"/>
                <w:color w:val="6A9955"/>
              </w:rPr>
              <w:t xml:space="preserve">    polling). Otherwise returns the latest 50 messages.</w:t>
            </w:r>
          </w:p>
          <w:p>
            <w:pPr>
              <w:spacing w:before="0" w:after="0" w:line="240" w:lineRule="auto"/>
              <w:ind w:left="144"/>
            </w:pPr>
          </w:p>
          <w:p>
            <w:pPr>
              <w:spacing w:before="0" w:after="0" w:line="240" w:lineRule="auto"/>
              <w:ind w:left="144"/>
            </w:pPr>
            <w:r>
              <w:rPr>
                <w:rFonts w:ascii="Consolas" w:hAnsi="Consolas"/>
                <w:sz w:val="18"/>
                <w:szCs w:val="18"/>
                <w:color w:val="6A9955"/>
              </w:rPr>
              <w:t xml:space="preserve">    Args:</w:t>
            </w:r>
          </w:p>
          <w:p>
            <w:pPr>
              <w:spacing w:before="0" w:after="0" w:line="240" w:lineRule="auto"/>
              <w:ind w:left="144"/>
            </w:pPr>
            <w:r>
              <w:rPr>
                <w:rFonts w:ascii="Consolas" w:hAnsi="Consolas"/>
                <w:sz w:val="18"/>
                <w:szCs w:val="18"/>
                <w:color w:val="6A9955"/>
              </w:rPr>
              <w:t xml:space="preserve">        chat_id: The ID of the chat.</w:t>
            </w:r>
          </w:p>
          <w:p>
            <w:pPr>
              <w:spacing w:before="0" w:after="0" w:line="240" w:lineRule="auto"/>
              <w:ind w:left="144"/>
            </w:pPr>
            <w:r>
              <w:rPr>
                <w:rFonts w:ascii="Consolas" w:hAnsi="Consolas"/>
                <w:sz w:val="18"/>
                <w:szCs w:val="18"/>
                <w:color w:val="6A9955"/>
              </w:rPr>
              <w:t xml:space="preserve">        after_id: If &gt; 0, only return messages with ID greater than this.</w:t>
            </w:r>
          </w:p>
          <w:p>
            <w:pPr>
              <w:spacing w:before="0" w:after="0" w:line="240" w:lineRule="auto"/>
              <w:ind w:left="144"/>
            </w:pPr>
            <w:r>
              <w:rPr>
                <w:rFonts w:ascii="Consolas" w:hAnsi="Consolas"/>
                <w:sz w:val="18"/>
                <w:szCs w:val="18"/>
                <w:color w:val="6A9955"/>
              </w:rPr>
              <w:t xml:space="preserve">        current_user_id: Injected from JWT — must be a chat member.</w:t>
            </w:r>
          </w:p>
          <w:p>
            <w:pPr>
              <w:spacing w:before="0" w:after="0" w:line="240" w:lineRule="auto"/>
              <w:ind w:left="144"/>
            </w:pPr>
          </w:p>
          <w:p>
            <w:pPr>
              <w:spacing w:before="0" w:after="0" w:line="240" w:lineRule="auto"/>
              <w:ind w:left="144"/>
            </w:pPr>
            <w:r>
              <w:rPr>
                <w:rFonts w:ascii="Consolas" w:hAnsi="Consolas"/>
                <w:sz w:val="18"/>
                <w:szCs w:val="18"/>
                <w:color w:val="6A9955"/>
              </w:rPr>
              <w:t xml:space="preserve">    Returns:</w:t>
            </w:r>
          </w:p>
          <w:p>
            <w:pPr>
              <w:spacing w:before="0" w:after="0" w:line="240" w:lineRule="auto"/>
              <w:ind w:left="144"/>
            </w:pPr>
            <w:r>
              <w:rPr>
                <w:rFonts w:ascii="Consolas" w:hAnsi="Consolas"/>
                <w:sz w:val="18"/>
                <w:szCs w:val="18"/>
                <w:color w:val="6A9955"/>
              </w:rPr>
              <w:t xml:space="preserve">        JSON with ok=True and a list of message objects.</w:t>
            </w:r>
          </w:p>
          <w:p>
            <w:pPr>
              <w:spacing w:before="0" w:after="0" w:line="240" w:lineRule="auto"/>
              <w:ind w:left="144"/>
            </w:pPr>
          </w:p>
          <w:p>
            <w:pPr>
              <w:spacing w:before="0" w:after="0" w:line="240" w:lineRule="auto"/>
              <w:ind w:left="144"/>
            </w:pPr>
            <w:r>
              <w:rPr>
                <w:rFonts w:ascii="Consolas" w:hAnsi="Consolas"/>
                <w:sz w:val="18"/>
                <w:szCs w:val="18"/>
                <w:color w:val="6A9955"/>
              </w:rPr>
              <w:t xml:space="preserve">    Raises:</w:t>
            </w:r>
          </w:p>
          <w:p>
            <w:pPr>
              <w:spacing w:before="0" w:after="0" w:line="240" w:lineRule="auto"/>
              <w:ind w:left="144"/>
            </w:pPr>
            <w:r>
              <w:rPr>
                <w:rFonts w:ascii="Consolas" w:hAnsi="Consolas"/>
                <w:sz w:val="18"/>
                <w:szCs w:val="18"/>
                <w:color w:val="6A9955"/>
              </w:rPr>
              <w:t xml:space="preserve">        HTTPException(403): If the user is not a member.</w:t>
            </w:r>
          </w:p>
          <w:p>
            <w:pPr>
              <w:spacing w:before="0" w:after="0" w:line="240" w:lineRule="auto"/>
              <w:ind w:left="144"/>
            </w:pPr>
            <w:r>
              <w:rPr>
                <w:rFonts w:ascii="Consolas" w:hAnsi="Consolas"/>
                <w:sz w:val="18"/>
                <w:szCs w:val="18"/>
                <w:color w:val="6A9955"/>
              </w:rPr>
              <w:t xml:space="preserve">        HTTPException(500): On unexpected server error.</w:t>
            </w:r>
          </w:p>
          <w:p>
            <w:pPr>
              <w:spacing w:before="0" w:after="0" w:line="240" w:lineRule="auto"/>
              <w:ind w:left="144"/>
            </w:pPr>
            <w:r>
              <w:rPr>
                <w:rFonts w:ascii="Consolas" w:hAnsi="Consolas"/>
                <w:sz w:val="18"/>
                <w:szCs w:val="18"/>
                <w:color w:val="6A9955"/>
              </w:rPr>
              <w:t xml:space="preserve">    """</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try</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with</w:t>
            </w:r>
            <w:r>
              <w:rPr>
                <w:rFonts w:ascii="Consolas" w:hAnsi="Consolas"/>
                <w:sz w:val="18"/>
                <w:szCs w:val="18"/>
                <w:color w:val="D4D4D4"/>
              </w:rPr>
              <w:t xml:space="preserve"> </w:t>
            </w:r>
            <w:r>
              <w:rPr>
                <w:rFonts w:ascii="Consolas" w:hAnsi="Consolas"/>
                <w:sz w:val="18"/>
                <w:szCs w:val="18"/>
                <w:color w:val="D4D4D4"/>
              </w:rPr>
              <w:t xml:space="preserve">db</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as</w:t>
            </w:r>
            <w:r>
              <w:rPr>
                <w:rFonts w:ascii="Consolas" w:hAnsi="Consolas"/>
                <w:sz w:val="18"/>
                <w:szCs w:val="18"/>
                <w:color w:val="D4D4D4"/>
              </w:rPr>
              <w:t xml:space="preserve"> </w:t>
            </w:r>
            <w:r>
              <w:rPr>
                <w:rFonts w:ascii="Consolas" w:hAnsi="Consolas"/>
                <w:sz w:val="18"/>
                <w:szCs w:val="18"/>
                <w:color w:val="D4D4D4"/>
              </w:rPr>
              <w:t xml:space="preserve">client</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569CD6"/>
              </w:rPr>
              <w:t xml:space="preserve">not</w:t>
            </w:r>
            <w:r>
              <w:rPr>
                <w:rFonts w:ascii="Consolas" w:hAnsi="Consolas"/>
                <w:sz w:val="18"/>
                <w:szCs w:val="18"/>
                <w:color w:val="D4D4D4"/>
              </w:rPr>
              <w:t xml:space="preserve"> </w:t>
            </w:r>
            <w:r>
              <w:rPr>
                <w:rFonts w:ascii="Consolas" w:hAnsi="Consolas"/>
                <w:sz w:val="18"/>
                <w:szCs w:val="18"/>
                <w:color w:val="D4D4D4"/>
              </w:rPr>
              <w:t xml:space="preserve">is_chat_member</w:t>
            </w:r>
            <w:r>
              <w:rPr>
                <w:rFonts w:ascii="Consolas" w:hAnsi="Consolas"/>
                <w:sz w:val="18"/>
                <w:szCs w:val="18"/>
                <w:color w:val="D4D4D4"/>
              </w:rPr>
              <w:t xml:space="preserve">(</w:t>
            </w:r>
            <w:r>
              <w:rPr>
                <w:rFonts w:ascii="Consolas" w:hAnsi="Consolas"/>
                <w:sz w:val="18"/>
                <w:szCs w:val="18"/>
                <w:color w:val="D4D4D4"/>
              </w:rPr>
              <w:t xml:space="preserve">client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chat_id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current_user_id</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raise</w:t>
            </w:r>
            <w:r>
              <w:rPr>
                <w:rFonts w:ascii="Consolas" w:hAnsi="Consolas"/>
                <w:sz w:val="18"/>
                <w:szCs w:val="18"/>
                <w:color w:val="D4D4D4"/>
              </w:rPr>
              <w:t xml:space="preserve"> </w:t>
            </w:r>
            <w:r>
              <w:rPr>
                <w:rFonts w:ascii="Consolas" w:hAnsi="Consolas"/>
                <w:sz w:val="18"/>
                <w:szCs w:val="18"/>
                <w:color w:val="D4D4D4"/>
              </w:rPr>
              <w:t xml:space="preserve">HTTPException</w:t>
            </w:r>
            <w:r>
              <w:rPr>
                <w:rFonts w:ascii="Consolas" w:hAnsi="Consolas"/>
                <w:sz w:val="18"/>
                <w:szCs w:val="18"/>
                <w:color w:val="D4D4D4"/>
              </w:rPr>
              <w:t xml:space="preserve">(</w:t>
            </w:r>
            <w:r>
              <w:rPr>
                <w:rFonts w:ascii="Consolas" w:hAnsi="Consolas"/>
                <w:sz w:val="18"/>
                <w:szCs w:val="18"/>
                <w:color w:val="D4D4D4"/>
              </w:rPr>
              <w:t xml:space="preserve">status_code</w:t>
            </w:r>
            <w:r>
              <w:rPr>
                <w:rFonts w:ascii="Consolas" w:hAnsi="Consolas"/>
                <w:sz w:val="18"/>
                <w:szCs w:val="18"/>
                <w:color w:val="D4D4D4"/>
              </w:rPr>
              <w:t xml:space="preserve">=</w:t>
            </w:r>
            <w:r>
              <w:rPr>
                <w:rFonts w:ascii="Consolas" w:hAnsi="Consolas"/>
                <w:sz w:val="18"/>
                <w:szCs w:val="18"/>
                <w:color w:val="B5CEA8"/>
              </w:rPr>
              <w:t xml:space="preserve">403</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detail</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Not a member of this chat</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D4D4D4"/>
              </w:rPr>
              <w:t xml:space="preserve">after_id</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B5CEA8"/>
              </w:rPr>
              <w:t xml:space="preserve">0</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msgs</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get_new_messages</w:t>
            </w:r>
            <w:r>
              <w:rPr>
                <w:rFonts w:ascii="Consolas" w:hAnsi="Consolas"/>
                <w:sz w:val="18"/>
                <w:szCs w:val="18"/>
                <w:color w:val="D4D4D4"/>
              </w:rPr>
              <w:t xml:space="preserve">(</w:t>
            </w:r>
            <w:r>
              <w:rPr>
                <w:rFonts w:ascii="Consolas" w:hAnsi="Consolas"/>
                <w:sz w:val="18"/>
                <w:szCs w:val="18"/>
                <w:color w:val="D4D4D4"/>
              </w:rPr>
              <w:t xml:space="preserve">client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chat_id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after_id</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else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msgs</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get_chat_messages</w:t>
            </w:r>
            <w:r>
              <w:rPr>
                <w:rFonts w:ascii="Consolas" w:hAnsi="Consolas"/>
                <w:sz w:val="18"/>
                <w:szCs w:val="18"/>
                <w:color w:val="D4D4D4"/>
              </w:rPr>
              <w:t xml:space="preserve">(</w:t>
            </w:r>
            <w:r>
              <w:rPr>
                <w:rFonts w:ascii="Consolas" w:hAnsi="Consolas"/>
                <w:sz w:val="18"/>
                <w:szCs w:val="18"/>
                <w:color w:val="D4D4D4"/>
              </w:rPr>
              <w:t xml:space="preserve">client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chat_id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50</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0</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ok</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True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messages</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msgs</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except</w:t>
            </w:r>
            <w:r>
              <w:rPr>
                <w:rFonts w:ascii="Consolas" w:hAnsi="Consolas"/>
                <w:sz w:val="18"/>
                <w:szCs w:val="18"/>
                <w:color w:val="D4D4D4"/>
              </w:rPr>
              <w:t xml:space="preserve"> </w:t>
            </w:r>
            <w:r>
              <w:rPr>
                <w:rFonts w:ascii="Consolas" w:hAnsi="Consolas"/>
                <w:sz w:val="18"/>
                <w:szCs w:val="18"/>
                <w:color w:val="D4D4D4"/>
              </w:rPr>
              <w:t xml:space="preserve">HTTPException</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raise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except</w:t>
            </w:r>
            <w:r>
              <w:rPr>
                <w:rFonts w:ascii="Consolas" w:hAnsi="Consolas"/>
                <w:sz w:val="18"/>
                <w:szCs w:val="18"/>
                <w:color w:val="D4D4D4"/>
              </w:rPr>
              <w:t xml:space="preserve"> </w:t>
            </w:r>
            <w:r>
              <w:rPr>
                <w:rFonts w:ascii="Consolas" w:hAnsi="Consolas"/>
                <w:sz w:val="18"/>
                <w:szCs w:val="18"/>
                <w:color w:val="4EC9B0"/>
              </w:rPr>
              <w:t xml:space="preserve">Exception</w:t>
            </w:r>
            <w:r>
              <w:rPr>
                <w:rFonts w:ascii="Consolas" w:hAnsi="Consolas"/>
                <w:sz w:val="18"/>
                <w:szCs w:val="18"/>
                <w:color w:val="D4D4D4"/>
              </w:rPr>
              <w:t xml:space="preserve"> </w:t>
            </w:r>
            <w:r>
              <w:rPr>
                <w:rFonts w:ascii="Consolas" w:hAnsi="Consolas"/>
                <w:sz w:val="18"/>
                <w:szCs w:val="18"/>
                <w:color w:val="569CD6"/>
              </w:rPr>
              <w:t xml:space="preserve">as</w:t>
            </w:r>
            <w:r>
              <w:rPr>
                <w:rFonts w:ascii="Consolas" w:hAnsi="Consolas"/>
                <w:sz w:val="18"/>
                <w:szCs w:val="18"/>
                <w:color w:val="D4D4D4"/>
              </w:rPr>
              <w:t xml:space="preserve"> </w:t>
            </w:r>
            <w:r>
              <w:rPr>
                <w:rFonts w:ascii="Consolas" w:hAnsi="Consolas"/>
                <w:sz w:val="18"/>
                <w:szCs w:val="18"/>
                <w:color w:val="D4D4D4"/>
              </w:rPr>
              <w:t xml:space="preserve">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4EC9B0"/>
              </w:rPr>
              <w:t xml:space="preserve">print</w:t>
            </w:r>
            <w:r>
              <w:rPr>
                <w:rFonts w:ascii="Consolas" w:hAnsi="Consolas"/>
                <w:sz w:val="18"/>
                <w:szCs w:val="18"/>
                <w:color w:val="D4D4D4"/>
              </w:rPr>
              <w:t xml:space="preserve">(</w:t>
            </w:r>
            <w:r>
              <w:rPr>
                <w:rFonts w:ascii="Consolas" w:hAnsi="Consolas"/>
                <w:sz w:val="18"/>
                <w:szCs w:val="18"/>
                <w:color w:val="CE9178"/>
              </w:rPr>
              <w:t xml:space="preserve">f</w:t>
            </w:r>
            <w:r>
              <w:rPr>
                <w:rFonts w:ascii="Consolas" w:hAnsi="Consolas"/>
                <w:sz w:val="18"/>
                <w:szCs w:val="18"/>
                <w:color w:val="CE9178"/>
              </w:rPr>
              <w:t xml:space="preserve">"</w:t>
            </w:r>
            <w:r>
              <w:rPr>
                <w:rFonts w:ascii="Consolas" w:hAnsi="Consolas"/>
                <w:sz w:val="18"/>
                <w:szCs w:val="18"/>
                <w:color w:val="CE9178"/>
              </w:rPr>
              <w:t xml:space="preserve">Get messages error: </w:t>
            </w:r>
            <w:r>
              <w:rPr>
                <w:rFonts w:ascii="Consolas" w:hAnsi="Consolas"/>
                <w:sz w:val="18"/>
                <w:szCs w:val="18"/>
                <w:color w:val="CE9178"/>
              </w:rPr>
              <w:t xml:space="preserve">{</w:t>
            </w:r>
            <w:r>
              <w:rPr>
                <w:rFonts w:ascii="Consolas" w:hAnsi="Consolas"/>
                <w:sz w:val="18"/>
                <w:szCs w:val="18"/>
                <w:color w:val="D4D4D4"/>
              </w:rPr>
              <w:t xml:space="preserve">e</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raise</w:t>
            </w:r>
            <w:r>
              <w:rPr>
                <w:rFonts w:ascii="Consolas" w:hAnsi="Consolas"/>
                <w:sz w:val="18"/>
                <w:szCs w:val="18"/>
                <w:color w:val="D4D4D4"/>
              </w:rPr>
              <w:t xml:space="preserve"> </w:t>
            </w:r>
            <w:r>
              <w:rPr>
                <w:rFonts w:ascii="Consolas" w:hAnsi="Consolas"/>
                <w:sz w:val="18"/>
                <w:szCs w:val="18"/>
                <w:color w:val="D4D4D4"/>
              </w:rPr>
              <w:t xml:space="preserve">HTTPException</w:t>
            </w:r>
            <w:r>
              <w:rPr>
                <w:rFonts w:ascii="Consolas" w:hAnsi="Consolas"/>
                <w:sz w:val="18"/>
                <w:szCs w:val="18"/>
                <w:color w:val="D4D4D4"/>
              </w:rPr>
              <w:t xml:space="preserve">(</w:t>
            </w:r>
            <w:r>
              <w:rPr>
                <w:rFonts w:ascii="Consolas" w:hAnsi="Consolas"/>
                <w:sz w:val="18"/>
                <w:szCs w:val="18"/>
                <w:color w:val="D4D4D4"/>
              </w:rPr>
              <w:t xml:space="preserve">status_code</w:t>
            </w:r>
            <w:r>
              <w:rPr>
                <w:rFonts w:ascii="Consolas" w:hAnsi="Consolas"/>
                <w:sz w:val="18"/>
                <w:szCs w:val="18"/>
                <w:color w:val="D4D4D4"/>
              </w:rPr>
              <w:t xml:space="preserve">=</w:t>
            </w:r>
            <w:r>
              <w:rPr>
                <w:rFonts w:ascii="Consolas" w:hAnsi="Consolas"/>
                <w:sz w:val="18"/>
                <w:szCs w:val="18"/>
                <w:color w:val="B5CEA8"/>
              </w:rPr>
              <w:t xml:space="preserve">500</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detail</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Server error</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p>
          <w:p>
            <w:pPr>
              <w:spacing w:before="0" w:after="0" w:line="240" w:lineRule="auto"/>
              <w:ind w:left="144"/>
            </w:pPr>
            <w:r>
              <w:rPr>
                <w:rFonts w:ascii="Consolas" w:hAnsi="Consolas"/>
                <w:sz w:val="18"/>
                <w:szCs w:val="18"/>
                <w:color w:val="DDDD00"/>
              </w:rPr>
              <w:t xml:space="preserve">@router</w:t>
            </w:r>
            <w:r>
              <w:rPr>
                <w:rFonts w:ascii="Consolas" w:hAnsi="Consolas"/>
                <w:sz w:val="18"/>
                <w:szCs w:val="18"/>
                <w:color w:val="D4D4D4"/>
              </w:rPr>
              <w:t xml:space="preserve">.</w:t>
            </w:r>
            <w:r>
              <w:rPr>
                <w:rFonts w:ascii="Consolas" w:hAnsi="Consolas"/>
                <w:sz w:val="18"/>
                <w:szCs w:val="18"/>
                <w:color w:val="D4D4D4"/>
              </w:rPr>
              <w:t xml:space="preserve">post</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/chats/</w:t>
            </w:r>
            <w:r>
              <w:rPr>
                <w:rFonts w:ascii="Consolas" w:hAnsi="Consolas"/>
                <w:sz w:val="18"/>
                <w:szCs w:val="18"/>
                <w:color w:val="CE9178"/>
              </w:rPr>
              <w:t xml:space="preserve">{chat_id}</w:t>
            </w:r>
            <w:r>
              <w:rPr>
                <w:rFonts w:ascii="Consolas" w:hAnsi="Consolas"/>
                <w:sz w:val="18"/>
                <w:szCs w:val="18"/>
                <w:color w:val="CE9178"/>
              </w:rPr>
              <w:t xml:space="preserve">/messages</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569CD6"/>
              </w:rPr>
              <w:t xml:space="preserve">def</w:t>
            </w:r>
            <w:r>
              <w:rPr>
                <w:rFonts w:ascii="Consolas" w:hAnsi="Consolas"/>
                <w:sz w:val="18"/>
                <w:szCs w:val="18"/>
                <w:color w:val="D4D4D4"/>
              </w:rPr>
              <w:t xml:space="preserve"> </w:t>
            </w:r>
            <w:r>
              <w:rPr>
                <w:rFonts w:ascii="Consolas" w:hAnsi="Consolas"/>
                <w:sz w:val="18"/>
                <w:szCs w:val="18"/>
                <w:color w:val="DCDCAA"/>
              </w:rPr>
              <w:t xml:space="preserve">post_message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chat_id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int</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req</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SendMessageRequest</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current_user_id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int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Depends</w:t>
            </w:r>
            <w:r>
              <w:rPr>
                <w:rFonts w:ascii="Consolas" w:hAnsi="Consolas"/>
                <w:sz w:val="18"/>
                <w:szCs w:val="18"/>
                <w:color w:val="D4D4D4"/>
              </w:rPr>
              <w:t xml:space="preserve">(</w:t>
            </w:r>
            <w:r>
              <w:rPr>
                <w:rFonts w:ascii="Consolas" w:hAnsi="Consolas"/>
                <w:sz w:val="18"/>
                <w:szCs w:val="18"/>
                <w:color w:val="D4D4D4"/>
              </w:rPr>
              <w:t xml:space="preserve">get_current_user</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6A9955"/>
              </w:rPr>
              <w:t xml:space="preserve">"""Send a message to a chat.</w:t>
            </w:r>
          </w:p>
          <w:p>
            <w:pPr>
              <w:spacing w:before="0" w:after="0" w:line="240" w:lineRule="auto"/>
              <w:ind w:left="144"/>
            </w:pPr>
          </w:p>
          <w:p>
            <w:pPr>
              <w:spacing w:before="0" w:after="0" w:line="240" w:lineRule="auto"/>
              <w:ind w:left="144"/>
            </w:pPr>
            <w:r>
              <w:rPr>
                <w:rFonts w:ascii="Consolas" w:hAnsi="Consolas"/>
                <w:sz w:val="18"/>
                <w:szCs w:val="18"/>
                <w:color w:val="6A9955"/>
              </w:rPr>
              <w:t xml:space="preserve">    Args:</w:t>
            </w:r>
          </w:p>
          <w:p>
            <w:pPr>
              <w:spacing w:before="0" w:after="0" w:line="240" w:lineRule="auto"/>
              <w:ind w:left="144"/>
            </w:pPr>
            <w:r>
              <w:rPr>
                <w:rFonts w:ascii="Consolas" w:hAnsi="Consolas"/>
                <w:sz w:val="18"/>
                <w:szCs w:val="18"/>
                <w:color w:val="6A9955"/>
              </w:rPr>
              <w:t xml:space="preserve">        chat_id: The ID of the chat to send the message to.</w:t>
            </w:r>
          </w:p>
          <w:p>
            <w:pPr>
              <w:spacing w:before="0" w:after="0" w:line="240" w:lineRule="auto"/>
              <w:ind w:left="144"/>
            </w:pPr>
            <w:r>
              <w:rPr>
                <w:rFonts w:ascii="Consolas" w:hAnsi="Consolas"/>
                <w:sz w:val="18"/>
                <w:szCs w:val="18"/>
                <w:color w:val="6A9955"/>
              </w:rPr>
              <w:t xml:space="preserve">        req: Contains 'text' — the message content.</w:t>
            </w:r>
          </w:p>
          <w:p>
            <w:pPr>
              <w:spacing w:before="0" w:after="0" w:line="240" w:lineRule="auto"/>
              <w:ind w:left="144"/>
            </w:pPr>
            <w:r>
              <w:rPr>
                <w:rFonts w:ascii="Consolas" w:hAnsi="Consolas"/>
                <w:sz w:val="18"/>
                <w:szCs w:val="18"/>
                <w:color w:val="6A9955"/>
              </w:rPr>
              <w:t xml:space="preserve">        current_user_id: Injected from JWT — must be a chat member.</w:t>
            </w:r>
          </w:p>
          <w:p>
            <w:pPr>
              <w:spacing w:before="0" w:after="0" w:line="240" w:lineRule="auto"/>
              <w:ind w:left="144"/>
            </w:pPr>
          </w:p>
          <w:p>
            <w:pPr>
              <w:spacing w:before="0" w:after="0" w:line="240" w:lineRule="auto"/>
              <w:ind w:left="144"/>
            </w:pPr>
            <w:r>
              <w:rPr>
                <w:rFonts w:ascii="Consolas" w:hAnsi="Consolas"/>
                <w:sz w:val="18"/>
                <w:szCs w:val="18"/>
                <w:color w:val="6A9955"/>
              </w:rPr>
              <w:t xml:space="preserve">    Returns:</w:t>
            </w:r>
          </w:p>
          <w:p>
            <w:pPr>
              <w:spacing w:before="0" w:after="0" w:line="240" w:lineRule="auto"/>
              <w:ind w:left="144"/>
            </w:pPr>
            <w:r>
              <w:rPr>
                <w:rFonts w:ascii="Consolas" w:hAnsi="Consolas"/>
                <w:sz w:val="18"/>
                <w:szCs w:val="18"/>
                <w:color w:val="6A9955"/>
              </w:rPr>
              <w:t xml:space="preserve">        JSON with ok=True and the new 'message_id'.</w:t>
            </w:r>
          </w:p>
          <w:p>
            <w:pPr>
              <w:spacing w:before="0" w:after="0" w:line="240" w:lineRule="auto"/>
              <w:ind w:left="144"/>
            </w:pPr>
          </w:p>
          <w:p>
            <w:pPr>
              <w:spacing w:before="0" w:after="0" w:line="240" w:lineRule="auto"/>
              <w:ind w:left="144"/>
            </w:pPr>
            <w:r>
              <w:rPr>
                <w:rFonts w:ascii="Consolas" w:hAnsi="Consolas"/>
                <w:sz w:val="18"/>
                <w:szCs w:val="18"/>
                <w:color w:val="6A9955"/>
              </w:rPr>
              <w:t xml:space="preserve">    Raises:</w:t>
            </w:r>
          </w:p>
          <w:p>
            <w:pPr>
              <w:spacing w:before="0" w:after="0" w:line="240" w:lineRule="auto"/>
              <w:ind w:left="144"/>
            </w:pPr>
            <w:r>
              <w:rPr>
                <w:rFonts w:ascii="Consolas" w:hAnsi="Consolas"/>
                <w:sz w:val="18"/>
                <w:szCs w:val="18"/>
                <w:color w:val="6A9955"/>
              </w:rPr>
              <w:t xml:space="preserve">        HTTPException(400): If the message text is empty.</w:t>
            </w:r>
          </w:p>
          <w:p>
            <w:pPr>
              <w:spacing w:before="0" w:after="0" w:line="240" w:lineRule="auto"/>
              <w:ind w:left="144"/>
            </w:pPr>
            <w:r>
              <w:rPr>
                <w:rFonts w:ascii="Consolas" w:hAnsi="Consolas"/>
                <w:sz w:val="18"/>
                <w:szCs w:val="18"/>
                <w:color w:val="6A9955"/>
              </w:rPr>
              <w:t xml:space="preserve">        HTTPException(403): If the user is not a member of the chat.</w:t>
            </w:r>
          </w:p>
          <w:p>
            <w:pPr>
              <w:spacing w:before="0" w:after="0" w:line="240" w:lineRule="auto"/>
              <w:ind w:left="144"/>
            </w:pPr>
            <w:r>
              <w:rPr>
                <w:rFonts w:ascii="Consolas" w:hAnsi="Consolas"/>
                <w:sz w:val="18"/>
                <w:szCs w:val="18"/>
                <w:color w:val="6A9955"/>
              </w:rPr>
              <w:t xml:space="preserve">        HTTPException(500): On unexpected server error.</w:t>
            </w:r>
          </w:p>
          <w:p>
            <w:pPr>
              <w:spacing w:before="0" w:after="0" w:line="240" w:lineRule="auto"/>
              <w:ind w:left="144"/>
            </w:pPr>
            <w:r>
              <w:rPr>
                <w:rFonts w:ascii="Consolas" w:hAnsi="Consolas"/>
                <w:sz w:val="18"/>
                <w:szCs w:val="18"/>
                <w:color w:val="6A9955"/>
              </w:rPr>
              <w:t xml:space="preserve">    """</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text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req</w:t>
            </w:r>
            <w:r>
              <w:rPr>
                <w:rFonts w:ascii="Consolas" w:hAnsi="Consolas"/>
                <w:sz w:val="18"/>
                <w:szCs w:val="18"/>
                <w:color w:val="D4D4D4"/>
              </w:rPr>
              <w:t xml:space="preserve">.</w:t>
            </w:r>
            <w:r>
              <w:rPr>
                <w:rFonts w:ascii="Consolas" w:hAnsi="Consolas"/>
                <w:sz w:val="18"/>
                <w:szCs w:val="18"/>
                <w:color w:val="D4D4D4"/>
              </w:rPr>
              <w:t xml:space="preserve">text</w:t>
            </w:r>
            <w:r>
              <w:rPr>
                <w:rFonts w:ascii="Consolas" w:hAnsi="Consolas"/>
                <w:sz w:val="18"/>
                <w:szCs w:val="18"/>
                <w:color w:val="D4D4D4"/>
              </w:rPr>
              <w:t xml:space="preserve">.</w:t>
            </w:r>
            <w:r>
              <w:rPr>
                <w:rFonts w:ascii="Consolas" w:hAnsi="Consolas"/>
                <w:sz w:val="18"/>
                <w:szCs w:val="18"/>
                <w:color w:val="D4D4D4"/>
              </w:rPr>
              <w:t xml:space="preserve">strip</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569CD6"/>
              </w:rPr>
              <w:t xml:space="preserve">not</w:t>
            </w:r>
            <w:r>
              <w:rPr>
                <w:rFonts w:ascii="Consolas" w:hAnsi="Consolas"/>
                <w:sz w:val="18"/>
                <w:szCs w:val="18"/>
                <w:color w:val="D4D4D4"/>
              </w:rPr>
              <w:t xml:space="preserve"> </w:t>
            </w:r>
            <w:r>
              <w:rPr>
                <w:rFonts w:ascii="Consolas" w:hAnsi="Consolas"/>
                <w:sz w:val="18"/>
                <w:szCs w:val="18"/>
                <w:color w:val="D4D4D4"/>
              </w:rPr>
              <w:t xml:space="preserve">text</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raise</w:t>
            </w:r>
            <w:r>
              <w:rPr>
                <w:rFonts w:ascii="Consolas" w:hAnsi="Consolas"/>
                <w:sz w:val="18"/>
                <w:szCs w:val="18"/>
                <w:color w:val="D4D4D4"/>
              </w:rPr>
              <w:t xml:space="preserve"> </w:t>
            </w:r>
            <w:r>
              <w:rPr>
                <w:rFonts w:ascii="Consolas" w:hAnsi="Consolas"/>
                <w:sz w:val="18"/>
                <w:szCs w:val="18"/>
                <w:color w:val="D4D4D4"/>
              </w:rPr>
              <w:t xml:space="preserve">HTTPException</w:t>
            </w:r>
            <w:r>
              <w:rPr>
                <w:rFonts w:ascii="Consolas" w:hAnsi="Consolas"/>
                <w:sz w:val="18"/>
                <w:szCs w:val="18"/>
                <w:color w:val="D4D4D4"/>
              </w:rPr>
              <w:t xml:space="preserve">(</w:t>
            </w:r>
            <w:r>
              <w:rPr>
                <w:rFonts w:ascii="Consolas" w:hAnsi="Consolas"/>
                <w:sz w:val="18"/>
                <w:szCs w:val="18"/>
                <w:color w:val="D4D4D4"/>
              </w:rPr>
              <w:t xml:space="preserve">status_code</w:t>
            </w:r>
            <w:r>
              <w:rPr>
                <w:rFonts w:ascii="Consolas" w:hAnsi="Consolas"/>
                <w:sz w:val="18"/>
                <w:szCs w:val="18"/>
                <w:color w:val="D4D4D4"/>
              </w:rPr>
              <w:t xml:space="preserve">=</w:t>
            </w:r>
            <w:r>
              <w:rPr>
                <w:rFonts w:ascii="Consolas" w:hAnsi="Consolas"/>
                <w:sz w:val="18"/>
                <w:szCs w:val="18"/>
                <w:color w:val="B5CEA8"/>
              </w:rPr>
              <w:t xml:space="preserve">400</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detail</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Message cannot be empty</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try</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with</w:t>
            </w:r>
            <w:r>
              <w:rPr>
                <w:rFonts w:ascii="Consolas" w:hAnsi="Consolas"/>
                <w:sz w:val="18"/>
                <w:szCs w:val="18"/>
                <w:color w:val="D4D4D4"/>
              </w:rPr>
              <w:t xml:space="preserve"> </w:t>
            </w:r>
            <w:r>
              <w:rPr>
                <w:rFonts w:ascii="Consolas" w:hAnsi="Consolas"/>
                <w:sz w:val="18"/>
                <w:szCs w:val="18"/>
                <w:color w:val="D4D4D4"/>
              </w:rPr>
              <w:t xml:space="preserve">db</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as</w:t>
            </w:r>
            <w:r>
              <w:rPr>
                <w:rFonts w:ascii="Consolas" w:hAnsi="Consolas"/>
                <w:sz w:val="18"/>
                <w:szCs w:val="18"/>
                <w:color w:val="D4D4D4"/>
              </w:rPr>
              <w:t xml:space="preserve"> </w:t>
            </w:r>
            <w:r>
              <w:rPr>
                <w:rFonts w:ascii="Consolas" w:hAnsi="Consolas"/>
                <w:sz w:val="18"/>
                <w:szCs w:val="18"/>
                <w:color w:val="D4D4D4"/>
              </w:rPr>
              <w:t xml:space="preserve">client</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569CD6"/>
              </w:rPr>
              <w:t xml:space="preserve">not</w:t>
            </w:r>
            <w:r>
              <w:rPr>
                <w:rFonts w:ascii="Consolas" w:hAnsi="Consolas"/>
                <w:sz w:val="18"/>
                <w:szCs w:val="18"/>
                <w:color w:val="D4D4D4"/>
              </w:rPr>
              <w:t xml:space="preserve"> </w:t>
            </w:r>
            <w:r>
              <w:rPr>
                <w:rFonts w:ascii="Consolas" w:hAnsi="Consolas"/>
                <w:sz w:val="18"/>
                <w:szCs w:val="18"/>
                <w:color w:val="D4D4D4"/>
              </w:rPr>
              <w:t xml:space="preserve">is_chat_member</w:t>
            </w:r>
            <w:r>
              <w:rPr>
                <w:rFonts w:ascii="Consolas" w:hAnsi="Consolas"/>
                <w:sz w:val="18"/>
                <w:szCs w:val="18"/>
                <w:color w:val="D4D4D4"/>
              </w:rPr>
              <w:t xml:space="preserve">(</w:t>
            </w:r>
            <w:r>
              <w:rPr>
                <w:rFonts w:ascii="Consolas" w:hAnsi="Consolas"/>
                <w:sz w:val="18"/>
                <w:szCs w:val="18"/>
                <w:color w:val="D4D4D4"/>
              </w:rPr>
              <w:t xml:space="preserve">client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chat_id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current_user_id</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raise</w:t>
            </w:r>
            <w:r>
              <w:rPr>
                <w:rFonts w:ascii="Consolas" w:hAnsi="Consolas"/>
                <w:sz w:val="18"/>
                <w:szCs w:val="18"/>
                <w:color w:val="D4D4D4"/>
              </w:rPr>
              <w:t xml:space="preserve"> </w:t>
            </w:r>
            <w:r>
              <w:rPr>
                <w:rFonts w:ascii="Consolas" w:hAnsi="Consolas"/>
                <w:sz w:val="18"/>
                <w:szCs w:val="18"/>
                <w:color w:val="D4D4D4"/>
              </w:rPr>
              <w:t xml:space="preserve">HTTPException</w:t>
            </w:r>
            <w:r>
              <w:rPr>
                <w:rFonts w:ascii="Consolas" w:hAnsi="Consolas"/>
                <w:sz w:val="18"/>
                <w:szCs w:val="18"/>
                <w:color w:val="D4D4D4"/>
              </w:rPr>
              <w:t xml:space="preserve">(</w:t>
            </w:r>
            <w:r>
              <w:rPr>
                <w:rFonts w:ascii="Consolas" w:hAnsi="Consolas"/>
                <w:sz w:val="18"/>
                <w:szCs w:val="18"/>
                <w:color w:val="D4D4D4"/>
              </w:rPr>
              <w:t xml:space="preserve">status_code</w:t>
            </w:r>
            <w:r>
              <w:rPr>
                <w:rFonts w:ascii="Consolas" w:hAnsi="Consolas"/>
                <w:sz w:val="18"/>
                <w:szCs w:val="18"/>
                <w:color w:val="D4D4D4"/>
              </w:rPr>
              <w:t xml:space="preserve">=</w:t>
            </w:r>
            <w:r>
              <w:rPr>
                <w:rFonts w:ascii="Consolas" w:hAnsi="Consolas"/>
                <w:sz w:val="18"/>
                <w:szCs w:val="18"/>
                <w:color w:val="B5CEA8"/>
              </w:rPr>
              <w:t xml:space="preserve">403</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detail</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Not a member of this chat</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with</w:t>
            </w:r>
            <w:r>
              <w:rPr>
                <w:rFonts w:ascii="Consolas" w:hAnsi="Consolas"/>
                <w:sz w:val="18"/>
                <w:szCs w:val="18"/>
                <w:color w:val="D4D4D4"/>
              </w:rPr>
              <w:t xml:space="preserve"> </w:t>
            </w:r>
            <w:r>
              <w:rPr>
                <w:rFonts w:ascii="Consolas" w:hAnsi="Consolas"/>
                <w:sz w:val="18"/>
                <w:szCs w:val="18"/>
                <w:color w:val="D4D4D4"/>
              </w:rPr>
              <w:t xml:space="preserve">client</w:t>
            </w:r>
            <w:r>
              <w:rPr>
                <w:rFonts w:ascii="Consolas" w:hAnsi="Consolas"/>
                <w:sz w:val="18"/>
                <w:szCs w:val="18"/>
                <w:color w:val="D4D4D4"/>
              </w:rPr>
              <w:t xml:space="preserve">.</w:t>
            </w:r>
            <w:r>
              <w:rPr>
                <w:rFonts w:ascii="Consolas" w:hAnsi="Consolas"/>
                <w:sz w:val="18"/>
                <w:szCs w:val="18"/>
                <w:color w:val="D4D4D4"/>
              </w:rPr>
              <w:t xml:space="preserve">transaction</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as</w:t>
            </w:r>
            <w:r>
              <w:rPr>
                <w:rFonts w:ascii="Consolas" w:hAnsi="Consolas"/>
                <w:sz w:val="18"/>
                <w:szCs w:val="18"/>
                <w:color w:val="D4D4D4"/>
              </w:rPr>
              <w:t xml:space="preserve"> </w:t>
            </w:r>
            <w:r>
              <w:rPr>
                <w:rFonts w:ascii="Consolas" w:hAnsi="Consolas"/>
                <w:sz w:val="18"/>
                <w:szCs w:val="18"/>
                <w:color w:val="D4D4D4"/>
              </w:rPr>
              <w:t xml:space="preserve">tx</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msg_id</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send_message</w:t>
            </w:r>
            <w:r>
              <w:rPr>
                <w:rFonts w:ascii="Consolas" w:hAnsi="Consolas"/>
                <w:sz w:val="18"/>
                <w:szCs w:val="18"/>
                <w:color w:val="D4D4D4"/>
              </w:rPr>
              <w:t xml:space="preserve">(</w:t>
            </w:r>
            <w:r>
              <w:rPr>
                <w:rFonts w:ascii="Consolas" w:hAnsi="Consolas"/>
                <w:sz w:val="18"/>
                <w:szCs w:val="18"/>
                <w:color w:val="D4D4D4"/>
              </w:rPr>
              <w:t xml:space="preserve">tx</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chat_id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current_user_id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text</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ok</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True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message_id</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msg_id</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except</w:t>
            </w:r>
            <w:r>
              <w:rPr>
                <w:rFonts w:ascii="Consolas" w:hAnsi="Consolas"/>
                <w:sz w:val="18"/>
                <w:szCs w:val="18"/>
                <w:color w:val="D4D4D4"/>
              </w:rPr>
              <w:t xml:space="preserve"> </w:t>
            </w:r>
            <w:r>
              <w:rPr>
                <w:rFonts w:ascii="Consolas" w:hAnsi="Consolas"/>
                <w:sz w:val="18"/>
                <w:szCs w:val="18"/>
                <w:color w:val="D4D4D4"/>
              </w:rPr>
              <w:t xml:space="preserve">HTTPException</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raise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except</w:t>
            </w:r>
            <w:r>
              <w:rPr>
                <w:rFonts w:ascii="Consolas" w:hAnsi="Consolas"/>
                <w:sz w:val="18"/>
                <w:szCs w:val="18"/>
                <w:color w:val="D4D4D4"/>
              </w:rPr>
              <w:t xml:space="preserve"> </w:t>
            </w:r>
            <w:r>
              <w:rPr>
                <w:rFonts w:ascii="Consolas" w:hAnsi="Consolas"/>
                <w:sz w:val="18"/>
                <w:szCs w:val="18"/>
                <w:color w:val="4EC9B0"/>
              </w:rPr>
              <w:t xml:space="preserve">Exception</w:t>
            </w:r>
            <w:r>
              <w:rPr>
                <w:rFonts w:ascii="Consolas" w:hAnsi="Consolas"/>
                <w:sz w:val="18"/>
                <w:szCs w:val="18"/>
                <w:color w:val="D4D4D4"/>
              </w:rPr>
              <w:t xml:space="preserve"> </w:t>
            </w:r>
            <w:r>
              <w:rPr>
                <w:rFonts w:ascii="Consolas" w:hAnsi="Consolas"/>
                <w:sz w:val="18"/>
                <w:szCs w:val="18"/>
                <w:color w:val="569CD6"/>
              </w:rPr>
              <w:t xml:space="preserve">as</w:t>
            </w:r>
            <w:r>
              <w:rPr>
                <w:rFonts w:ascii="Consolas" w:hAnsi="Consolas"/>
                <w:sz w:val="18"/>
                <w:szCs w:val="18"/>
                <w:color w:val="D4D4D4"/>
              </w:rPr>
              <w:t xml:space="preserve"> </w:t>
            </w:r>
            <w:r>
              <w:rPr>
                <w:rFonts w:ascii="Consolas" w:hAnsi="Consolas"/>
                <w:sz w:val="18"/>
                <w:szCs w:val="18"/>
                <w:color w:val="D4D4D4"/>
              </w:rPr>
              <w:t xml:space="preserve">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4EC9B0"/>
              </w:rPr>
              <w:t xml:space="preserve">print</w:t>
            </w:r>
            <w:r>
              <w:rPr>
                <w:rFonts w:ascii="Consolas" w:hAnsi="Consolas"/>
                <w:sz w:val="18"/>
                <w:szCs w:val="18"/>
                <w:color w:val="D4D4D4"/>
              </w:rPr>
              <w:t xml:space="preserve">(</w:t>
            </w:r>
            <w:r>
              <w:rPr>
                <w:rFonts w:ascii="Consolas" w:hAnsi="Consolas"/>
                <w:sz w:val="18"/>
                <w:szCs w:val="18"/>
                <w:color w:val="CE9178"/>
              </w:rPr>
              <w:t xml:space="preserve">f</w:t>
            </w:r>
            <w:r>
              <w:rPr>
                <w:rFonts w:ascii="Consolas" w:hAnsi="Consolas"/>
                <w:sz w:val="18"/>
                <w:szCs w:val="18"/>
                <w:color w:val="CE9178"/>
              </w:rPr>
              <w:t xml:space="preserve">"</w:t>
            </w:r>
            <w:r>
              <w:rPr>
                <w:rFonts w:ascii="Consolas" w:hAnsi="Consolas"/>
                <w:sz w:val="18"/>
                <w:szCs w:val="18"/>
                <w:color w:val="CE9178"/>
              </w:rPr>
              <w:t xml:space="preserve">Send message error: </w:t>
            </w:r>
            <w:r>
              <w:rPr>
                <w:rFonts w:ascii="Consolas" w:hAnsi="Consolas"/>
                <w:sz w:val="18"/>
                <w:szCs w:val="18"/>
                <w:color w:val="CE9178"/>
              </w:rPr>
              <w:t xml:space="preserve">{</w:t>
            </w:r>
            <w:r>
              <w:rPr>
                <w:rFonts w:ascii="Consolas" w:hAnsi="Consolas"/>
                <w:sz w:val="18"/>
                <w:szCs w:val="18"/>
                <w:color w:val="D4D4D4"/>
              </w:rPr>
              <w:t xml:space="preserve">e</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raise</w:t>
            </w:r>
            <w:r>
              <w:rPr>
                <w:rFonts w:ascii="Consolas" w:hAnsi="Consolas"/>
                <w:sz w:val="18"/>
                <w:szCs w:val="18"/>
                <w:color w:val="D4D4D4"/>
              </w:rPr>
              <w:t xml:space="preserve"> </w:t>
            </w:r>
            <w:r>
              <w:rPr>
                <w:rFonts w:ascii="Consolas" w:hAnsi="Consolas"/>
                <w:sz w:val="18"/>
                <w:szCs w:val="18"/>
                <w:color w:val="D4D4D4"/>
              </w:rPr>
              <w:t xml:space="preserve">HTTPException</w:t>
            </w:r>
            <w:r>
              <w:rPr>
                <w:rFonts w:ascii="Consolas" w:hAnsi="Consolas"/>
                <w:sz w:val="18"/>
                <w:szCs w:val="18"/>
                <w:color w:val="D4D4D4"/>
              </w:rPr>
              <w:t xml:space="preserve">(</w:t>
            </w:r>
            <w:r>
              <w:rPr>
                <w:rFonts w:ascii="Consolas" w:hAnsi="Consolas"/>
                <w:sz w:val="18"/>
                <w:szCs w:val="18"/>
                <w:color w:val="D4D4D4"/>
              </w:rPr>
              <w:t xml:space="preserve">status_code</w:t>
            </w:r>
            <w:r>
              <w:rPr>
                <w:rFonts w:ascii="Consolas" w:hAnsi="Consolas"/>
                <w:sz w:val="18"/>
                <w:szCs w:val="18"/>
                <w:color w:val="D4D4D4"/>
              </w:rPr>
              <w:t xml:space="preserve">=</w:t>
            </w:r>
            <w:r>
              <w:rPr>
                <w:rFonts w:ascii="Consolas" w:hAnsi="Consolas"/>
                <w:sz w:val="18"/>
                <w:szCs w:val="18"/>
                <w:color w:val="B5CEA8"/>
              </w:rPr>
              <w:t xml:space="preserve">500</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detail</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Server error</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p>
          <w:p>
            <w:pPr>
              <w:spacing w:before="0" w:after="0" w:line="240" w:lineRule="auto"/>
              <w:ind w:left="144"/>
            </w:pPr>
            <w:r>
              <w:rPr>
                <w:rFonts w:ascii="Consolas" w:hAnsi="Consolas"/>
                <w:sz w:val="18"/>
                <w:szCs w:val="18"/>
                <w:color w:val="DDDD00"/>
              </w:rPr>
              <w:t xml:space="preserve">@router</w:t>
            </w:r>
            <w:r>
              <w:rPr>
                <w:rFonts w:ascii="Consolas" w:hAnsi="Consolas"/>
                <w:sz w:val="18"/>
                <w:szCs w:val="18"/>
                <w:color w:val="D4D4D4"/>
              </w:rPr>
              <w:t xml:space="preserve">.</w:t>
            </w:r>
            <w:r>
              <w:rPr>
                <w:rFonts w:ascii="Consolas" w:hAnsi="Consolas"/>
                <w:sz w:val="18"/>
                <w:szCs w:val="18"/>
                <w:color w:val="D4D4D4"/>
              </w:rPr>
              <w:t xml:space="preserve">post</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/chats/</w:t>
            </w:r>
            <w:r>
              <w:rPr>
                <w:rFonts w:ascii="Consolas" w:hAnsi="Consolas"/>
                <w:sz w:val="18"/>
                <w:szCs w:val="18"/>
                <w:color w:val="CE9178"/>
              </w:rPr>
              <w:t xml:space="preserve">{chat_id}</w:t>
            </w:r>
            <w:r>
              <w:rPr>
                <w:rFonts w:ascii="Consolas" w:hAnsi="Consolas"/>
                <w:sz w:val="18"/>
                <w:szCs w:val="18"/>
                <w:color w:val="CE9178"/>
              </w:rPr>
              <w:t xml:space="preserve">/members</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569CD6"/>
              </w:rPr>
              <w:t xml:space="preserve">def</w:t>
            </w:r>
            <w:r>
              <w:rPr>
                <w:rFonts w:ascii="Consolas" w:hAnsi="Consolas"/>
                <w:sz w:val="18"/>
                <w:szCs w:val="18"/>
                <w:color w:val="D4D4D4"/>
              </w:rPr>
              <w:t xml:space="preserve"> </w:t>
            </w:r>
            <w:r>
              <w:rPr>
                <w:rFonts w:ascii="Consolas" w:hAnsi="Consolas"/>
                <w:sz w:val="18"/>
                <w:szCs w:val="18"/>
                <w:color w:val="DCDCAA"/>
              </w:rPr>
              <w:t xml:space="preserve">add_member</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chat_id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int</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req</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AddMemberRequest</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current_user_id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int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Depends</w:t>
            </w:r>
            <w:r>
              <w:rPr>
                <w:rFonts w:ascii="Consolas" w:hAnsi="Consolas"/>
                <w:sz w:val="18"/>
                <w:szCs w:val="18"/>
                <w:color w:val="D4D4D4"/>
              </w:rPr>
              <w:t xml:space="preserve">(</w:t>
            </w:r>
            <w:r>
              <w:rPr>
                <w:rFonts w:ascii="Consolas" w:hAnsi="Consolas"/>
                <w:sz w:val="18"/>
                <w:szCs w:val="18"/>
                <w:color w:val="D4D4D4"/>
              </w:rPr>
              <w:t xml:space="preserve">get_current_user</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6A9955"/>
              </w:rPr>
              <w:t xml:space="preserve">"""Add a new member to a group chat.</w:t>
            </w:r>
          </w:p>
          <w:p>
            <w:pPr>
              <w:spacing w:before="0" w:after="0" w:line="240" w:lineRule="auto"/>
              <w:ind w:left="144"/>
            </w:pPr>
          </w:p>
          <w:p>
            <w:pPr>
              <w:spacing w:before="0" w:after="0" w:line="240" w:lineRule="auto"/>
              <w:ind w:left="144"/>
            </w:pPr>
            <w:r>
              <w:rPr>
                <w:rFonts w:ascii="Consolas" w:hAnsi="Consolas"/>
                <w:sz w:val="18"/>
                <w:szCs w:val="18"/>
                <w:color w:val="6A9955"/>
              </w:rPr>
              <w:t xml:space="preserve">    Args:</w:t>
            </w:r>
          </w:p>
          <w:p>
            <w:pPr>
              <w:spacing w:before="0" w:after="0" w:line="240" w:lineRule="auto"/>
              <w:ind w:left="144"/>
            </w:pPr>
            <w:r>
              <w:rPr>
                <w:rFonts w:ascii="Consolas" w:hAnsi="Consolas"/>
                <w:sz w:val="18"/>
                <w:szCs w:val="18"/>
                <w:color w:val="6A9955"/>
              </w:rPr>
              <w:t xml:space="preserve">        chat_id: The ID of the group chat.</w:t>
            </w:r>
          </w:p>
          <w:p>
            <w:pPr>
              <w:spacing w:before="0" w:after="0" w:line="240" w:lineRule="auto"/>
              <w:ind w:left="144"/>
            </w:pPr>
            <w:r>
              <w:rPr>
                <w:rFonts w:ascii="Consolas" w:hAnsi="Consolas"/>
                <w:sz w:val="18"/>
                <w:szCs w:val="18"/>
                <w:color w:val="6A9955"/>
              </w:rPr>
              <w:t xml:space="preserve">        req: Contains 'user_id' — the ID of the user to add.</w:t>
            </w:r>
          </w:p>
          <w:p>
            <w:pPr>
              <w:spacing w:before="0" w:after="0" w:line="240" w:lineRule="auto"/>
              <w:ind w:left="144"/>
            </w:pPr>
            <w:r>
              <w:rPr>
                <w:rFonts w:ascii="Consolas" w:hAnsi="Consolas"/>
                <w:sz w:val="18"/>
                <w:szCs w:val="18"/>
                <w:color w:val="6A9955"/>
              </w:rPr>
              <w:t xml:space="preserve">        current_user_id: Injected from JWT — must already be a member.</w:t>
            </w:r>
          </w:p>
          <w:p>
            <w:pPr>
              <w:spacing w:before="0" w:after="0" w:line="240" w:lineRule="auto"/>
              <w:ind w:left="144"/>
            </w:pPr>
          </w:p>
          <w:p>
            <w:pPr>
              <w:spacing w:before="0" w:after="0" w:line="240" w:lineRule="auto"/>
              <w:ind w:left="144"/>
            </w:pPr>
            <w:r>
              <w:rPr>
                <w:rFonts w:ascii="Consolas" w:hAnsi="Consolas"/>
                <w:sz w:val="18"/>
                <w:szCs w:val="18"/>
                <w:color w:val="6A9955"/>
              </w:rPr>
              <w:t xml:space="preserve">    Returns:</w:t>
            </w:r>
          </w:p>
          <w:p>
            <w:pPr>
              <w:spacing w:before="0" w:after="0" w:line="240" w:lineRule="auto"/>
              <w:ind w:left="144"/>
            </w:pPr>
            <w:r>
              <w:rPr>
                <w:rFonts w:ascii="Consolas" w:hAnsi="Consolas"/>
                <w:sz w:val="18"/>
                <w:szCs w:val="18"/>
                <w:color w:val="6A9955"/>
              </w:rPr>
              <w:t xml:space="preserve">        JSON with ok=True.</w:t>
            </w:r>
          </w:p>
          <w:p>
            <w:pPr>
              <w:spacing w:before="0" w:after="0" w:line="240" w:lineRule="auto"/>
              <w:ind w:left="144"/>
            </w:pPr>
          </w:p>
          <w:p>
            <w:pPr>
              <w:spacing w:before="0" w:after="0" w:line="240" w:lineRule="auto"/>
              <w:ind w:left="144"/>
            </w:pPr>
            <w:r>
              <w:rPr>
                <w:rFonts w:ascii="Consolas" w:hAnsi="Consolas"/>
                <w:sz w:val="18"/>
                <w:szCs w:val="18"/>
                <w:color w:val="6A9955"/>
              </w:rPr>
              <w:t xml:space="preserve">    Raises:</w:t>
            </w:r>
          </w:p>
          <w:p>
            <w:pPr>
              <w:spacing w:before="0" w:after="0" w:line="240" w:lineRule="auto"/>
              <w:ind w:left="144"/>
            </w:pPr>
            <w:r>
              <w:rPr>
                <w:rFonts w:ascii="Consolas" w:hAnsi="Consolas"/>
                <w:sz w:val="18"/>
                <w:szCs w:val="18"/>
                <w:color w:val="6A9955"/>
              </w:rPr>
              <w:t xml:space="preserve">        HTTPException(400): If the chat is not a group chat.</w:t>
            </w:r>
          </w:p>
          <w:p>
            <w:pPr>
              <w:spacing w:before="0" w:after="0" w:line="240" w:lineRule="auto"/>
              <w:ind w:left="144"/>
            </w:pPr>
            <w:r>
              <w:rPr>
                <w:rFonts w:ascii="Consolas" w:hAnsi="Consolas"/>
                <w:sz w:val="18"/>
                <w:szCs w:val="18"/>
                <w:color w:val="6A9955"/>
              </w:rPr>
              <w:t xml:space="preserve">        HTTPException(403): If the requester is not a member.</w:t>
            </w:r>
          </w:p>
          <w:p>
            <w:pPr>
              <w:spacing w:before="0" w:after="0" w:line="240" w:lineRule="auto"/>
              <w:ind w:left="144"/>
            </w:pPr>
            <w:r>
              <w:rPr>
                <w:rFonts w:ascii="Consolas" w:hAnsi="Consolas"/>
                <w:sz w:val="18"/>
                <w:szCs w:val="18"/>
                <w:color w:val="6A9955"/>
              </w:rPr>
              <w:t xml:space="preserve">        HTTPException(404): If the chat or target user does not exist.</w:t>
            </w:r>
          </w:p>
          <w:p>
            <w:pPr>
              <w:spacing w:before="0" w:after="0" w:line="240" w:lineRule="auto"/>
              <w:ind w:left="144"/>
            </w:pPr>
            <w:r>
              <w:rPr>
                <w:rFonts w:ascii="Consolas" w:hAnsi="Consolas"/>
                <w:sz w:val="18"/>
                <w:szCs w:val="18"/>
                <w:color w:val="6A9955"/>
              </w:rPr>
              <w:t xml:space="preserve">        HTTPException(500): On unexpected server error.</w:t>
            </w:r>
          </w:p>
          <w:p>
            <w:pPr>
              <w:spacing w:before="0" w:after="0" w:line="240" w:lineRule="auto"/>
              <w:ind w:left="144"/>
            </w:pPr>
            <w:r>
              <w:rPr>
                <w:rFonts w:ascii="Consolas" w:hAnsi="Consolas"/>
                <w:sz w:val="18"/>
                <w:szCs w:val="18"/>
                <w:color w:val="6A9955"/>
              </w:rPr>
              <w:t xml:space="preserve">    """</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try</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with</w:t>
            </w:r>
            <w:r>
              <w:rPr>
                <w:rFonts w:ascii="Consolas" w:hAnsi="Consolas"/>
                <w:sz w:val="18"/>
                <w:szCs w:val="18"/>
                <w:color w:val="D4D4D4"/>
              </w:rPr>
              <w:t xml:space="preserve"> </w:t>
            </w:r>
            <w:r>
              <w:rPr>
                <w:rFonts w:ascii="Consolas" w:hAnsi="Consolas"/>
                <w:sz w:val="18"/>
                <w:szCs w:val="18"/>
                <w:color w:val="D4D4D4"/>
              </w:rPr>
              <w:t xml:space="preserve">db</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as</w:t>
            </w:r>
            <w:r>
              <w:rPr>
                <w:rFonts w:ascii="Consolas" w:hAnsi="Consolas"/>
                <w:sz w:val="18"/>
                <w:szCs w:val="18"/>
                <w:color w:val="D4D4D4"/>
              </w:rPr>
              <w:t xml:space="preserve"> </w:t>
            </w:r>
            <w:r>
              <w:rPr>
                <w:rFonts w:ascii="Consolas" w:hAnsi="Consolas"/>
                <w:sz w:val="18"/>
                <w:szCs w:val="18"/>
                <w:color w:val="D4D4D4"/>
              </w:rPr>
              <w:t xml:space="preserve">client</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569CD6"/>
              </w:rPr>
              <w:t xml:space="preserve">not</w:t>
            </w:r>
            <w:r>
              <w:rPr>
                <w:rFonts w:ascii="Consolas" w:hAnsi="Consolas"/>
                <w:sz w:val="18"/>
                <w:szCs w:val="18"/>
                <w:color w:val="D4D4D4"/>
              </w:rPr>
              <w:t xml:space="preserve"> </w:t>
            </w:r>
            <w:r>
              <w:rPr>
                <w:rFonts w:ascii="Consolas" w:hAnsi="Consolas"/>
                <w:sz w:val="18"/>
                <w:szCs w:val="18"/>
                <w:color w:val="D4D4D4"/>
              </w:rPr>
              <w:t xml:space="preserve">is_chat_member</w:t>
            </w:r>
            <w:r>
              <w:rPr>
                <w:rFonts w:ascii="Consolas" w:hAnsi="Consolas"/>
                <w:sz w:val="18"/>
                <w:szCs w:val="18"/>
                <w:color w:val="D4D4D4"/>
              </w:rPr>
              <w:t xml:space="preserve">(</w:t>
            </w:r>
            <w:r>
              <w:rPr>
                <w:rFonts w:ascii="Consolas" w:hAnsi="Consolas"/>
                <w:sz w:val="18"/>
                <w:szCs w:val="18"/>
                <w:color w:val="D4D4D4"/>
              </w:rPr>
              <w:t xml:space="preserve">client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chat_id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current_user_id</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raise</w:t>
            </w:r>
            <w:r>
              <w:rPr>
                <w:rFonts w:ascii="Consolas" w:hAnsi="Consolas"/>
                <w:sz w:val="18"/>
                <w:szCs w:val="18"/>
                <w:color w:val="D4D4D4"/>
              </w:rPr>
              <w:t xml:space="preserve"> </w:t>
            </w:r>
            <w:r>
              <w:rPr>
                <w:rFonts w:ascii="Consolas" w:hAnsi="Consolas"/>
                <w:sz w:val="18"/>
                <w:szCs w:val="18"/>
                <w:color w:val="D4D4D4"/>
              </w:rPr>
              <w:t xml:space="preserve">HTTPException</w:t>
            </w:r>
            <w:r>
              <w:rPr>
                <w:rFonts w:ascii="Consolas" w:hAnsi="Consolas"/>
                <w:sz w:val="18"/>
                <w:szCs w:val="18"/>
                <w:color w:val="D4D4D4"/>
              </w:rPr>
              <w:t xml:space="preserve">(</w:t>
            </w:r>
            <w:r>
              <w:rPr>
                <w:rFonts w:ascii="Consolas" w:hAnsi="Consolas"/>
                <w:sz w:val="18"/>
                <w:szCs w:val="18"/>
                <w:color w:val="D4D4D4"/>
              </w:rPr>
              <w:t xml:space="preserve">status_code</w:t>
            </w:r>
            <w:r>
              <w:rPr>
                <w:rFonts w:ascii="Consolas" w:hAnsi="Consolas"/>
                <w:sz w:val="18"/>
                <w:szCs w:val="18"/>
                <w:color w:val="D4D4D4"/>
              </w:rPr>
              <w:t xml:space="preserve">=</w:t>
            </w:r>
            <w:r>
              <w:rPr>
                <w:rFonts w:ascii="Consolas" w:hAnsi="Consolas"/>
                <w:sz w:val="18"/>
                <w:szCs w:val="18"/>
                <w:color w:val="B5CEA8"/>
              </w:rPr>
              <w:t xml:space="preserve">403</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detail</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Not a member of this chat</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chat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get_chat_by_id</w:t>
            </w:r>
            <w:r>
              <w:rPr>
                <w:rFonts w:ascii="Consolas" w:hAnsi="Consolas"/>
                <w:sz w:val="18"/>
                <w:szCs w:val="18"/>
                <w:color w:val="D4D4D4"/>
              </w:rPr>
              <w:t xml:space="preserve">(</w:t>
            </w:r>
            <w:r>
              <w:rPr>
                <w:rFonts w:ascii="Consolas" w:hAnsi="Consolas"/>
                <w:sz w:val="18"/>
                <w:szCs w:val="18"/>
                <w:color w:val="D4D4D4"/>
              </w:rPr>
              <w:t xml:space="preserve">client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chat_id</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569CD6"/>
              </w:rPr>
              <w:t xml:space="preserve">not</w:t>
            </w:r>
            <w:r>
              <w:rPr>
                <w:rFonts w:ascii="Consolas" w:hAnsi="Consolas"/>
                <w:sz w:val="18"/>
                <w:szCs w:val="18"/>
                <w:color w:val="D4D4D4"/>
              </w:rPr>
              <w:t xml:space="preserve"> </w:t>
            </w:r>
            <w:r>
              <w:rPr>
                <w:rFonts w:ascii="Consolas" w:hAnsi="Consolas"/>
                <w:sz w:val="18"/>
                <w:szCs w:val="18"/>
                <w:color w:val="D4D4D4"/>
              </w:rPr>
              <w:t xml:space="preserve">chat</w:t>
            </w:r>
            <w:r>
              <w:rPr>
                <w:rFonts w:ascii="Consolas" w:hAnsi="Consolas"/>
                <w:sz w:val="18"/>
                <w:szCs w:val="18"/>
                <w:color w:val="D4D4D4"/>
              </w:rPr>
              <w:t xml:space="preserve"> </w:t>
            </w:r>
            <w:r>
              <w:rPr>
                <w:rFonts w:ascii="Consolas" w:hAnsi="Consolas"/>
                <w:sz w:val="18"/>
                <w:szCs w:val="18"/>
                <w:color w:val="569CD6"/>
              </w:rPr>
              <w:t xml:space="preserve">or</w:t>
            </w:r>
            <w:r>
              <w:rPr>
                <w:rFonts w:ascii="Consolas" w:hAnsi="Consolas"/>
                <w:sz w:val="18"/>
                <w:szCs w:val="18"/>
                <w:color w:val="D4D4D4"/>
              </w:rPr>
              <w:t xml:space="preserve"> </w:t>
            </w:r>
            <w:r>
              <w:rPr>
                <w:rFonts w:ascii="Consolas" w:hAnsi="Consolas"/>
                <w:sz w:val="18"/>
                <w:szCs w:val="18"/>
                <w:color w:val="569CD6"/>
              </w:rPr>
              <w:t xml:space="preserve">not</w:t>
            </w:r>
            <w:r>
              <w:rPr>
                <w:rFonts w:ascii="Consolas" w:hAnsi="Consolas"/>
                <w:sz w:val="18"/>
                <w:szCs w:val="18"/>
                <w:color w:val="D4D4D4"/>
              </w:rPr>
              <w:t xml:space="preserve"> </w:t>
            </w:r>
            <w:r>
              <w:rPr>
                <w:rFonts w:ascii="Consolas" w:hAnsi="Consolas"/>
                <w:sz w:val="18"/>
                <w:szCs w:val="18"/>
                <w:color w:val="D4D4D4"/>
              </w:rPr>
              <w:t xml:space="preserve">chat</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is_group</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raise</w:t>
            </w:r>
            <w:r>
              <w:rPr>
                <w:rFonts w:ascii="Consolas" w:hAnsi="Consolas"/>
                <w:sz w:val="18"/>
                <w:szCs w:val="18"/>
                <w:color w:val="D4D4D4"/>
              </w:rPr>
              <w:t xml:space="preserve"> </w:t>
            </w:r>
            <w:r>
              <w:rPr>
                <w:rFonts w:ascii="Consolas" w:hAnsi="Consolas"/>
                <w:sz w:val="18"/>
                <w:szCs w:val="18"/>
                <w:color w:val="D4D4D4"/>
              </w:rPr>
              <w:t xml:space="preserve">HTTPException</w:t>
            </w:r>
            <w:r>
              <w:rPr>
                <w:rFonts w:ascii="Consolas" w:hAnsi="Consolas"/>
                <w:sz w:val="18"/>
                <w:szCs w:val="18"/>
                <w:color w:val="D4D4D4"/>
              </w:rPr>
              <w:t xml:space="preserve">(</w:t>
            </w:r>
            <w:r>
              <w:rPr>
                <w:rFonts w:ascii="Consolas" w:hAnsi="Consolas"/>
                <w:sz w:val="18"/>
                <w:szCs w:val="18"/>
                <w:color w:val="D4D4D4"/>
              </w:rPr>
              <w:t xml:space="preserve">status_code</w:t>
            </w:r>
            <w:r>
              <w:rPr>
                <w:rFonts w:ascii="Consolas" w:hAnsi="Consolas"/>
                <w:sz w:val="18"/>
                <w:szCs w:val="18"/>
                <w:color w:val="D4D4D4"/>
              </w:rPr>
              <w:t xml:space="preserve">=</w:t>
            </w:r>
            <w:r>
              <w:rPr>
                <w:rFonts w:ascii="Consolas" w:hAnsi="Consolas"/>
                <w:sz w:val="18"/>
                <w:szCs w:val="18"/>
                <w:color w:val="B5CEA8"/>
              </w:rPr>
              <w:t xml:space="preserve">400</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detail</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Can only add members to group chats</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user</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get_user_by_id</w:t>
            </w:r>
            <w:r>
              <w:rPr>
                <w:rFonts w:ascii="Consolas" w:hAnsi="Consolas"/>
                <w:sz w:val="18"/>
                <w:szCs w:val="18"/>
                <w:color w:val="D4D4D4"/>
              </w:rPr>
              <w:t xml:space="preserve">(</w:t>
            </w:r>
            <w:r>
              <w:rPr>
                <w:rFonts w:ascii="Consolas" w:hAnsi="Consolas"/>
                <w:sz w:val="18"/>
                <w:szCs w:val="18"/>
                <w:color w:val="D4D4D4"/>
              </w:rPr>
              <w:t xml:space="preserve">client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req</w:t>
            </w:r>
            <w:r>
              <w:rPr>
                <w:rFonts w:ascii="Consolas" w:hAnsi="Consolas"/>
                <w:sz w:val="18"/>
                <w:szCs w:val="18"/>
                <w:color w:val="D4D4D4"/>
              </w:rPr>
              <w:t xml:space="preserve">.</w:t>
            </w:r>
            <w:r>
              <w:rPr>
                <w:rFonts w:ascii="Consolas" w:hAnsi="Consolas"/>
                <w:sz w:val="18"/>
                <w:szCs w:val="18"/>
                <w:color w:val="D4D4D4"/>
              </w:rPr>
              <w:t xml:space="preserve">user_id</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569CD6"/>
              </w:rPr>
              <w:t xml:space="preserve">not</w:t>
            </w:r>
            <w:r>
              <w:rPr>
                <w:rFonts w:ascii="Consolas" w:hAnsi="Consolas"/>
                <w:sz w:val="18"/>
                <w:szCs w:val="18"/>
                <w:color w:val="D4D4D4"/>
              </w:rPr>
              <w:t xml:space="preserve"> </w:t>
            </w:r>
            <w:r>
              <w:rPr>
                <w:rFonts w:ascii="Consolas" w:hAnsi="Consolas"/>
                <w:sz w:val="18"/>
                <w:szCs w:val="18"/>
                <w:color w:val="D4D4D4"/>
              </w:rPr>
              <w:t xml:space="preserve">user</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raise</w:t>
            </w:r>
            <w:r>
              <w:rPr>
                <w:rFonts w:ascii="Consolas" w:hAnsi="Consolas"/>
                <w:sz w:val="18"/>
                <w:szCs w:val="18"/>
                <w:color w:val="D4D4D4"/>
              </w:rPr>
              <w:t xml:space="preserve"> </w:t>
            </w:r>
            <w:r>
              <w:rPr>
                <w:rFonts w:ascii="Consolas" w:hAnsi="Consolas"/>
                <w:sz w:val="18"/>
                <w:szCs w:val="18"/>
                <w:color w:val="D4D4D4"/>
              </w:rPr>
              <w:t xml:space="preserve">HTTPException</w:t>
            </w:r>
            <w:r>
              <w:rPr>
                <w:rFonts w:ascii="Consolas" w:hAnsi="Consolas"/>
                <w:sz w:val="18"/>
                <w:szCs w:val="18"/>
                <w:color w:val="D4D4D4"/>
              </w:rPr>
              <w:t xml:space="preserve">(</w:t>
            </w:r>
            <w:r>
              <w:rPr>
                <w:rFonts w:ascii="Consolas" w:hAnsi="Consolas"/>
                <w:sz w:val="18"/>
                <w:szCs w:val="18"/>
                <w:color w:val="D4D4D4"/>
              </w:rPr>
              <w:t xml:space="preserve">status_code</w:t>
            </w:r>
            <w:r>
              <w:rPr>
                <w:rFonts w:ascii="Consolas" w:hAnsi="Consolas"/>
                <w:sz w:val="18"/>
                <w:szCs w:val="18"/>
                <w:color w:val="D4D4D4"/>
              </w:rPr>
              <w:t xml:space="preserve">=</w:t>
            </w:r>
            <w:r>
              <w:rPr>
                <w:rFonts w:ascii="Consolas" w:hAnsi="Consolas"/>
                <w:sz w:val="18"/>
                <w:szCs w:val="18"/>
                <w:color w:val="B5CEA8"/>
              </w:rPr>
              <w:t xml:space="preserve">404</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detail</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User not found</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with</w:t>
            </w:r>
            <w:r>
              <w:rPr>
                <w:rFonts w:ascii="Consolas" w:hAnsi="Consolas"/>
                <w:sz w:val="18"/>
                <w:szCs w:val="18"/>
                <w:color w:val="D4D4D4"/>
              </w:rPr>
              <w:t xml:space="preserve"> </w:t>
            </w:r>
            <w:r>
              <w:rPr>
                <w:rFonts w:ascii="Consolas" w:hAnsi="Consolas"/>
                <w:sz w:val="18"/>
                <w:szCs w:val="18"/>
                <w:color w:val="D4D4D4"/>
              </w:rPr>
              <w:t xml:space="preserve">client</w:t>
            </w:r>
            <w:r>
              <w:rPr>
                <w:rFonts w:ascii="Consolas" w:hAnsi="Consolas"/>
                <w:sz w:val="18"/>
                <w:szCs w:val="18"/>
                <w:color w:val="D4D4D4"/>
              </w:rPr>
              <w:t xml:space="preserve">.</w:t>
            </w:r>
            <w:r>
              <w:rPr>
                <w:rFonts w:ascii="Consolas" w:hAnsi="Consolas"/>
                <w:sz w:val="18"/>
                <w:szCs w:val="18"/>
                <w:color w:val="D4D4D4"/>
              </w:rPr>
              <w:t xml:space="preserve">transaction</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as</w:t>
            </w:r>
            <w:r>
              <w:rPr>
                <w:rFonts w:ascii="Consolas" w:hAnsi="Consolas"/>
                <w:sz w:val="18"/>
                <w:szCs w:val="18"/>
                <w:color w:val="D4D4D4"/>
              </w:rPr>
              <w:t xml:space="preserve"> </w:t>
            </w:r>
            <w:r>
              <w:rPr>
                <w:rFonts w:ascii="Consolas" w:hAnsi="Consolas"/>
                <w:sz w:val="18"/>
                <w:szCs w:val="18"/>
                <w:color w:val="D4D4D4"/>
              </w:rPr>
              <w:t xml:space="preserve">tx</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add_chat_member</w:t>
            </w:r>
            <w:r>
              <w:rPr>
                <w:rFonts w:ascii="Consolas" w:hAnsi="Consolas"/>
                <w:sz w:val="18"/>
                <w:szCs w:val="18"/>
                <w:color w:val="D4D4D4"/>
              </w:rPr>
              <w:t xml:space="preserve">(</w:t>
            </w:r>
            <w:r>
              <w:rPr>
                <w:rFonts w:ascii="Consolas" w:hAnsi="Consolas"/>
                <w:sz w:val="18"/>
                <w:szCs w:val="18"/>
                <w:color w:val="D4D4D4"/>
              </w:rPr>
              <w:t xml:space="preserve">tx</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chat_id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req</w:t>
            </w:r>
            <w:r>
              <w:rPr>
                <w:rFonts w:ascii="Consolas" w:hAnsi="Consolas"/>
                <w:sz w:val="18"/>
                <w:szCs w:val="18"/>
                <w:color w:val="D4D4D4"/>
              </w:rPr>
              <w:t xml:space="preserve">.</w:t>
            </w:r>
            <w:r>
              <w:rPr>
                <w:rFonts w:ascii="Consolas" w:hAnsi="Consolas"/>
                <w:sz w:val="18"/>
                <w:szCs w:val="18"/>
                <w:color w:val="D4D4D4"/>
              </w:rPr>
              <w:t xml:space="preserve">user_id</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ok</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True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except</w:t>
            </w:r>
            <w:r>
              <w:rPr>
                <w:rFonts w:ascii="Consolas" w:hAnsi="Consolas"/>
                <w:sz w:val="18"/>
                <w:szCs w:val="18"/>
                <w:color w:val="D4D4D4"/>
              </w:rPr>
              <w:t xml:space="preserve"> </w:t>
            </w:r>
            <w:r>
              <w:rPr>
                <w:rFonts w:ascii="Consolas" w:hAnsi="Consolas"/>
                <w:sz w:val="18"/>
                <w:szCs w:val="18"/>
                <w:color w:val="D4D4D4"/>
              </w:rPr>
              <w:t xml:space="preserve">HTTPException</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raise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except</w:t>
            </w:r>
            <w:r>
              <w:rPr>
                <w:rFonts w:ascii="Consolas" w:hAnsi="Consolas"/>
                <w:sz w:val="18"/>
                <w:szCs w:val="18"/>
                <w:color w:val="D4D4D4"/>
              </w:rPr>
              <w:t xml:space="preserve"> </w:t>
            </w:r>
            <w:r>
              <w:rPr>
                <w:rFonts w:ascii="Consolas" w:hAnsi="Consolas"/>
                <w:sz w:val="18"/>
                <w:szCs w:val="18"/>
                <w:color w:val="4EC9B0"/>
              </w:rPr>
              <w:t xml:space="preserve">Exception</w:t>
            </w:r>
            <w:r>
              <w:rPr>
                <w:rFonts w:ascii="Consolas" w:hAnsi="Consolas"/>
                <w:sz w:val="18"/>
                <w:szCs w:val="18"/>
                <w:color w:val="D4D4D4"/>
              </w:rPr>
              <w:t xml:space="preserve"> </w:t>
            </w:r>
            <w:r>
              <w:rPr>
                <w:rFonts w:ascii="Consolas" w:hAnsi="Consolas"/>
                <w:sz w:val="18"/>
                <w:szCs w:val="18"/>
                <w:color w:val="569CD6"/>
              </w:rPr>
              <w:t xml:space="preserve">as</w:t>
            </w:r>
            <w:r>
              <w:rPr>
                <w:rFonts w:ascii="Consolas" w:hAnsi="Consolas"/>
                <w:sz w:val="18"/>
                <w:szCs w:val="18"/>
                <w:color w:val="D4D4D4"/>
              </w:rPr>
              <w:t xml:space="preserve"> </w:t>
            </w:r>
            <w:r>
              <w:rPr>
                <w:rFonts w:ascii="Consolas" w:hAnsi="Consolas"/>
                <w:sz w:val="18"/>
                <w:szCs w:val="18"/>
                <w:color w:val="D4D4D4"/>
              </w:rPr>
              <w:t xml:space="preserve">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4EC9B0"/>
              </w:rPr>
              <w:t xml:space="preserve">print</w:t>
            </w:r>
            <w:r>
              <w:rPr>
                <w:rFonts w:ascii="Consolas" w:hAnsi="Consolas"/>
                <w:sz w:val="18"/>
                <w:szCs w:val="18"/>
                <w:color w:val="D4D4D4"/>
              </w:rPr>
              <w:t xml:space="preserve">(</w:t>
            </w:r>
            <w:r>
              <w:rPr>
                <w:rFonts w:ascii="Consolas" w:hAnsi="Consolas"/>
                <w:sz w:val="18"/>
                <w:szCs w:val="18"/>
                <w:color w:val="CE9178"/>
              </w:rPr>
              <w:t xml:space="preserve">f</w:t>
            </w:r>
            <w:r>
              <w:rPr>
                <w:rFonts w:ascii="Consolas" w:hAnsi="Consolas"/>
                <w:sz w:val="18"/>
                <w:szCs w:val="18"/>
                <w:color w:val="CE9178"/>
              </w:rPr>
              <w:t xml:space="preserve">"</w:t>
            </w:r>
            <w:r>
              <w:rPr>
                <w:rFonts w:ascii="Consolas" w:hAnsi="Consolas"/>
                <w:sz w:val="18"/>
                <w:szCs w:val="18"/>
                <w:color w:val="CE9178"/>
              </w:rPr>
              <w:t xml:space="preserve">Add member error: </w:t>
            </w:r>
            <w:r>
              <w:rPr>
                <w:rFonts w:ascii="Consolas" w:hAnsi="Consolas"/>
                <w:sz w:val="18"/>
                <w:szCs w:val="18"/>
                <w:color w:val="CE9178"/>
              </w:rPr>
              <w:t xml:space="preserve">{</w:t>
            </w:r>
            <w:r>
              <w:rPr>
                <w:rFonts w:ascii="Consolas" w:hAnsi="Consolas"/>
                <w:sz w:val="18"/>
                <w:szCs w:val="18"/>
                <w:color w:val="D4D4D4"/>
              </w:rPr>
              <w:t xml:space="preserve">e</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raise</w:t>
            </w:r>
            <w:r>
              <w:rPr>
                <w:rFonts w:ascii="Consolas" w:hAnsi="Consolas"/>
                <w:sz w:val="18"/>
                <w:szCs w:val="18"/>
                <w:color w:val="D4D4D4"/>
              </w:rPr>
              <w:t xml:space="preserve"> </w:t>
            </w:r>
            <w:r>
              <w:rPr>
                <w:rFonts w:ascii="Consolas" w:hAnsi="Consolas"/>
                <w:sz w:val="18"/>
                <w:szCs w:val="18"/>
                <w:color w:val="D4D4D4"/>
              </w:rPr>
              <w:t xml:space="preserve">HTTPException</w:t>
            </w:r>
            <w:r>
              <w:rPr>
                <w:rFonts w:ascii="Consolas" w:hAnsi="Consolas"/>
                <w:sz w:val="18"/>
                <w:szCs w:val="18"/>
                <w:color w:val="D4D4D4"/>
              </w:rPr>
              <w:t xml:space="preserve">(</w:t>
            </w:r>
            <w:r>
              <w:rPr>
                <w:rFonts w:ascii="Consolas" w:hAnsi="Consolas"/>
                <w:sz w:val="18"/>
                <w:szCs w:val="18"/>
                <w:color w:val="D4D4D4"/>
              </w:rPr>
              <w:t xml:space="preserve">status_code</w:t>
            </w:r>
            <w:r>
              <w:rPr>
                <w:rFonts w:ascii="Consolas" w:hAnsi="Consolas"/>
                <w:sz w:val="18"/>
                <w:szCs w:val="18"/>
                <w:color w:val="D4D4D4"/>
              </w:rPr>
              <w:t xml:space="preserve">=</w:t>
            </w:r>
            <w:r>
              <w:rPr>
                <w:rFonts w:ascii="Consolas" w:hAnsi="Consolas"/>
                <w:sz w:val="18"/>
                <w:szCs w:val="18"/>
                <w:color w:val="B5CEA8"/>
              </w:rPr>
              <w:t xml:space="preserve">500</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detail</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Server error</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p>
          <w:p>
            <w:pPr>
              <w:spacing w:before="0" w:after="0" w:line="240" w:lineRule="auto"/>
              <w:ind w:left="144"/>
            </w:pPr>
            <w:r>
              <w:rPr>
                <w:rFonts w:ascii="Consolas" w:hAnsi="Consolas"/>
                <w:sz w:val="18"/>
                <w:szCs w:val="18"/>
                <w:color w:val="DDDD00"/>
              </w:rPr>
              <w:t xml:space="preserve">@router</w:t>
            </w:r>
            <w:r>
              <w:rPr>
                <w:rFonts w:ascii="Consolas" w:hAnsi="Consolas"/>
                <w:sz w:val="18"/>
                <w:szCs w:val="18"/>
                <w:color w:val="D4D4D4"/>
              </w:rPr>
              <w:t xml:space="preserve">.</w:t>
            </w:r>
            <w:r>
              <w:rPr>
                <w:rFonts w:ascii="Consolas" w:hAnsi="Consolas"/>
                <w:sz w:val="18"/>
                <w:szCs w:val="18"/>
                <w:color w:val="D4D4D4"/>
              </w:rPr>
              <w:t xml:space="preserve">delete</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/chats/</w:t>
            </w:r>
            <w:r>
              <w:rPr>
                <w:rFonts w:ascii="Consolas" w:hAnsi="Consolas"/>
                <w:sz w:val="18"/>
                <w:szCs w:val="18"/>
                <w:color w:val="CE9178"/>
              </w:rPr>
              <w:t xml:space="preserve">{chat_id}</w:t>
            </w:r>
            <w:r>
              <w:rPr>
                <w:rFonts w:ascii="Consolas" w:hAnsi="Consolas"/>
                <w:sz w:val="18"/>
                <w:szCs w:val="18"/>
                <w:color w:val="CE9178"/>
              </w:rPr>
              <w:t xml:space="preserve">/leave</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569CD6"/>
              </w:rPr>
              <w:t xml:space="preserve">def</w:t>
            </w:r>
            <w:r>
              <w:rPr>
                <w:rFonts w:ascii="Consolas" w:hAnsi="Consolas"/>
                <w:sz w:val="18"/>
                <w:szCs w:val="18"/>
                <w:color w:val="D4D4D4"/>
              </w:rPr>
              <w:t xml:space="preserve"> </w:t>
            </w:r>
            <w:r>
              <w:rPr>
                <w:rFonts w:ascii="Consolas" w:hAnsi="Consolas"/>
                <w:sz w:val="18"/>
                <w:szCs w:val="18"/>
                <w:color w:val="DCDCAA"/>
              </w:rPr>
              <w:t xml:space="preserve">leave_chat</w:t>
            </w:r>
            <w:r>
              <w:rPr>
                <w:rFonts w:ascii="Consolas" w:hAnsi="Consolas"/>
                <w:sz w:val="18"/>
                <w:szCs w:val="18"/>
                <w:color w:val="D4D4D4"/>
              </w:rPr>
              <w:t xml:space="preserve">(</w:t>
            </w:r>
            <w:r>
              <w:rPr>
                <w:rFonts w:ascii="Consolas" w:hAnsi="Consolas"/>
                <w:sz w:val="18"/>
                <w:szCs w:val="18"/>
                <w:color w:val="D4D4D4"/>
              </w:rPr>
              <w:t xml:space="preserve">chat_id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int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current_user_id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int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Depends</w:t>
            </w:r>
            <w:r>
              <w:rPr>
                <w:rFonts w:ascii="Consolas" w:hAnsi="Consolas"/>
                <w:sz w:val="18"/>
                <w:szCs w:val="18"/>
                <w:color w:val="D4D4D4"/>
              </w:rPr>
              <w:t xml:space="preserve">(</w:t>
            </w:r>
            <w:r>
              <w:rPr>
                <w:rFonts w:ascii="Consolas" w:hAnsi="Consolas"/>
                <w:sz w:val="18"/>
                <w:szCs w:val="18"/>
                <w:color w:val="D4D4D4"/>
              </w:rPr>
              <w:t xml:space="preserve">get_current_user</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6A9955"/>
              </w:rPr>
              <w:t xml:space="preserve">"""Remove the authenticated user from a chat.</w:t>
            </w:r>
          </w:p>
          <w:p>
            <w:pPr>
              <w:spacing w:before="0" w:after="0" w:line="240" w:lineRule="auto"/>
              <w:ind w:left="144"/>
            </w:pPr>
          </w:p>
          <w:p>
            <w:pPr>
              <w:spacing w:before="0" w:after="0" w:line="240" w:lineRule="auto"/>
              <w:ind w:left="144"/>
            </w:pPr>
            <w:r>
              <w:rPr>
                <w:rFonts w:ascii="Consolas" w:hAnsi="Consolas"/>
                <w:sz w:val="18"/>
                <w:szCs w:val="18"/>
                <w:color w:val="6A9955"/>
              </w:rPr>
              <w:t xml:space="preserve">    Args:</w:t>
            </w:r>
          </w:p>
          <w:p>
            <w:pPr>
              <w:spacing w:before="0" w:after="0" w:line="240" w:lineRule="auto"/>
              <w:ind w:left="144"/>
            </w:pPr>
            <w:r>
              <w:rPr>
                <w:rFonts w:ascii="Consolas" w:hAnsi="Consolas"/>
                <w:sz w:val="18"/>
                <w:szCs w:val="18"/>
                <w:color w:val="6A9955"/>
              </w:rPr>
              <w:t xml:space="preserve">        chat_id: The ID of the chat to leave.</w:t>
            </w:r>
          </w:p>
          <w:p>
            <w:pPr>
              <w:spacing w:before="0" w:after="0" w:line="240" w:lineRule="auto"/>
              <w:ind w:left="144"/>
            </w:pPr>
            <w:r>
              <w:rPr>
                <w:rFonts w:ascii="Consolas" w:hAnsi="Consolas"/>
                <w:sz w:val="18"/>
                <w:szCs w:val="18"/>
                <w:color w:val="6A9955"/>
              </w:rPr>
              <w:t xml:space="preserve">        current_user_id: Injected from JWT.</w:t>
            </w:r>
          </w:p>
          <w:p>
            <w:pPr>
              <w:spacing w:before="0" w:after="0" w:line="240" w:lineRule="auto"/>
              <w:ind w:left="144"/>
            </w:pPr>
          </w:p>
          <w:p>
            <w:pPr>
              <w:spacing w:before="0" w:after="0" w:line="240" w:lineRule="auto"/>
              <w:ind w:left="144"/>
            </w:pPr>
            <w:r>
              <w:rPr>
                <w:rFonts w:ascii="Consolas" w:hAnsi="Consolas"/>
                <w:sz w:val="18"/>
                <w:szCs w:val="18"/>
                <w:color w:val="6A9955"/>
              </w:rPr>
              <w:t xml:space="preserve">    Returns:</w:t>
            </w:r>
          </w:p>
          <w:p>
            <w:pPr>
              <w:spacing w:before="0" w:after="0" w:line="240" w:lineRule="auto"/>
              <w:ind w:left="144"/>
            </w:pPr>
            <w:r>
              <w:rPr>
                <w:rFonts w:ascii="Consolas" w:hAnsi="Consolas"/>
                <w:sz w:val="18"/>
                <w:szCs w:val="18"/>
                <w:color w:val="6A9955"/>
              </w:rPr>
              <w:t xml:space="preserve">        JSON with ok=True.</w:t>
            </w:r>
          </w:p>
          <w:p>
            <w:pPr>
              <w:spacing w:before="0" w:after="0" w:line="240" w:lineRule="auto"/>
              <w:ind w:left="144"/>
            </w:pPr>
          </w:p>
          <w:p>
            <w:pPr>
              <w:spacing w:before="0" w:after="0" w:line="240" w:lineRule="auto"/>
              <w:ind w:left="144"/>
            </w:pPr>
            <w:r>
              <w:rPr>
                <w:rFonts w:ascii="Consolas" w:hAnsi="Consolas"/>
                <w:sz w:val="18"/>
                <w:szCs w:val="18"/>
                <w:color w:val="6A9955"/>
              </w:rPr>
              <w:t xml:space="preserve">    Raises:</w:t>
            </w:r>
          </w:p>
          <w:p>
            <w:pPr>
              <w:spacing w:before="0" w:after="0" w:line="240" w:lineRule="auto"/>
              <w:ind w:left="144"/>
            </w:pPr>
            <w:r>
              <w:rPr>
                <w:rFonts w:ascii="Consolas" w:hAnsi="Consolas"/>
                <w:sz w:val="18"/>
                <w:szCs w:val="18"/>
                <w:color w:val="6A9955"/>
              </w:rPr>
              <w:t xml:space="preserve">        HTTPException(403): If the user is not a member of the chat.</w:t>
            </w:r>
          </w:p>
          <w:p>
            <w:pPr>
              <w:spacing w:before="0" w:after="0" w:line="240" w:lineRule="auto"/>
              <w:ind w:left="144"/>
            </w:pPr>
            <w:r>
              <w:rPr>
                <w:rFonts w:ascii="Consolas" w:hAnsi="Consolas"/>
                <w:sz w:val="18"/>
                <w:szCs w:val="18"/>
                <w:color w:val="6A9955"/>
              </w:rPr>
              <w:t xml:space="preserve">        HTTPException(500): On unexpected server error.</w:t>
            </w:r>
          </w:p>
          <w:p>
            <w:pPr>
              <w:spacing w:before="0" w:after="0" w:line="240" w:lineRule="auto"/>
              <w:ind w:left="144"/>
            </w:pPr>
            <w:r>
              <w:rPr>
                <w:rFonts w:ascii="Consolas" w:hAnsi="Consolas"/>
                <w:sz w:val="18"/>
                <w:szCs w:val="18"/>
                <w:color w:val="6A9955"/>
              </w:rPr>
              <w:t xml:space="preserve">    """</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try</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with</w:t>
            </w:r>
            <w:r>
              <w:rPr>
                <w:rFonts w:ascii="Consolas" w:hAnsi="Consolas"/>
                <w:sz w:val="18"/>
                <w:szCs w:val="18"/>
                <w:color w:val="D4D4D4"/>
              </w:rPr>
              <w:t xml:space="preserve"> </w:t>
            </w:r>
            <w:r>
              <w:rPr>
                <w:rFonts w:ascii="Consolas" w:hAnsi="Consolas"/>
                <w:sz w:val="18"/>
                <w:szCs w:val="18"/>
                <w:color w:val="D4D4D4"/>
              </w:rPr>
              <w:t xml:space="preserve">db</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as</w:t>
            </w:r>
            <w:r>
              <w:rPr>
                <w:rFonts w:ascii="Consolas" w:hAnsi="Consolas"/>
                <w:sz w:val="18"/>
                <w:szCs w:val="18"/>
                <w:color w:val="D4D4D4"/>
              </w:rPr>
              <w:t xml:space="preserve"> </w:t>
            </w:r>
            <w:r>
              <w:rPr>
                <w:rFonts w:ascii="Consolas" w:hAnsi="Consolas"/>
                <w:sz w:val="18"/>
                <w:szCs w:val="18"/>
                <w:color w:val="D4D4D4"/>
              </w:rPr>
              <w:t xml:space="preserve">client</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569CD6"/>
              </w:rPr>
              <w:t xml:space="preserve">not</w:t>
            </w:r>
            <w:r>
              <w:rPr>
                <w:rFonts w:ascii="Consolas" w:hAnsi="Consolas"/>
                <w:sz w:val="18"/>
                <w:szCs w:val="18"/>
                <w:color w:val="D4D4D4"/>
              </w:rPr>
              <w:t xml:space="preserve"> </w:t>
            </w:r>
            <w:r>
              <w:rPr>
                <w:rFonts w:ascii="Consolas" w:hAnsi="Consolas"/>
                <w:sz w:val="18"/>
                <w:szCs w:val="18"/>
                <w:color w:val="D4D4D4"/>
              </w:rPr>
              <w:t xml:space="preserve">is_chat_member</w:t>
            </w:r>
            <w:r>
              <w:rPr>
                <w:rFonts w:ascii="Consolas" w:hAnsi="Consolas"/>
                <w:sz w:val="18"/>
                <w:szCs w:val="18"/>
                <w:color w:val="D4D4D4"/>
              </w:rPr>
              <w:t xml:space="preserve">(</w:t>
            </w:r>
            <w:r>
              <w:rPr>
                <w:rFonts w:ascii="Consolas" w:hAnsi="Consolas"/>
                <w:sz w:val="18"/>
                <w:szCs w:val="18"/>
                <w:color w:val="D4D4D4"/>
              </w:rPr>
              <w:t xml:space="preserve">client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chat_id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current_user_id</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raise</w:t>
            </w:r>
            <w:r>
              <w:rPr>
                <w:rFonts w:ascii="Consolas" w:hAnsi="Consolas"/>
                <w:sz w:val="18"/>
                <w:szCs w:val="18"/>
                <w:color w:val="D4D4D4"/>
              </w:rPr>
              <w:t xml:space="preserve"> </w:t>
            </w:r>
            <w:r>
              <w:rPr>
                <w:rFonts w:ascii="Consolas" w:hAnsi="Consolas"/>
                <w:sz w:val="18"/>
                <w:szCs w:val="18"/>
                <w:color w:val="D4D4D4"/>
              </w:rPr>
              <w:t xml:space="preserve">HTTPException</w:t>
            </w:r>
            <w:r>
              <w:rPr>
                <w:rFonts w:ascii="Consolas" w:hAnsi="Consolas"/>
                <w:sz w:val="18"/>
                <w:szCs w:val="18"/>
                <w:color w:val="D4D4D4"/>
              </w:rPr>
              <w:t xml:space="preserve">(</w:t>
            </w:r>
            <w:r>
              <w:rPr>
                <w:rFonts w:ascii="Consolas" w:hAnsi="Consolas"/>
                <w:sz w:val="18"/>
                <w:szCs w:val="18"/>
                <w:color w:val="D4D4D4"/>
              </w:rPr>
              <w:t xml:space="preserve">status_code</w:t>
            </w:r>
            <w:r>
              <w:rPr>
                <w:rFonts w:ascii="Consolas" w:hAnsi="Consolas"/>
                <w:sz w:val="18"/>
                <w:szCs w:val="18"/>
                <w:color w:val="D4D4D4"/>
              </w:rPr>
              <w:t xml:space="preserve">=</w:t>
            </w:r>
            <w:r>
              <w:rPr>
                <w:rFonts w:ascii="Consolas" w:hAnsi="Consolas"/>
                <w:sz w:val="18"/>
                <w:szCs w:val="18"/>
                <w:color w:val="B5CEA8"/>
              </w:rPr>
              <w:t xml:space="preserve">403</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detail</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Not a member of this chat</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with</w:t>
            </w:r>
            <w:r>
              <w:rPr>
                <w:rFonts w:ascii="Consolas" w:hAnsi="Consolas"/>
                <w:sz w:val="18"/>
                <w:szCs w:val="18"/>
                <w:color w:val="D4D4D4"/>
              </w:rPr>
              <w:t xml:space="preserve"> </w:t>
            </w:r>
            <w:r>
              <w:rPr>
                <w:rFonts w:ascii="Consolas" w:hAnsi="Consolas"/>
                <w:sz w:val="18"/>
                <w:szCs w:val="18"/>
                <w:color w:val="D4D4D4"/>
              </w:rPr>
              <w:t xml:space="preserve">client</w:t>
            </w:r>
            <w:r>
              <w:rPr>
                <w:rFonts w:ascii="Consolas" w:hAnsi="Consolas"/>
                <w:sz w:val="18"/>
                <w:szCs w:val="18"/>
                <w:color w:val="D4D4D4"/>
              </w:rPr>
              <w:t xml:space="preserve">.</w:t>
            </w:r>
            <w:r>
              <w:rPr>
                <w:rFonts w:ascii="Consolas" w:hAnsi="Consolas"/>
                <w:sz w:val="18"/>
                <w:szCs w:val="18"/>
                <w:color w:val="D4D4D4"/>
              </w:rPr>
              <w:t xml:space="preserve">transaction</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as</w:t>
            </w:r>
            <w:r>
              <w:rPr>
                <w:rFonts w:ascii="Consolas" w:hAnsi="Consolas"/>
                <w:sz w:val="18"/>
                <w:szCs w:val="18"/>
                <w:color w:val="D4D4D4"/>
              </w:rPr>
              <w:t xml:space="preserve"> </w:t>
            </w:r>
            <w:r>
              <w:rPr>
                <w:rFonts w:ascii="Consolas" w:hAnsi="Consolas"/>
                <w:sz w:val="18"/>
                <w:szCs w:val="18"/>
                <w:color w:val="D4D4D4"/>
              </w:rPr>
              <w:t xml:space="preserve">tx</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remove_chat_member</w:t>
            </w:r>
            <w:r>
              <w:rPr>
                <w:rFonts w:ascii="Consolas" w:hAnsi="Consolas"/>
                <w:sz w:val="18"/>
                <w:szCs w:val="18"/>
                <w:color w:val="D4D4D4"/>
              </w:rPr>
              <w:t xml:space="preserve">(</w:t>
            </w:r>
            <w:r>
              <w:rPr>
                <w:rFonts w:ascii="Consolas" w:hAnsi="Consolas"/>
                <w:sz w:val="18"/>
                <w:szCs w:val="18"/>
                <w:color w:val="D4D4D4"/>
              </w:rPr>
              <w:t xml:space="preserve">tx</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chat_id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current_user_id</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ok</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True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except</w:t>
            </w:r>
            <w:r>
              <w:rPr>
                <w:rFonts w:ascii="Consolas" w:hAnsi="Consolas"/>
                <w:sz w:val="18"/>
                <w:szCs w:val="18"/>
                <w:color w:val="D4D4D4"/>
              </w:rPr>
              <w:t xml:space="preserve"> </w:t>
            </w:r>
            <w:r>
              <w:rPr>
                <w:rFonts w:ascii="Consolas" w:hAnsi="Consolas"/>
                <w:sz w:val="18"/>
                <w:szCs w:val="18"/>
                <w:color w:val="D4D4D4"/>
              </w:rPr>
              <w:t xml:space="preserve">HTTPException</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raise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except</w:t>
            </w:r>
            <w:r>
              <w:rPr>
                <w:rFonts w:ascii="Consolas" w:hAnsi="Consolas"/>
                <w:sz w:val="18"/>
                <w:szCs w:val="18"/>
                <w:color w:val="D4D4D4"/>
              </w:rPr>
              <w:t xml:space="preserve"> </w:t>
            </w:r>
            <w:r>
              <w:rPr>
                <w:rFonts w:ascii="Consolas" w:hAnsi="Consolas"/>
                <w:sz w:val="18"/>
                <w:szCs w:val="18"/>
                <w:color w:val="4EC9B0"/>
              </w:rPr>
              <w:t xml:space="preserve">Exception</w:t>
            </w:r>
            <w:r>
              <w:rPr>
                <w:rFonts w:ascii="Consolas" w:hAnsi="Consolas"/>
                <w:sz w:val="18"/>
                <w:szCs w:val="18"/>
                <w:color w:val="D4D4D4"/>
              </w:rPr>
              <w:t xml:space="preserve"> </w:t>
            </w:r>
            <w:r>
              <w:rPr>
                <w:rFonts w:ascii="Consolas" w:hAnsi="Consolas"/>
                <w:sz w:val="18"/>
                <w:szCs w:val="18"/>
                <w:color w:val="569CD6"/>
              </w:rPr>
              <w:t xml:space="preserve">as</w:t>
            </w:r>
            <w:r>
              <w:rPr>
                <w:rFonts w:ascii="Consolas" w:hAnsi="Consolas"/>
                <w:sz w:val="18"/>
                <w:szCs w:val="18"/>
                <w:color w:val="D4D4D4"/>
              </w:rPr>
              <w:t xml:space="preserve"> </w:t>
            </w:r>
            <w:r>
              <w:rPr>
                <w:rFonts w:ascii="Consolas" w:hAnsi="Consolas"/>
                <w:sz w:val="18"/>
                <w:szCs w:val="18"/>
                <w:color w:val="D4D4D4"/>
              </w:rPr>
              <w:t xml:space="preserve">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4EC9B0"/>
              </w:rPr>
              <w:t xml:space="preserve">print</w:t>
            </w:r>
            <w:r>
              <w:rPr>
                <w:rFonts w:ascii="Consolas" w:hAnsi="Consolas"/>
                <w:sz w:val="18"/>
                <w:szCs w:val="18"/>
                <w:color w:val="D4D4D4"/>
              </w:rPr>
              <w:t xml:space="preserve">(</w:t>
            </w:r>
            <w:r>
              <w:rPr>
                <w:rFonts w:ascii="Consolas" w:hAnsi="Consolas"/>
                <w:sz w:val="18"/>
                <w:szCs w:val="18"/>
                <w:color w:val="CE9178"/>
              </w:rPr>
              <w:t xml:space="preserve">f</w:t>
            </w:r>
            <w:r>
              <w:rPr>
                <w:rFonts w:ascii="Consolas" w:hAnsi="Consolas"/>
                <w:sz w:val="18"/>
                <w:szCs w:val="18"/>
                <w:color w:val="CE9178"/>
              </w:rPr>
              <w:t xml:space="preserve">"</w:t>
            </w:r>
            <w:r>
              <w:rPr>
                <w:rFonts w:ascii="Consolas" w:hAnsi="Consolas"/>
                <w:sz w:val="18"/>
                <w:szCs w:val="18"/>
                <w:color w:val="CE9178"/>
              </w:rPr>
              <w:t xml:space="preserve">Leave chat error: </w:t>
            </w:r>
            <w:r>
              <w:rPr>
                <w:rFonts w:ascii="Consolas" w:hAnsi="Consolas"/>
                <w:sz w:val="18"/>
                <w:szCs w:val="18"/>
                <w:color w:val="CE9178"/>
              </w:rPr>
              <w:t xml:space="preserve">{</w:t>
            </w:r>
            <w:r>
              <w:rPr>
                <w:rFonts w:ascii="Consolas" w:hAnsi="Consolas"/>
                <w:sz w:val="18"/>
                <w:szCs w:val="18"/>
                <w:color w:val="D4D4D4"/>
              </w:rPr>
              <w:t xml:space="preserve">e</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raise</w:t>
            </w:r>
            <w:r>
              <w:rPr>
                <w:rFonts w:ascii="Consolas" w:hAnsi="Consolas"/>
                <w:sz w:val="18"/>
                <w:szCs w:val="18"/>
                <w:color w:val="D4D4D4"/>
              </w:rPr>
              <w:t xml:space="preserve"> </w:t>
            </w:r>
            <w:r>
              <w:rPr>
                <w:rFonts w:ascii="Consolas" w:hAnsi="Consolas"/>
                <w:sz w:val="18"/>
                <w:szCs w:val="18"/>
                <w:color w:val="D4D4D4"/>
              </w:rPr>
              <w:t xml:space="preserve">HTTPException</w:t>
            </w:r>
            <w:r>
              <w:rPr>
                <w:rFonts w:ascii="Consolas" w:hAnsi="Consolas"/>
                <w:sz w:val="18"/>
                <w:szCs w:val="18"/>
                <w:color w:val="D4D4D4"/>
              </w:rPr>
              <w:t xml:space="preserve">(</w:t>
            </w:r>
            <w:r>
              <w:rPr>
                <w:rFonts w:ascii="Consolas" w:hAnsi="Consolas"/>
                <w:sz w:val="18"/>
                <w:szCs w:val="18"/>
                <w:color w:val="D4D4D4"/>
              </w:rPr>
              <w:t xml:space="preserve">status_code</w:t>
            </w:r>
            <w:r>
              <w:rPr>
                <w:rFonts w:ascii="Consolas" w:hAnsi="Consolas"/>
                <w:sz w:val="18"/>
                <w:szCs w:val="18"/>
                <w:color w:val="D4D4D4"/>
              </w:rPr>
              <w:t xml:space="preserve">=</w:t>
            </w:r>
            <w:r>
              <w:rPr>
                <w:rFonts w:ascii="Consolas" w:hAnsi="Consolas"/>
                <w:sz w:val="18"/>
                <w:szCs w:val="18"/>
                <w:color w:val="B5CEA8"/>
              </w:rPr>
              <w:t xml:space="preserve">500</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detail</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Server error</w:t>
            </w:r>
            <w:r>
              <w:rPr>
                <w:rFonts w:ascii="Consolas" w:hAnsi="Consolas"/>
                <w:sz w:val="18"/>
                <w:szCs w:val="18"/>
                <w:color w:val="CE9178"/>
              </w:rPr>
              <w:t xml:space="preserve">"</w:t>
            </w:r>
            <w:r>
              <w:rPr>
                <w:rFonts w:ascii="Consolas" w:hAnsi="Consolas"/>
                <w:sz w:val="18"/>
                <w:szCs w:val="18"/>
                <w:color w:val="D4D4D4"/>
              </w:rPr>
              <w:t xml:space="preserve">)</w:t>
            </w:r>
          </w:p>
        </w:tc>
      </w:tr>
    </w:tbl>
    <w:p/>
    <w:tbl>
      <w:tblPr>
        <w:tblStyle w:val="TableGrid"/>
        <w:tblW w:type="auto" w:w="0"/>
        <w:tblLook w:firstColumn="1" w:firstRow="1" w:lastColumn="0" w:lastRow="0" w:noHBand="0" w:noVBand="1" w:val="04A0"/>
      </w:tblPr>
      <w:tblGrid>
        <w:gridCol w:w="10080"/>
      </w:tblGrid>
      <w:tr>
        <w:tc>
          <w:tcPr>
            <w:tcW w:type="dxa" w:w="10080"/>
            <w:shd w:val="clear" w:color="auto" w:fill="252526"/>
            <w:tcBorders>
              <w:top w:val="nil"/>
              <w:left w:val="nil"/>
              <w:bottom w:val="nil"/>
              <w:right w:val="nil"/>
              <w:insideH w:val="nil"/>
              <w:insideV w:val="nil"/>
            </w:tcBorders>
          </w:tcPr>
          <w:p>
            <w:pPr>
              <w:spacing w:before="80" w:after="80"/>
              <w:ind w:left="144"/>
            </w:pPr>
            <w:r>
              <w:rPr>
                <w:rFonts w:ascii="Consolas" w:hAnsi="Consolas"/>
                <w:b w:val="0"/>
                <w:color w:val="859900"/>
                <w:sz w:val="18"/>
              </w:rPr>
              <w:t xml:space="preserve">  backend/routers/notifications.py</w:t>
            </w:r>
          </w:p>
        </w:tc>
      </w:tr>
    </w:tbl>
    <w:p/>
    <w:tbl>
      <w:tblPr>
        <w:tblStyle w:val="TableGrid"/>
        <w:tblW w:type="auto" w:w="0"/>
        <w:tblLook w:firstColumn="1" w:firstRow="1" w:lastColumn="0" w:lastRow="0" w:noHBand="0" w:noVBand="1" w:val="04A0"/>
      </w:tblPr>
      <w:tblGrid>
        <w:gridCol w:w="10080"/>
      </w:tblGrid>
      <w:tr>
        <w:tc>
          <w:tcPr>
            <w:tcW w:type="dxa" w:w="10080"/>
            <w:shd w:val="clear" w:color="auto" w:fill="1E1E1E"/>
            <w:tcBorders>
              <w:top w:val="single" w:sz="4" w:color="3C3C3C"/>
              <w:left w:val="single" w:sz="4" w:color="3C3C3C"/>
              <w:bottom w:val="single" w:sz="4" w:color="3C3C3C"/>
              <w:right w:val="single" w:sz="4" w:color="3C3C3C"/>
            </w:tcBorders>
            <w:tcMar>
              <w:top w:w="100" w:type="dxa"/>
              <w:left w:w="100" w:type="dxa"/>
              <w:bottom w:w="100" w:type="dxa"/>
              <w:right w:w="100" w:type="dxa"/>
            </w:tcMar>
          </w:tcPr>
          <w:p>
            <w:pPr>
              <w:spacing w:before="0" w:after="0" w:line="240" w:lineRule="auto"/>
              <w:ind w:left="144"/>
            </w:pPr>
            <w:r>
              <w:rPr>
                <w:rFonts w:ascii="Consolas" w:hAnsi="Consolas"/>
                <w:sz w:val="18"/>
                <w:szCs w:val="18"/>
                <w:color w:val="569CD6"/>
              </w:rPr>
              <w:t xml:space="preserve">from</w:t>
            </w:r>
            <w:r>
              <w:rPr>
                <w:rFonts w:ascii="Consolas" w:hAnsi="Consolas"/>
                <w:sz w:val="18"/>
                <w:szCs w:val="18"/>
                <w:color w:val="D4D4D4"/>
              </w:rPr>
              <w:t xml:space="preserve"> </w:t>
            </w:r>
            <w:r>
              <w:rPr>
                <w:rFonts w:ascii="Consolas" w:hAnsi="Consolas"/>
                <w:sz w:val="18"/>
                <w:szCs w:val="18"/>
                <w:color w:val="D4D4D4"/>
              </w:rPr>
              <w:t xml:space="preserve">fastapi</w:t>
            </w:r>
            <w:r>
              <w:rPr>
                <w:rFonts w:ascii="Consolas" w:hAnsi="Consolas"/>
                <w:sz w:val="18"/>
                <w:szCs w:val="18"/>
                <w:color w:val="D4D4D4"/>
              </w:rPr>
              <w:t xml:space="preserve"> </w:t>
            </w:r>
            <w:r>
              <w:rPr>
                <w:rFonts w:ascii="Consolas" w:hAnsi="Consolas"/>
                <w:sz w:val="18"/>
                <w:szCs w:val="18"/>
                <w:color w:val="569CD6"/>
              </w:rPr>
              <w:t xml:space="preserve">import</w:t>
            </w:r>
            <w:r>
              <w:rPr>
                <w:rFonts w:ascii="Consolas" w:hAnsi="Consolas"/>
                <w:sz w:val="18"/>
                <w:szCs w:val="18"/>
                <w:color w:val="D4D4D4"/>
              </w:rPr>
              <w:t xml:space="preserve"> </w:t>
            </w:r>
            <w:r>
              <w:rPr>
                <w:rFonts w:ascii="Consolas" w:hAnsi="Consolas"/>
                <w:sz w:val="18"/>
                <w:szCs w:val="18"/>
                <w:color w:val="D4D4D4"/>
              </w:rPr>
              <w:t xml:space="preserve">APIRouter</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HTTPException</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Depends</w:t>
            </w:r>
          </w:p>
          <w:p>
            <w:pPr>
              <w:spacing w:before="0" w:after="0" w:line="240" w:lineRule="auto"/>
              <w:ind w:left="144"/>
            </w:pPr>
          </w:p>
          <w:p>
            <w:pPr>
              <w:spacing w:before="0" w:after="0" w:line="240" w:lineRule="auto"/>
              <w:ind w:left="144"/>
            </w:pPr>
            <w:r>
              <w:rPr>
                <w:rFonts w:ascii="Consolas" w:hAnsi="Consolas"/>
                <w:sz w:val="18"/>
                <w:szCs w:val="18"/>
                <w:color w:val="569CD6"/>
              </w:rPr>
              <w:t xml:space="preserve">from</w:t>
            </w:r>
            <w:r>
              <w:rPr>
                <w:rFonts w:ascii="Consolas" w:hAnsi="Consolas"/>
                <w:sz w:val="18"/>
                <w:szCs w:val="18"/>
                <w:color w:val="D4D4D4"/>
              </w:rPr>
              <w:t xml:space="preserve"> </w:t>
            </w:r>
            <w:r>
              <w:rPr>
                <w:rFonts w:ascii="Consolas" w:hAnsi="Consolas"/>
                <w:sz w:val="18"/>
                <w:szCs w:val="18"/>
                <w:color w:val="D4D4D4"/>
              </w:rPr>
              <w:t xml:space="preserve">database</w:t>
            </w:r>
            <w:r>
              <w:rPr>
                <w:rFonts w:ascii="Consolas" w:hAnsi="Consolas"/>
                <w:sz w:val="18"/>
                <w:szCs w:val="18"/>
                <w:color w:val="D4D4D4"/>
              </w:rPr>
              <w:t xml:space="preserve"> </w:t>
            </w:r>
            <w:r>
              <w:rPr>
                <w:rFonts w:ascii="Consolas" w:hAnsi="Consolas"/>
                <w:sz w:val="18"/>
                <w:szCs w:val="18"/>
                <w:color w:val="569CD6"/>
              </w:rPr>
              <w:t xml:space="preserve">import</w:t>
            </w:r>
            <w:r>
              <w:rPr>
                <w:rFonts w:ascii="Consolas" w:hAnsi="Consolas"/>
                <w:sz w:val="18"/>
                <w:szCs w:val="18"/>
                <w:color w:val="D4D4D4"/>
              </w:rPr>
              <w:t xml:space="preserve"> </w:t>
            </w:r>
            <w:r>
              <w:rPr>
                <w:rFonts w:ascii="Consolas" w:hAnsi="Consolas"/>
                <w:sz w:val="18"/>
                <w:szCs w:val="18"/>
                <w:color w:val="D4D4D4"/>
              </w:rPr>
              <w:t xml:space="preserve">db</w:t>
            </w:r>
          </w:p>
          <w:p>
            <w:pPr>
              <w:spacing w:before="0" w:after="0" w:line="240" w:lineRule="auto"/>
              <w:ind w:left="144"/>
            </w:pPr>
            <w:r>
              <w:rPr>
                <w:rFonts w:ascii="Consolas" w:hAnsi="Consolas"/>
                <w:sz w:val="18"/>
                <w:szCs w:val="18"/>
                <w:color w:val="569CD6"/>
              </w:rPr>
              <w:t xml:space="preserve">from</w:t>
            </w:r>
            <w:r>
              <w:rPr>
                <w:rFonts w:ascii="Consolas" w:hAnsi="Consolas"/>
                <w:sz w:val="18"/>
                <w:szCs w:val="18"/>
                <w:color w:val="D4D4D4"/>
              </w:rPr>
              <w:t xml:space="preserve"> </w:t>
            </w:r>
            <w:r>
              <w:rPr>
                <w:rFonts w:ascii="Consolas" w:hAnsi="Consolas"/>
                <w:sz w:val="18"/>
                <w:szCs w:val="18"/>
                <w:color w:val="D4D4D4"/>
              </w:rPr>
              <w:t xml:space="preserve">utils</w:t>
            </w:r>
            <w:r>
              <w:rPr>
                <w:rFonts w:ascii="Consolas" w:hAnsi="Consolas"/>
                <w:sz w:val="18"/>
                <w:szCs w:val="18"/>
                <w:color w:val="D4D4D4"/>
              </w:rPr>
              <w:t xml:space="preserve">.</w:t>
            </w:r>
            <w:r>
              <w:rPr>
                <w:rFonts w:ascii="Consolas" w:hAnsi="Consolas"/>
                <w:sz w:val="18"/>
                <w:szCs w:val="18"/>
                <w:color w:val="D4D4D4"/>
              </w:rPr>
              <w:t xml:space="preserve">auth</w:t>
            </w:r>
            <w:r>
              <w:rPr>
                <w:rFonts w:ascii="Consolas" w:hAnsi="Consolas"/>
                <w:sz w:val="18"/>
                <w:szCs w:val="18"/>
                <w:color w:val="D4D4D4"/>
              </w:rPr>
              <w:t xml:space="preserve"> </w:t>
            </w:r>
            <w:r>
              <w:rPr>
                <w:rFonts w:ascii="Consolas" w:hAnsi="Consolas"/>
                <w:sz w:val="18"/>
                <w:szCs w:val="18"/>
                <w:color w:val="569CD6"/>
              </w:rPr>
              <w:t xml:space="preserve">import</w:t>
            </w:r>
            <w:r>
              <w:rPr>
                <w:rFonts w:ascii="Consolas" w:hAnsi="Consolas"/>
                <w:sz w:val="18"/>
                <w:szCs w:val="18"/>
                <w:color w:val="D4D4D4"/>
              </w:rPr>
              <w:t xml:space="preserve"> </w:t>
            </w:r>
            <w:r>
              <w:rPr>
                <w:rFonts w:ascii="Consolas" w:hAnsi="Consolas"/>
                <w:sz w:val="18"/>
                <w:szCs w:val="18"/>
                <w:color w:val="D4D4D4"/>
              </w:rPr>
              <w:t xml:space="preserve">get_current_user</w:t>
            </w:r>
          </w:p>
          <w:p>
            <w:pPr>
              <w:spacing w:before="0" w:after="0" w:line="240" w:lineRule="auto"/>
              <w:ind w:left="144"/>
            </w:pPr>
            <w:r>
              <w:rPr>
                <w:rFonts w:ascii="Consolas" w:hAnsi="Consolas"/>
                <w:sz w:val="18"/>
                <w:szCs w:val="18"/>
                <w:color w:val="569CD6"/>
              </w:rPr>
              <w:t xml:space="preserve">from</w:t>
            </w:r>
            <w:r>
              <w:rPr>
                <w:rFonts w:ascii="Consolas" w:hAnsi="Consolas"/>
                <w:sz w:val="18"/>
                <w:szCs w:val="18"/>
                <w:color w:val="D4D4D4"/>
              </w:rPr>
              <w:t xml:space="preserve"> </w:t>
            </w:r>
            <w:r>
              <w:rPr>
                <w:rFonts w:ascii="Consolas" w:hAnsi="Consolas"/>
                <w:sz w:val="18"/>
                <w:szCs w:val="18"/>
                <w:color w:val="D4D4D4"/>
              </w:rPr>
              <w:t xml:space="preserve">db</w:t>
            </w:r>
            <w:r>
              <w:rPr>
                <w:rFonts w:ascii="Consolas" w:hAnsi="Consolas"/>
                <w:sz w:val="18"/>
                <w:szCs w:val="18"/>
                <w:color w:val="D4D4D4"/>
              </w:rPr>
              <w:t xml:space="preserve">.</w:t>
            </w:r>
            <w:r>
              <w:rPr>
                <w:rFonts w:ascii="Consolas" w:hAnsi="Consolas"/>
                <w:sz w:val="18"/>
                <w:szCs w:val="18"/>
                <w:color w:val="D4D4D4"/>
              </w:rPr>
              <w:t xml:space="preserve">queries</w:t>
            </w:r>
            <w:r>
              <w:rPr>
                <w:rFonts w:ascii="Consolas" w:hAnsi="Consolas"/>
                <w:sz w:val="18"/>
                <w:szCs w:val="18"/>
                <w:color w:val="D4D4D4"/>
              </w:rPr>
              <w:t xml:space="preserve">.</w:t>
            </w:r>
            <w:r>
              <w:rPr>
                <w:rFonts w:ascii="Consolas" w:hAnsi="Consolas"/>
                <w:sz w:val="18"/>
                <w:szCs w:val="18"/>
                <w:color w:val="D4D4D4"/>
              </w:rPr>
              <w:t xml:space="preserve">notifications</w:t>
            </w:r>
            <w:r>
              <w:rPr>
                <w:rFonts w:ascii="Consolas" w:hAnsi="Consolas"/>
                <w:sz w:val="18"/>
                <w:szCs w:val="18"/>
                <w:color w:val="D4D4D4"/>
              </w:rPr>
              <w:t xml:space="preserve"> </w:t>
            </w:r>
            <w:r>
              <w:rPr>
                <w:rFonts w:ascii="Consolas" w:hAnsi="Consolas"/>
                <w:sz w:val="18"/>
                <w:szCs w:val="18"/>
                <w:color w:val="569CD6"/>
              </w:rPr>
              <w:t xml:space="preserve">import</w:t>
            </w:r>
            <w:r>
              <w:rPr>
                <w:rFonts w:ascii="Consolas" w:hAnsi="Consolas"/>
                <w:sz w:val="18"/>
                <w:szCs w:val="18"/>
                <w:color w:val="D4D4D4"/>
              </w:rPr>
              <w:t xml:space="preserve"> </w:t>
            </w:r>
            <w:r>
              <w:rPr>
                <w:rFonts w:ascii="Consolas" w:hAnsi="Consolas"/>
                <w:sz w:val="18"/>
                <w:szCs w:val="18"/>
                <w:color w:val="D4D4D4"/>
              </w:rPr>
              <w:t xml:space="preserve">get_user_notifications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mark_notifications_read</w:t>
            </w:r>
          </w:p>
          <w:p>
            <w:pPr>
              <w:spacing w:before="0" w:after="0" w:line="240" w:lineRule="auto"/>
              <w:ind w:left="144"/>
            </w:pPr>
          </w:p>
          <w:p>
            <w:pPr>
              <w:spacing w:before="0" w:after="0" w:line="240" w:lineRule="auto"/>
              <w:ind w:left="144"/>
            </w:pPr>
            <w:r>
              <w:rPr>
                <w:rFonts w:ascii="Consolas" w:hAnsi="Consolas"/>
                <w:sz w:val="18"/>
                <w:szCs w:val="18"/>
                <w:color w:val="D4D4D4"/>
              </w:rPr>
              <w:t xml:space="preserve">router</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APIRouter</w:t>
            </w:r>
            <w:r>
              <w:rPr>
                <w:rFonts w:ascii="Consolas" w:hAnsi="Consolas"/>
                <w:sz w:val="18"/>
                <w:szCs w:val="18"/>
                <w:color w:val="D4D4D4"/>
              </w:rPr>
              <w:t xml:space="preserve">(</w:t>
            </w:r>
            <w:r>
              <w:rPr>
                <w:rFonts w:ascii="Consolas" w:hAnsi="Consolas"/>
                <w:sz w:val="18"/>
                <w:szCs w:val="18"/>
                <w:color w:val="D4D4D4"/>
              </w:rPr>
              <w:t xml:space="preserve">prefix</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/api</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p>
          <w:p>
            <w:pPr>
              <w:spacing w:before="0" w:after="0" w:line="240" w:lineRule="auto"/>
              <w:ind w:left="144"/>
            </w:pPr>
            <w:r>
              <w:rPr>
                <w:rFonts w:ascii="Consolas" w:hAnsi="Consolas"/>
                <w:sz w:val="18"/>
                <w:szCs w:val="18"/>
                <w:color w:val="DDDD00"/>
              </w:rPr>
              <w:t xml:space="preserve">@router</w:t>
            </w:r>
            <w:r>
              <w:rPr>
                <w:rFonts w:ascii="Consolas" w:hAnsi="Consolas"/>
                <w:sz w:val="18"/>
                <w:szCs w:val="18"/>
                <w:color w:val="D4D4D4"/>
              </w:rPr>
              <w:t xml:space="preserve">.</w:t>
            </w:r>
            <w:r>
              <w:rPr>
                <w:rFonts w:ascii="Consolas" w:hAnsi="Consolas"/>
                <w:sz w:val="18"/>
                <w:szCs w:val="18"/>
                <w:color w:val="D4D4D4"/>
              </w:rPr>
              <w:t xml:space="preserve">get</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/notifications</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569CD6"/>
              </w:rPr>
              <w:t xml:space="preserve">def</w:t>
            </w:r>
            <w:r>
              <w:rPr>
                <w:rFonts w:ascii="Consolas" w:hAnsi="Consolas"/>
                <w:sz w:val="18"/>
                <w:szCs w:val="18"/>
                <w:color w:val="D4D4D4"/>
              </w:rPr>
              <w:t xml:space="preserve"> </w:t>
            </w:r>
            <w:r>
              <w:rPr>
                <w:rFonts w:ascii="Consolas" w:hAnsi="Consolas"/>
                <w:sz w:val="18"/>
                <w:szCs w:val="18"/>
                <w:color w:val="DCDCAA"/>
              </w:rPr>
              <w:t xml:space="preserve">get_notifications</w:t>
            </w:r>
            <w:r>
              <w:rPr>
                <w:rFonts w:ascii="Consolas" w:hAnsi="Consolas"/>
                <w:sz w:val="18"/>
                <w:szCs w:val="18"/>
                <w:color w:val="D4D4D4"/>
              </w:rPr>
              <w:t xml:space="preserve">(</w:t>
            </w:r>
            <w:r>
              <w:rPr>
                <w:rFonts w:ascii="Consolas" w:hAnsi="Consolas"/>
                <w:sz w:val="18"/>
                <w:szCs w:val="18"/>
                <w:color w:val="D4D4D4"/>
              </w:rPr>
              <w:t xml:space="preserve">user_id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int</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6A9955"/>
              </w:rPr>
              <w:t xml:space="preserve">"""Fetch all notifications for a user.</w:t>
            </w:r>
          </w:p>
          <w:p>
            <w:pPr>
              <w:spacing w:before="0" w:after="0" w:line="240" w:lineRule="auto"/>
              <w:ind w:left="144"/>
            </w:pPr>
          </w:p>
          <w:p>
            <w:pPr>
              <w:spacing w:before="0" w:after="0" w:line="240" w:lineRule="auto"/>
              <w:ind w:left="144"/>
            </w:pPr>
            <w:r>
              <w:rPr>
                <w:rFonts w:ascii="Consolas" w:hAnsi="Consolas"/>
                <w:sz w:val="18"/>
                <w:szCs w:val="18"/>
                <w:color w:val="6A9955"/>
              </w:rPr>
              <w:t xml:space="preserve">    Args:</w:t>
            </w:r>
          </w:p>
          <w:p>
            <w:pPr>
              <w:spacing w:before="0" w:after="0" w:line="240" w:lineRule="auto"/>
              <w:ind w:left="144"/>
            </w:pPr>
            <w:r>
              <w:rPr>
                <w:rFonts w:ascii="Consolas" w:hAnsi="Consolas"/>
                <w:sz w:val="18"/>
                <w:szCs w:val="18"/>
                <w:color w:val="6A9955"/>
              </w:rPr>
              <w:t xml:space="preserve">        user_id: The ID of the user whose notifications to fetch.</w:t>
            </w:r>
          </w:p>
          <w:p>
            <w:pPr>
              <w:spacing w:before="0" w:after="0" w:line="240" w:lineRule="auto"/>
              <w:ind w:left="144"/>
            </w:pPr>
          </w:p>
          <w:p>
            <w:pPr>
              <w:spacing w:before="0" w:after="0" w:line="240" w:lineRule="auto"/>
              <w:ind w:left="144"/>
            </w:pPr>
            <w:r>
              <w:rPr>
                <w:rFonts w:ascii="Consolas" w:hAnsi="Consolas"/>
                <w:sz w:val="18"/>
                <w:szCs w:val="18"/>
                <w:color w:val="6A9955"/>
              </w:rPr>
              <w:t xml:space="preserve">    Returns:</w:t>
            </w:r>
          </w:p>
          <w:p>
            <w:pPr>
              <w:spacing w:before="0" w:after="0" w:line="240" w:lineRule="auto"/>
              <w:ind w:left="144"/>
            </w:pPr>
            <w:r>
              <w:rPr>
                <w:rFonts w:ascii="Consolas" w:hAnsi="Consolas"/>
                <w:sz w:val="18"/>
                <w:szCs w:val="18"/>
                <w:color w:val="6A9955"/>
              </w:rPr>
              <w:t xml:space="preserve">        JSON with ok=True, a 'notifications' list, and 'unread_count'.</w:t>
            </w:r>
          </w:p>
          <w:p>
            <w:pPr>
              <w:spacing w:before="0" w:after="0" w:line="240" w:lineRule="auto"/>
              <w:ind w:left="144"/>
            </w:pPr>
          </w:p>
          <w:p>
            <w:pPr>
              <w:spacing w:before="0" w:after="0" w:line="240" w:lineRule="auto"/>
              <w:ind w:left="144"/>
            </w:pPr>
            <w:r>
              <w:rPr>
                <w:rFonts w:ascii="Consolas" w:hAnsi="Consolas"/>
                <w:sz w:val="18"/>
                <w:szCs w:val="18"/>
                <w:color w:val="6A9955"/>
              </w:rPr>
              <w:t xml:space="preserve">    Raises:</w:t>
            </w:r>
          </w:p>
          <w:p>
            <w:pPr>
              <w:spacing w:before="0" w:after="0" w:line="240" w:lineRule="auto"/>
              <w:ind w:left="144"/>
            </w:pPr>
            <w:r>
              <w:rPr>
                <w:rFonts w:ascii="Consolas" w:hAnsi="Consolas"/>
                <w:sz w:val="18"/>
                <w:szCs w:val="18"/>
                <w:color w:val="6A9955"/>
              </w:rPr>
              <w:t xml:space="preserve">        HTTPException(500): On unexpected server error.</w:t>
            </w:r>
          </w:p>
          <w:p>
            <w:pPr>
              <w:spacing w:before="0" w:after="0" w:line="240" w:lineRule="auto"/>
              <w:ind w:left="144"/>
            </w:pPr>
            <w:r>
              <w:rPr>
                <w:rFonts w:ascii="Consolas" w:hAnsi="Consolas"/>
                <w:sz w:val="18"/>
                <w:szCs w:val="18"/>
                <w:color w:val="6A9955"/>
              </w:rPr>
              <w:t xml:space="preserve">    """</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try</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with</w:t>
            </w:r>
            <w:r>
              <w:rPr>
                <w:rFonts w:ascii="Consolas" w:hAnsi="Consolas"/>
                <w:sz w:val="18"/>
                <w:szCs w:val="18"/>
                <w:color w:val="D4D4D4"/>
              </w:rPr>
              <w:t xml:space="preserve"> </w:t>
            </w:r>
            <w:r>
              <w:rPr>
                <w:rFonts w:ascii="Consolas" w:hAnsi="Consolas"/>
                <w:sz w:val="18"/>
                <w:szCs w:val="18"/>
                <w:color w:val="D4D4D4"/>
              </w:rPr>
              <w:t xml:space="preserve">db</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as</w:t>
            </w:r>
            <w:r>
              <w:rPr>
                <w:rFonts w:ascii="Consolas" w:hAnsi="Consolas"/>
                <w:sz w:val="18"/>
                <w:szCs w:val="18"/>
                <w:color w:val="D4D4D4"/>
              </w:rPr>
              <w:t xml:space="preserve"> </w:t>
            </w:r>
            <w:r>
              <w:rPr>
                <w:rFonts w:ascii="Consolas" w:hAnsi="Consolas"/>
                <w:sz w:val="18"/>
                <w:szCs w:val="18"/>
                <w:color w:val="D4D4D4"/>
              </w:rPr>
              <w:t xml:space="preserve">client</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notifications</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get_user_notifications</w:t>
            </w:r>
            <w:r>
              <w:rPr>
                <w:rFonts w:ascii="Consolas" w:hAnsi="Consolas"/>
                <w:sz w:val="18"/>
                <w:szCs w:val="18"/>
                <w:color w:val="D4D4D4"/>
              </w:rPr>
              <w:t xml:space="preserve">(</w:t>
            </w:r>
            <w:r>
              <w:rPr>
                <w:rFonts w:ascii="Consolas" w:hAnsi="Consolas"/>
                <w:sz w:val="18"/>
                <w:szCs w:val="18"/>
                <w:color w:val="D4D4D4"/>
              </w:rPr>
              <w:t xml:space="preserve">client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user_id</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unread_count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sum</w:t>
            </w:r>
            <w:r>
              <w:rPr>
                <w:rFonts w:ascii="Consolas" w:hAnsi="Consolas"/>
                <w:sz w:val="18"/>
                <w:szCs w:val="18"/>
                <w:color w:val="D4D4D4"/>
              </w:rPr>
              <w:t xml:space="preserve">(</w:t>
            </w:r>
            <w:r>
              <w:rPr>
                <w:rFonts w:ascii="Consolas" w:hAnsi="Consolas"/>
                <w:sz w:val="18"/>
                <w:szCs w:val="18"/>
                <w:color w:val="B5CEA8"/>
              </w:rPr>
              <w:t xml:space="preserve">1</w:t>
            </w:r>
            <w:r>
              <w:rPr>
                <w:rFonts w:ascii="Consolas" w:hAnsi="Consolas"/>
                <w:sz w:val="18"/>
                <w:szCs w:val="18"/>
                <w:color w:val="D4D4D4"/>
              </w:rPr>
              <w:t xml:space="preserve"> </w:t>
            </w:r>
            <w:r>
              <w:rPr>
                <w:rFonts w:ascii="Consolas" w:hAnsi="Consolas"/>
                <w:sz w:val="18"/>
                <w:szCs w:val="18"/>
                <w:color w:val="569CD6"/>
              </w:rPr>
              <w:t xml:space="preserve">for</w:t>
            </w:r>
            <w:r>
              <w:rPr>
                <w:rFonts w:ascii="Consolas" w:hAnsi="Consolas"/>
                <w:sz w:val="18"/>
                <w:szCs w:val="18"/>
                <w:color w:val="D4D4D4"/>
              </w:rPr>
              <w:t xml:space="preserve"> </w:t>
            </w:r>
            <w:r>
              <w:rPr>
                <w:rFonts w:ascii="Consolas" w:hAnsi="Consolas"/>
                <w:sz w:val="18"/>
                <w:szCs w:val="18"/>
                <w:color w:val="D4D4D4"/>
              </w:rPr>
              <w:t xml:space="preserve">n</w:t>
            </w:r>
            <w:r>
              <w:rPr>
                <w:rFonts w:ascii="Consolas" w:hAnsi="Consolas"/>
                <w:sz w:val="18"/>
                <w:szCs w:val="18"/>
                <w:color w:val="D4D4D4"/>
              </w:rPr>
              <w:t xml:space="preserve"> </w:t>
            </w:r>
            <w:r>
              <w:rPr>
                <w:rFonts w:ascii="Consolas" w:hAnsi="Consolas"/>
                <w:sz w:val="18"/>
                <w:szCs w:val="18"/>
                <w:color w:val="569CD6"/>
              </w:rPr>
              <w:t xml:space="preserve">in</w:t>
            </w:r>
            <w:r>
              <w:rPr>
                <w:rFonts w:ascii="Consolas" w:hAnsi="Consolas"/>
                <w:sz w:val="18"/>
                <w:szCs w:val="18"/>
                <w:color w:val="D4D4D4"/>
              </w:rPr>
              <w:t xml:space="preserve"> </w:t>
            </w:r>
            <w:r>
              <w:rPr>
                <w:rFonts w:ascii="Consolas" w:hAnsi="Consolas"/>
                <w:sz w:val="18"/>
                <w:szCs w:val="18"/>
                <w:color w:val="D4D4D4"/>
              </w:rPr>
              <w:t xml:space="preserve">notifications</w:t>
            </w: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569CD6"/>
              </w:rPr>
              <w:t xml:space="preserve">not</w:t>
            </w:r>
            <w:r>
              <w:rPr>
                <w:rFonts w:ascii="Consolas" w:hAnsi="Consolas"/>
                <w:sz w:val="18"/>
                <w:szCs w:val="18"/>
                <w:color w:val="D4D4D4"/>
              </w:rPr>
              <w:t xml:space="preserve"> </w:t>
            </w:r>
            <w:r>
              <w:rPr>
                <w:rFonts w:ascii="Consolas" w:hAnsi="Consolas"/>
                <w:sz w:val="18"/>
                <w:szCs w:val="18"/>
                <w:color w:val="D4D4D4"/>
              </w:rPr>
              <w:t xml:space="preserve">n</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is_read</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ok</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True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notifications</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notifications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unread_count</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unread_count</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except</w:t>
            </w:r>
            <w:r>
              <w:rPr>
                <w:rFonts w:ascii="Consolas" w:hAnsi="Consolas"/>
                <w:sz w:val="18"/>
                <w:szCs w:val="18"/>
                <w:color w:val="D4D4D4"/>
              </w:rPr>
              <w:t xml:space="preserve"> </w:t>
            </w:r>
            <w:r>
              <w:rPr>
                <w:rFonts w:ascii="Consolas" w:hAnsi="Consolas"/>
                <w:sz w:val="18"/>
                <w:szCs w:val="18"/>
                <w:color w:val="4EC9B0"/>
              </w:rPr>
              <w:t xml:space="preserve">Exception</w:t>
            </w:r>
            <w:r>
              <w:rPr>
                <w:rFonts w:ascii="Consolas" w:hAnsi="Consolas"/>
                <w:sz w:val="18"/>
                <w:szCs w:val="18"/>
                <w:color w:val="D4D4D4"/>
              </w:rPr>
              <w:t xml:space="preserve"> </w:t>
            </w:r>
            <w:r>
              <w:rPr>
                <w:rFonts w:ascii="Consolas" w:hAnsi="Consolas"/>
                <w:sz w:val="18"/>
                <w:szCs w:val="18"/>
                <w:color w:val="569CD6"/>
              </w:rPr>
              <w:t xml:space="preserve">as</w:t>
            </w:r>
            <w:r>
              <w:rPr>
                <w:rFonts w:ascii="Consolas" w:hAnsi="Consolas"/>
                <w:sz w:val="18"/>
                <w:szCs w:val="18"/>
                <w:color w:val="D4D4D4"/>
              </w:rPr>
              <w:t xml:space="preserve"> </w:t>
            </w:r>
            <w:r>
              <w:rPr>
                <w:rFonts w:ascii="Consolas" w:hAnsi="Consolas"/>
                <w:sz w:val="18"/>
                <w:szCs w:val="18"/>
                <w:color w:val="D4D4D4"/>
              </w:rPr>
              <w:t xml:space="preserve">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4EC9B0"/>
              </w:rPr>
              <w:t xml:space="preserve">print</w:t>
            </w:r>
            <w:r>
              <w:rPr>
                <w:rFonts w:ascii="Consolas" w:hAnsi="Consolas"/>
                <w:sz w:val="18"/>
                <w:szCs w:val="18"/>
                <w:color w:val="D4D4D4"/>
              </w:rPr>
              <w:t xml:space="preserve">(</w:t>
            </w:r>
            <w:r>
              <w:rPr>
                <w:rFonts w:ascii="Consolas" w:hAnsi="Consolas"/>
                <w:sz w:val="18"/>
                <w:szCs w:val="18"/>
                <w:color w:val="CE9178"/>
              </w:rPr>
              <w:t xml:space="preserve">f</w:t>
            </w:r>
            <w:r>
              <w:rPr>
                <w:rFonts w:ascii="Consolas" w:hAnsi="Consolas"/>
                <w:sz w:val="18"/>
                <w:szCs w:val="18"/>
                <w:color w:val="CE9178"/>
              </w:rPr>
              <w:t xml:space="preserve">"</w:t>
            </w:r>
            <w:r>
              <w:rPr>
                <w:rFonts w:ascii="Consolas" w:hAnsi="Consolas"/>
                <w:sz w:val="18"/>
                <w:szCs w:val="18"/>
                <w:color w:val="CE9178"/>
              </w:rPr>
              <w:t xml:space="preserve">Get notifications error: </w:t>
            </w:r>
            <w:r>
              <w:rPr>
                <w:rFonts w:ascii="Consolas" w:hAnsi="Consolas"/>
                <w:sz w:val="18"/>
                <w:szCs w:val="18"/>
                <w:color w:val="CE9178"/>
              </w:rPr>
              <w:t xml:space="preserve">{</w:t>
            </w:r>
            <w:r>
              <w:rPr>
                <w:rFonts w:ascii="Consolas" w:hAnsi="Consolas"/>
                <w:sz w:val="18"/>
                <w:szCs w:val="18"/>
                <w:color w:val="D4D4D4"/>
              </w:rPr>
              <w:t xml:space="preserve">e</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raise</w:t>
            </w:r>
            <w:r>
              <w:rPr>
                <w:rFonts w:ascii="Consolas" w:hAnsi="Consolas"/>
                <w:sz w:val="18"/>
                <w:szCs w:val="18"/>
                <w:color w:val="D4D4D4"/>
              </w:rPr>
              <w:t xml:space="preserve"> </w:t>
            </w:r>
            <w:r>
              <w:rPr>
                <w:rFonts w:ascii="Consolas" w:hAnsi="Consolas"/>
                <w:sz w:val="18"/>
                <w:szCs w:val="18"/>
                <w:color w:val="D4D4D4"/>
              </w:rPr>
              <w:t xml:space="preserve">HTTPException</w:t>
            </w:r>
            <w:r>
              <w:rPr>
                <w:rFonts w:ascii="Consolas" w:hAnsi="Consolas"/>
                <w:sz w:val="18"/>
                <w:szCs w:val="18"/>
                <w:color w:val="D4D4D4"/>
              </w:rPr>
              <w:t xml:space="preserve">(</w:t>
            </w:r>
            <w:r>
              <w:rPr>
                <w:rFonts w:ascii="Consolas" w:hAnsi="Consolas"/>
                <w:sz w:val="18"/>
                <w:szCs w:val="18"/>
                <w:color w:val="D4D4D4"/>
              </w:rPr>
              <w:t xml:space="preserve">status_code</w:t>
            </w:r>
            <w:r>
              <w:rPr>
                <w:rFonts w:ascii="Consolas" w:hAnsi="Consolas"/>
                <w:sz w:val="18"/>
                <w:szCs w:val="18"/>
                <w:color w:val="D4D4D4"/>
              </w:rPr>
              <w:t xml:space="preserve">=</w:t>
            </w:r>
            <w:r>
              <w:rPr>
                <w:rFonts w:ascii="Consolas" w:hAnsi="Consolas"/>
                <w:sz w:val="18"/>
                <w:szCs w:val="18"/>
                <w:color w:val="B5CEA8"/>
              </w:rPr>
              <w:t xml:space="preserve">500</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detail</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Server error</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p>
          <w:p>
            <w:pPr>
              <w:spacing w:before="0" w:after="0" w:line="240" w:lineRule="auto"/>
              <w:ind w:left="144"/>
            </w:pPr>
            <w:r>
              <w:rPr>
                <w:rFonts w:ascii="Consolas" w:hAnsi="Consolas"/>
                <w:sz w:val="18"/>
                <w:szCs w:val="18"/>
                <w:color w:val="DDDD00"/>
              </w:rPr>
              <w:t xml:space="preserve">@router</w:t>
            </w:r>
            <w:r>
              <w:rPr>
                <w:rFonts w:ascii="Consolas" w:hAnsi="Consolas"/>
                <w:sz w:val="18"/>
                <w:szCs w:val="18"/>
                <w:color w:val="D4D4D4"/>
              </w:rPr>
              <w:t xml:space="preserve">.</w:t>
            </w:r>
            <w:r>
              <w:rPr>
                <w:rFonts w:ascii="Consolas" w:hAnsi="Consolas"/>
                <w:sz w:val="18"/>
                <w:szCs w:val="18"/>
                <w:color w:val="D4D4D4"/>
              </w:rPr>
              <w:t xml:space="preserve">post</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/notifications/read</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569CD6"/>
              </w:rPr>
              <w:t xml:space="preserve">def</w:t>
            </w:r>
            <w:r>
              <w:rPr>
                <w:rFonts w:ascii="Consolas" w:hAnsi="Consolas"/>
                <w:sz w:val="18"/>
                <w:szCs w:val="18"/>
                <w:color w:val="D4D4D4"/>
              </w:rPr>
              <w:t xml:space="preserve"> </w:t>
            </w:r>
            <w:r>
              <w:rPr>
                <w:rFonts w:ascii="Consolas" w:hAnsi="Consolas"/>
                <w:sz w:val="18"/>
                <w:szCs w:val="18"/>
                <w:color w:val="DCDCAA"/>
              </w:rPr>
              <w:t xml:space="preserve">mark_all_read</w:t>
            </w:r>
            <w:r>
              <w:rPr>
                <w:rFonts w:ascii="Consolas" w:hAnsi="Consolas"/>
                <w:sz w:val="18"/>
                <w:szCs w:val="18"/>
                <w:color w:val="D4D4D4"/>
              </w:rPr>
              <w:t xml:space="preserve">(</w:t>
            </w:r>
            <w:r>
              <w:rPr>
                <w:rFonts w:ascii="Consolas" w:hAnsi="Consolas"/>
                <w:sz w:val="18"/>
                <w:szCs w:val="18"/>
                <w:color w:val="D4D4D4"/>
              </w:rPr>
              <w:t xml:space="preserve">_</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dict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current_user_id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int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Depends</w:t>
            </w:r>
            <w:r>
              <w:rPr>
                <w:rFonts w:ascii="Consolas" w:hAnsi="Consolas"/>
                <w:sz w:val="18"/>
                <w:szCs w:val="18"/>
                <w:color w:val="D4D4D4"/>
              </w:rPr>
              <w:t xml:space="preserve">(</w:t>
            </w:r>
            <w:r>
              <w:rPr>
                <w:rFonts w:ascii="Consolas" w:hAnsi="Consolas"/>
                <w:sz w:val="18"/>
                <w:szCs w:val="18"/>
                <w:color w:val="D4D4D4"/>
              </w:rPr>
              <w:t xml:space="preserve">get_current_user</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6A9955"/>
              </w:rPr>
              <w:t xml:space="preserve">"""Mark all notifications as read for the authenticated user.</w:t>
            </w:r>
          </w:p>
          <w:p>
            <w:pPr>
              <w:spacing w:before="0" w:after="0" w:line="240" w:lineRule="auto"/>
              <w:ind w:left="144"/>
            </w:pPr>
          </w:p>
          <w:p>
            <w:pPr>
              <w:spacing w:before="0" w:after="0" w:line="240" w:lineRule="auto"/>
              <w:ind w:left="144"/>
            </w:pPr>
            <w:r>
              <w:rPr>
                <w:rFonts w:ascii="Consolas" w:hAnsi="Consolas"/>
                <w:sz w:val="18"/>
                <w:szCs w:val="18"/>
                <w:color w:val="6A9955"/>
              </w:rPr>
              <w:t xml:space="preserve">    Args:</w:t>
            </w:r>
          </w:p>
          <w:p>
            <w:pPr>
              <w:spacing w:before="0" w:after="0" w:line="240" w:lineRule="auto"/>
              <w:ind w:left="144"/>
            </w:pPr>
            <w:r>
              <w:rPr>
                <w:rFonts w:ascii="Consolas" w:hAnsi="Consolas"/>
                <w:sz w:val="18"/>
                <w:szCs w:val="18"/>
                <w:color w:val="6A9955"/>
              </w:rPr>
              <w:t xml:space="preserve">        _: Unused request body (required by FastAPI for POST endpoints).</w:t>
            </w:r>
          </w:p>
          <w:p>
            <w:pPr>
              <w:spacing w:before="0" w:after="0" w:line="240" w:lineRule="auto"/>
              <w:ind w:left="144"/>
            </w:pPr>
            <w:r>
              <w:rPr>
                <w:rFonts w:ascii="Consolas" w:hAnsi="Consolas"/>
                <w:sz w:val="18"/>
                <w:szCs w:val="18"/>
                <w:color w:val="6A9955"/>
              </w:rPr>
              <w:t xml:space="preserve">        current_user_id: Injected from JWT.</w:t>
            </w:r>
          </w:p>
          <w:p>
            <w:pPr>
              <w:spacing w:before="0" w:after="0" w:line="240" w:lineRule="auto"/>
              <w:ind w:left="144"/>
            </w:pPr>
          </w:p>
          <w:p>
            <w:pPr>
              <w:spacing w:before="0" w:after="0" w:line="240" w:lineRule="auto"/>
              <w:ind w:left="144"/>
            </w:pPr>
            <w:r>
              <w:rPr>
                <w:rFonts w:ascii="Consolas" w:hAnsi="Consolas"/>
                <w:sz w:val="18"/>
                <w:szCs w:val="18"/>
                <w:color w:val="6A9955"/>
              </w:rPr>
              <w:t xml:space="preserve">    Returns:</w:t>
            </w:r>
          </w:p>
          <w:p>
            <w:pPr>
              <w:spacing w:before="0" w:after="0" w:line="240" w:lineRule="auto"/>
              <w:ind w:left="144"/>
            </w:pPr>
            <w:r>
              <w:rPr>
                <w:rFonts w:ascii="Consolas" w:hAnsi="Consolas"/>
                <w:sz w:val="18"/>
                <w:szCs w:val="18"/>
                <w:color w:val="6A9955"/>
              </w:rPr>
              <w:t xml:space="preserve">        JSON with ok=True.</w:t>
            </w:r>
          </w:p>
          <w:p>
            <w:pPr>
              <w:spacing w:before="0" w:after="0" w:line="240" w:lineRule="auto"/>
              <w:ind w:left="144"/>
            </w:pPr>
          </w:p>
          <w:p>
            <w:pPr>
              <w:spacing w:before="0" w:after="0" w:line="240" w:lineRule="auto"/>
              <w:ind w:left="144"/>
            </w:pPr>
            <w:r>
              <w:rPr>
                <w:rFonts w:ascii="Consolas" w:hAnsi="Consolas"/>
                <w:sz w:val="18"/>
                <w:szCs w:val="18"/>
                <w:color w:val="6A9955"/>
              </w:rPr>
              <w:t xml:space="preserve">    Raises:</w:t>
            </w:r>
          </w:p>
          <w:p>
            <w:pPr>
              <w:spacing w:before="0" w:after="0" w:line="240" w:lineRule="auto"/>
              <w:ind w:left="144"/>
            </w:pPr>
            <w:r>
              <w:rPr>
                <w:rFonts w:ascii="Consolas" w:hAnsi="Consolas"/>
                <w:sz w:val="18"/>
                <w:szCs w:val="18"/>
                <w:color w:val="6A9955"/>
              </w:rPr>
              <w:t xml:space="preserve">        HTTPException(500): On unexpected server or database error.</w:t>
            </w:r>
          </w:p>
          <w:p>
            <w:pPr>
              <w:spacing w:before="0" w:after="0" w:line="240" w:lineRule="auto"/>
              <w:ind w:left="144"/>
            </w:pPr>
            <w:r>
              <w:rPr>
                <w:rFonts w:ascii="Consolas" w:hAnsi="Consolas"/>
                <w:sz w:val="18"/>
                <w:szCs w:val="18"/>
                <w:color w:val="6A9955"/>
              </w:rPr>
              <w:t xml:space="preserve">    """</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try</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with</w:t>
            </w:r>
            <w:r>
              <w:rPr>
                <w:rFonts w:ascii="Consolas" w:hAnsi="Consolas"/>
                <w:sz w:val="18"/>
                <w:szCs w:val="18"/>
                <w:color w:val="D4D4D4"/>
              </w:rPr>
              <w:t xml:space="preserve"> </w:t>
            </w:r>
            <w:r>
              <w:rPr>
                <w:rFonts w:ascii="Consolas" w:hAnsi="Consolas"/>
                <w:sz w:val="18"/>
                <w:szCs w:val="18"/>
                <w:color w:val="D4D4D4"/>
              </w:rPr>
              <w:t xml:space="preserve">db</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as</w:t>
            </w:r>
            <w:r>
              <w:rPr>
                <w:rFonts w:ascii="Consolas" w:hAnsi="Consolas"/>
                <w:sz w:val="18"/>
                <w:szCs w:val="18"/>
                <w:color w:val="D4D4D4"/>
              </w:rPr>
              <w:t xml:space="preserve"> </w:t>
            </w:r>
            <w:r>
              <w:rPr>
                <w:rFonts w:ascii="Consolas" w:hAnsi="Consolas"/>
                <w:sz w:val="18"/>
                <w:szCs w:val="18"/>
                <w:color w:val="D4D4D4"/>
              </w:rPr>
              <w:t xml:space="preserve">client</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with</w:t>
            </w:r>
            <w:r>
              <w:rPr>
                <w:rFonts w:ascii="Consolas" w:hAnsi="Consolas"/>
                <w:sz w:val="18"/>
                <w:szCs w:val="18"/>
                <w:color w:val="D4D4D4"/>
              </w:rPr>
              <w:t xml:space="preserve"> </w:t>
            </w:r>
            <w:r>
              <w:rPr>
                <w:rFonts w:ascii="Consolas" w:hAnsi="Consolas"/>
                <w:sz w:val="18"/>
                <w:szCs w:val="18"/>
                <w:color w:val="D4D4D4"/>
              </w:rPr>
              <w:t xml:space="preserve">client</w:t>
            </w:r>
            <w:r>
              <w:rPr>
                <w:rFonts w:ascii="Consolas" w:hAnsi="Consolas"/>
                <w:sz w:val="18"/>
                <w:szCs w:val="18"/>
                <w:color w:val="D4D4D4"/>
              </w:rPr>
              <w:t xml:space="preserve">.</w:t>
            </w:r>
            <w:r>
              <w:rPr>
                <w:rFonts w:ascii="Consolas" w:hAnsi="Consolas"/>
                <w:sz w:val="18"/>
                <w:szCs w:val="18"/>
                <w:color w:val="D4D4D4"/>
              </w:rPr>
              <w:t xml:space="preserve">transaction</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as</w:t>
            </w:r>
            <w:r>
              <w:rPr>
                <w:rFonts w:ascii="Consolas" w:hAnsi="Consolas"/>
                <w:sz w:val="18"/>
                <w:szCs w:val="18"/>
                <w:color w:val="D4D4D4"/>
              </w:rPr>
              <w:t xml:space="preserve"> </w:t>
            </w:r>
            <w:r>
              <w:rPr>
                <w:rFonts w:ascii="Consolas" w:hAnsi="Consolas"/>
                <w:sz w:val="18"/>
                <w:szCs w:val="18"/>
                <w:color w:val="D4D4D4"/>
              </w:rPr>
              <w:t xml:space="preserve">tx</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mark_notifications_read</w:t>
            </w:r>
            <w:r>
              <w:rPr>
                <w:rFonts w:ascii="Consolas" w:hAnsi="Consolas"/>
                <w:sz w:val="18"/>
                <w:szCs w:val="18"/>
                <w:color w:val="D4D4D4"/>
              </w:rPr>
              <w:t xml:space="preserve">(</w:t>
            </w:r>
            <w:r>
              <w:rPr>
                <w:rFonts w:ascii="Consolas" w:hAnsi="Consolas"/>
                <w:sz w:val="18"/>
                <w:szCs w:val="18"/>
                <w:color w:val="D4D4D4"/>
              </w:rPr>
              <w:t xml:space="preserve">tx</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current_user_id</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ok</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True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except</w:t>
            </w:r>
            <w:r>
              <w:rPr>
                <w:rFonts w:ascii="Consolas" w:hAnsi="Consolas"/>
                <w:sz w:val="18"/>
                <w:szCs w:val="18"/>
                <w:color w:val="D4D4D4"/>
              </w:rPr>
              <w:t xml:space="preserve"> </w:t>
            </w:r>
            <w:r>
              <w:rPr>
                <w:rFonts w:ascii="Consolas" w:hAnsi="Consolas"/>
                <w:sz w:val="18"/>
                <w:szCs w:val="18"/>
                <w:color w:val="4EC9B0"/>
              </w:rPr>
              <w:t xml:space="preserve">RuntimeError</w:t>
            </w:r>
            <w:r>
              <w:rPr>
                <w:rFonts w:ascii="Consolas" w:hAnsi="Consolas"/>
                <w:sz w:val="18"/>
                <w:szCs w:val="18"/>
                <w:color w:val="D4D4D4"/>
              </w:rPr>
              <w:t xml:space="preserve"> </w:t>
            </w:r>
            <w:r>
              <w:rPr>
                <w:rFonts w:ascii="Consolas" w:hAnsi="Consolas"/>
                <w:sz w:val="18"/>
                <w:szCs w:val="18"/>
                <w:color w:val="569CD6"/>
              </w:rPr>
              <w:t xml:space="preserve">as</w:t>
            </w:r>
            <w:r>
              <w:rPr>
                <w:rFonts w:ascii="Consolas" w:hAnsi="Consolas"/>
                <w:sz w:val="18"/>
                <w:szCs w:val="18"/>
                <w:color w:val="D4D4D4"/>
              </w:rPr>
              <w:t xml:space="preserve"> </w:t>
            </w:r>
            <w:r>
              <w:rPr>
                <w:rFonts w:ascii="Consolas" w:hAnsi="Consolas"/>
                <w:sz w:val="18"/>
                <w:szCs w:val="18"/>
                <w:color w:val="D4D4D4"/>
              </w:rPr>
              <w:t xml:space="preserve">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raise</w:t>
            </w:r>
            <w:r>
              <w:rPr>
                <w:rFonts w:ascii="Consolas" w:hAnsi="Consolas"/>
                <w:sz w:val="18"/>
                <w:szCs w:val="18"/>
                <w:color w:val="D4D4D4"/>
              </w:rPr>
              <w:t xml:space="preserve"> </w:t>
            </w:r>
            <w:r>
              <w:rPr>
                <w:rFonts w:ascii="Consolas" w:hAnsi="Consolas"/>
                <w:sz w:val="18"/>
                <w:szCs w:val="18"/>
                <w:color w:val="D4D4D4"/>
              </w:rPr>
              <w:t xml:space="preserve">HTTPException</w:t>
            </w:r>
            <w:r>
              <w:rPr>
                <w:rFonts w:ascii="Consolas" w:hAnsi="Consolas"/>
                <w:sz w:val="18"/>
                <w:szCs w:val="18"/>
                <w:color w:val="D4D4D4"/>
              </w:rPr>
              <w:t xml:space="preserve">(</w:t>
            </w:r>
            <w:r>
              <w:rPr>
                <w:rFonts w:ascii="Consolas" w:hAnsi="Consolas"/>
                <w:sz w:val="18"/>
                <w:szCs w:val="18"/>
                <w:color w:val="D4D4D4"/>
              </w:rPr>
              <w:t xml:space="preserve">status_code</w:t>
            </w:r>
            <w:r>
              <w:rPr>
                <w:rFonts w:ascii="Consolas" w:hAnsi="Consolas"/>
                <w:sz w:val="18"/>
                <w:szCs w:val="18"/>
                <w:color w:val="D4D4D4"/>
              </w:rPr>
              <w:t xml:space="preserve">=</w:t>
            </w:r>
            <w:r>
              <w:rPr>
                <w:rFonts w:ascii="Consolas" w:hAnsi="Consolas"/>
                <w:sz w:val="18"/>
                <w:szCs w:val="18"/>
                <w:color w:val="B5CEA8"/>
              </w:rPr>
              <w:t xml:space="preserve">500</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detail</w:t>
            </w:r>
            <w:r>
              <w:rPr>
                <w:rFonts w:ascii="Consolas" w:hAnsi="Consolas"/>
                <w:sz w:val="18"/>
                <w:szCs w:val="18"/>
                <w:color w:val="D4D4D4"/>
              </w:rPr>
              <w:t xml:space="preserve">=</w:t>
            </w:r>
            <w:r>
              <w:rPr>
                <w:rFonts w:ascii="Consolas" w:hAnsi="Consolas"/>
                <w:sz w:val="18"/>
                <w:szCs w:val="18"/>
                <w:color w:val="4EC9B0"/>
              </w:rPr>
              <w:t xml:space="preserve">str</w:t>
            </w:r>
            <w:r>
              <w:rPr>
                <w:rFonts w:ascii="Consolas" w:hAnsi="Consolas"/>
                <w:sz w:val="18"/>
                <w:szCs w:val="18"/>
                <w:color w:val="D4D4D4"/>
              </w:rPr>
              <w:t xml:space="preserve">(</w:t>
            </w:r>
            <w:r>
              <w:rPr>
                <w:rFonts w:ascii="Consolas" w:hAnsi="Consolas"/>
                <w:sz w:val="18"/>
                <w:szCs w:val="18"/>
                <w:color w:val="D4D4D4"/>
              </w:rPr>
              <w:t xml:space="preserve">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except</w:t>
            </w:r>
            <w:r>
              <w:rPr>
                <w:rFonts w:ascii="Consolas" w:hAnsi="Consolas"/>
                <w:sz w:val="18"/>
                <w:szCs w:val="18"/>
                <w:color w:val="D4D4D4"/>
              </w:rPr>
              <w:t xml:space="preserve"> </w:t>
            </w:r>
            <w:r>
              <w:rPr>
                <w:rFonts w:ascii="Consolas" w:hAnsi="Consolas"/>
                <w:sz w:val="18"/>
                <w:szCs w:val="18"/>
                <w:color w:val="4EC9B0"/>
              </w:rPr>
              <w:t xml:space="preserve">Exception</w:t>
            </w:r>
            <w:r>
              <w:rPr>
                <w:rFonts w:ascii="Consolas" w:hAnsi="Consolas"/>
                <w:sz w:val="18"/>
                <w:szCs w:val="18"/>
                <w:color w:val="D4D4D4"/>
              </w:rPr>
              <w:t xml:space="preserve"> </w:t>
            </w:r>
            <w:r>
              <w:rPr>
                <w:rFonts w:ascii="Consolas" w:hAnsi="Consolas"/>
                <w:sz w:val="18"/>
                <w:szCs w:val="18"/>
                <w:color w:val="569CD6"/>
              </w:rPr>
              <w:t xml:space="preserve">as</w:t>
            </w:r>
            <w:r>
              <w:rPr>
                <w:rFonts w:ascii="Consolas" w:hAnsi="Consolas"/>
                <w:sz w:val="18"/>
                <w:szCs w:val="18"/>
                <w:color w:val="D4D4D4"/>
              </w:rPr>
              <w:t xml:space="preserve"> </w:t>
            </w:r>
            <w:r>
              <w:rPr>
                <w:rFonts w:ascii="Consolas" w:hAnsi="Consolas"/>
                <w:sz w:val="18"/>
                <w:szCs w:val="18"/>
                <w:color w:val="D4D4D4"/>
              </w:rPr>
              <w:t xml:space="preserve">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4EC9B0"/>
              </w:rPr>
              <w:t xml:space="preserve">print</w:t>
            </w:r>
            <w:r>
              <w:rPr>
                <w:rFonts w:ascii="Consolas" w:hAnsi="Consolas"/>
                <w:sz w:val="18"/>
                <w:szCs w:val="18"/>
                <w:color w:val="D4D4D4"/>
              </w:rPr>
              <w:t xml:space="preserve">(</w:t>
            </w:r>
            <w:r>
              <w:rPr>
                <w:rFonts w:ascii="Consolas" w:hAnsi="Consolas"/>
                <w:sz w:val="18"/>
                <w:szCs w:val="18"/>
                <w:color w:val="CE9178"/>
              </w:rPr>
              <w:t xml:space="preserve">f</w:t>
            </w:r>
            <w:r>
              <w:rPr>
                <w:rFonts w:ascii="Consolas" w:hAnsi="Consolas"/>
                <w:sz w:val="18"/>
                <w:szCs w:val="18"/>
                <w:color w:val="CE9178"/>
              </w:rPr>
              <w:t xml:space="preserve">"</w:t>
            </w:r>
            <w:r>
              <w:rPr>
                <w:rFonts w:ascii="Consolas" w:hAnsi="Consolas"/>
                <w:sz w:val="18"/>
                <w:szCs w:val="18"/>
                <w:color w:val="CE9178"/>
              </w:rPr>
              <w:t xml:space="preserve">Mark notifications read error: </w:t>
            </w:r>
            <w:r>
              <w:rPr>
                <w:rFonts w:ascii="Consolas" w:hAnsi="Consolas"/>
                <w:sz w:val="18"/>
                <w:szCs w:val="18"/>
                <w:color w:val="CE9178"/>
              </w:rPr>
              <w:t xml:space="preserve">{</w:t>
            </w:r>
            <w:r>
              <w:rPr>
                <w:rFonts w:ascii="Consolas" w:hAnsi="Consolas"/>
                <w:sz w:val="18"/>
                <w:szCs w:val="18"/>
                <w:color w:val="D4D4D4"/>
              </w:rPr>
              <w:t xml:space="preserve">e</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raise</w:t>
            </w:r>
            <w:r>
              <w:rPr>
                <w:rFonts w:ascii="Consolas" w:hAnsi="Consolas"/>
                <w:sz w:val="18"/>
                <w:szCs w:val="18"/>
                <w:color w:val="D4D4D4"/>
              </w:rPr>
              <w:t xml:space="preserve"> </w:t>
            </w:r>
            <w:r>
              <w:rPr>
                <w:rFonts w:ascii="Consolas" w:hAnsi="Consolas"/>
                <w:sz w:val="18"/>
                <w:szCs w:val="18"/>
                <w:color w:val="D4D4D4"/>
              </w:rPr>
              <w:t xml:space="preserve">HTTPException</w:t>
            </w:r>
            <w:r>
              <w:rPr>
                <w:rFonts w:ascii="Consolas" w:hAnsi="Consolas"/>
                <w:sz w:val="18"/>
                <w:szCs w:val="18"/>
                <w:color w:val="D4D4D4"/>
              </w:rPr>
              <w:t xml:space="preserve">(</w:t>
            </w:r>
            <w:r>
              <w:rPr>
                <w:rFonts w:ascii="Consolas" w:hAnsi="Consolas"/>
                <w:sz w:val="18"/>
                <w:szCs w:val="18"/>
                <w:color w:val="D4D4D4"/>
              </w:rPr>
              <w:t xml:space="preserve">status_code</w:t>
            </w:r>
            <w:r>
              <w:rPr>
                <w:rFonts w:ascii="Consolas" w:hAnsi="Consolas"/>
                <w:sz w:val="18"/>
                <w:szCs w:val="18"/>
                <w:color w:val="D4D4D4"/>
              </w:rPr>
              <w:t xml:space="preserve">=</w:t>
            </w:r>
            <w:r>
              <w:rPr>
                <w:rFonts w:ascii="Consolas" w:hAnsi="Consolas"/>
                <w:sz w:val="18"/>
                <w:szCs w:val="18"/>
                <w:color w:val="B5CEA8"/>
              </w:rPr>
              <w:t xml:space="preserve">500</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detail</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Server error</w:t>
            </w:r>
            <w:r>
              <w:rPr>
                <w:rFonts w:ascii="Consolas" w:hAnsi="Consolas"/>
                <w:sz w:val="18"/>
                <w:szCs w:val="18"/>
                <w:color w:val="CE9178"/>
              </w:rPr>
              <w:t xml:space="preserve">"</w:t>
            </w:r>
            <w:r>
              <w:rPr>
                <w:rFonts w:ascii="Consolas" w:hAnsi="Consolas"/>
                <w:sz w:val="18"/>
                <w:szCs w:val="18"/>
                <w:color w:val="D4D4D4"/>
              </w:rPr>
              <w:t xml:space="preserve">)</w:t>
            </w:r>
          </w:p>
        </w:tc>
      </w:tr>
    </w:tbl>
    <w:p/>
    <w:tbl>
      <w:tblPr>
        <w:tblStyle w:val="TableGrid"/>
        <w:tblW w:type="auto" w:w="0"/>
        <w:tblLook w:firstColumn="1" w:firstRow="1" w:lastColumn="0" w:lastRow="0" w:noHBand="0" w:noVBand="1" w:val="04A0"/>
      </w:tblPr>
      <w:tblGrid>
        <w:gridCol w:w="10080"/>
      </w:tblGrid>
      <w:tr>
        <w:tc>
          <w:tcPr>
            <w:tcW w:type="dxa" w:w="10080"/>
            <w:shd w:val="clear" w:color="auto" w:fill="252526"/>
            <w:tcBorders>
              <w:top w:val="nil"/>
              <w:left w:val="nil"/>
              <w:bottom w:val="nil"/>
              <w:right w:val="nil"/>
              <w:insideH w:val="nil"/>
              <w:insideV w:val="nil"/>
            </w:tcBorders>
          </w:tcPr>
          <w:p>
            <w:pPr>
              <w:spacing w:before="80" w:after="80"/>
              <w:ind w:left="144"/>
            </w:pPr>
            <w:r>
              <w:rPr>
                <w:rFonts w:ascii="Consolas" w:hAnsi="Consolas"/>
                <w:b w:val="0"/>
                <w:color w:val="859900"/>
                <w:sz w:val="18"/>
              </w:rPr>
              <w:t xml:space="preserve">  backend/routers/posts.py</w:t>
            </w:r>
          </w:p>
        </w:tc>
      </w:tr>
    </w:tbl>
    <w:p/>
    <w:tbl>
      <w:tblPr>
        <w:tblStyle w:val="TableGrid"/>
        <w:tblW w:type="auto" w:w="0"/>
        <w:tblLook w:firstColumn="1" w:firstRow="1" w:lastColumn="0" w:lastRow="0" w:noHBand="0" w:noVBand="1" w:val="04A0"/>
      </w:tblPr>
      <w:tblGrid>
        <w:gridCol w:w="10080"/>
      </w:tblGrid>
      <w:tr>
        <w:tc>
          <w:tcPr>
            <w:tcW w:type="dxa" w:w="10080"/>
            <w:shd w:val="clear" w:color="auto" w:fill="1E1E1E"/>
            <w:tcBorders>
              <w:top w:val="single" w:sz="4" w:color="3C3C3C"/>
              <w:left w:val="single" w:sz="4" w:color="3C3C3C"/>
              <w:bottom w:val="single" w:sz="4" w:color="3C3C3C"/>
              <w:right w:val="single" w:sz="4" w:color="3C3C3C"/>
            </w:tcBorders>
            <w:tcMar>
              <w:top w:w="100" w:type="dxa"/>
              <w:left w:w="100" w:type="dxa"/>
              <w:bottom w:w="100" w:type="dxa"/>
              <w:right w:w="100" w:type="dxa"/>
            </w:tcMar>
          </w:tcPr>
          <w:p>
            <w:pPr>
              <w:spacing w:before="0" w:after="0" w:line="240" w:lineRule="auto"/>
              <w:ind w:left="144"/>
            </w:pPr>
            <w:r>
              <w:rPr>
                <w:rFonts w:ascii="Consolas" w:hAnsi="Consolas"/>
                <w:sz w:val="18"/>
                <w:szCs w:val="18"/>
                <w:color w:val="569CD6"/>
              </w:rPr>
              <w:t xml:space="preserve">from</w:t>
            </w:r>
            <w:r>
              <w:rPr>
                <w:rFonts w:ascii="Consolas" w:hAnsi="Consolas"/>
                <w:sz w:val="18"/>
                <w:szCs w:val="18"/>
                <w:color w:val="D4D4D4"/>
              </w:rPr>
              <w:t xml:space="preserve"> </w:t>
            </w:r>
            <w:r>
              <w:rPr>
                <w:rFonts w:ascii="Consolas" w:hAnsi="Consolas"/>
                <w:sz w:val="18"/>
                <w:szCs w:val="18"/>
                <w:color w:val="D4D4D4"/>
              </w:rPr>
              <w:t xml:space="preserve">fastapi</w:t>
            </w:r>
            <w:r>
              <w:rPr>
                <w:rFonts w:ascii="Consolas" w:hAnsi="Consolas"/>
                <w:sz w:val="18"/>
                <w:szCs w:val="18"/>
                <w:color w:val="D4D4D4"/>
              </w:rPr>
              <w:t xml:space="preserve"> </w:t>
            </w:r>
            <w:r>
              <w:rPr>
                <w:rFonts w:ascii="Consolas" w:hAnsi="Consolas"/>
                <w:sz w:val="18"/>
                <w:szCs w:val="18"/>
                <w:color w:val="569CD6"/>
              </w:rPr>
              <w:t xml:space="preserve">import</w:t>
            </w:r>
            <w:r>
              <w:rPr>
                <w:rFonts w:ascii="Consolas" w:hAnsi="Consolas"/>
                <w:sz w:val="18"/>
                <w:szCs w:val="18"/>
                <w:color w:val="D4D4D4"/>
              </w:rPr>
              <w:t xml:space="preserve"> </w:t>
            </w:r>
            <w:r>
              <w:rPr>
                <w:rFonts w:ascii="Consolas" w:hAnsi="Consolas"/>
                <w:sz w:val="18"/>
                <w:szCs w:val="18"/>
                <w:color w:val="D4D4D4"/>
              </w:rPr>
              <w:t xml:space="preserve">APIRouter</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HTTPException</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Depends</w:t>
            </w:r>
          </w:p>
          <w:p>
            <w:pPr>
              <w:spacing w:before="0" w:after="0" w:line="240" w:lineRule="auto"/>
              <w:ind w:left="144"/>
            </w:pPr>
            <w:r>
              <w:rPr>
                <w:rFonts w:ascii="Consolas" w:hAnsi="Consolas"/>
                <w:sz w:val="18"/>
                <w:szCs w:val="18"/>
                <w:color w:val="569CD6"/>
              </w:rPr>
              <w:t xml:space="preserve">from</w:t>
            </w:r>
            <w:r>
              <w:rPr>
                <w:rFonts w:ascii="Consolas" w:hAnsi="Consolas"/>
                <w:sz w:val="18"/>
                <w:szCs w:val="18"/>
                <w:color w:val="D4D4D4"/>
              </w:rPr>
              <w:t xml:space="preserve"> </w:t>
            </w:r>
            <w:r>
              <w:rPr>
                <w:rFonts w:ascii="Consolas" w:hAnsi="Consolas"/>
                <w:sz w:val="18"/>
                <w:szCs w:val="18"/>
                <w:color w:val="D4D4D4"/>
              </w:rPr>
              <w:t xml:space="preserve">pydantic</w:t>
            </w:r>
            <w:r>
              <w:rPr>
                <w:rFonts w:ascii="Consolas" w:hAnsi="Consolas"/>
                <w:sz w:val="18"/>
                <w:szCs w:val="18"/>
                <w:color w:val="D4D4D4"/>
              </w:rPr>
              <w:t xml:space="preserve"> </w:t>
            </w:r>
            <w:r>
              <w:rPr>
                <w:rFonts w:ascii="Consolas" w:hAnsi="Consolas"/>
                <w:sz w:val="18"/>
                <w:szCs w:val="18"/>
                <w:color w:val="569CD6"/>
              </w:rPr>
              <w:t xml:space="preserve">import</w:t>
            </w:r>
            <w:r>
              <w:rPr>
                <w:rFonts w:ascii="Consolas" w:hAnsi="Consolas"/>
                <w:sz w:val="18"/>
                <w:szCs w:val="18"/>
                <w:color w:val="D4D4D4"/>
              </w:rPr>
              <w:t xml:space="preserve"> </w:t>
            </w:r>
            <w:r>
              <w:rPr>
                <w:rFonts w:ascii="Consolas" w:hAnsi="Consolas"/>
                <w:sz w:val="18"/>
                <w:szCs w:val="18"/>
                <w:color w:val="D4D4D4"/>
              </w:rPr>
              <w:t xml:space="preserve">BaseModel</w:t>
            </w:r>
          </w:p>
          <w:p>
            <w:pPr>
              <w:spacing w:before="0" w:after="0" w:line="240" w:lineRule="auto"/>
              <w:ind w:left="144"/>
            </w:pPr>
            <w:r>
              <w:rPr>
                <w:rFonts w:ascii="Consolas" w:hAnsi="Consolas"/>
                <w:sz w:val="18"/>
                <w:szCs w:val="18"/>
                <w:color w:val="569CD6"/>
              </w:rPr>
              <w:t xml:space="preserve">from</w:t>
            </w:r>
            <w:r>
              <w:rPr>
                <w:rFonts w:ascii="Consolas" w:hAnsi="Consolas"/>
                <w:sz w:val="18"/>
                <w:szCs w:val="18"/>
                <w:color w:val="D4D4D4"/>
              </w:rPr>
              <w:t xml:space="preserve"> </w:t>
            </w:r>
            <w:r>
              <w:rPr>
                <w:rFonts w:ascii="Consolas" w:hAnsi="Consolas"/>
                <w:sz w:val="18"/>
                <w:szCs w:val="18"/>
                <w:color w:val="D4D4D4"/>
              </w:rPr>
              <w:t xml:space="preserve">typing</w:t>
            </w:r>
            <w:r>
              <w:rPr>
                <w:rFonts w:ascii="Consolas" w:hAnsi="Consolas"/>
                <w:sz w:val="18"/>
                <w:szCs w:val="18"/>
                <w:color w:val="D4D4D4"/>
              </w:rPr>
              <w:t xml:space="preserve"> </w:t>
            </w:r>
            <w:r>
              <w:rPr>
                <w:rFonts w:ascii="Consolas" w:hAnsi="Consolas"/>
                <w:sz w:val="18"/>
                <w:szCs w:val="18"/>
                <w:color w:val="569CD6"/>
              </w:rPr>
              <w:t xml:space="preserve">import</w:t>
            </w:r>
            <w:r>
              <w:rPr>
                <w:rFonts w:ascii="Consolas" w:hAnsi="Consolas"/>
                <w:sz w:val="18"/>
                <w:szCs w:val="18"/>
                <w:color w:val="D4D4D4"/>
              </w:rPr>
              <w:t xml:space="preserve"> </w:t>
            </w:r>
            <w:r>
              <w:rPr>
                <w:rFonts w:ascii="Consolas" w:hAnsi="Consolas"/>
                <w:sz w:val="18"/>
                <w:szCs w:val="18"/>
                <w:color w:val="D4D4D4"/>
              </w:rPr>
              <w:t xml:space="preserve">List</w:t>
            </w:r>
          </w:p>
          <w:p>
            <w:pPr>
              <w:spacing w:before="0" w:after="0" w:line="240" w:lineRule="auto"/>
              <w:ind w:left="144"/>
            </w:pPr>
          </w:p>
          <w:p>
            <w:pPr>
              <w:spacing w:before="0" w:after="0" w:line="240" w:lineRule="auto"/>
              <w:ind w:left="144"/>
            </w:pPr>
            <w:r>
              <w:rPr>
                <w:rFonts w:ascii="Consolas" w:hAnsi="Consolas"/>
                <w:sz w:val="18"/>
                <w:szCs w:val="18"/>
                <w:color w:val="569CD6"/>
              </w:rPr>
              <w:t xml:space="preserve">from</w:t>
            </w:r>
            <w:r>
              <w:rPr>
                <w:rFonts w:ascii="Consolas" w:hAnsi="Consolas"/>
                <w:sz w:val="18"/>
                <w:szCs w:val="18"/>
                <w:color w:val="D4D4D4"/>
              </w:rPr>
              <w:t xml:space="preserve"> </w:t>
            </w:r>
            <w:r>
              <w:rPr>
                <w:rFonts w:ascii="Consolas" w:hAnsi="Consolas"/>
                <w:sz w:val="18"/>
                <w:szCs w:val="18"/>
                <w:color w:val="D4D4D4"/>
              </w:rPr>
              <w:t xml:space="preserve">database</w:t>
            </w:r>
            <w:r>
              <w:rPr>
                <w:rFonts w:ascii="Consolas" w:hAnsi="Consolas"/>
                <w:sz w:val="18"/>
                <w:szCs w:val="18"/>
                <w:color w:val="D4D4D4"/>
              </w:rPr>
              <w:t xml:space="preserve"> </w:t>
            </w:r>
            <w:r>
              <w:rPr>
                <w:rFonts w:ascii="Consolas" w:hAnsi="Consolas"/>
                <w:sz w:val="18"/>
                <w:szCs w:val="18"/>
                <w:color w:val="569CD6"/>
              </w:rPr>
              <w:t xml:space="preserve">import</w:t>
            </w:r>
            <w:r>
              <w:rPr>
                <w:rFonts w:ascii="Consolas" w:hAnsi="Consolas"/>
                <w:sz w:val="18"/>
                <w:szCs w:val="18"/>
                <w:color w:val="D4D4D4"/>
              </w:rPr>
              <w:t xml:space="preserve"> </w:t>
            </w:r>
            <w:r>
              <w:rPr>
                <w:rFonts w:ascii="Consolas" w:hAnsi="Consolas"/>
                <w:sz w:val="18"/>
                <w:szCs w:val="18"/>
                <w:color w:val="D4D4D4"/>
              </w:rPr>
              <w:t xml:space="preserve">db</w:t>
            </w:r>
          </w:p>
          <w:p>
            <w:pPr>
              <w:spacing w:before="0" w:after="0" w:line="240" w:lineRule="auto"/>
              <w:ind w:left="144"/>
            </w:pPr>
            <w:r>
              <w:rPr>
                <w:rFonts w:ascii="Consolas" w:hAnsi="Consolas"/>
                <w:sz w:val="18"/>
                <w:szCs w:val="18"/>
                <w:color w:val="569CD6"/>
              </w:rPr>
              <w:t xml:space="preserve">from</w:t>
            </w:r>
            <w:r>
              <w:rPr>
                <w:rFonts w:ascii="Consolas" w:hAnsi="Consolas"/>
                <w:sz w:val="18"/>
                <w:szCs w:val="18"/>
                <w:color w:val="D4D4D4"/>
              </w:rPr>
              <w:t xml:space="preserve"> </w:t>
            </w:r>
            <w:r>
              <w:rPr>
                <w:rFonts w:ascii="Consolas" w:hAnsi="Consolas"/>
                <w:sz w:val="18"/>
                <w:szCs w:val="18"/>
                <w:color w:val="D4D4D4"/>
              </w:rPr>
              <w:t xml:space="preserve">schemas</w:t>
            </w:r>
            <w:r>
              <w:rPr>
                <w:rFonts w:ascii="Consolas" w:hAnsi="Consolas"/>
                <w:sz w:val="18"/>
                <w:szCs w:val="18"/>
                <w:color w:val="D4D4D4"/>
              </w:rPr>
              <w:t xml:space="preserve"> </w:t>
            </w:r>
            <w:r>
              <w:rPr>
                <w:rFonts w:ascii="Consolas" w:hAnsi="Consolas"/>
                <w:sz w:val="18"/>
                <w:szCs w:val="18"/>
                <w:color w:val="569CD6"/>
              </w:rPr>
              <w:t xml:space="preserve">import</w:t>
            </w:r>
            <w:r>
              <w:rPr>
                <w:rFonts w:ascii="Consolas" w:hAnsi="Consolas"/>
                <w:sz w:val="18"/>
                <w:szCs w:val="18"/>
                <w:color w:val="D4D4D4"/>
              </w:rPr>
              <w:t xml:space="preserve"> </w:t>
            </w:r>
            <w:r>
              <w:rPr>
                <w:rFonts w:ascii="Consolas" w:hAnsi="Consolas"/>
                <w:sz w:val="18"/>
                <w:szCs w:val="18"/>
                <w:color w:val="D4D4D4"/>
              </w:rPr>
              <w:t xml:space="preserve">MediaItemRequest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MediaItemResponse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PostResponse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CommentResponse</w:t>
            </w:r>
          </w:p>
          <w:p>
            <w:pPr>
              <w:spacing w:before="0" w:after="0" w:line="240" w:lineRule="auto"/>
              <w:ind w:left="144"/>
            </w:pPr>
            <w:r>
              <w:rPr>
                <w:rFonts w:ascii="Consolas" w:hAnsi="Consolas"/>
                <w:sz w:val="18"/>
                <w:szCs w:val="18"/>
                <w:color w:val="569CD6"/>
              </w:rPr>
              <w:t xml:space="preserve">from</w:t>
            </w:r>
            <w:r>
              <w:rPr>
                <w:rFonts w:ascii="Consolas" w:hAnsi="Consolas"/>
                <w:sz w:val="18"/>
                <w:szCs w:val="18"/>
                <w:color w:val="D4D4D4"/>
              </w:rPr>
              <w:t xml:space="preserve"> </w:t>
            </w:r>
            <w:r>
              <w:rPr>
                <w:rFonts w:ascii="Consolas" w:hAnsi="Consolas"/>
                <w:sz w:val="18"/>
                <w:szCs w:val="18"/>
                <w:color w:val="D4D4D4"/>
              </w:rPr>
              <w:t xml:space="preserve">utils</w:t>
            </w:r>
            <w:r>
              <w:rPr>
                <w:rFonts w:ascii="Consolas" w:hAnsi="Consolas"/>
                <w:sz w:val="18"/>
                <w:szCs w:val="18"/>
                <w:color w:val="D4D4D4"/>
              </w:rPr>
              <w:t xml:space="preserve">.</w:t>
            </w:r>
            <w:r>
              <w:rPr>
                <w:rFonts w:ascii="Consolas" w:hAnsi="Consolas"/>
                <w:sz w:val="18"/>
                <w:szCs w:val="18"/>
                <w:color w:val="D4D4D4"/>
              </w:rPr>
              <w:t xml:space="preserve">auth</w:t>
            </w:r>
            <w:r>
              <w:rPr>
                <w:rFonts w:ascii="Consolas" w:hAnsi="Consolas"/>
                <w:sz w:val="18"/>
                <w:szCs w:val="18"/>
                <w:color w:val="D4D4D4"/>
              </w:rPr>
              <w:t xml:space="preserve"> </w:t>
            </w:r>
            <w:r>
              <w:rPr>
                <w:rFonts w:ascii="Consolas" w:hAnsi="Consolas"/>
                <w:sz w:val="18"/>
                <w:szCs w:val="18"/>
                <w:color w:val="569CD6"/>
              </w:rPr>
              <w:t xml:space="preserve">import</w:t>
            </w:r>
            <w:r>
              <w:rPr>
                <w:rFonts w:ascii="Consolas" w:hAnsi="Consolas"/>
                <w:sz w:val="18"/>
                <w:szCs w:val="18"/>
                <w:color w:val="D4D4D4"/>
              </w:rPr>
              <w:t xml:space="preserve"> </w:t>
            </w:r>
            <w:r>
              <w:rPr>
                <w:rFonts w:ascii="Consolas" w:hAnsi="Consolas"/>
                <w:sz w:val="18"/>
                <w:szCs w:val="18"/>
                <w:color w:val="D4D4D4"/>
              </w:rPr>
              <w:t xml:space="preserve">get_current_user</w:t>
            </w:r>
          </w:p>
          <w:p>
            <w:pPr>
              <w:spacing w:before="0" w:after="0" w:line="240" w:lineRule="auto"/>
              <w:ind w:left="144"/>
            </w:pPr>
            <w:r>
              <w:rPr>
                <w:rFonts w:ascii="Consolas" w:hAnsi="Consolas"/>
                <w:sz w:val="18"/>
                <w:szCs w:val="18"/>
                <w:color w:val="569CD6"/>
              </w:rPr>
              <w:t xml:space="preserve">from</w:t>
            </w:r>
            <w:r>
              <w:rPr>
                <w:rFonts w:ascii="Consolas" w:hAnsi="Consolas"/>
                <w:sz w:val="18"/>
                <w:szCs w:val="18"/>
                <w:color w:val="D4D4D4"/>
              </w:rPr>
              <w:t xml:space="preserve"> </w:t>
            </w:r>
            <w:r>
              <w:rPr>
                <w:rFonts w:ascii="Consolas" w:hAnsi="Consolas"/>
                <w:sz w:val="18"/>
                <w:szCs w:val="18"/>
                <w:color w:val="D4D4D4"/>
              </w:rPr>
              <w:t xml:space="preserve">utils</w:t>
            </w:r>
            <w:r>
              <w:rPr>
                <w:rFonts w:ascii="Consolas" w:hAnsi="Consolas"/>
                <w:sz w:val="18"/>
                <w:szCs w:val="18"/>
                <w:color w:val="D4D4D4"/>
              </w:rPr>
              <w:t xml:space="preserve">.</w:t>
            </w:r>
            <w:r>
              <w:rPr>
                <w:rFonts w:ascii="Consolas" w:hAnsi="Consolas"/>
                <w:sz w:val="18"/>
                <w:szCs w:val="18"/>
                <w:color w:val="D4D4D4"/>
              </w:rPr>
              <w:t xml:space="preserve">media</w:t>
            </w:r>
            <w:r>
              <w:rPr>
                <w:rFonts w:ascii="Consolas" w:hAnsi="Consolas"/>
                <w:sz w:val="18"/>
                <w:szCs w:val="18"/>
                <w:color w:val="D4D4D4"/>
              </w:rPr>
              <w:t xml:space="preserve"> </w:t>
            </w:r>
            <w:r>
              <w:rPr>
                <w:rFonts w:ascii="Consolas" w:hAnsi="Consolas"/>
                <w:sz w:val="18"/>
                <w:szCs w:val="18"/>
                <w:color w:val="569CD6"/>
              </w:rPr>
              <w:t xml:space="preserve">import</w:t>
            </w:r>
            <w:r>
              <w:rPr>
                <w:rFonts w:ascii="Consolas" w:hAnsi="Consolas"/>
                <w:sz w:val="18"/>
                <w:szCs w:val="18"/>
                <w:color w:val="D4D4D4"/>
              </w:rPr>
              <w:t xml:space="preserve"> </w:t>
            </w:r>
            <w:r>
              <w:rPr>
                <w:rFonts w:ascii="Consolas" w:hAnsi="Consolas"/>
                <w:sz w:val="18"/>
                <w:szCs w:val="18"/>
                <w:color w:val="D4D4D4"/>
              </w:rPr>
              <w:t xml:space="preserve">save_post_media</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normalize_tags</w:t>
            </w:r>
          </w:p>
          <w:p>
            <w:pPr>
              <w:spacing w:before="0" w:after="0" w:line="240" w:lineRule="auto"/>
              <w:ind w:left="144"/>
            </w:pPr>
            <w:r>
              <w:rPr>
                <w:rFonts w:ascii="Consolas" w:hAnsi="Consolas"/>
                <w:sz w:val="18"/>
                <w:szCs w:val="18"/>
                <w:color w:val="569CD6"/>
              </w:rPr>
              <w:t xml:space="preserve">from</w:t>
            </w:r>
            <w:r>
              <w:rPr>
                <w:rFonts w:ascii="Consolas" w:hAnsi="Consolas"/>
                <w:sz w:val="18"/>
                <w:szCs w:val="18"/>
                <w:color w:val="D4D4D4"/>
              </w:rPr>
              <w:t xml:space="preserve"> </w:t>
            </w:r>
            <w:r>
              <w:rPr>
                <w:rFonts w:ascii="Consolas" w:hAnsi="Consolas"/>
                <w:sz w:val="18"/>
                <w:szCs w:val="18"/>
                <w:color w:val="D4D4D4"/>
              </w:rPr>
              <w:t xml:space="preserve">db</w:t>
            </w:r>
            <w:r>
              <w:rPr>
                <w:rFonts w:ascii="Consolas" w:hAnsi="Consolas"/>
                <w:sz w:val="18"/>
                <w:szCs w:val="18"/>
                <w:color w:val="D4D4D4"/>
              </w:rPr>
              <w:t xml:space="preserve">.</w:t>
            </w:r>
            <w:r>
              <w:rPr>
                <w:rFonts w:ascii="Consolas" w:hAnsi="Consolas"/>
                <w:sz w:val="18"/>
                <w:szCs w:val="18"/>
                <w:color w:val="D4D4D4"/>
              </w:rPr>
              <w:t xml:space="preserve">queries</w:t>
            </w:r>
            <w:r>
              <w:rPr>
                <w:rFonts w:ascii="Consolas" w:hAnsi="Consolas"/>
                <w:sz w:val="18"/>
                <w:szCs w:val="18"/>
                <w:color w:val="D4D4D4"/>
              </w:rPr>
              <w:t xml:space="preserve">.</w:t>
            </w:r>
            <w:r>
              <w:rPr>
                <w:rFonts w:ascii="Consolas" w:hAnsi="Consolas"/>
                <w:sz w:val="18"/>
                <w:szCs w:val="18"/>
                <w:color w:val="D4D4D4"/>
              </w:rPr>
              <w:t xml:space="preserve">sql</w:t>
            </w:r>
            <w:r>
              <w:rPr>
                <w:rFonts w:ascii="Consolas" w:hAnsi="Consolas"/>
                <w:sz w:val="18"/>
                <w:szCs w:val="18"/>
                <w:color w:val="D4D4D4"/>
              </w:rPr>
              <w:t xml:space="preserve"> </w:t>
            </w:r>
            <w:r>
              <w:rPr>
                <w:rFonts w:ascii="Consolas" w:hAnsi="Consolas"/>
                <w:sz w:val="18"/>
                <w:szCs w:val="18"/>
                <w:color w:val="569CD6"/>
              </w:rPr>
              <w:t xml:space="preserve">import</w:t>
            </w:r>
            <w:r>
              <w:rPr>
                <w:rFonts w:ascii="Consolas" w:hAnsi="Consolas"/>
                <w:sz w:val="18"/>
                <w:szCs w:val="18"/>
                <w:color w:val="D4D4D4"/>
              </w:rPr>
              <w:t xml:space="preserve"> </w:t>
            </w:r>
            <w:r>
              <w:rPr>
                <w:rFonts w:ascii="Consolas" w:hAnsi="Consolas"/>
                <w:sz w:val="18"/>
                <w:szCs w:val="18"/>
                <w:color w:val="D4D4D4"/>
              </w:rPr>
              <w:t xml:space="preserve">_one</w:t>
            </w:r>
          </w:p>
          <w:p>
            <w:pPr>
              <w:spacing w:before="0" w:after="0" w:line="240" w:lineRule="auto"/>
              <w:ind w:left="144"/>
            </w:pPr>
            <w:r>
              <w:rPr>
                <w:rFonts w:ascii="Consolas" w:hAnsi="Consolas"/>
                <w:sz w:val="18"/>
                <w:szCs w:val="18"/>
                <w:color w:val="569CD6"/>
              </w:rPr>
              <w:t xml:space="preserve">from</w:t>
            </w:r>
            <w:r>
              <w:rPr>
                <w:rFonts w:ascii="Consolas" w:hAnsi="Consolas"/>
                <w:sz w:val="18"/>
                <w:szCs w:val="18"/>
                <w:color w:val="D4D4D4"/>
              </w:rPr>
              <w:t xml:space="preserve"> </w:t>
            </w:r>
            <w:r>
              <w:rPr>
                <w:rFonts w:ascii="Consolas" w:hAnsi="Consolas"/>
                <w:sz w:val="18"/>
                <w:szCs w:val="18"/>
                <w:color w:val="D4D4D4"/>
              </w:rPr>
              <w:t xml:space="preserve">db</w:t>
            </w:r>
            <w:r>
              <w:rPr>
                <w:rFonts w:ascii="Consolas" w:hAnsi="Consolas"/>
                <w:sz w:val="18"/>
                <w:szCs w:val="18"/>
                <w:color w:val="D4D4D4"/>
              </w:rPr>
              <w:t xml:space="preserve">.</w:t>
            </w:r>
            <w:r>
              <w:rPr>
                <w:rFonts w:ascii="Consolas" w:hAnsi="Consolas"/>
                <w:sz w:val="18"/>
                <w:szCs w:val="18"/>
                <w:color w:val="D4D4D4"/>
              </w:rPr>
              <w:t xml:space="preserve">queries</w:t>
            </w:r>
            <w:r>
              <w:rPr>
                <w:rFonts w:ascii="Consolas" w:hAnsi="Consolas"/>
                <w:sz w:val="18"/>
                <w:szCs w:val="18"/>
                <w:color w:val="D4D4D4"/>
              </w:rPr>
              <w:t xml:space="preserve">.</w:t>
            </w:r>
            <w:r>
              <w:rPr>
                <w:rFonts w:ascii="Consolas" w:hAnsi="Consolas"/>
                <w:sz w:val="18"/>
                <w:szCs w:val="18"/>
                <w:color w:val="D4D4D4"/>
              </w:rPr>
              <w:t xml:space="preserve">posts</w:t>
            </w:r>
            <w:r>
              <w:rPr>
                <w:rFonts w:ascii="Consolas" w:hAnsi="Consolas"/>
                <w:sz w:val="18"/>
                <w:szCs w:val="18"/>
                <w:color w:val="D4D4D4"/>
              </w:rPr>
              <w:t xml:space="preserve"> </w:t>
            </w:r>
            <w:r>
              <w:rPr>
                <w:rFonts w:ascii="Consolas" w:hAnsi="Consolas"/>
                <w:sz w:val="18"/>
                <w:szCs w:val="18"/>
                <w:color w:val="569CD6"/>
              </w:rPr>
              <w:t xml:space="preserve">import</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get_post_by_id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get_feed_posts</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enrich_posts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get_tags_for_posts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get_media_for_posts</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insert_post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insert_post_media</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insert_post_tags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delete_post</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get_post_likes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toggle_like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get_post_comments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get_comment_by_id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insert_comment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delete_comment</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get_tag_suggestions</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569CD6"/>
              </w:rPr>
              <w:t xml:space="preserve">from</w:t>
            </w:r>
            <w:r>
              <w:rPr>
                <w:rFonts w:ascii="Consolas" w:hAnsi="Consolas"/>
                <w:sz w:val="18"/>
                <w:szCs w:val="18"/>
                <w:color w:val="D4D4D4"/>
              </w:rPr>
              <w:t xml:space="preserve"> </w:t>
            </w:r>
            <w:r>
              <w:rPr>
                <w:rFonts w:ascii="Consolas" w:hAnsi="Consolas"/>
                <w:sz w:val="18"/>
                <w:szCs w:val="18"/>
                <w:color w:val="D4D4D4"/>
              </w:rPr>
              <w:t xml:space="preserve">db</w:t>
            </w:r>
            <w:r>
              <w:rPr>
                <w:rFonts w:ascii="Consolas" w:hAnsi="Consolas"/>
                <w:sz w:val="18"/>
                <w:szCs w:val="18"/>
                <w:color w:val="D4D4D4"/>
              </w:rPr>
              <w:t xml:space="preserve">.</w:t>
            </w:r>
            <w:r>
              <w:rPr>
                <w:rFonts w:ascii="Consolas" w:hAnsi="Consolas"/>
                <w:sz w:val="18"/>
                <w:szCs w:val="18"/>
                <w:color w:val="D4D4D4"/>
              </w:rPr>
              <w:t xml:space="preserve">queries</w:t>
            </w:r>
            <w:r>
              <w:rPr>
                <w:rFonts w:ascii="Consolas" w:hAnsi="Consolas"/>
                <w:sz w:val="18"/>
                <w:szCs w:val="18"/>
                <w:color w:val="D4D4D4"/>
              </w:rPr>
              <w:t xml:space="preserve">.</w:t>
            </w:r>
            <w:r>
              <w:rPr>
                <w:rFonts w:ascii="Consolas" w:hAnsi="Consolas"/>
                <w:sz w:val="18"/>
                <w:szCs w:val="18"/>
                <w:color w:val="D4D4D4"/>
              </w:rPr>
              <w:t xml:space="preserve">users</w:t>
            </w:r>
            <w:r>
              <w:rPr>
                <w:rFonts w:ascii="Consolas" w:hAnsi="Consolas"/>
                <w:sz w:val="18"/>
                <w:szCs w:val="18"/>
                <w:color w:val="D4D4D4"/>
              </w:rPr>
              <w:t xml:space="preserve"> </w:t>
            </w:r>
            <w:r>
              <w:rPr>
                <w:rFonts w:ascii="Consolas" w:hAnsi="Consolas"/>
                <w:sz w:val="18"/>
                <w:szCs w:val="18"/>
                <w:color w:val="569CD6"/>
              </w:rPr>
              <w:t xml:space="preserve">import</w:t>
            </w:r>
            <w:r>
              <w:rPr>
                <w:rFonts w:ascii="Consolas" w:hAnsi="Consolas"/>
                <w:sz w:val="18"/>
                <w:szCs w:val="18"/>
                <w:color w:val="D4D4D4"/>
              </w:rPr>
              <w:t xml:space="preserve"> </w:t>
            </w:r>
            <w:r>
              <w:rPr>
                <w:rFonts w:ascii="Consolas" w:hAnsi="Consolas"/>
                <w:sz w:val="18"/>
                <w:szCs w:val="18"/>
                <w:color w:val="D4D4D4"/>
              </w:rPr>
              <w:t xml:space="preserve">get_user_by_id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get_follower_ids</w:t>
            </w:r>
          </w:p>
          <w:p>
            <w:pPr>
              <w:spacing w:before="0" w:after="0" w:line="240" w:lineRule="auto"/>
              <w:ind w:left="144"/>
            </w:pPr>
            <w:r>
              <w:rPr>
                <w:rFonts w:ascii="Consolas" w:hAnsi="Consolas"/>
                <w:sz w:val="18"/>
                <w:szCs w:val="18"/>
                <w:color w:val="569CD6"/>
              </w:rPr>
              <w:t xml:space="preserve">from</w:t>
            </w:r>
            <w:r>
              <w:rPr>
                <w:rFonts w:ascii="Consolas" w:hAnsi="Consolas"/>
                <w:sz w:val="18"/>
                <w:szCs w:val="18"/>
                <w:color w:val="D4D4D4"/>
              </w:rPr>
              <w:t xml:space="preserve"> </w:t>
            </w:r>
            <w:r>
              <w:rPr>
                <w:rFonts w:ascii="Consolas" w:hAnsi="Consolas"/>
                <w:sz w:val="18"/>
                <w:szCs w:val="18"/>
                <w:color w:val="D4D4D4"/>
              </w:rPr>
              <w:t xml:space="preserve">db</w:t>
            </w:r>
            <w:r>
              <w:rPr>
                <w:rFonts w:ascii="Consolas" w:hAnsi="Consolas"/>
                <w:sz w:val="18"/>
                <w:szCs w:val="18"/>
                <w:color w:val="D4D4D4"/>
              </w:rPr>
              <w:t xml:space="preserve">.</w:t>
            </w:r>
            <w:r>
              <w:rPr>
                <w:rFonts w:ascii="Consolas" w:hAnsi="Consolas"/>
                <w:sz w:val="18"/>
                <w:szCs w:val="18"/>
                <w:color w:val="D4D4D4"/>
              </w:rPr>
              <w:t xml:space="preserve">queries</w:t>
            </w:r>
            <w:r>
              <w:rPr>
                <w:rFonts w:ascii="Consolas" w:hAnsi="Consolas"/>
                <w:sz w:val="18"/>
                <w:szCs w:val="18"/>
                <w:color w:val="D4D4D4"/>
              </w:rPr>
              <w:t xml:space="preserve">.</w:t>
            </w:r>
            <w:r>
              <w:rPr>
                <w:rFonts w:ascii="Consolas" w:hAnsi="Consolas"/>
                <w:sz w:val="18"/>
                <w:szCs w:val="18"/>
                <w:color w:val="D4D4D4"/>
              </w:rPr>
              <w:t xml:space="preserve">notifications</w:t>
            </w:r>
            <w:r>
              <w:rPr>
                <w:rFonts w:ascii="Consolas" w:hAnsi="Consolas"/>
                <w:sz w:val="18"/>
                <w:szCs w:val="18"/>
                <w:color w:val="D4D4D4"/>
              </w:rPr>
              <w:t xml:space="preserve"> </w:t>
            </w:r>
            <w:r>
              <w:rPr>
                <w:rFonts w:ascii="Consolas" w:hAnsi="Consolas"/>
                <w:sz w:val="18"/>
                <w:szCs w:val="18"/>
                <w:color w:val="569CD6"/>
              </w:rPr>
              <w:t xml:space="preserve">import</w:t>
            </w:r>
            <w:r>
              <w:rPr>
                <w:rFonts w:ascii="Consolas" w:hAnsi="Consolas"/>
                <w:sz w:val="18"/>
                <w:szCs w:val="18"/>
                <w:color w:val="D4D4D4"/>
              </w:rPr>
              <w:t xml:space="preserve"> </w:t>
            </w:r>
            <w:r>
              <w:rPr>
                <w:rFonts w:ascii="Consolas" w:hAnsi="Consolas"/>
                <w:sz w:val="18"/>
                <w:szCs w:val="18"/>
                <w:color w:val="D4D4D4"/>
              </w:rPr>
              <w:t xml:space="preserve">notify_followers_of_post</w:t>
            </w:r>
          </w:p>
          <w:p>
            <w:pPr>
              <w:spacing w:before="0" w:after="0" w:line="240" w:lineRule="auto"/>
              <w:ind w:left="144"/>
            </w:pPr>
          </w:p>
          <w:p>
            <w:pPr>
              <w:spacing w:before="0" w:after="0" w:line="240" w:lineRule="auto"/>
              <w:ind w:left="144"/>
            </w:pPr>
            <w:r>
              <w:rPr>
                <w:rFonts w:ascii="Consolas" w:hAnsi="Consolas"/>
                <w:sz w:val="18"/>
                <w:szCs w:val="18"/>
                <w:color w:val="D4D4D4"/>
              </w:rPr>
              <w:t xml:space="preserve">router</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APIRouter</w:t>
            </w:r>
            <w:r>
              <w:rPr>
                <w:rFonts w:ascii="Consolas" w:hAnsi="Consolas"/>
                <w:sz w:val="18"/>
                <w:szCs w:val="18"/>
                <w:color w:val="D4D4D4"/>
              </w:rPr>
              <w:t xml:space="preserve">(</w:t>
            </w:r>
            <w:r>
              <w:rPr>
                <w:rFonts w:ascii="Consolas" w:hAnsi="Consolas"/>
                <w:sz w:val="18"/>
                <w:szCs w:val="18"/>
                <w:color w:val="D4D4D4"/>
              </w:rPr>
              <w:t xml:space="preserve">prefix</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/api</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p>
          <w:p>
            <w:pPr>
              <w:spacing w:before="0" w:after="0" w:line="240" w:lineRule="auto"/>
              <w:ind w:left="144"/>
            </w:pPr>
            <w:r>
              <w:rPr>
                <w:rFonts w:ascii="Consolas" w:hAnsi="Consolas"/>
                <w:sz w:val="18"/>
                <w:szCs w:val="18"/>
                <w:color w:val="569CD6"/>
              </w:rPr>
              <w:t xml:space="preserve">class</w:t>
            </w:r>
            <w:r>
              <w:rPr>
                <w:rFonts w:ascii="Consolas" w:hAnsi="Consolas"/>
                <w:sz w:val="18"/>
                <w:szCs w:val="18"/>
                <w:color w:val="D4D4D4"/>
              </w:rPr>
              <w:t xml:space="preserve"> </w:t>
            </w:r>
            <w:r>
              <w:rPr>
                <w:rFonts w:ascii="Consolas" w:hAnsi="Consolas"/>
                <w:sz w:val="18"/>
                <w:szCs w:val="18"/>
                <w:color w:val="4EC9B0"/>
              </w:rPr>
              <w:t xml:space="preserve">CreatePostRequest</w:t>
            </w:r>
            <w:r>
              <w:rPr>
                <w:rFonts w:ascii="Consolas" w:hAnsi="Consolas"/>
                <w:sz w:val="18"/>
                <w:szCs w:val="18"/>
                <w:color w:val="D4D4D4"/>
              </w:rPr>
              <w:t xml:space="preserve">(</w:t>
            </w:r>
            <w:r>
              <w:rPr>
                <w:rFonts w:ascii="Consolas" w:hAnsi="Consolas"/>
                <w:sz w:val="18"/>
                <w:szCs w:val="18"/>
                <w:color w:val="D4D4D4"/>
              </w:rPr>
              <w:t xml:space="preserve">BaseModel</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user_id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int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caption</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str</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tags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List</w:t>
            </w:r>
            <w:r>
              <w:rPr>
                <w:rFonts w:ascii="Consolas" w:hAnsi="Consolas"/>
                <w:sz w:val="18"/>
                <w:szCs w:val="18"/>
                <w:color w:val="D4D4D4"/>
              </w:rPr>
              <w:t xml:space="preserve">[</w:t>
            </w:r>
            <w:r>
              <w:rPr>
                <w:rFonts w:ascii="Consolas" w:hAnsi="Consolas"/>
                <w:sz w:val="18"/>
                <w:szCs w:val="18"/>
                <w:color w:val="4EC9B0"/>
              </w:rPr>
              <w:t xml:space="preserve">str</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media_items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List</w:t>
            </w:r>
            <w:r>
              <w:rPr>
                <w:rFonts w:ascii="Consolas" w:hAnsi="Consolas"/>
                <w:sz w:val="18"/>
                <w:szCs w:val="18"/>
                <w:color w:val="D4D4D4"/>
              </w:rPr>
              <w:t xml:space="preserve">[</w:t>
            </w:r>
            <w:r>
              <w:rPr>
                <w:rFonts w:ascii="Consolas" w:hAnsi="Consolas"/>
                <w:sz w:val="18"/>
                <w:szCs w:val="18"/>
                <w:color w:val="D4D4D4"/>
              </w:rPr>
              <w:t xml:space="preserve">MediaItemRequest</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p>
          <w:p>
            <w:pPr>
              <w:spacing w:before="0" w:after="0" w:line="240" w:lineRule="auto"/>
              <w:ind w:left="144"/>
            </w:pPr>
            <w:r>
              <w:rPr>
                <w:rFonts w:ascii="Consolas" w:hAnsi="Consolas"/>
                <w:sz w:val="18"/>
                <w:szCs w:val="18"/>
                <w:color w:val="569CD6"/>
              </w:rPr>
              <w:t xml:space="preserve">class</w:t>
            </w:r>
            <w:r>
              <w:rPr>
                <w:rFonts w:ascii="Consolas" w:hAnsi="Consolas"/>
                <w:sz w:val="18"/>
                <w:szCs w:val="18"/>
                <w:color w:val="D4D4D4"/>
              </w:rPr>
              <w:t xml:space="preserve"> </w:t>
            </w:r>
            <w:r>
              <w:rPr>
                <w:rFonts w:ascii="Consolas" w:hAnsi="Consolas"/>
                <w:sz w:val="18"/>
                <w:szCs w:val="18"/>
                <w:color w:val="4EC9B0"/>
              </w:rPr>
              <w:t xml:space="preserve">LikeRequest</w:t>
            </w:r>
            <w:r>
              <w:rPr>
                <w:rFonts w:ascii="Consolas" w:hAnsi="Consolas"/>
                <w:sz w:val="18"/>
                <w:szCs w:val="18"/>
                <w:color w:val="D4D4D4"/>
              </w:rPr>
              <w:t xml:space="preserve">(</w:t>
            </w:r>
            <w:r>
              <w:rPr>
                <w:rFonts w:ascii="Consolas" w:hAnsi="Consolas"/>
                <w:sz w:val="18"/>
                <w:szCs w:val="18"/>
                <w:color w:val="D4D4D4"/>
              </w:rPr>
              <w:t xml:space="preserve">BaseModel</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user_id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int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post_id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int</w:t>
            </w:r>
          </w:p>
          <w:p>
            <w:pPr>
              <w:spacing w:before="0" w:after="0" w:line="240" w:lineRule="auto"/>
              <w:ind w:left="144"/>
            </w:pPr>
          </w:p>
          <w:p>
            <w:pPr>
              <w:spacing w:before="0" w:after="0" w:line="240" w:lineRule="auto"/>
              <w:ind w:left="144"/>
            </w:pPr>
          </w:p>
          <w:p>
            <w:pPr>
              <w:spacing w:before="0" w:after="0" w:line="240" w:lineRule="auto"/>
              <w:ind w:left="144"/>
            </w:pPr>
            <w:r>
              <w:rPr>
                <w:rFonts w:ascii="Consolas" w:hAnsi="Consolas"/>
                <w:sz w:val="18"/>
                <w:szCs w:val="18"/>
                <w:color w:val="569CD6"/>
              </w:rPr>
              <w:t xml:space="preserve">class</w:t>
            </w:r>
            <w:r>
              <w:rPr>
                <w:rFonts w:ascii="Consolas" w:hAnsi="Consolas"/>
                <w:sz w:val="18"/>
                <w:szCs w:val="18"/>
                <w:color w:val="D4D4D4"/>
              </w:rPr>
              <w:t xml:space="preserve"> </w:t>
            </w:r>
            <w:r>
              <w:rPr>
                <w:rFonts w:ascii="Consolas" w:hAnsi="Consolas"/>
                <w:sz w:val="18"/>
                <w:szCs w:val="18"/>
                <w:color w:val="4EC9B0"/>
              </w:rPr>
              <w:t xml:space="preserve">CreateCommentRequest</w:t>
            </w:r>
            <w:r>
              <w:rPr>
                <w:rFonts w:ascii="Consolas" w:hAnsi="Consolas"/>
                <w:sz w:val="18"/>
                <w:szCs w:val="18"/>
                <w:color w:val="D4D4D4"/>
              </w:rPr>
              <w:t xml:space="preserve">(</w:t>
            </w:r>
            <w:r>
              <w:rPr>
                <w:rFonts w:ascii="Consolas" w:hAnsi="Consolas"/>
                <w:sz w:val="18"/>
                <w:szCs w:val="18"/>
                <w:color w:val="D4D4D4"/>
              </w:rPr>
              <w:t xml:space="preserve">BaseModel</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user_id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int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post_id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int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content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str</w:t>
            </w:r>
          </w:p>
          <w:p>
            <w:pPr>
              <w:spacing w:before="0" w:after="0" w:line="240" w:lineRule="auto"/>
              <w:ind w:left="144"/>
            </w:pPr>
          </w:p>
          <w:p>
            <w:pPr>
              <w:spacing w:before="0" w:after="0" w:line="240" w:lineRule="auto"/>
              <w:ind w:left="144"/>
            </w:pPr>
          </w:p>
          <w:p>
            <w:pPr>
              <w:spacing w:before="0" w:after="0" w:line="240" w:lineRule="auto"/>
              <w:ind w:left="144"/>
            </w:pPr>
            <w:r>
              <w:rPr>
                <w:rFonts w:ascii="Consolas" w:hAnsi="Consolas"/>
                <w:sz w:val="18"/>
                <w:szCs w:val="18"/>
                <w:color w:val="DDDD00"/>
              </w:rPr>
              <w:t xml:space="preserve">@router</w:t>
            </w:r>
            <w:r>
              <w:rPr>
                <w:rFonts w:ascii="Consolas" w:hAnsi="Consolas"/>
                <w:sz w:val="18"/>
                <w:szCs w:val="18"/>
                <w:color w:val="D4D4D4"/>
              </w:rPr>
              <w:t xml:space="preserve">.</w:t>
            </w:r>
            <w:r>
              <w:rPr>
                <w:rFonts w:ascii="Consolas" w:hAnsi="Consolas"/>
                <w:sz w:val="18"/>
                <w:szCs w:val="18"/>
                <w:color w:val="D4D4D4"/>
              </w:rPr>
              <w:t xml:space="preserve">post</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/posts/create</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569CD6"/>
              </w:rPr>
              <w:t xml:space="preserve">def</w:t>
            </w:r>
            <w:r>
              <w:rPr>
                <w:rFonts w:ascii="Consolas" w:hAnsi="Consolas"/>
                <w:sz w:val="18"/>
                <w:szCs w:val="18"/>
                <w:color w:val="D4D4D4"/>
              </w:rPr>
              <w:t xml:space="preserve"> </w:t>
            </w:r>
            <w:r>
              <w:rPr>
                <w:rFonts w:ascii="Consolas" w:hAnsi="Consolas"/>
                <w:sz w:val="18"/>
                <w:szCs w:val="18"/>
                <w:color w:val="DCDCAA"/>
              </w:rPr>
              <w:t xml:space="preserve">create_post</w:t>
            </w:r>
            <w:r>
              <w:rPr>
                <w:rFonts w:ascii="Consolas" w:hAnsi="Consolas"/>
                <w:sz w:val="18"/>
                <w:szCs w:val="18"/>
                <w:color w:val="D4D4D4"/>
              </w:rPr>
              <w:t xml:space="preserve">(</w:t>
            </w:r>
            <w:r>
              <w:rPr>
                <w:rFonts w:ascii="Consolas" w:hAnsi="Consolas"/>
                <w:sz w:val="18"/>
                <w:szCs w:val="18"/>
                <w:color w:val="D4D4D4"/>
              </w:rPr>
              <w:t xml:space="preserve">payload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CreatePostRequest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current_user_id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int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Depends</w:t>
            </w:r>
            <w:r>
              <w:rPr>
                <w:rFonts w:ascii="Consolas" w:hAnsi="Consolas"/>
                <w:sz w:val="18"/>
                <w:szCs w:val="18"/>
                <w:color w:val="D4D4D4"/>
              </w:rPr>
              <w:t xml:space="preserve">(</w:t>
            </w:r>
            <w:r>
              <w:rPr>
                <w:rFonts w:ascii="Consolas" w:hAnsi="Consolas"/>
                <w:sz w:val="18"/>
                <w:szCs w:val="18"/>
                <w:color w:val="D4D4D4"/>
              </w:rPr>
              <w:t xml:space="preserve">get_current_user</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6A9955"/>
              </w:rPr>
              <w:t xml:space="preserve">"""Create a new post with media, caption, and tags.</w:t>
            </w:r>
          </w:p>
          <w:p>
            <w:pPr>
              <w:spacing w:before="0" w:after="0" w:line="240" w:lineRule="auto"/>
              <w:ind w:left="144"/>
            </w:pPr>
          </w:p>
          <w:p>
            <w:pPr>
              <w:spacing w:before="0" w:after="0" w:line="240" w:lineRule="auto"/>
              <w:ind w:left="144"/>
            </w:pPr>
            <w:r>
              <w:rPr>
                <w:rFonts w:ascii="Consolas" w:hAnsi="Consolas"/>
                <w:sz w:val="18"/>
                <w:szCs w:val="18"/>
                <w:color w:val="6A9955"/>
              </w:rPr>
              <w:t xml:space="preserve">    Saves each media file to disk, then inserts the post, its media items,</w:t>
            </w:r>
          </w:p>
          <w:p>
            <w:pPr>
              <w:spacing w:before="0" w:after="0" w:line="240" w:lineRule="auto"/>
              <w:ind w:left="144"/>
            </w:pPr>
            <w:r>
              <w:rPr>
                <w:rFonts w:ascii="Consolas" w:hAnsi="Consolas"/>
                <w:sz w:val="18"/>
                <w:szCs w:val="18"/>
                <w:color w:val="6A9955"/>
              </w:rPr>
              <w:t xml:space="preserve">    and its tags in a single transaction. Notifies all followers afterward.</w:t>
            </w:r>
          </w:p>
          <w:p>
            <w:pPr>
              <w:spacing w:before="0" w:after="0" w:line="240" w:lineRule="auto"/>
              <w:ind w:left="144"/>
            </w:pPr>
          </w:p>
          <w:p>
            <w:pPr>
              <w:spacing w:before="0" w:after="0" w:line="240" w:lineRule="auto"/>
              <w:ind w:left="144"/>
            </w:pPr>
            <w:r>
              <w:rPr>
                <w:rFonts w:ascii="Consolas" w:hAnsi="Consolas"/>
                <w:sz w:val="18"/>
                <w:szCs w:val="18"/>
                <w:color w:val="6A9955"/>
              </w:rPr>
              <w:t xml:space="preserve">    Args:</w:t>
            </w:r>
          </w:p>
          <w:p>
            <w:pPr>
              <w:spacing w:before="0" w:after="0" w:line="240" w:lineRule="auto"/>
              <w:ind w:left="144"/>
            </w:pPr>
            <w:r>
              <w:rPr>
                <w:rFonts w:ascii="Consolas" w:hAnsi="Consolas"/>
                <w:sz w:val="18"/>
                <w:szCs w:val="18"/>
                <w:color w:val="6A9955"/>
              </w:rPr>
              <w:t xml:space="preserve">        payload: Contains 'user_id', 'caption', 'tags', and 'media_items'</w:t>
            </w:r>
          </w:p>
          <w:p>
            <w:pPr>
              <w:spacing w:before="0" w:after="0" w:line="240" w:lineRule="auto"/>
              <w:ind w:left="144"/>
            </w:pPr>
            <w:r>
              <w:rPr>
                <w:rFonts w:ascii="Consolas" w:hAnsi="Consolas"/>
                <w:sz w:val="18"/>
                <w:szCs w:val="18"/>
                <w:color w:val="6A9955"/>
              </w:rPr>
              <w:t xml:space="preserve">                 (1–10 items, each with base64 data and media type).</w:t>
            </w:r>
          </w:p>
          <w:p>
            <w:pPr>
              <w:spacing w:before="0" w:after="0" w:line="240" w:lineRule="auto"/>
              <w:ind w:left="144"/>
            </w:pPr>
            <w:r>
              <w:rPr>
                <w:rFonts w:ascii="Consolas" w:hAnsi="Consolas"/>
                <w:sz w:val="18"/>
                <w:szCs w:val="18"/>
                <w:color w:val="6A9955"/>
              </w:rPr>
              <w:t xml:space="preserve">        current_user_id: Injected from JWT.</w:t>
            </w:r>
          </w:p>
          <w:p>
            <w:pPr>
              <w:spacing w:before="0" w:after="0" w:line="240" w:lineRule="auto"/>
              <w:ind w:left="144"/>
            </w:pPr>
          </w:p>
          <w:p>
            <w:pPr>
              <w:spacing w:before="0" w:after="0" w:line="240" w:lineRule="auto"/>
              <w:ind w:left="144"/>
            </w:pPr>
            <w:r>
              <w:rPr>
                <w:rFonts w:ascii="Consolas" w:hAnsi="Consolas"/>
                <w:sz w:val="18"/>
                <w:szCs w:val="18"/>
                <w:color w:val="6A9955"/>
              </w:rPr>
              <w:t xml:space="preserve">    Returns:</w:t>
            </w:r>
          </w:p>
          <w:p>
            <w:pPr>
              <w:spacing w:before="0" w:after="0" w:line="240" w:lineRule="auto"/>
              <w:ind w:left="144"/>
            </w:pPr>
            <w:r>
              <w:rPr>
                <w:rFonts w:ascii="Consolas" w:hAnsi="Consolas"/>
                <w:sz w:val="18"/>
                <w:szCs w:val="18"/>
                <w:color w:val="6A9955"/>
              </w:rPr>
              <w:t xml:space="preserve">        JSON with ok=True, the new 'post_id', and the first 'media_url'.</w:t>
            </w:r>
          </w:p>
          <w:p>
            <w:pPr>
              <w:spacing w:before="0" w:after="0" w:line="240" w:lineRule="auto"/>
              <w:ind w:left="144"/>
            </w:pPr>
          </w:p>
          <w:p>
            <w:pPr>
              <w:spacing w:before="0" w:after="0" w:line="240" w:lineRule="auto"/>
              <w:ind w:left="144"/>
            </w:pPr>
            <w:r>
              <w:rPr>
                <w:rFonts w:ascii="Consolas" w:hAnsi="Consolas"/>
                <w:sz w:val="18"/>
                <w:szCs w:val="18"/>
                <w:color w:val="6A9955"/>
              </w:rPr>
              <w:t xml:space="preserve">    Raises:</w:t>
            </w:r>
          </w:p>
          <w:p>
            <w:pPr>
              <w:spacing w:before="0" w:after="0" w:line="240" w:lineRule="auto"/>
              <w:ind w:left="144"/>
            </w:pPr>
            <w:r>
              <w:rPr>
                <w:rFonts w:ascii="Consolas" w:hAnsi="Consolas"/>
                <w:sz w:val="18"/>
                <w:szCs w:val="18"/>
                <w:color w:val="6A9955"/>
              </w:rPr>
              <w:t xml:space="preserve">        HTTPException(400): If media count or type is invalid.</w:t>
            </w:r>
          </w:p>
          <w:p>
            <w:pPr>
              <w:spacing w:before="0" w:after="0" w:line="240" w:lineRule="auto"/>
              <w:ind w:left="144"/>
            </w:pPr>
            <w:r>
              <w:rPr>
                <w:rFonts w:ascii="Consolas" w:hAnsi="Consolas"/>
                <w:sz w:val="18"/>
                <w:szCs w:val="18"/>
                <w:color w:val="6A9955"/>
              </w:rPr>
              <w:t xml:space="preserve">        HTTPException(404): If the user does not exist.</w:t>
            </w:r>
          </w:p>
          <w:p>
            <w:pPr>
              <w:spacing w:before="0" w:after="0" w:line="240" w:lineRule="auto"/>
              <w:ind w:left="144"/>
            </w:pPr>
            <w:r>
              <w:rPr>
                <w:rFonts w:ascii="Consolas" w:hAnsi="Consolas"/>
                <w:sz w:val="18"/>
                <w:szCs w:val="18"/>
                <w:color w:val="6A9955"/>
              </w:rPr>
              <w:t xml:space="preserve">        HTTPException(500): On unexpected server or file error.</w:t>
            </w:r>
          </w:p>
          <w:p>
            <w:pPr>
              <w:spacing w:before="0" w:after="0" w:line="240" w:lineRule="auto"/>
              <w:ind w:left="144"/>
            </w:pPr>
            <w:r>
              <w:rPr>
                <w:rFonts w:ascii="Consolas" w:hAnsi="Consolas"/>
                <w:sz w:val="18"/>
                <w:szCs w:val="18"/>
                <w:color w:val="6A9955"/>
              </w:rPr>
              <w:t xml:space="preserve">    """</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user_id</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current_user_id</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caption</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payload</w:t>
            </w:r>
            <w:r>
              <w:rPr>
                <w:rFonts w:ascii="Consolas" w:hAnsi="Consolas"/>
                <w:sz w:val="18"/>
                <w:szCs w:val="18"/>
                <w:color w:val="D4D4D4"/>
              </w:rPr>
              <w:t xml:space="preserve">.</w:t>
            </w:r>
            <w:r>
              <w:rPr>
                <w:rFonts w:ascii="Consolas" w:hAnsi="Consolas"/>
                <w:sz w:val="18"/>
                <w:szCs w:val="18"/>
                <w:color w:val="D4D4D4"/>
              </w:rPr>
              <w:t xml:space="preserve">caption</w:t>
            </w:r>
            <w:r>
              <w:rPr>
                <w:rFonts w:ascii="Consolas" w:hAnsi="Consolas"/>
                <w:sz w:val="18"/>
                <w:szCs w:val="18"/>
                <w:color w:val="D4D4D4"/>
              </w:rPr>
              <w:t xml:space="preserve">.</w:t>
            </w:r>
            <w:r>
              <w:rPr>
                <w:rFonts w:ascii="Consolas" w:hAnsi="Consolas"/>
                <w:sz w:val="18"/>
                <w:szCs w:val="18"/>
                <w:color w:val="D4D4D4"/>
              </w:rPr>
              <w:t xml:space="preserve">strip</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D4D4D4"/>
              </w:rPr>
              <w:t xml:space="preserve">payload</w:t>
            </w:r>
            <w:r>
              <w:rPr>
                <w:rFonts w:ascii="Consolas" w:hAnsi="Consolas"/>
                <w:sz w:val="18"/>
                <w:szCs w:val="18"/>
                <w:color w:val="D4D4D4"/>
              </w:rPr>
              <w:t xml:space="preserve">.</w:t>
            </w:r>
            <w:r>
              <w:rPr>
                <w:rFonts w:ascii="Consolas" w:hAnsi="Consolas"/>
                <w:sz w:val="18"/>
                <w:szCs w:val="18"/>
                <w:color w:val="D4D4D4"/>
              </w:rPr>
              <w:t xml:space="preserve">caption</w:t>
            </w:r>
            <w:r>
              <w:rPr>
                <w:rFonts w:ascii="Consolas" w:hAnsi="Consolas"/>
                <w:sz w:val="18"/>
                <w:szCs w:val="18"/>
                <w:color w:val="D4D4D4"/>
              </w:rPr>
              <w:t xml:space="preserve"> </w:t>
            </w:r>
            <w:r>
              <w:rPr>
                <w:rFonts w:ascii="Consolas" w:hAnsi="Consolas"/>
                <w:sz w:val="18"/>
                <w:szCs w:val="18"/>
                <w:color w:val="569CD6"/>
              </w:rPr>
              <w:t xml:space="preserve">else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tags</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normalize_tags</w:t>
            </w:r>
            <w:r>
              <w:rPr>
                <w:rFonts w:ascii="Consolas" w:hAnsi="Consolas"/>
                <w:sz w:val="18"/>
                <w:szCs w:val="18"/>
                <w:color w:val="D4D4D4"/>
              </w:rPr>
              <w:t xml:space="preserve">(</w:t>
            </w:r>
            <w:r>
              <w:rPr>
                <w:rFonts w:ascii="Consolas" w:hAnsi="Consolas"/>
                <w:sz w:val="18"/>
                <w:szCs w:val="18"/>
                <w:color w:val="D4D4D4"/>
              </w:rPr>
              <w:t xml:space="preserve">payload</w:t>
            </w:r>
            <w:r>
              <w:rPr>
                <w:rFonts w:ascii="Consolas" w:hAnsi="Consolas"/>
                <w:sz w:val="18"/>
                <w:szCs w:val="18"/>
                <w:color w:val="D4D4D4"/>
              </w:rPr>
              <w:t xml:space="preserve">.</w:t>
            </w:r>
            <w:r>
              <w:rPr>
                <w:rFonts w:ascii="Consolas" w:hAnsi="Consolas"/>
                <w:sz w:val="18"/>
                <w:szCs w:val="18"/>
                <w:color w:val="D4D4D4"/>
              </w:rPr>
              <w:t xml:space="preserve">tags</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media_items</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payload</w:t>
            </w:r>
            <w:r>
              <w:rPr>
                <w:rFonts w:ascii="Consolas" w:hAnsi="Consolas"/>
                <w:sz w:val="18"/>
                <w:szCs w:val="18"/>
                <w:color w:val="D4D4D4"/>
              </w:rPr>
              <w:t xml:space="preserve">.</w:t>
            </w:r>
            <w:r>
              <w:rPr>
                <w:rFonts w:ascii="Consolas" w:hAnsi="Consolas"/>
                <w:sz w:val="18"/>
                <w:szCs w:val="18"/>
                <w:color w:val="D4D4D4"/>
              </w:rPr>
              <w:t xml:space="preserve">media_items</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569CD6"/>
              </w:rPr>
              <w:t xml:space="preserve">not</w:t>
            </w:r>
            <w:r>
              <w:rPr>
                <w:rFonts w:ascii="Consolas" w:hAnsi="Consolas"/>
                <w:sz w:val="18"/>
                <w:szCs w:val="18"/>
                <w:color w:val="D4D4D4"/>
              </w:rPr>
              <w:t xml:space="preserve"> </w:t>
            </w:r>
            <w:r>
              <w:rPr>
                <w:rFonts w:ascii="Consolas" w:hAnsi="Consolas"/>
                <w:sz w:val="18"/>
                <w:szCs w:val="18"/>
                <w:color w:val="D4D4D4"/>
              </w:rPr>
              <w:t xml:space="preserve">media_items</w:t>
            </w:r>
            <w:r>
              <w:rPr>
                <w:rFonts w:ascii="Consolas" w:hAnsi="Consolas"/>
                <w:sz w:val="18"/>
                <w:szCs w:val="18"/>
                <w:color w:val="D4D4D4"/>
              </w:rPr>
              <w:t xml:space="preserve"> </w:t>
            </w:r>
            <w:r>
              <w:rPr>
                <w:rFonts w:ascii="Consolas" w:hAnsi="Consolas"/>
                <w:sz w:val="18"/>
                <w:szCs w:val="18"/>
                <w:color w:val="569CD6"/>
              </w:rPr>
              <w:t xml:space="preserve">or</w:t>
            </w:r>
            <w:r>
              <w:rPr>
                <w:rFonts w:ascii="Consolas" w:hAnsi="Consolas"/>
                <w:sz w:val="18"/>
                <w:szCs w:val="18"/>
                <w:color w:val="D4D4D4"/>
              </w:rPr>
              <w:t xml:space="preserve"> </w:t>
            </w:r>
            <w:r>
              <w:rPr>
                <w:rFonts w:ascii="Consolas" w:hAnsi="Consolas"/>
                <w:sz w:val="18"/>
                <w:szCs w:val="18"/>
                <w:color w:val="4EC9B0"/>
              </w:rPr>
              <w:t xml:space="preserve">len</w:t>
            </w:r>
            <w:r>
              <w:rPr>
                <w:rFonts w:ascii="Consolas" w:hAnsi="Consolas"/>
                <w:sz w:val="18"/>
                <w:szCs w:val="18"/>
                <w:color w:val="D4D4D4"/>
              </w:rPr>
              <w:t xml:space="preserve">(</w:t>
            </w:r>
            <w:r>
              <w:rPr>
                <w:rFonts w:ascii="Consolas" w:hAnsi="Consolas"/>
                <w:sz w:val="18"/>
                <w:szCs w:val="18"/>
                <w:color w:val="D4D4D4"/>
              </w:rPr>
              <w:t xml:space="preserve">media_items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B5CEA8"/>
              </w:rPr>
              <w:t xml:space="preserve">10</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raise</w:t>
            </w:r>
            <w:r>
              <w:rPr>
                <w:rFonts w:ascii="Consolas" w:hAnsi="Consolas"/>
                <w:sz w:val="18"/>
                <w:szCs w:val="18"/>
                <w:color w:val="D4D4D4"/>
              </w:rPr>
              <w:t xml:space="preserve"> </w:t>
            </w:r>
            <w:r>
              <w:rPr>
                <w:rFonts w:ascii="Consolas" w:hAnsi="Consolas"/>
                <w:sz w:val="18"/>
                <w:szCs w:val="18"/>
                <w:color w:val="D4D4D4"/>
              </w:rPr>
              <w:t xml:space="preserve">HTTPException</w:t>
            </w:r>
            <w:r>
              <w:rPr>
                <w:rFonts w:ascii="Consolas" w:hAnsi="Consolas"/>
                <w:sz w:val="18"/>
                <w:szCs w:val="18"/>
                <w:color w:val="D4D4D4"/>
              </w:rPr>
              <w:t xml:space="preserve">(</w:t>
            </w:r>
            <w:r>
              <w:rPr>
                <w:rFonts w:ascii="Consolas" w:hAnsi="Consolas"/>
                <w:sz w:val="18"/>
                <w:szCs w:val="18"/>
                <w:color w:val="D4D4D4"/>
              </w:rPr>
              <w:t xml:space="preserve">status_code</w:t>
            </w:r>
            <w:r>
              <w:rPr>
                <w:rFonts w:ascii="Consolas" w:hAnsi="Consolas"/>
                <w:sz w:val="18"/>
                <w:szCs w:val="18"/>
                <w:color w:val="D4D4D4"/>
              </w:rPr>
              <w:t xml:space="preserve">=</w:t>
            </w:r>
            <w:r>
              <w:rPr>
                <w:rFonts w:ascii="Consolas" w:hAnsi="Consolas"/>
                <w:sz w:val="18"/>
                <w:szCs w:val="18"/>
                <w:color w:val="B5CEA8"/>
              </w:rPr>
              <w:t xml:space="preserve">400</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detail</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Provide between 1 and 10 media items</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saved_media</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for</w:t>
            </w:r>
            <w:r>
              <w:rPr>
                <w:rFonts w:ascii="Consolas" w:hAnsi="Consolas"/>
                <w:sz w:val="18"/>
                <w:szCs w:val="18"/>
                <w:color w:val="D4D4D4"/>
              </w:rPr>
              <w:t xml:space="preserve"> </w:t>
            </w:r>
            <w:r>
              <w:rPr>
                <w:rFonts w:ascii="Consolas" w:hAnsi="Consolas"/>
                <w:sz w:val="18"/>
                <w:szCs w:val="18"/>
                <w:color w:val="D4D4D4"/>
              </w:rPr>
              <w:t xml:space="preserve">item</w:t>
            </w:r>
            <w:r>
              <w:rPr>
                <w:rFonts w:ascii="Consolas" w:hAnsi="Consolas"/>
                <w:sz w:val="18"/>
                <w:szCs w:val="18"/>
                <w:color w:val="D4D4D4"/>
              </w:rPr>
              <w:t xml:space="preserve"> </w:t>
            </w:r>
            <w:r>
              <w:rPr>
                <w:rFonts w:ascii="Consolas" w:hAnsi="Consolas"/>
                <w:sz w:val="18"/>
                <w:szCs w:val="18"/>
                <w:color w:val="569CD6"/>
              </w:rPr>
              <w:t xml:space="preserve">in</w:t>
            </w:r>
            <w:r>
              <w:rPr>
                <w:rFonts w:ascii="Consolas" w:hAnsi="Consolas"/>
                <w:sz w:val="18"/>
                <w:szCs w:val="18"/>
                <w:color w:val="D4D4D4"/>
              </w:rPr>
              <w:t xml:space="preserve"> </w:t>
            </w:r>
            <w:r>
              <w:rPr>
                <w:rFonts w:ascii="Consolas" w:hAnsi="Consolas"/>
                <w:sz w:val="18"/>
                <w:szCs w:val="18"/>
                <w:color w:val="D4D4D4"/>
              </w:rPr>
              <w:t xml:space="preserve">media_items</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mt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item</w:t>
            </w:r>
            <w:r>
              <w:rPr>
                <w:rFonts w:ascii="Consolas" w:hAnsi="Consolas"/>
                <w:sz w:val="18"/>
                <w:szCs w:val="18"/>
                <w:color w:val="D4D4D4"/>
              </w:rPr>
              <w:t xml:space="preserve">.</w:t>
            </w:r>
            <w:r>
              <w:rPr>
                <w:rFonts w:ascii="Consolas" w:hAnsi="Consolas"/>
                <w:sz w:val="18"/>
                <w:szCs w:val="18"/>
                <w:color w:val="D4D4D4"/>
              </w:rPr>
              <w:t xml:space="preserve">media_type</w:t>
            </w:r>
            <w:r>
              <w:rPr>
                <w:rFonts w:ascii="Consolas" w:hAnsi="Consolas"/>
                <w:sz w:val="18"/>
                <w:szCs w:val="18"/>
                <w:color w:val="D4D4D4"/>
              </w:rPr>
              <w:t xml:space="preserve">.</w:t>
            </w:r>
            <w:r>
              <w:rPr>
                <w:rFonts w:ascii="Consolas" w:hAnsi="Consolas"/>
                <w:sz w:val="18"/>
                <w:szCs w:val="18"/>
                <w:color w:val="D4D4D4"/>
              </w:rPr>
              <w:t xml:space="preserve">lower</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D4D4D4"/>
              </w:rPr>
              <w:t xml:space="preserve">mt</w:t>
            </w:r>
            <w:r>
              <w:rPr>
                <w:rFonts w:ascii="Consolas" w:hAnsi="Consolas"/>
                <w:sz w:val="18"/>
                <w:szCs w:val="18"/>
                <w:color w:val="D4D4D4"/>
              </w:rPr>
              <w:t xml:space="preserve"> </w:t>
            </w:r>
            <w:r>
              <w:rPr>
                <w:rFonts w:ascii="Consolas" w:hAnsi="Consolas"/>
                <w:sz w:val="18"/>
                <w:szCs w:val="18"/>
                <w:color w:val="569CD6"/>
              </w:rPr>
              <w:t xml:space="preserve">not</w:t>
            </w:r>
            <w:r>
              <w:rPr>
                <w:rFonts w:ascii="Consolas" w:hAnsi="Consolas"/>
                <w:sz w:val="18"/>
                <w:szCs w:val="18"/>
                <w:color w:val="D4D4D4"/>
              </w:rPr>
              <w:t xml:space="preserve"> </w:t>
            </w:r>
            <w:r>
              <w:rPr>
                <w:rFonts w:ascii="Consolas" w:hAnsi="Consolas"/>
                <w:sz w:val="18"/>
                <w:szCs w:val="18"/>
                <w:color w:val="569CD6"/>
              </w:rPr>
              <w:t xml:space="preserve">in</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image</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video</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raise</w:t>
            </w:r>
            <w:r>
              <w:rPr>
                <w:rFonts w:ascii="Consolas" w:hAnsi="Consolas"/>
                <w:sz w:val="18"/>
                <w:szCs w:val="18"/>
                <w:color w:val="D4D4D4"/>
              </w:rPr>
              <w:t xml:space="preserve"> </w:t>
            </w:r>
            <w:r>
              <w:rPr>
                <w:rFonts w:ascii="Consolas" w:hAnsi="Consolas"/>
                <w:sz w:val="18"/>
                <w:szCs w:val="18"/>
                <w:color w:val="D4D4D4"/>
              </w:rPr>
              <w:t xml:space="preserve">HTTPException</w:t>
            </w:r>
            <w:r>
              <w:rPr>
                <w:rFonts w:ascii="Consolas" w:hAnsi="Consolas"/>
                <w:sz w:val="18"/>
                <w:szCs w:val="18"/>
                <w:color w:val="D4D4D4"/>
              </w:rPr>
              <w:t xml:space="preserve">(</w:t>
            </w:r>
            <w:r>
              <w:rPr>
                <w:rFonts w:ascii="Consolas" w:hAnsi="Consolas"/>
                <w:sz w:val="18"/>
                <w:szCs w:val="18"/>
                <w:color w:val="D4D4D4"/>
              </w:rPr>
              <w:t xml:space="preserve">status_code</w:t>
            </w:r>
            <w:r>
              <w:rPr>
                <w:rFonts w:ascii="Consolas" w:hAnsi="Consolas"/>
                <w:sz w:val="18"/>
                <w:szCs w:val="18"/>
                <w:color w:val="D4D4D4"/>
              </w:rPr>
              <w:t xml:space="preserve">=</w:t>
            </w:r>
            <w:r>
              <w:rPr>
                <w:rFonts w:ascii="Consolas" w:hAnsi="Consolas"/>
                <w:sz w:val="18"/>
                <w:szCs w:val="18"/>
                <w:color w:val="B5CEA8"/>
              </w:rPr>
              <w:t xml:space="preserve">400</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detail</w:t>
            </w:r>
            <w:r>
              <w:rPr>
                <w:rFonts w:ascii="Consolas" w:hAnsi="Consolas"/>
                <w:sz w:val="18"/>
                <w:szCs w:val="18"/>
                <w:color w:val="D4D4D4"/>
              </w:rPr>
              <w:t xml:space="preserve">=</w:t>
            </w:r>
            <w:r>
              <w:rPr>
                <w:rFonts w:ascii="Consolas" w:hAnsi="Consolas"/>
                <w:sz w:val="18"/>
                <w:szCs w:val="18"/>
                <w:color w:val="CE9178"/>
              </w:rPr>
              <w:t xml:space="preserve">f</w:t>
            </w:r>
            <w:r>
              <w:rPr>
                <w:rFonts w:ascii="Consolas" w:hAnsi="Consolas"/>
                <w:sz w:val="18"/>
                <w:szCs w:val="18"/>
                <w:color w:val="CE9178"/>
              </w:rPr>
              <w:t xml:space="preserve">"</w:t>
            </w:r>
            <w:r>
              <w:rPr>
                <w:rFonts w:ascii="Consolas" w:hAnsi="Consolas"/>
                <w:sz w:val="18"/>
                <w:szCs w:val="18"/>
                <w:color w:val="CE9178"/>
              </w:rPr>
              <w:t xml:space="preserve">Invalid media type: </w:t>
            </w:r>
            <w:r>
              <w:rPr>
                <w:rFonts w:ascii="Consolas" w:hAnsi="Consolas"/>
                <w:sz w:val="18"/>
                <w:szCs w:val="18"/>
                <w:color w:val="CE9178"/>
              </w:rPr>
              <w:t xml:space="preserve">{</w:t>
            </w:r>
            <w:r>
              <w:rPr>
                <w:rFonts w:ascii="Consolas" w:hAnsi="Consolas"/>
                <w:sz w:val="18"/>
                <w:szCs w:val="18"/>
                <w:color w:val="D4D4D4"/>
              </w:rPr>
              <w:t xml:space="preserve">mt</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url</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save_post_media</w:t>
            </w:r>
            <w:r>
              <w:rPr>
                <w:rFonts w:ascii="Consolas" w:hAnsi="Consolas"/>
                <w:sz w:val="18"/>
                <w:szCs w:val="18"/>
                <w:color w:val="D4D4D4"/>
              </w:rPr>
              <w:t xml:space="preserve">(</w:t>
            </w:r>
            <w:r>
              <w:rPr>
                <w:rFonts w:ascii="Consolas" w:hAnsi="Consolas"/>
                <w:sz w:val="18"/>
                <w:szCs w:val="18"/>
                <w:color w:val="D4D4D4"/>
              </w:rPr>
              <w:t xml:space="preserve">item</w:t>
            </w:r>
            <w:r>
              <w:rPr>
                <w:rFonts w:ascii="Consolas" w:hAnsi="Consolas"/>
                <w:sz w:val="18"/>
                <w:szCs w:val="18"/>
                <w:color w:val="D4D4D4"/>
              </w:rPr>
              <w:t xml:space="preserve">.</w:t>
            </w:r>
            <w:r>
              <w:rPr>
                <w:rFonts w:ascii="Consolas" w:hAnsi="Consolas"/>
                <w:sz w:val="18"/>
                <w:szCs w:val="18"/>
                <w:color w:val="D4D4D4"/>
              </w:rPr>
              <w:t xml:space="preserve">media_base64</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569CD6"/>
              </w:rPr>
              <w:t xml:space="preserve">not</w:t>
            </w:r>
            <w:r>
              <w:rPr>
                <w:rFonts w:ascii="Consolas" w:hAnsi="Consolas"/>
                <w:sz w:val="18"/>
                <w:szCs w:val="18"/>
                <w:color w:val="D4D4D4"/>
              </w:rPr>
              <w:t xml:space="preserve"> </w:t>
            </w:r>
            <w:r>
              <w:rPr>
                <w:rFonts w:ascii="Consolas" w:hAnsi="Consolas"/>
                <w:sz w:val="18"/>
                <w:szCs w:val="18"/>
                <w:color w:val="D4D4D4"/>
              </w:rPr>
              <w:t xml:space="preserve">url</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raise</w:t>
            </w:r>
            <w:r>
              <w:rPr>
                <w:rFonts w:ascii="Consolas" w:hAnsi="Consolas"/>
                <w:sz w:val="18"/>
                <w:szCs w:val="18"/>
                <w:color w:val="D4D4D4"/>
              </w:rPr>
              <w:t xml:space="preserve"> </w:t>
            </w:r>
            <w:r>
              <w:rPr>
                <w:rFonts w:ascii="Consolas" w:hAnsi="Consolas"/>
                <w:sz w:val="18"/>
                <w:szCs w:val="18"/>
                <w:color w:val="D4D4D4"/>
              </w:rPr>
              <w:t xml:space="preserve">HTTPException</w:t>
            </w:r>
            <w:r>
              <w:rPr>
                <w:rFonts w:ascii="Consolas" w:hAnsi="Consolas"/>
                <w:sz w:val="18"/>
                <w:szCs w:val="18"/>
                <w:color w:val="D4D4D4"/>
              </w:rPr>
              <w:t xml:space="preserve">(</w:t>
            </w:r>
            <w:r>
              <w:rPr>
                <w:rFonts w:ascii="Consolas" w:hAnsi="Consolas"/>
                <w:sz w:val="18"/>
                <w:szCs w:val="18"/>
                <w:color w:val="D4D4D4"/>
              </w:rPr>
              <w:t xml:space="preserve">status_code</w:t>
            </w:r>
            <w:r>
              <w:rPr>
                <w:rFonts w:ascii="Consolas" w:hAnsi="Consolas"/>
                <w:sz w:val="18"/>
                <w:szCs w:val="18"/>
                <w:color w:val="D4D4D4"/>
              </w:rPr>
              <w:t xml:space="preserve">=</w:t>
            </w:r>
            <w:r>
              <w:rPr>
                <w:rFonts w:ascii="Consolas" w:hAnsi="Consolas"/>
                <w:sz w:val="18"/>
                <w:szCs w:val="18"/>
                <w:color w:val="B5CEA8"/>
              </w:rPr>
              <w:t xml:space="preserve">400</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detail</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Invalid media data</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saved_media</w:t>
            </w:r>
            <w:r>
              <w:rPr>
                <w:rFonts w:ascii="Consolas" w:hAnsi="Consolas"/>
                <w:sz w:val="18"/>
                <w:szCs w:val="18"/>
                <w:color w:val="D4D4D4"/>
              </w:rPr>
              <w:t xml:space="preserve">.</w:t>
            </w:r>
            <w:r>
              <w:rPr>
                <w:rFonts w:ascii="Consolas" w:hAnsi="Consolas"/>
                <w:sz w:val="18"/>
                <w:szCs w:val="18"/>
                <w:color w:val="D4D4D4"/>
              </w:rPr>
              <w:t xml:space="preserve">append</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url</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url</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type</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mt</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first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saved_media</w:t>
            </w:r>
            <w:r>
              <w:rPr>
                <w:rFonts w:ascii="Consolas" w:hAnsi="Consolas"/>
                <w:sz w:val="18"/>
                <w:szCs w:val="18"/>
                <w:color w:val="D4D4D4"/>
              </w:rPr>
              <w:t xml:space="preserve">[</w:t>
            </w:r>
            <w:r>
              <w:rPr>
                <w:rFonts w:ascii="Consolas" w:hAnsi="Consolas"/>
                <w:sz w:val="18"/>
                <w:szCs w:val="18"/>
                <w:color w:val="B5CEA8"/>
              </w:rPr>
              <w:t xml:space="preserve">0</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try</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with</w:t>
            </w:r>
            <w:r>
              <w:rPr>
                <w:rFonts w:ascii="Consolas" w:hAnsi="Consolas"/>
                <w:sz w:val="18"/>
                <w:szCs w:val="18"/>
                <w:color w:val="D4D4D4"/>
              </w:rPr>
              <w:t xml:space="preserve"> </w:t>
            </w:r>
            <w:r>
              <w:rPr>
                <w:rFonts w:ascii="Consolas" w:hAnsi="Consolas"/>
                <w:sz w:val="18"/>
                <w:szCs w:val="18"/>
                <w:color w:val="D4D4D4"/>
              </w:rPr>
              <w:t xml:space="preserve">db</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as</w:t>
            </w:r>
            <w:r>
              <w:rPr>
                <w:rFonts w:ascii="Consolas" w:hAnsi="Consolas"/>
                <w:sz w:val="18"/>
                <w:szCs w:val="18"/>
                <w:color w:val="D4D4D4"/>
              </w:rPr>
              <w:t xml:space="preserve"> </w:t>
            </w:r>
            <w:r>
              <w:rPr>
                <w:rFonts w:ascii="Consolas" w:hAnsi="Consolas"/>
                <w:sz w:val="18"/>
                <w:szCs w:val="18"/>
                <w:color w:val="D4D4D4"/>
              </w:rPr>
              <w:t xml:space="preserve">client</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with</w:t>
            </w:r>
            <w:r>
              <w:rPr>
                <w:rFonts w:ascii="Consolas" w:hAnsi="Consolas"/>
                <w:sz w:val="18"/>
                <w:szCs w:val="18"/>
                <w:color w:val="D4D4D4"/>
              </w:rPr>
              <w:t xml:space="preserve"> </w:t>
            </w:r>
            <w:r>
              <w:rPr>
                <w:rFonts w:ascii="Consolas" w:hAnsi="Consolas"/>
                <w:sz w:val="18"/>
                <w:szCs w:val="18"/>
                <w:color w:val="D4D4D4"/>
              </w:rPr>
              <w:t xml:space="preserve">client</w:t>
            </w:r>
            <w:r>
              <w:rPr>
                <w:rFonts w:ascii="Consolas" w:hAnsi="Consolas"/>
                <w:sz w:val="18"/>
                <w:szCs w:val="18"/>
                <w:color w:val="D4D4D4"/>
              </w:rPr>
              <w:t xml:space="preserve">.</w:t>
            </w:r>
            <w:r>
              <w:rPr>
                <w:rFonts w:ascii="Consolas" w:hAnsi="Consolas"/>
                <w:sz w:val="18"/>
                <w:szCs w:val="18"/>
                <w:color w:val="D4D4D4"/>
              </w:rPr>
              <w:t xml:space="preserve">transaction</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as</w:t>
            </w:r>
            <w:r>
              <w:rPr>
                <w:rFonts w:ascii="Consolas" w:hAnsi="Consolas"/>
                <w:sz w:val="18"/>
                <w:szCs w:val="18"/>
                <w:color w:val="D4D4D4"/>
              </w:rPr>
              <w:t xml:space="preserve"> </w:t>
            </w:r>
            <w:r>
              <w:rPr>
                <w:rFonts w:ascii="Consolas" w:hAnsi="Consolas"/>
                <w:sz w:val="18"/>
                <w:szCs w:val="18"/>
                <w:color w:val="D4D4D4"/>
              </w:rPr>
              <w:t xml:space="preserve">tx</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actor</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get_user_by_id</w:t>
            </w:r>
            <w:r>
              <w:rPr>
                <w:rFonts w:ascii="Consolas" w:hAnsi="Consolas"/>
                <w:sz w:val="18"/>
                <w:szCs w:val="18"/>
                <w:color w:val="D4D4D4"/>
              </w:rPr>
              <w:t xml:space="preserve">(</w:t>
            </w:r>
            <w:r>
              <w:rPr>
                <w:rFonts w:ascii="Consolas" w:hAnsi="Consolas"/>
                <w:sz w:val="18"/>
                <w:szCs w:val="18"/>
                <w:color w:val="D4D4D4"/>
              </w:rPr>
              <w:t xml:space="preserve">tx</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user_id</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569CD6"/>
              </w:rPr>
              <w:t xml:space="preserve">not</w:t>
            </w:r>
            <w:r>
              <w:rPr>
                <w:rFonts w:ascii="Consolas" w:hAnsi="Consolas"/>
                <w:sz w:val="18"/>
                <w:szCs w:val="18"/>
                <w:color w:val="D4D4D4"/>
              </w:rPr>
              <w:t xml:space="preserve"> </w:t>
            </w:r>
            <w:r>
              <w:rPr>
                <w:rFonts w:ascii="Consolas" w:hAnsi="Consolas"/>
                <w:sz w:val="18"/>
                <w:szCs w:val="18"/>
                <w:color w:val="D4D4D4"/>
              </w:rPr>
              <w:t xml:space="preserve">actor</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raise</w:t>
            </w:r>
            <w:r>
              <w:rPr>
                <w:rFonts w:ascii="Consolas" w:hAnsi="Consolas"/>
                <w:sz w:val="18"/>
                <w:szCs w:val="18"/>
                <w:color w:val="D4D4D4"/>
              </w:rPr>
              <w:t xml:space="preserve"> </w:t>
            </w:r>
            <w:r>
              <w:rPr>
                <w:rFonts w:ascii="Consolas" w:hAnsi="Consolas"/>
                <w:sz w:val="18"/>
                <w:szCs w:val="18"/>
                <w:color w:val="D4D4D4"/>
              </w:rPr>
              <w:t xml:space="preserve">HTTPException</w:t>
            </w:r>
            <w:r>
              <w:rPr>
                <w:rFonts w:ascii="Consolas" w:hAnsi="Consolas"/>
                <w:sz w:val="18"/>
                <w:szCs w:val="18"/>
                <w:color w:val="D4D4D4"/>
              </w:rPr>
              <w:t xml:space="preserve">(</w:t>
            </w:r>
            <w:r>
              <w:rPr>
                <w:rFonts w:ascii="Consolas" w:hAnsi="Consolas"/>
                <w:sz w:val="18"/>
                <w:szCs w:val="18"/>
                <w:color w:val="D4D4D4"/>
              </w:rPr>
              <w:t xml:space="preserve">status_code</w:t>
            </w:r>
            <w:r>
              <w:rPr>
                <w:rFonts w:ascii="Consolas" w:hAnsi="Consolas"/>
                <w:sz w:val="18"/>
                <w:szCs w:val="18"/>
                <w:color w:val="D4D4D4"/>
              </w:rPr>
              <w:t xml:space="preserve">=</w:t>
            </w:r>
            <w:r>
              <w:rPr>
                <w:rFonts w:ascii="Consolas" w:hAnsi="Consolas"/>
                <w:sz w:val="18"/>
                <w:szCs w:val="18"/>
                <w:color w:val="B5CEA8"/>
              </w:rPr>
              <w:t xml:space="preserve">404</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detail</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User not found</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post_id</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insert_post</w:t>
            </w:r>
            <w:r>
              <w:rPr>
                <w:rFonts w:ascii="Consolas" w:hAnsi="Consolas"/>
                <w:sz w:val="18"/>
                <w:szCs w:val="18"/>
                <w:color w:val="D4D4D4"/>
              </w:rPr>
              <w:t xml:space="preserve">(</w:t>
            </w:r>
            <w:r>
              <w:rPr>
                <w:rFonts w:ascii="Consolas" w:hAnsi="Consolas"/>
                <w:sz w:val="18"/>
                <w:szCs w:val="18"/>
                <w:color w:val="D4D4D4"/>
              </w:rPr>
              <w:t xml:space="preserve">tx</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user_id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caption</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first</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url</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first</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type</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insert_post_media</w:t>
            </w:r>
            <w:r>
              <w:rPr>
                <w:rFonts w:ascii="Consolas" w:hAnsi="Consolas"/>
                <w:sz w:val="18"/>
                <w:szCs w:val="18"/>
                <w:color w:val="D4D4D4"/>
              </w:rPr>
              <w:t xml:space="preserve">(</w:t>
            </w:r>
            <w:r>
              <w:rPr>
                <w:rFonts w:ascii="Consolas" w:hAnsi="Consolas"/>
                <w:sz w:val="18"/>
                <w:szCs w:val="18"/>
                <w:color w:val="D4D4D4"/>
              </w:rPr>
              <w:t xml:space="preserve">tx</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post_id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saved_media</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insert_post_tags</w:t>
            </w:r>
            <w:r>
              <w:rPr>
                <w:rFonts w:ascii="Consolas" w:hAnsi="Consolas"/>
                <w:sz w:val="18"/>
                <w:szCs w:val="18"/>
                <w:color w:val="D4D4D4"/>
              </w:rPr>
              <w:t xml:space="preserve">(</w:t>
            </w:r>
            <w:r>
              <w:rPr>
                <w:rFonts w:ascii="Consolas" w:hAnsi="Consolas"/>
                <w:sz w:val="18"/>
                <w:szCs w:val="18"/>
                <w:color w:val="D4D4D4"/>
              </w:rPr>
              <w:t xml:space="preserve">tx</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post_id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tags</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follower_ids</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get_follower_ids</w:t>
            </w:r>
            <w:r>
              <w:rPr>
                <w:rFonts w:ascii="Consolas" w:hAnsi="Consolas"/>
                <w:sz w:val="18"/>
                <w:szCs w:val="18"/>
                <w:color w:val="D4D4D4"/>
              </w:rPr>
              <w:t xml:space="preserve">(</w:t>
            </w:r>
            <w:r>
              <w:rPr>
                <w:rFonts w:ascii="Consolas" w:hAnsi="Consolas"/>
                <w:sz w:val="18"/>
                <w:szCs w:val="18"/>
                <w:color w:val="D4D4D4"/>
              </w:rPr>
              <w:t xml:space="preserve">client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user_id</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notify_followers_of_post</w:t>
            </w:r>
            <w:r>
              <w:rPr>
                <w:rFonts w:ascii="Consolas" w:hAnsi="Consolas"/>
                <w:sz w:val="18"/>
                <w:szCs w:val="18"/>
                <w:color w:val="D4D4D4"/>
              </w:rPr>
              <w:t xml:space="preserve">(</w:t>
            </w:r>
            <w:r>
              <w:rPr>
                <w:rFonts w:ascii="Consolas" w:hAnsi="Consolas"/>
                <w:sz w:val="18"/>
                <w:szCs w:val="18"/>
                <w:color w:val="D4D4D4"/>
              </w:rPr>
              <w:t xml:space="preserve">client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follower_ids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actor</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post_id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first</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url</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ok</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True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post_id</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post_id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media_url</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first</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url</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except</w:t>
            </w:r>
            <w:r>
              <w:rPr>
                <w:rFonts w:ascii="Consolas" w:hAnsi="Consolas"/>
                <w:sz w:val="18"/>
                <w:szCs w:val="18"/>
                <w:color w:val="D4D4D4"/>
              </w:rPr>
              <w:t xml:space="preserve"> </w:t>
            </w:r>
            <w:r>
              <w:rPr>
                <w:rFonts w:ascii="Consolas" w:hAnsi="Consolas"/>
                <w:sz w:val="18"/>
                <w:szCs w:val="18"/>
                <w:color w:val="D4D4D4"/>
              </w:rPr>
              <w:t xml:space="preserve">HTTPException</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raise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except</w:t>
            </w:r>
            <w:r>
              <w:rPr>
                <w:rFonts w:ascii="Consolas" w:hAnsi="Consolas"/>
                <w:sz w:val="18"/>
                <w:szCs w:val="18"/>
                <w:color w:val="D4D4D4"/>
              </w:rPr>
              <w:t xml:space="preserve"> </w:t>
            </w:r>
            <w:r>
              <w:rPr>
                <w:rFonts w:ascii="Consolas" w:hAnsi="Consolas"/>
                <w:sz w:val="18"/>
                <w:szCs w:val="18"/>
                <w:color w:val="4EC9B0"/>
              </w:rPr>
              <w:t xml:space="preserve">RuntimeError</w:t>
            </w:r>
            <w:r>
              <w:rPr>
                <w:rFonts w:ascii="Consolas" w:hAnsi="Consolas"/>
                <w:sz w:val="18"/>
                <w:szCs w:val="18"/>
                <w:color w:val="D4D4D4"/>
              </w:rPr>
              <w:t xml:space="preserve"> </w:t>
            </w:r>
            <w:r>
              <w:rPr>
                <w:rFonts w:ascii="Consolas" w:hAnsi="Consolas"/>
                <w:sz w:val="18"/>
                <w:szCs w:val="18"/>
                <w:color w:val="569CD6"/>
              </w:rPr>
              <w:t xml:space="preserve">as</w:t>
            </w:r>
            <w:r>
              <w:rPr>
                <w:rFonts w:ascii="Consolas" w:hAnsi="Consolas"/>
                <w:sz w:val="18"/>
                <w:szCs w:val="18"/>
                <w:color w:val="D4D4D4"/>
              </w:rPr>
              <w:t xml:space="preserve"> </w:t>
            </w:r>
            <w:r>
              <w:rPr>
                <w:rFonts w:ascii="Consolas" w:hAnsi="Consolas"/>
                <w:sz w:val="18"/>
                <w:szCs w:val="18"/>
                <w:color w:val="D4D4D4"/>
              </w:rPr>
              <w:t xml:space="preserve">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raise</w:t>
            </w:r>
            <w:r>
              <w:rPr>
                <w:rFonts w:ascii="Consolas" w:hAnsi="Consolas"/>
                <w:sz w:val="18"/>
                <w:szCs w:val="18"/>
                <w:color w:val="D4D4D4"/>
              </w:rPr>
              <w:t xml:space="preserve"> </w:t>
            </w:r>
            <w:r>
              <w:rPr>
                <w:rFonts w:ascii="Consolas" w:hAnsi="Consolas"/>
                <w:sz w:val="18"/>
                <w:szCs w:val="18"/>
                <w:color w:val="D4D4D4"/>
              </w:rPr>
              <w:t xml:space="preserve">HTTPException</w:t>
            </w:r>
            <w:r>
              <w:rPr>
                <w:rFonts w:ascii="Consolas" w:hAnsi="Consolas"/>
                <w:sz w:val="18"/>
                <w:szCs w:val="18"/>
                <w:color w:val="D4D4D4"/>
              </w:rPr>
              <w:t xml:space="preserve">(</w:t>
            </w:r>
            <w:r>
              <w:rPr>
                <w:rFonts w:ascii="Consolas" w:hAnsi="Consolas"/>
                <w:sz w:val="18"/>
                <w:szCs w:val="18"/>
                <w:color w:val="D4D4D4"/>
              </w:rPr>
              <w:t xml:space="preserve">status_code</w:t>
            </w:r>
            <w:r>
              <w:rPr>
                <w:rFonts w:ascii="Consolas" w:hAnsi="Consolas"/>
                <w:sz w:val="18"/>
                <w:szCs w:val="18"/>
                <w:color w:val="D4D4D4"/>
              </w:rPr>
              <w:t xml:space="preserve">=</w:t>
            </w:r>
            <w:r>
              <w:rPr>
                <w:rFonts w:ascii="Consolas" w:hAnsi="Consolas"/>
                <w:sz w:val="18"/>
                <w:szCs w:val="18"/>
                <w:color w:val="B5CEA8"/>
              </w:rPr>
              <w:t xml:space="preserve">500</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detail</w:t>
            </w:r>
            <w:r>
              <w:rPr>
                <w:rFonts w:ascii="Consolas" w:hAnsi="Consolas"/>
                <w:sz w:val="18"/>
                <w:szCs w:val="18"/>
                <w:color w:val="D4D4D4"/>
              </w:rPr>
              <w:t xml:space="preserve">=</w:t>
            </w:r>
            <w:r>
              <w:rPr>
                <w:rFonts w:ascii="Consolas" w:hAnsi="Consolas"/>
                <w:sz w:val="18"/>
                <w:szCs w:val="18"/>
                <w:color w:val="4EC9B0"/>
              </w:rPr>
              <w:t xml:space="preserve">str</w:t>
            </w:r>
            <w:r>
              <w:rPr>
                <w:rFonts w:ascii="Consolas" w:hAnsi="Consolas"/>
                <w:sz w:val="18"/>
                <w:szCs w:val="18"/>
                <w:color w:val="D4D4D4"/>
              </w:rPr>
              <w:t xml:space="preserve">(</w:t>
            </w:r>
            <w:r>
              <w:rPr>
                <w:rFonts w:ascii="Consolas" w:hAnsi="Consolas"/>
                <w:sz w:val="18"/>
                <w:szCs w:val="18"/>
                <w:color w:val="D4D4D4"/>
              </w:rPr>
              <w:t xml:space="preserve">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except</w:t>
            </w:r>
            <w:r>
              <w:rPr>
                <w:rFonts w:ascii="Consolas" w:hAnsi="Consolas"/>
                <w:sz w:val="18"/>
                <w:szCs w:val="18"/>
                <w:color w:val="D4D4D4"/>
              </w:rPr>
              <w:t xml:space="preserve"> </w:t>
            </w:r>
            <w:r>
              <w:rPr>
                <w:rFonts w:ascii="Consolas" w:hAnsi="Consolas"/>
                <w:sz w:val="18"/>
                <w:szCs w:val="18"/>
                <w:color w:val="4EC9B0"/>
              </w:rPr>
              <w:t xml:space="preserve">Exception</w:t>
            </w:r>
            <w:r>
              <w:rPr>
                <w:rFonts w:ascii="Consolas" w:hAnsi="Consolas"/>
                <w:sz w:val="18"/>
                <w:szCs w:val="18"/>
                <w:color w:val="D4D4D4"/>
              </w:rPr>
              <w:t xml:space="preserve"> </w:t>
            </w:r>
            <w:r>
              <w:rPr>
                <w:rFonts w:ascii="Consolas" w:hAnsi="Consolas"/>
                <w:sz w:val="18"/>
                <w:szCs w:val="18"/>
                <w:color w:val="569CD6"/>
              </w:rPr>
              <w:t xml:space="preserve">as</w:t>
            </w:r>
            <w:r>
              <w:rPr>
                <w:rFonts w:ascii="Consolas" w:hAnsi="Consolas"/>
                <w:sz w:val="18"/>
                <w:szCs w:val="18"/>
                <w:color w:val="D4D4D4"/>
              </w:rPr>
              <w:t xml:space="preserve"> </w:t>
            </w:r>
            <w:r>
              <w:rPr>
                <w:rFonts w:ascii="Consolas" w:hAnsi="Consolas"/>
                <w:sz w:val="18"/>
                <w:szCs w:val="18"/>
                <w:color w:val="D4D4D4"/>
              </w:rPr>
              <w:t xml:space="preserve">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4EC9B0"/>
              </w:rPr>
              <w:t xml:space="preserve">print</w:t>
            </w:r>
            <w:r>
              <w:rPr>
                <w:rFonts w:ascii="Consolas" w:hAnsi="Consolas"/>
                <w:sz w:val="18"/>
                <w:szCs w:val="18"/>
                <w:color w:val="D4D4D4"/>
              </w:rPr>
              <w:t xml:space="preserve">(</w:t>
            </w:r>
            <w:r>
              <w:rPr>
                <w:rFonts w:ascii="Consolas" w:hAnsi="Consolas"/>
                <w:sz w:val="18"/>
                <w:szCs w:val="18"/>
                <w:color w:val="CE9178"/>
              </w:rPr>
              <w:t xml:space="preserve">f</w:t>
            </w:r>
            <w:r>
              <w:rPr>
                <w:rFonts w:ascii="Consolas" w:hAnsi="Consolas"/>
                <w:sz w:val="18"/>
                <w:szCs w:val="18"/>
                <w:color w:val="CE9178"/>
              </w:rPr>
              <w:t xml:space="preserve">"</w:t>
            </w:r>
            <w:r>
              <w:rPr>
                <w:rFonts w:ascii="Consolas" w:hAnsi="Consolas"/>
                <w:sz w:val="18"/>
                <w:szCs w:val="18"/>
                <w:color w:val="CE9178"/>
              </w:rPr>
              <w:t xml:space="preserve">Create post error: </w:t>
            </w:r>
            <w:r>
              <w:rPr>
                <w:rFonts w:ascii="Consolas" w:hAnsi="Consolas"/>
                <w:sz w:val="18"/>
                <w:szCs w:val="18"/>
                <w:color w:val="CE9178"/>
              </w:rPr>
              <w:t xml:space="preserve">{</w:t>
            </w:r>
            <w:r>
              <w:rPr>
                <w:rFonts w:ascii="Consolas" w:hAnsi="Consolas"/>
                <w:sz w:val="18"/>
                <w:szCs w:val="18"/>
                <w:color w:val="D4D4D4"/>
              </w:rPr>
              <w:t xml:space="preserve">e</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raise</w:t>
            </w:r>
            <w:r>
              <w:rPr>
                <w:rFonts w:ascii="Consolas" w:hAnsi="Consolas"/>
                <w:sz w:val="18"/>
                <w:szCs w:val="18"/>
                <w:color w:val="D4D4D4"/>
              </w:rPr>
              <w:t xml:space="preserve"> </w:t>
            </w:r>
            <w:r>
              <w:rPr>
                <w:rFonts w:ascii="Consolas" w:hAnsi="Consolas"/>
                <w:sz w:val="18"/>
                <w:szCs w:val="18"/>
                <w:color w:val="D4D4D4"/>
              </w:rPr>
              <w:t xml:space="preserve">HTTPException</w:t>
            </w:r>
            <w:r>
              <w:rPr>
                <w:rFonts w:ascii="Consolas" w:hAnsi="Consolas"/>
                <w:sz w:val="18"/>
                <w:szCs w:val="18"/>
                <w:color w:val="D4D4D4"/>
              </w:rPr>
              <w:t xml:space="preserve">(</w:t>
            </w:r>
            <w:r>
              <w:rPr>
                <w:rFonts w:ascii="Consolas" w:hAnsi="Consolas"/>
                <w:sz w:val="18"/>
                <w:szCs w:val="18"/>
                <w:color w:val="D4D4D4"/>
              </w:rPr>
              <w:t xml:space="preserve">status_code</w:t>
            </w:r>
            <w:r>
              <w:rPr>
                <w:rFonts w:ascii="Consolas" w:hAnsi="Consolas"/>
                <w:sz w:val="18"/>
                <w:szCs w:val="18"/>
                <w:color w:val="D4D4D4"/>
              </w:rPr>
              <w:t xml:space="preserve">=</w:t>
            </w:r>
            <w:r>
              <w:rPr>
                <w:rFonts w:ascii="Consolas" w:hAnsi="Consolas"/>
                <w:sz w:val="18"/>
                <w:szCs w:val="18"/>
                <w:color w:val="B5CEA8"/>
              </w:rPr>
              <w:t xml:space="preserve">500</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detail</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Server error</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p>
          <w:p>
            <w:pPr>
              <w:spacing w:before="0" w:after="0" w:line="240" w:lineRule="auto"/>
              <w:ind w:left="144"/>
            </w:pPr>
            <w:r>
              <w:rPr>
                <w:rFonts w:ascii="Consolas" w:hAnsi="Consolas"/>
                <w:sz w:val="18"/>
                <w:szCs w:val="18"/>
                <w:color w:val="DDDD00"/>
              </w:rPr>
              <w:t xml:space="preserve">@router</w:t>
            </w:r>
            <w:r>
              <w:rPr>
                <w:rFonts w:ascii="Consolas" w:hAnsi="Consolas"/>
                <w:sz w:val="18"/>
                <w:szCs w:val="18"/>
                <w:color w:val="D4D4D4"/>
              </w:rPr>
              <w:t xml:space="preserve">.</w:t>
            </w:r>
            <w:r>
              <w:rPr>
                <w:rFonts w:ascii="Consolas" w:hAnsi="Consolas"/>
                <w:sz w:val="18"/>
                <w:szCs w:val="18"/>
                <w:color w:val="D4D4D4"/>
              </w:rPr>
              <w:t xml:space="preserve">get</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/posts/feed</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569CD6"/>
              </w:rPr>
              <w:t xml:space="preserve">def</w:t>
            </w:r>
            <w:r>
              <w:rPr>
                <w:rFonts w:ascii="Consolas" w:hAnsi="Consolas"/>
                <w:sz w:val="18"/>
                <w:szCs w:val="18"/>
                <w:color w:val="D4D4D4"/>
              </w:rPr>
              <w:t xml:space="preserve"> </w:t>
            </w:r>
            <w:r>
              <w:rPr>
                <w:rFonts w:ascii="Consolas" w:hAnsi="Consolas"/>
                <w:sz w:val="18"/>
                <w:szCs w:val="18"/>
                <w:color w:val="DCDCAA"/>
              </w:rPr>
              <w:t xml:space="preserve">get_posts_feed</w:t>
            </w:r>
            <w:r>
              <w:rPr>
                <w:rFonts w:ascii="Consolas" w:hAnsi="Consolas"/>
                <w:sz w:val="18"/>
                <w:szCs w:val="18"/>
                <w:color w:val="D4D4D4"/>
              </w:rPr>
              <w:t xml:space="preserve">(</w:t>
            </w:r>
            <w:r>
              <w:rPr>
                <w:rFonts w:ascii="Consolas" w:hAnsi="Consolas"/>
                <w:sz w:val="18"/>
                <w:szCs w:val="18"/>
                <w:color w:val="D4D4D4"/>
              </w:rPr>
              <w:t xml:space="preserve">user_id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int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limit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int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20</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offset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int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0</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6A9955"/>
              </w:rPr>
              <w:t xml:space="preserve">"""Fetch a paginated feed of recent posts.</w:t>
            </w:r>
          </w:p>
          <w:p>
            <w:pPr>
              <w:spacing w:before="0" w:after="0" w:line="240" w:lineRule="auto"/>
              <w:ind w:left="144"/>
            </w:pPr>
          </w:p>
          <w:p>
            <w:pPr>
              <w:spacing w:before="0" w:after="0" w:line="240" w:lineRule="auto"/>
              <w:ind w:left="144"/>
            </w:pPr>
            <w:r>
              <w:rPr>
                <w:rFonts w:ascii="Consolas" w:hAnsi="Consolas"/>
                <w:sz w:val="18"/>
                <w:szCs w:val="18"/>
                <w:color w:val="6A9955"/>
              </w:rPr>
              <w:t xml:space="preserve">    Enriches each post with tags, media items, like status, and follow status</w:t>
            </w:r>
          </w:p>
          <w:p>
            <w:pPr>
              <w:spacing w:before="0" w:after="0" w:line="240" w:lineRule="auto"/>
              <w:ind w:left="144"/>
            </w:pPr>
            <w:r>
              <w:rPr>
                <w:rFonts w:ascii="Consolas" w:hAnsi="Consolas"/>
                <w:sz w:val="18"/>
                <w:szCs w:val="18"/>
                <w:color w:val="6A9955"/>
              </w:rPr>
              <w:t xml:space="preserve">    relative to the requesting user.</w:t>
            </w:r>
          </w:p>
          <w:p>
            <w:pPr>
              <w:spacing w:before="0" w:after="0" w:line="240" w:lineRule="auto"/>
              <w:ind w:left="144"/>
            </w:pPr>
          </w:p>
          <w:p>
            <w:pPr>
              <w:spacing w:before="0" w:after="0" w:line="240" w:lineRule="auto"/>
              <w:ind w:left="144"/>
            </w:pPr>
            <w:r>
              <w:rPr>
                <w:rFonts w:ascii="Consolas" w:hAnsi="Consolas"/>
                <w:sz w:val="18"/>
                <w:szCs w:val="18"/>
                <w:color w:val="6A9955"/>
              </w:rPr>
              <w:t xml:space="preserve">    Args:</w:t>
            </w:r>
          </w:p>
          <w:p>
            <w:pPr>
              <w:spacing w:before="0" w:after="0" w:line="240" w:lineRule="auto"/>
              <w:ind w:left="144"/>
            </w:pPr>
            <w:r>
              <w:rPr>
                <w:rFonts w:ascii="Consolas" w:hAnsi="Consolas"/>
                <w:sz w:val="18"/>
                <w:szCs w:val="18"/>
                <w:color w:val="6A9955"/>
              </w:rPr>
              <w:t xml:space="preserve">        user_id: The ID of the user requesting the feed.</w:t>
            </w:r>
          </w:p>
          <w:p>
            <w:pPr>
              <w:spacing w:before="0" w:after="0" w:line="240" w:lineRule="auto"/>
              <w:ind w:left="144"/>
            </w:pPr>
            <w:r>
              <w:rPr>
                <w:rFonts w:ascii="Consolas" w:hAnsi="Consolas"/>
                <w:sz w:val="18"/>
                <w:szCs w:val="18"/>
                <w:color w:val="6A9955"/>
              </w:rPr>
              <w:t xml:space="preserve">        limit: Maximum number of posts to return (default 20).</w:t>
            </w:r>
          </w:p>
          <w:p>
            <w:pPr>
              <w:spacing w:before="0" w:after="0" w:line="240" w:lineRule="auto"/>
              <w:ind w:left="144"/>
            </w:pPr>
            <w:r>
              <w:rPr>
                <w:rFonts w:ascii="Consolas" w:hAnsi="Consolas"/>
                <w:sz w:val="18"/>
                <w:szCs w:val="18"/>
                <w:color w:val="6A9955"/>
              </w:rPr>
              <w:t xml:space="preserve">        offset: Number of posts to skip for pagination (default 0).</w:t>
            </w:r>
          </w:p>
          <w:p>
            <w:pPr>
              <w:spacing w:before="0" w:after="0" w:line="240" w:lineRule="auto"/>
              <w:ind w:left="144"/>
            </w:pPr>
          </w:p>
          <w:p>
            <w:pPr>
              <w:spacing w:before="0" w:after="0" w:line="240" w:lineRule="auto"/>
              <w:ind w:left="144"/>
            </w:pPr>
            <w:r>
              <w:rPr>
                <w:rFonts w:ascii="Consolas" w:hAnsi="Consolas"/>
                <w:sz w:val="18"/>
                <w:szCs w:val="18"/>
                <w:color w:val="6A9955"/>
              </w:rPr>
              <w:t xml:space="preserve">    Returns:</w:t>
            </w:r>
          </w:p>
          <w:p>
            <w:pPr>
              <w:spacing w:before="0" w:after="0" w:line="240" w:lineRule="auto"/>
              <w:ind w:left="144"/>
            </w:pPr>
            <w:r>
              <w:rPr>
                <w:rFonts w:ascii="Consolas" w:hAnsi="Consolas"/>
                <w:sz w:val="18"/>
                <w:szCs w:val="18"/>
                <w:color w:val="6A9955"/>
              </w:rPr>
              <w:t xml:space="preserve">        JSON with ok=True and a list of enriched PostResponse objects.</w:t>
            </w:r>
          </w:p>
          <w:p>
            <w:pPr>
              <w:spacing w:before="0" w:after="0" w:line="240" w:lineRule="auto"/>
              <w:ind w:left="144"/>
            </w:pPr>
          </w:p>
          <w:p>
            <w:pPr>
              <w:spacing w:before="0" w:after="0" w:line="240" w:lineRule="auto"/>
              <w:ind w:left="144"/>
            </w:pPr>
            <w:r>
              <w:rPr>
                <w:rFonts w:ascii="Consolas" w:hAnsi="Consolas"/>
                <w:sz w:val="18"/>
                <w:szCs w:val="18"/>
                <w:color w:val="6A9955"/>
              </w:rPr>
              <w:t xml:space="preserve">    Raises:</w:t>
            </w:r>
          </w:p>
          <w:p>
            <w:pPr>
              <w:spacing w:before="0" w:after="0" w:line="240" w:lineRule="auto"/>
              <w:ind w:left="144"/>
            </w:pPr>
            <w:r>
              <w:rPr>
                <w:rFonts w:ascii="Consolas" w:hAnsi="Consolas"/>
                <w:sz w:val="18"/>
                <w:szCs w:val="18"/>
                <w:color w:val="6A9955"/>
              </w:rPr>
              <w:t xml:space="preserve">        HTTPException(500): On unexpected server error.</w:t>
            </w:r>
          </w:p>
          <w:p>
            <w:pPr>
              <w:spacing w:before="0" w:after="0" w:line="240" w:lineRule="auto"/>
              <w:ind w:left="144"/>
            </w:pPr>
            <w:r>
              <w:rPr>
                <w:rFonts w:ascii="Consolas" w:hAnsi="Consolas"/>
                <w:sz w:val="18"/>
                <w:szCs w:val="18"/>
                <w:color w:val="6A9955"/>
              </w:rPr>
              <w:t xml:space="preserve">    """</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try</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with</w:t>
            </w:r>
            <w:r>
              <w:rPr>
                <w:rFonts w:ascii="Consolas" w:hAnsi="Consolas"/>
                <w:sz w:val="18"/>
                <w:szCs w:val="18"/>
                <w:color w:val="D4D4D4"/>
              </w:rPr>
              <w:t xml:space="preserve"> </w:t>
            </w:r>
            <w:r>
              <w:rPr>
                <w:rFonts w:ascii="Consolas" w:hAnsi="Consolas"/>
                <w:sz w:val="18"/>
                <w:szCs w:val="18"/>
                <w:color w:val="D4D4D4"/>
              </w:rPr>
              <w:t xml:space="preserve">db</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as</w:t>
            </w:r>
            <w:r>
              <w:rPr>
                <w:rFonts w:ascii="Consolas" w:hAnsi="Consolas"/>
                <w:sz w:val="18"/>
                <w:szCs w:val="18"/>
                <w:color w:val="D4D4D4"/>
              </w:rPr>
              <w:t xml:space="preserve"> </w:t>
            </w:r>
            <w:r>
              <w:rPr>
                <w:rFonts w:ascii="Consolas" w:hAnsi="Consolas"/>
                <w:sz w:val="18"/>
                <w:szCs w:val="18"/>
                <w:color w:val="D4D4D4"/>
              </w:rPr>
              <w:t xml:space="preserve">client</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posts</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get_feed_posts</w:t>
            </w:r>
            <w:r>
              <w:rPr>
                <w:rFonts w:ascii="Consolas" w:hAnsi="Consolas"/>
                <w:sz w:val="18"/>
                <w:szCs w:val="18"/>
                <w:color w:val="D4D4D4"/>
              </w:rPr>
              <w:t xml:space="preserve">(</w:t>
            </w:r>
            <w:r>
              <w:rPr>
                <w:rFonts w:ascii="Consolas" w:hAnsi="Consolas"/>
                <w:sz w:val="18"/>
                <w:szCs w:val="18"/>
                <w:color w:val="D4D4D4"/>
              </w:rPr>
              <w:t xml:space="preserve">client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limit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offset</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posts</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posts</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B5CEA8"/>
              </w:rPr>
              <w:t xml:space="preserve">5</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6A9955"/>
              </w:rPr>
              <w:t xml:space="preserve"># demo limit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enrich_posts</w:t>
            </w:r>
            <w:r>
              <w:rPr>
                <w:rFonts w:ascii="Consolas" w:hAnsi="Consolas"/>
                <w:sz w:val="18"/>
                <w:szCs w:val="18"/>
                <w:color w:val="D4D4D4"/>
              </w:rPr>
              <w:t xml:space="preserve">(</w:t>
            </w:r>
            <w:r>
              <w:rPr>
                <w:rFonts w:ascii="Consolas" w:hAnsi="Consolas"/>
                <w:sz w:val="18"/>
                <w:szCs w:val="18"/>
                <w:color w:val="D4D4D4"/>
              </w:rPr>
              <w:t xml:space="preserve">client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posts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viewer_id</w:t>
            </w:r>
            <w:r>
              <w:rPr>
                <w:rFonts w:ascii="Consolas" w:hAnsi="Consolas"/>
                <w:sz w:val="18"/>
                <w:szCs w:val="18"/>
                <w:color w:val="D4D4D4"/>
              </w:rPr>
              <w:t xml:space="preserve">=</w:t>
            </w:r>
            <w:r>
              <w:rPr>
                <w:rFonts w:ascii="Consolas" w:hAnsi="Consolas"/>
                <w:sz w:val="18"/>
                <w:szCs w:val="18"/>
                <w:color w:val="D4D4D4"/>
              </w:rPr>
              <w:t xml:space="preserve">user_id</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results</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for</w:t>
            </w:r>
            <w:r>
              <w:rPr>
                <w:rFonts w:ascii="Consolas" w:hAnsi="Consolas"/>
                <w:sz w:val="18"/>
                <w:szCs w:val="18"/>
                <w:color w:val="D4D4D4"/>
              </w:rPr>
              <w:t xml:space="preserve"> </w:t>
            </w:r>
            <w:r>
              <w:rPr>
                <w:rFonts w:ascii="Consolas" w:hAnsi="Consolas"/>
                <w:sz w:val="18"/>
                <w:szCs w:val="18"/>
                <w:color w:val="D4D4D4"/>
              </w:rPr>
              <w:t xml:space="preserve">post</w:t>
            </w:r>
            <w:r>
              <w:rPr>
                <w:rFonts w:ascii="Consolas" w:hAnsi="Consolas"/>
                <w:sz w:val="18"/>
                <w:szCs w:val="18"/>
                <w:color w:val="D4D4D4"/>
              </w:rPr>
              <w:t xml:space="preserve"> </w:t>
            </w:r>
            <w:r>
              <w:rPr>
                <w:rFonts w:ascii="Consolas" w:hAnsi="Consolas"/>
                <w:sz w:val="18"/>
                <w:szCs w:val="18"/>
                <w:color w:val="569CD6"/>
              </w:rPr>
              <w:t xml:space="preserve">in</w:t>
            </w:r>
            <w:r>
              <w:rPr>
                <w:rFonts w:ascii="Consolas" w:hAnsi="Consolas"/>
                <w:sz w:val="18"/>
                <w:szCs w:val="18"/>
                <w:color w:val="D4D4D4"/>
              </w:rPr>
              <w:t xml:space="preserve"> </w:t>
            </w:r>
            <w:r>
              <w:rPr>
                <w:rFonts w:ascii="Consolas" w:hAnsi="Consolas"/>
                <w:sz w:val="18"/>
                <w:szCs w:val="18"/>
                <w:color w:val="D4D4D4"/>
              </w:rPr>
              <w:t xml:space="preserve">posts</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items</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MediaItemResponse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m</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for</w:t>
            </w:r>
            <w:r>
              <w:rPr>
                <w:rFonts w:ascii="Consolas" w:hAnsi="Consolas"/>
                <w:sz w:val="18"/>
                <w:szCs w:val="18"/>
                <w:color w:val="D4D4D4"/>
              </w:rPr>
              <w:t xml:space="preserve"> </w:t>
            </w:r>
            <w:r>
              <w:rPr>
                <w:rFonts w:ascii="Consolas" w:hAnsi="Consolas"/>
                <w:sz w:val="18"/>
                <w:szCs w:val="18"/>
                <w:color w:val="D4D4D4"/>
              </w:rPr>
              <w:t xml:space="preserve">m</w:t>
            </w:r>
            <w:r>
              <w:rPr>
                <w:rFonts w:ascii="Consolas" w:hAnsi="Consolas"/>
                <w:sz w:val="18"/>
                <w:szCs w:val="18"/>
                <w:color w:val="D4D4D4"/>
              </w:rPr>
              <w:t xml:space="preserve"> </w:t>
            </w:r>
            <w:r>
              <w:rPr>
                <w:rFonts w:ascii="Consolas" w:hAnsi="Consolas"/>
                <w:sz w:val="18"/>
                <w:szCs w:val="18"/>
                <w:color w:val="569CD6"/>
              </w:rPr>
              <w:t xml:space="preserve">in</w:t>
            </w:r>
            <w:r>
              <w:rPr>
                <w:rFonts w:ascii="Consolas" w:hAnsi="Consolas"/>
                <w:sz w:val="18"/>
                <w:szCs w:val="18"/>
                <w:color w:val="D4D4D4"/>
              </w:rPr>
              <w:t xml:space="preserve"> </w:t>
            </w:r>
            <w:r>
              <w:rPr>
                <w:rFonts w:ascii="Consolas" w:hAnsi="Consolas"/>
                <w:sz w:val="18"/>
                <w:szCs w:val="18"/>
                <w:color w:val="D4D4D4"/>
              </w:rPr>
              <w:t xml:space="preserve">post</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media_items</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results</w:t>
            </w:r>
            <w:r>
              <w:rPr>
                <w:rFonts w:ascii="Consolas" w:hAnsi="Consolas"/>
                <w:sz w:val="18"/>
                <w:szCs w:val="18"/>
                <w:color w:val="D4D4D4"/>
              </w:rPr>
              <w:t xml:space="preserve">.</w:t>
            </w:r>
            <w:r>
              <w:rPr>
                <w:rFonts w:ascii="Consolas" w:hAnsi="Consolas"/>
                <w:sz w:val="18"/>
                <w:szCs w:val="18"/>
                <w:color w:val="D4D4D4"/>
              </w:rPr>
              <w:t xml:space="preserve">append</w:t>
            </w:r>
            <w:r>
              <w:rPr>
                <w:rFonts w:ascii="Consolas" w:hAnsi="Consolas"/>
                <w:sz w:val="18"/>
                <w:szCs w:val="18"/>
                <w:color w:val="D4D4D4"/>
              </w:rPr>
              <w:t xml:space="preserve">(</w:t>
            </w:r>
            <w:r>
              <w:rPr>
                <w:rFonts w:ascii="Consolas" w:hAnsi="Consolas"/>
                <w:sz w:val="18"/>
                <w:szCs w:val="18"/>
                <w:color w:val="D4D4D4"/>
              </w:rPr>
              <w:t xml:space="preserve">PostResponse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k</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post</w:t>
            </w:r>
            <w:r>
              <w:rPr>
                <w:rFonts w:ascii="Consolas" w:hAnsi="Consolas"/>
                <w:sz w:val="18"/>
                <w:szCs w:val="18"/>
                <w:color w:val="D4D4D4"/>
              </w:rPr>
              <w:t xml:space="preserve">[</w:t>
            </w:r>
            <w:r>
              <w:rPr>
                <w:rFonts w:ascii="Consolas" w:hAnsi="Consolas"/>
                <w:sz w:val="18"/>
                <w:szCs w:val="18"/>
                <w:color w:val="D4D4D4"/>
              </w:rPr>
              <w:t xml:space="preserve">k</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for</w:t>
            </w:r>
            <w:r>
              <w:rPr>
                <w:rFonts w:ascii="Consolas" w:hAnsi="Consolas"/>
                <w:sz w:val="18"/>
                <w:szCs w:val="18"/>
                <w:color w:val="D4D4D4"/>
              </w:rPr>
              <w:t xml:space="preserve"> </w:t>
            </w:r>
            <w:r>
              <w:rPr>
                <w:rFonts w:ascii="Consolas" w:hAnsi="Consolas"/>
                <w:sz w:val="18"/>
                <w:szCs w:val="18"/>
                <w:color w:val="D4D4D4"/>
              </w:rPr>
              <w:t xml:space="preserve">k</w:t>
            </w:r>
            <w:r>
              <w:rPr>
                <w:rFonts w:ascii="Consolas" w:hAnsi="Consolas"/>
                <w:sz w:val="18"/>
                <w:szCs w:val="18"/>
                <w:color w:val="D4D4D4"/>
              </w:rPr>
              <w:t xml:space="preserve"> </w:t>
            </w:r>
            <w:r>
              <w:rPr>
                <w:rFonts w:ascii="Consolas" w:hAnsi="Consolas"/>
                <w:sz w:val="18"/>
                <w:szCs w:val="18"/>
                <w:color w:val="569CD6"/>
              </w:rPr>
              <w:t xml:space="preserve">in</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id</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user_id</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username</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profile_image_url</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caption</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media_url</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media_type</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likes_count</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comments_count</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created_at</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tags</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is_liked_by_user</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is_following</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media_items</w:t>
            </w:r>
            <w:r>
              <w:rPr>
                <w:rFonts w:ascii="Consolas" w:hAnsi="Consolas"/>
                <w:sz w:val="18"/>
                <w:szCs w:val="18"/>
                <w:color w:val="D4D4D4"/>
              </w:rPr>
              <w:t xml:space="preserve">=</w:t>
            </w:r>
            <w:r>
              <w:rPr>
                <w:rFonts w:ascii="Consolas" w:hAnsi="Consolas"/>
                <w:sz w:val="18"/>
                <w:szCs w:val="18"/>
                <w:color w:val="D4D4D4"/>
              </w:rPr>
              <w:t xml:space="preserve">items</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ok</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True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posts</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results</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except</w:t>
            </w:r>
            <w:r>
              <w:rPr>
                <w:rFonts w:ascii="Consolas" w:hAnsi="Consolas"/>
                <w:sz w:val="18"/>
                <w:szCs w:val="18"/>
                <w:color w:val="D4D4D4"/>
              </w:rPr>
              <w:t xml:space="preserve"> </w:t>
            </w:r>
            <w:r>
              <w:rPr>
                <w:rFonts w:ascii="Consolas" w:hAnsi="Consolas"/>
                <w:sz w:val="18"/>
                <w:szCs w:val="18"/>
                <w:color w:val="4EC9B0"/>
              </w:rPr>
              <w:t xml:space="preserve">Exception</w:t>
            </w:r>
            <w:r>
              <w:rPr>
                <w:rFonts w:ascii="Consolas" w:hAnsi="Consolas"/>
                <w:sz w:val="18"/>
                <w:szCs w:val="18"/>
                <w:color w:val="D4D4D4"/>
              </w:rPr>
              <w:t xml:space="preserve"> </w:t>
            </w:r>
            <w:r>
              <w:rPr>
                <w:rFonts w:ascii="Consolas" w:hAnsi="Consolas"/>
                <w:sz w:val="18"/>
                <w:szCs w:val="18"/>
                <w:color w:val="569CD6"/>
              </w:rPr>
              <w:t xml:space="preserve">as</w:t>
            </w:r>
            <w:r>
              <w:rPr>
                <w:rFonts w:ascii="Consolas" w:hAnsi="Consolas"/>
                <w:sz w:val="18"/>
                <w:szCs w:val="18"/>
                <w:color w:val="D4D4D4"/>
              </w:rPr>
              <w:t xml:space="preserve"> </w:t>
            </w:r>
            <w:r>
              <w:rPr>
                <w:rFonts w:ascii="Consolas" w:hAnsi="Consolas"/>
                <w:sz w:val="18"/>
                <w:szCs w:val="18"/>
                <w:color w:val="D4D4D4"/>
              </w:rPr>
              <w:t xml:space="preserve">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4EC9B0"/>
              </w:rPr>
              <w:t xml:space="preserve">print</w:t>
            </w:r>
            <w:r>
              <w:rPr>
                <w:rFonts w:ascii="Consolas" w:hAnsi="Consolas"/>
                <w:sz w:val="18"/>
                <w:szCs w:val="18"/>
                <w:color w:val="D4D4D4"/>
              </w:rPr>
              <w:t xml:space="preserve">(</w:t>
            </w:r>
            <w:r>
              <w:rPr>
                <w:rFonts w:ascii="Consolas" w:hAnsi="Consolas"/>
                <w:sz w:val="18"/>
                <w:szCs w:val="18"/>
                <w:color w:val="CE9178"/>
              </w:rPr>
              <w:t xml:space="preserve">f</w:t>
            </w:r>
            <w:r>
              <w:rPr>
                <w:rFonts w:ascii="Consolas" w:hAnsi="Consolas"/>
                <w:sz w:val="18"/>
                <w:szCs w:val="18"/>
                <w:color w:val="CE9178"/>
              </w:rPr>
              <w:t xml:space="preserve">"</w:t>
            </w:r>
            <w:r>
              <w:rPr>
                <w:rFonts w:ascii="Consolas" w:hAnsi="Consolas"/>
                <w:sz w:val="18"/>
                <w:szCs w:val="18"/>
                <w:color w:val="CE9178"/>
              </w:rPr>
              <w:t xml:space="preserve">Get posts feed error: </w:t>
            </w:r>
            <w:r>
              <w:rPr>
                <w:rFonts w:ascii="Consolas" w:hAnsi="Consolas"/>
                <w:sz w:val="18"/>
                <w:szCs w:val="18"/>
                <w:color w:val="CE9178"/>
              </w:rPr>
              <w:t xml:space="preserve">{</w:t>
            </w:r>
            <w:r>
              <w:rPr>
                <w:rFonts w:ascii="Consolas" w:hAnsi="Consolas"/>
                <w:sz w:val="18"/>
                <w:szCs w:val="18"/>
                <w:color w:val="D4D4D4"/>
              </w:rPr>
              <w:t xml:space="preserve">e</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raise</w:t>
            </w:r>
            <w:r>
              <w:rPr>
                <w:rFonts w:ascii="Consolas" w:hAnsi="Consolas"/>
                <w:sz w:val="18"/>
                <w:szCs w:val="18"/>
                <w:color w:val="D4D4D4"/>
              </w:rPr>
              <w:t xml:space="preserve"> </w:t>
            </w:r>
            <w:r>
              <w:rPr>
                <w:rFonts w:ascii="Consolas" w:hAnsi="Consolas"/>
                <w:sz w:val="18"/>
                <w:szCs w:val="18"/>
                <w:color w:val="D4D4D4"/>
              </w:rPr>
              <w:t xml:space="preserve">HTTPException</w:t>
            </w:r>
            <w:r>
              <w:rPr>
                <w:rFonts w:ascii="Consolas" w:hAnsi="Consolas"/>
                <w:sz w:val="18"/>
                <w:szCs w:val="18"/>
                <w:color w:val="D4D4D4"/>
              </w:rPr>
              <w:t xml:space="preserve">(</w:t>
            </w:r>
            <w:r>
              <w:rPr>
                <w:rFonts w:ascii="Consolas" w:hAnsi="Consolas"/>
                <w:sz w:val="18"/>
                <w:szCs w:val="18"/>
                <w:color w:val="D4D4D4"/>
              </w:rPr>
              <w:t xml:space="preserve">status_code</w:t>
            </w:r>
            <w:r>
              <w:rPr>
                <w:rFonts w:ascii="Consolas" w:hAnsi="Consolas"/>
                <w:sz w:val="18"/>
                <w:szCs w:val="18"/>
                <w:color w:val="D4D4D4"/>
              </w:rPr>
              <w:t xml:space="preserve">=</w:t>
            </w:r>
            <w:r>
              <w:rPr>
                <w:rFonts w:ascii="Consolas" w:hAnsi="Consolas"/>
                <w:sz w:val="18"/>
                <w:szCs w:val="18"/>
                <w:color w:val="B5CEA8"/>
              </w:rPr>
              <w:t xml:space="preserve">500</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detail</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Server error</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p>
          <w:p>
            <w:pPr>
              <w:spacing w:before="0" w:after="0" w:line="240" w:lineRule="auto"/>
              <w:ind w:left="144"/>
            </w:pPr>
            <w:r>
              <w:rPr>
                <w:rFonts w:ascii="Consolas" w:hAnsi="Consolas"/>
                <w:sz w:val="18"/>
                <w:szCs w:val="18"/>
                <w:color w:val="DDDD00"/>
              </w:rPr>
              <w:t xml:space="preserve">@router</w:t>
            </w:r>
            <w:r>
              <w:rPr>
                <w:rFonts w:ascii="Consolas" w:hAnsi="Consolas"/>
                <w:sz w:val="18"/>
                <w:szCs w:val="18"/>
                <w:color w:val="D4D4D4"/>
              </w:rPr>
              <w:t xml:space="preserve">.</w:t>
            </w:r>
            <w:r>
              <w:rPr>
                <w:rFonts w:ascii="Consolas" w:hAnsi="Consolas"/>
                <w:sz w:val="18"/>
                <w:szCs w:val="18"/>
                <w:color w:val="D4D4D4"/>
              </w:rPr>
              <w:t xml:space="preserve">get</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/posts/</w:t>
            </w:r>
            <w:r>
              <w:rPr>
                <w:rFonts w:ascii="Consolas" w:hAnsi="Consolas"/>
                <w:sz w:val="18"/>
                <w:szCs w:val="18"/>
                <w:color w:val="CE9178"/>
              </w:rPr>
              <w:t xml:space="preserve">{post_id}</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569CD6"/>
              </w:rPr>
              <w:t xml:space="preserve">def</w:t>
            </w:r>
            <w:r>
              <w:rPr>
                <w:rFonts w:ascii="Consolas" w:hAnsi="Consolas"/>
                <w:sz w:val="18"/>
                <w:szCs w:val="18"/>
                <w:color w:val="D4D4D4"/>
              </w:rPr>
              <w:t xml:space="preserve"> </w:t>
            </w:r>
            <w:r>
              <w:rPr>
                <w:rFonts w:ascii="Consolas" w:hAnsi="Consolas"/>
                <w:sz w:val="18"/>
                <w:szCs w:val="18"/>
                <w:color w:val="DCDCAA"/>
              </w:rPr>
              <w:t xml:space="preserve">get_post</w:t>
            </w:r>
            <w:r>
              <w:rPr>
                <w:rFonts w:ascii="Consolas" w:hAnsi="Consolas"/>
                <w:sz w:val="18"/>
                <w:szCs w:val="18"/>
                <w:color w:val="D4D4D4"/>
              </w:rPr>
              <w:t xml:space="preserve">(</w:t>
            </w:r>
            <w:r>
              <w:rPr>
                <w:rFonts w:ascii="Consolas" w:hAnsi="Consolas"/>
                <w:sz w:val="18"/>
                <w:szCs w:val="18"/>
                <w:color w:val="D4D4D4"/>
              </w:rPr>
              <w:t xml:space="preserve">post_id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int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user_id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int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None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6A9955"/>
              </w:rPr>
              <w:t xml:space="preserve">"""Fetch a single post by ID with full details.</w:t>
            </w:r>
          </w:p>
          <w:p>
            <w:pPr>
              <w:spacing w:before="0" w:after="0" w:line="240" w:lineRule="auto"/>
              <w:ind w:left="144"/>
            </w:pPr>
          </w:p>
          <w:p>
            <w:pPr>
              <w:spacing w:before="0" w:after="0" w:line="240" w:lineRule="auto"/>
              <w:ind w:left="144"/>
            </w:pPr>
            <w:r>
              <w:rPr>
                <w:rFonts w:ascii="Consolas" w:hAnsi="Consolas"/>
                <w:sz w:val="18"/>
                <w:szCs w:val="18"/>
                <w:color w:val="6A9955"/>
              </w:rPr>
              <w:t xml:space="preserve">    Args:</w:t>
            </w:r>
          </w:p>
          <w:p>
            <w:pPr>
              <w:spacing w:before="0" w:after="0" w:line="240" w:lineRule="auto"/>
              <w:ind w:left="144"/>
            </w:pPr>
            <w:r>
              <w:rPr>
                <w:rFonts w:ascii="Consolas" w:hAnsi="Consolas"/>
                <w:sz w:val="18"/>
                <w:szCs w:val="18"/>
                <w:color w:val="6A9955"/>
              </w:rPr>
              <w:t xml:space="preserve">        post_id: The ID of the post to fetch.</w:t>
            </w:r>
          </w:p>
          <w:p>
            <w:pPr>
              <w:spacing w:before="0" w:after="0" w:line="240" w:lineRule="auto"/>
              <w:ind w:left="144"/>
            </w:pPr>
            <w:r>
              <w:rPr>
                <w:rFonts w:ascii="Consolas" w:hAnsi="Consolas"/>
                <w:sz w:val="18"/>
                <w:szCs w:val="18"/>
                <w:color w:val="6A9955"/>
              </w:rPr>
              <w:t xml:space="preserve">        user_id: Optional ID of the requesting user, used to set is_liked_by_user.</w:t>
            </w:r>
          </w:p>
          <w:p>
            <w:pPr>
              <w:spacing w:before="0" w:after="0" w:line="240" w:lineRule="auto"/>
              <w:ind w:left="144"/>
            </w:pPr>
          </w:p>
          <w:p>
            <w:pPr>
              <w:spacing w:before="0" w:after="0" w:line="240" w:lineRule="auto"/>
              <w:ind w:left="144"/>
            </w:pPr>
            <w:r>
              <w:rPr>
                <w:rFonts w:ascii="Consolas" w:hAnsi="Consolas"/>
                <w:sz w:val="18"/>
                <w:szCs w:val="18"/>
                <w:color w:val="6A9955"/>
              </w:rPr>
              <w:t xml:space="preserve">    Returns:</w:t>
            </w:r>
          </w:p>
          <w:p>
            <w:pPr>
              <w:spacing w:before="0" w:after="0" w:line="240" w:lineRule="auto"/>
              <w:ind w:left="144"/>
            </w:pPr>
            <w:r>
              <w:rPr>
                <w:rFonts w:ascii="Consolas" w:hAnsi="Consolas"/>
                <w:sz w:val="18"/>
                <w:szCs w:val="18"/>
                <w:color w:val="6A9955"/>
              </w:rPr>
              <w:t xml:space="preserve">        JSON with ok=True and a full PostResponse object including tags and media items.</w:t>
            </w:r>
          </w:p>
          <w:p>
            <w:pPr>
              <w:spacing w:before="0" w:after="0" w:line="240" w:lineRule="auto"/>
              <w:ind w:left="144"/>
            </w:pPr>
          </w:p>
          <w:p>
            <w:pPr>
              <w:spacing w:before="0" w:after="0" w:line="240" w:lineRule="auto"/>
              <w:ind w:left="144"/>
            </w:pPr>
            <w:r>
              <w:rPr>
                <w:rFonts w:ascii="Consolas" w:hAnsi="Consolas"/>
                <w:sz w:val="18"/>
                <w:szCs w:val="18"/>
                <w:color w:val="6A9955"/>
              </w:rPr>
              <w:t xml:space="preserve">    Raises:</w:t>
            </w:r>
          </w:p>
          <w:p>
            <w:pPr>
              <w:spacing w:before="0" w:after="0" w:line="240" w:lineRule="auto"/>
              <w:ind w:left="144"/>
            </w:pPr>
            <w:r>
              <w:rPr>
                <w:rFonts w:ascii="Consolas" w:hAnsi="Consolas"/>
                <w:sz w:val="18"/>
                <w:szCs w:val="18"/>
                <w:color w:val="6A9955"/>
              </w:rPr>
              <w:t xml:space="preserve">        HTTPException(404): If the post does not exist.</w:t>
            </w:r>
          </w:p>
          <w:p>
            <w:pPr>
              <w:spacing w:before="0" w:after="0" w:line="240" w:lineRule="auto"/>
              <w:ind w:left="144"/>
            </w:pPr>
            <w:r>
              <w:rPr>
                <w:rFonts w:ascii="Consolas" w:hAnsi="Consolas"/>
                <w:sz w:val="18"/>
                <w:szCs w:val="18"/>
                <w:color w:val="6A9955"/>
              </w:rPr>
              <w:t xml:space="preserve">    """</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with</w:t>
            </w:r>
            <w:r>
              <w:rPr>
                <w:rFonts w:ascii="Consolas" w:hAnsi="Consolas"/>
                <w:sz w:val="18"/>
                <w:szCs w:val="18"/>
                <w:color w:val="D4D4D4"/>
              </w:rPr>
              <w:t xml:space="preserve"> </w:t>
            </w:r>
            <w:r>
              <w:rPr>
                <w:rFonts w:ascii="Consolas" w:hAnsi="Consolas"/>
                <w:sz w:val="18"/>
                <w:szCs w:val="18"/>
                <w:color w:val="D4D4D4"/>
              </w:rPr>
              <w:t xml:space="preserve">db</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as</w:t>
            </w:r>
            <w:r>
              <w:rPr>
                <w:rFonts w:ascii="Consolas" w:hAnsi="Consolas"/>
                <w:sz w:val="18"/>
                <w:szCs w:val="18"/>
                <w:color w:val="D4D4D4"/>
              </w:rPr>
              <w:t xml:space="preserve"> </w:t>
            </w:r>
            <w:r>
              <w:rPr>
                <w:rFonts w:ascii="Consolas" w:hAnsi="Consolas"/>
                <w:sz w:val="18"/>
                <w:szCs w:val="18"/>
                <w:color w:val="D4D4D4"/>
              </w:rPr>
              <w:t xml:space="preserve">client</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post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get_post_by_id</w:t>
            </w:r>
            <w:r>
              <w:rPr>
                <w:rFonts w:ascii="Consolas" w:hAnsi="Consolas"/>
                <w:sz w:val="18"/>
                <w:szCs w:val="18"/>
                <w:color w:val="D4D4D4"/>
              </w:rPr>
              <w:t xml:space="preserve">(</w:t>
            </w:r>
            <w:r>
              <w:rPr>
                <w:rFonts w:ascii="Consolas" w:hAnsi="Consolas"/>
                <w:sz w:val="18"/>
                <w:szCs w:val="18"/>
                <w:color w:val="D4D4D4"/>
              </w:rPr>
              <w:t xml:space="preserve">client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post_id</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569CD6"/>
              </w:rPr>
              <w:t xml:space="preserve">not</w:t>
            </w:r>
            <w:r>
              <w:rPr>
                <w:rFonts w:ascii="Consolas" w:hAnsi="Consolas"/>
                <w:sz w:val="18"/>
                <w:szCs w:val="18"/>
                <w:color w:val="D4D4D4"/>
              </w:rPr>
              <w:t xml:space="preserve"> </w:t>
            </w:r>
            <w:r>
              <w:rPr>
                <w:rFonts w:ascii="Consolas" w:hAnsi="Consolas"/>
                <w:sz w:val="18"/>
                <w:szCs w:val="18"/>
                <w:color w:val="D4D4D4"/>
              </w:rPr>
              <w:t xml:space="preserve">post</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raise</w:t>
            </w:r>
            <w:r>
              <w:rPr>
                <w:rFonts w:ascii="Consolas" w:hAnsi="Consolas"/>
                <w:sz w:val="18"/>
                <w:szCs w:val="18"/>
                <w:color w:val="D4D4D4"/>
              </w:rPr>
              <w:t xml:space="preserve"> </w:t>
            </w:r>
            <w:r>
              <w:rPr>
                <w:rFonts w:ascii="Consolas" w:hAnsi="Consolas"/>
                <w:sz w:val="18"/>
                <w:szCs w:val="18"/>
                <w:color w:val="D4D4D4"/>
              </w:rPr>
              <w:t xml:space="preserve">HTTPException</w:t>
            </w:r>
            <w:r>
              <w:rPr>
                <w:rFonts w:ascii="Consolas" w:hAnsi="Consolas"/>
                <w:sz w:val="18"/>
                <w:szCs w:val="18"/>
                <w:color w:val="D4D4D4"/>
              </w:rPr>
              <w:t xml:space="preserve">(</w:t>
            </w:r>
            <w:r>
              <w:rPr>
                <w:rFonts w:ascii="Consolas" w:hAnsi="Consolas"/>
                <w:sz w:val="18"/>
                <w:szCs w:val="18"/>
                <w:color w:val="D4D4D4"/>
              </w:rPr>
              <w:t xml:space="preserve">status_code</w:t>
            </w:r>
            <w:r>
              <w:rPr>
                <w:rFonts w:ascii="Consolas" w:hAnsi="Consolas"/>
                <w:sz w:val="18"/>
                <w:szCs w:val="18"/>
                <w:color w:val="D4D4D4"/>
              </w:rPr>
              <w:t xml:space="preserve">=</w:t>
            </w:r>
            <w:r>
              <w:rPr>
                <w:rFonts w:ascii="Consolas" w:hAnsi="Consolas"/>
                <w:sz w:val="18"/>
                <w:szCs w:val="18"/>
                <w:color w:val="B5CEA8"/>
              </w:rPr>
              <w:t xml:space="preserve">404</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detail</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Post not found</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is_liked</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False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D4D4D4"/>
              </w:rPr>
              <w:t xml:space="preserve">user_id</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is_liked</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bool</w:t>
            </w:r>
            <w:r>
              <w:rPr>
                <w:rFonts w:ascii="Consolas" w:hAnsi="Consolas"/>
                <w:sz w:val="18"/>
                <w:szCs w:val="18"/>
                <w:color w:val="D4D4D4"/>
              </w:rPr>
              <w:t xml:space="preserve">(</w:t>
            </w:r>
            <w:r>
              <w:rPr>
                <w:rFonts w:ascii="Consolas" w:hAnsi="Consolas"/>
                <w:sz w:val="18"/>
                <w:szCs w:val="18"/>
                <w:color w:val="D4D4D4"/>
              </w:rPr>
              <w:t xml:space="preserve">client</w:t>
            </w:r>
            <w:r>
              <w:rPr>
                <w:rFonts w:ascii="Consolas" w:hAnsi="Consolas"/>
                <w:sz w:val="18"/>
                <w:szCs w:val="18"/>
                <w:color w:val="D4D4D4"/>
              </w:rPr>
              <w:t xml:space="preserve">.</w:t>
            </w:r>
            <w:r>
              <w:rPr>
                <w:rFonts w:ascii="Consolas" w:hAnsi="Consolas"/>
                <w:sz w:val="18"/>
                <w:szCs w:val="18"/>
                <w:color w:val="D4D4D4"/>
              </w:rPr>
              <w:t xml:space="preserve">execute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SELECT 1 FROM likes WHERE post_id=</w:t>
            </w:r>
            <w:r>
              <w:rPr>
                <w:rFonts w:ascii="Consolas" w:hAnsi="Consolas"/>
                <w:sz w:val="18"/>
                <w:szCs w:val="18"/>
                <w:color w:val="CE9178"/>
              </w:rPr>
              <w:t xml:space="preserve">%s</w:t>
            </w:r>
            <w:r>
              <w:rPr>
                <w:rFonts w:ascii="Consolas" w:hAnsi="Consolas"/>
                <w:sz w:val="18"/>
                <w:szCs w:val="18"/>
                <w:color w:val="CE9178"/>
              </w:rPr>
              <w:t xml:space="preserve"> AND user_id=</w:t>
            </w:r>
            <w:r>
              <w:rPr>
                <w:rFonts w:ascii="Consolas" w:hAnsi="Consolas"/>
                <w:sz w:val="18"/>
                <w:szCs w:val="18"/>
                <w:color w:val="CE9178"/>
              </w:rPr>
              <w:t xml:space="preserve">%s</w:t>
            </w:r>
            <w:r>
              <w:rPr>
                <w:rFonts w:ascii="Consolas" w:hAnsi="Consolas"/>
                <w:sz w:val="18"/>
                <w:szCs w:val="18"/>
                <w:color w:val="CE9178"/>
              </w:rPr>
              <w:t xml:space="preserve"> LIMIT 1</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post_id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user_id</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data</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tags_map</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get_tags_for_posts</w:t>
            </w:r>
            <w:r>
              <w:rPr>
                <w:rFonts w:ascii="Consolas" w:hAnsi="Consolas"/>
                <w:sz w:val="18"/>
                <w:szCs w:val="18"/>
                <w:color w:val="D4D4D4"/>
              </w:rPr>
              <w:t xml:space="preserve">(</w:t>
            </w:r>
            <w:r>
              <w:rPr>
                <w:rFonts w:ascii="Consolas" w:hAnsi="Consolas"/>
                <w:sz w:val="18"/>
                <w:szCs w:val="18"/>
                <w:color w:val="D4D4D4"/>
              </w:rPr>
              <w:t xml:space="preserve">client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post_id</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media_map</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get_media_for_posts</w:t>
            </w:r>
            <w:r>
              <w:rPr>
                <w:rFonts w:ascii="Consolas" w:hAnsi="Consolas"/>
                <w:sz w:val="18"/>
                <w:szCs w:val="18"/>
                <w:color w:val="D4D4D4"/>
              </w:rPr>
              <w:t xml:space="preserve">(</w:t>
            </w:r>
            <w:r>
              <w:rPr>
                <w:rFonts w:ascii="Consolas" w:hAnsi="Consolas"/>
                <w:sz w:val="18"/>
                <w:szCs w:val="18"/>
                <w:color w:val="D4D4D4"/>
              </w:rPr>
              <w:t xml:space="preserve">client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post_id</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media_rows</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media_map</w:t>
            </w:r>
            <w:r>
              <w:rPr>
                <w:rFonts w:ascii="Consolas" w:hAnsi="Consolas"/>
                <w:sz w:val="18"/>
                <w:szCs w:val="18"/>
                <w:color w:val="D4D4D4"/>
              </w:rPr>
              <w:t xml:space="preserve">.</w:t>
            </w:r>
            <w:r>
              <w:rPr>
                <w:rFonts w:ascii="Consolas" w:hAnsi="Consolas"/>
                <w:sz w:val="18"/>
                <w:szCs w:val="18"/>
                <w:color w:val="D4D4D4"/>
              </w:rPr>
              <w:t xml:space="preserve">get</w:t>
            </w:r>
            <w:r>
              <w:rPr>
                <w:rFonts w:ascii="Consolas" w:hAnsi="Consolas"/>
                <w:sz w:val="18"/>
                <w:szCs w:val="18"/>
                <w:color w:val="D4D4D4"/>
              </w:rPr>
              <w:t xml:space="preserve">(</w:t>
            </w:r>
            <w:r>
              <w:rPr>
                <w:rFonts w:ascii="Consolas" w:hAnsi="Consolas"/>
                <w:sz w:val="18"/>
                <w:szCs w:val="18"/>
                <w:color w:val="D4D4D4"/>
              </w:rPr>
              <w:t xml:space="preserve">post_id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or</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media_url</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post</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media_url</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media_type</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post</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media_type</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position</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0</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media_items</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MediaItemResponse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m</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for</w:t>
            </w:r>
            <w:r>
              <w:rPr>
                <w:rFonts w:ascii="Consolas" w:hAnsi="Consolas"/>
                <w:sz w:val="18"/>
                <w:szCs w:val="18"/>
                <w:color w:val="D4D4D4"/>
              </w:rPr>
              <w:t xml:space="preserve"> </w:t>
            </w:r>
            <w:r>
              <w:rPr>
                <w:rFonts w:ascii="Consolas" w:hAnsi="Consolas"/>
                <w:sz w:val="18"/>
                <w:szCs w:val="18"/>
                <w:color w:val="D4D4D4"/>
              </w:rPr>
              <w:t xml:space="preserve">m</w:t>
            </w:r>
            <w:r>
              <w:rPr>
                <w:rFonts w:ascii="Consolas" w:hAnsi="Consolas"/>
                <w:sz w:val="18"/>
                <w:szCs w:val="18"/>
                <w:color w:val="D4D4D4"/>
              </w:rPr>
              <w:t xml:space="preserve"> </w:t>
            </w:r>
            <w:r>
              <w:rPr>
                <w:rFonts w:ascii="Consolas" w:hAnsi="Consolas"/>
                <w:sz w:val="18"/>
                <w:szCs w:val="18"/>
                <w:color w:val="569CD6"/>
              </w:rPr>
              <w:t xml:space="preserve">in</w:t>
            </w:r>
            <w:r>
              <w:rPr>
                <w:rFonts w:ascii="Consolas" w:hAnsi="Consolas"/>
                <w:sz w:val="18"/>
                <w:szCs w:val="18"/>
                <w:color w:val="D4D4D4"/>
              </w:rPr>
              <w:t xml:space="preserve"> </w:t>
            </w:r>
            <w:r>
              <w:rPr>
                <w:rFonts w:ascii="Consolas" w:hAnsi="Consolas"/>
                <w:sz w:val="18"/>
                <w:szCs w:val="18"/>
                <w:color w:val="D4D4D4"/>
              </w:rPr>
              <w:t xml:space="preserve">media_rows</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ok</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True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post</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PostResponse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4EC9B0"/>
              </w:rPr>
              <w:t xml:space="preserve">id</w:t>
            </w:r>
            <w:r>
              <w:rPr>
                <w:rFonts w:ascii="Consolas" w:hAnsi="Consolas"/>
                <w:sz w:val="18"/>
                <w:szCs w:val="18"/>
                <w:color w:val="D4D4D4"/>
              </w:rPr>
              <w:t xml:space="preserve">=</w:t>
            </w:r>
            <w:r>
              <w:rPr>
                <w:rFonts w:ascii="Consolas" w:hAnsi="Consolas"/>
                <w:sz w:val="18"/>
                <w:szCs w:val="18"/>
                <w:color w:val="D4D4D4"/>
              </w:rPr>
              <w:t xml:space="preserve">post</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id</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user_id</w:t>
            </w:r>
            <w:r>
              <w:rPr>
                <w:rFonts w:ascii="Consolas" w:hAnsi="Consolas"/>
                <w:sz w:val="18"/>
                <w:szCs w:val="18"/>
                <w:color w:val="D4D4D4"/>
              </w:rPr>
              <w:t xml:space="preserve">=</w:t>
            </w:r>
            <w:r>
              <w:rPr>
                <w:rFonts w:ascii="Consolas" w:hAnsi="Consolas"/>
                <w:sz w:val="18"/>
                <w:szCs w:val="18"/>
                <w:color w:val="D4D4D4"/>
              </w:rPr>
              <w:t xml:space="preserve">post</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user_id</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username</w:t>
            </w:r>
            <w:r>
              <w:rPr>
                <w:rFonts w:ascii="Consolas" w:hAnsi="Consolas"/>
                <w:sz w:val="18"/>
                <w:szCs w:val="18"/>
                <w:color w:val="D4D4D4"/>
              </w:rPr>
              <w:t xml:space="preserve">=</w:t>
            </w:r>
            <w:r>
              <w:rPr>
                <w:rFonts w:ascii="Consolas" w:hAnsi="Consolas"/>
                <w:sz w:val="18"/>
                <w:szCs w:val="18"/>
                <w:color w:val="D4D4D4"/>
              </w:rPr>
              <w:t xml:space="preserve">post</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username</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profile_image_url</w:t>
            </w:r>
            <w:r>
              <w:rPr>
                <w:rFonts w:ascii="Consolas" w:hAnsi="Consolas"/>
                <w:sz w:val="18"/>
                <w:szCs w:val="18"/>
                <w:color w:val="D4D4D4"/>
              </w:rPr>
              <w:t xml:space="preserve">=</w:t>
            </w:r>
            <w:r>
              <w:rPr>
                <w:rFonts w:ascii="Consolas" w:hAnsi="Consolas"/>
                <w:sz w:val="18"/>
                <w:szCs w:val="18"/>
                <w:color w:val="D4D4D4"/>
              </w:rPr>
              <w:t xml:space="preserve">post</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profile_image_url</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caption</w:t>
            </w:r>
            <w:r>
              <w:rPr>
                <w:rFonts w:ascii="Consolas" w:hAnsi="Consolas"/>
                <w:sz w:val="18"/>
                <w:szCs w:val="18"/>
                <w:color w:val="D4D4D4"/>
              </w:rPr>
              <w:t xml:space="preserve">=</w:t>
            </w:r>
            <w:r>
              <w:rPr>
                <w:rFonts w:ascii="Consolas" w:hAnsi="Consolas"/>
                <w:sz w:val="18"/>
                <w:szCs w:val="18"/>
                <w:color w:val="D4D4D4"/>
              </w:rPr>
              <w:t xml:space="preserve">post</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caption</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media_url</w:t>
            </w:r>
            <w:r>
              <w:rPr>
                <w:rFonts w:ascii="Consolas" w:hAnsi="Consolas"/>
                <w:sz w:val="18"/>
                <w:szCs w:val="18"/>
                <w:color w:val="D4D4D4"/>
              </w:rPr>
              <w:t xml:space="preserve">=</w:t>
            </w:r>
            <w:r>
              <w:rPr>
                <w:rFonts w:ascii="Consolas" w:hAnsi="Consolas"/>
                <w:sz w:val="18"/>
                <w:szCs w:val="18"/>
                <w:color w:val="D4D4D4"/>
              </w:rPr>
              <w:t xml:space="preserve">post</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media_url</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media_type</w:t>
            </w:r>
            <w:r>
              <w:rPr>
                <w:rFonts w:ascii="Consolas" w:hAnsi="Consolas"/>
                <w:sz w:val="18"/>
                <w:szCs w:val="18"/>
                <w:color w:val="D4D4D4"/>
              </w:rPr>
              <w:t xml:space="preserve">=</w:t>
            </w:r>
            <w:r>
              <w:rPr>
                <w:rFonts w:ascii="Consolas" w:hAnsi="Consolas"/>
                <w:sz w:val="18"/>
                <w:szCs w:val="18"/>
                <w:color w:val="D4D4D4"/>
              </w:rPr>
              <w:t xml:space="preserve">post</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media_type</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likes_count</w:t>
            </w:r>
            <w:r>
              <w:rPr>
                <w:rFonts w:ascii="Consolas" w:hAnsi="Consolas"/>
                <w:sz w:val="18"/>
                <w:szCs w:val="18"/>
                <w:color w:val="D4D4D4"/>
              </w:rPr>
              <w:t xml:space="preserve">=</w:t>
            </w:r>
            <w:r>
              <w:rPr>
                <w:rFonts w:ascii="Consolas" w:hAnsi="Consolas"/>
                <w:sz w:val="18"/>
                <w:szCs w:val="18"/>
                <w:color w:val="D4D4D4"/>
              </w:rPr>
              <w:t xml:space="preserve">post</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likes_count</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comments_count</w:t>
            </w:r>
            <w:r>
              <w:rPr>
                <w:rFonts w:ascii="Consolas" w:hAnsi="Consolas"/>
                <w:sz w:val="18"/>
                <w:szCs w:val="18"/>
                <w:color w:val="D4D4D4"/>
              </w:rPr>
              <w:t xml:space="preserve">=</w:t>
            </w:r>
            <w:r>
              <w:rPr>
                <w:rFonts w:ascii="Consolas" w:hAnsi="Consolas"/>
                <w:sz w:val="18"/>
                <w:szCs w:val="18"/>
                <w:color w:val="D4D4D4"/>
              </w:rPr>
              <w:t xml:space="preserve">post</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comments_count</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created_at</w:t>
            </w:r>
            <w:r>
              <w:rPr>
                <w:rFonts w:ascii="Consolas" w:hAnsi="Consolas"/>
                <w:sz w:val="18"/>
                <w:szCs w:val="18"/>
                <w:color w:val="D4D4D4"/>
              </w:rPr>
              <w:t xml:space="preserve">=</w:t>
            </w:r>
            <w:r>
              <w:rPr>
                <w:rFonts w:ascii="Consolas" w:hAnsi="Consolas"/>
                <w:sz w:val="18"/>
                <w:szCs w:val="18"/>
                <w:color w:val="D4D4D4"/>
              </w:rPr>
              <w:t xml:space="preserve">post</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created_at</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is_liked_by_user</w:t>
            </w:r>
            <w:r>
              <w:rPr>
                <w:rFonts w:ascii="Consolas" w:hAnsi="Consolas"/>
                <w:sz w:val="18"/>
                <w:szCs w:val="18"/>
                <w:color w:val="D4D4D4"/>
              </w:rPr>
              <w:t xml:space="preserve">=</w:t>
            </w:r>
            <w:r>
              <w:rPr>
                <w:rFonts w:ascii="Consolas" w:hAnsi="Consolas"/>
                <w:sz w:val="18"/>
                <w:szCs w:val="18"/>
                <w:color w:val="D4D4D4"/>
              </w:rPr>
              <w:t xml:space="preserve">is_liked</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tags</w:t>
            </w:r>
            <w:r>
              <w:rPr>
                <w:rFonts w:ascii="Consolas" w:hAnsi="Consolas"/>
                <w:sz w:val="18"/>
                <w:szCs w:val="18"/>
                <w:color w:val="D4D4D4"/>
              </w:rPr>
              <w:t xml:space="preserve">=</w:t>
            </w:r>
            <w:r>
              <w:rPr>
                <w:rFonts w:ascii="Consolas" w:hAnsi="Consolas"/>
                <w:sz w:val="18"/>
                <w:szCs w:val="18"/>
                <w:color w:val="D4D4D4"/>
              </w:rPr>
              <w:t xml:space="preserve">tags_map</w:t>
            </w:r>
            <w:r>
              <w:rPr>
                <w:rFonts w:ascii="Consolas" w:hAnsi="Consolas"/>
                <w:sz w:val="18"/>
                <w:szCs w:val="18"/>
                <w:color w:val="D4D4D4"/>
              </w:rPr>
              <w:t xml:space="preserve">.</w:t>
            </w:r>
            <w:r>
              <w:rPr>
                <w:rFonts w:ascii="Consolas" w:hAnsi="Consolas"/>
                <w:sz w:val="18"/>
                <w:szCs w:val="18"/>
                <w:color w:val="D4D4D4"/>
              </w:rPr>
              <w:t xml:space="preserve">get</w:t>
            </w:r>
            <w:r>
              <w:rPr>
                <w:rFonts w:ascii="Consolas" w:hAnsi="Consolas"/>
                <w:sz w:val="18"/>
                <w:szCs w:val="18"/>
                <w:color w:val="D4D4D4"/>
              </w:rPr>
              <w:t xml:space="preserve">(</w:t>
            </w:r>
            <w:r>
              <w:rPr>
                <w:rFonts w:ascii="Consolas" w:hAnsi="Consolas"/>
                <w:sz w:val="18"/>
                <w:szCs w:val="18"/>
                <w:color w:val="D4D4D4"/>
              </w:rPr>
              <w:t xml:space="preserve">post_id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media_items</w:t>
            </w:r>
            <w:r>
              <w:rPr>
                <w:rFonts w:ascii="Consolas" w:hAnsi="Consolas"/>
                <w:sz w:val="18"/>
                <w:szCs w:val="18"/>
                <w:color w:val="D4D4D4"/>
              </w:rPr>
              <w:t xml:space="preserve">=</w:t>
            </w:r>
            <w:r>
              <w:rPr>
                <w:rFonts w:ascii="Consolas" w:hAnsi="Consolas"/>
                <w:sz w:val="18"/>
                <w:szCs w:val="18"/>
                <w:color w:val="D4D4D4"/>
              </w:rPr>
              <w:t xml:space="preserve">media_items</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p>
          <w:p>
            <w:pPr>
              <w:spacing w:before="0" w:after="0" w:line="240" w:lineRule="auto"/>
              <w:ind w:left="144"/>
            </w:pPr>
            <w:r>
              <w:rPr>
                <w:rFonts w:ascii="Consolas" w:hAnsi="Consolas"/>
                <w:sz w:val="18"/>
                <w:szCs w:val="18"/>
                <w:color w:val="DDDD00"/>
              </w:rPr>
              <w:t xml:space="preserve">@router</w:t>
            </w:r>
            <w:r>
              <w:rPr>
                <w:rFonts w:ascii="Consolas" w:hAnsi="Consolas"/>
                <w:sz w:val="18"/>
                <w:szCs w:val="18"/>
                <w:color w:val="D4D4D4"/>
              </w:rPr>
              <w:t xml:space="preserve">.</w:t>
            </w:r>
            <w:r>
              <w:rPr>
                <w:rFonts w:ascii="Consolas" w:hAnsi="Consolas"/>
                <w:sz w:val="18"/>
                <w:szCs w:val="18"/>
                <w:color w:val="D4D4D4"/>
              </w:rPr>
              <w:t xml:space="preserve">delete</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/posts/</w:t>
            </w:r>
            <w:r>
              <w:rPr>
                <w:rFonts w:ascii="Consolas" w:hAnsi="Consolas"/>
                <w:sz w:val="18"/>
                <w:szCs w:val="18"/>
                <w:color w:val="CE9178"/>
              </w:rPr>
              <w:t xml:space="preserve">{post_id}</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569CD6"/>
              </w:rPr>
              <w:t xml:space="preserve">def</w:t>
            </w:r>
            <w:r>
              <w:rPr>
                <w:rFonts w:ascii="Consolas" w:hAnsi="Consolas"/>
                <w:sz w:val="18"/>
                <w:szCs w:val="18"/>
                <w:color w:val="D4D4D4"/>
              </w:rPr>
              <w:t xml:space="preserve"> </w:t>
            </w:r>
            <w:r>
              <w:rPr>
                <w:rFonts w:ascii="Consolas" w:hAnsi="Consolas"/>
                <w:sz w:val="18"/>
                <w:szCs w:val="18"/>
                <w:color w:val="DCDCAA"/>
              </w:rPr>
              <w:t xml:space="preserve">delete_post_route</w:t>
            </w:r>
            <w:r>
              <w:rPr>
                <w:rFonts w:ascii="Consolas" w:hAnsi="Consolas"/>
                <w:sz w:val="18"/>
                <w:szCs w:val="18"/>
                <w:color w:val="D4D4D4"/>
              </w:rPr>
              <w:t xml:space="preserve">(</w:t>
            </w:r>
            <w:r>
              <w:rPr>
                <w:rFonts w:ascii="Consolas" w:hAnsi="Consolas"/>
                <w:sz w:val="18"/>
                <w:szCs w:val="18"/>
                <w:color w:val="D4D4D4"/>
              </w:rPr>
              <w:t xml:space="preserve">post_id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int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current_user_id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int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Depends</w:t>
            </w:r>
            <w:r>
              <w:rPr>
                <w:rFonts w:ascii="Consolas" w:hAnsi="Consolas"/>
                <w:sz w:val="18"/>
                <w:szCs w:val="18"/>
                <w:color w:val="D4D4D4"/>
              </w:rPr>
              <w:t xml:space="preserve">(</w:t>
            </w:r>
            <w:r>
              <w:rPr>
                <w:rFonts w:ascii="Consolas" w:hAnsi="Consolas"/>
                <w:sz w:val="18"/>
                <w:szCs w:val="18"/>
                <w:color w:val="D4D4D4"/>
              </w:rPr>
              <w:t xml:space="preserve">get_current_user</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6A9955"/>
              </w:rPr>
              <w:t xml:space="preserve">"""Delete a post. Only the post's owner may do this.</w:t>
            </w:r>
          </w:p>
          <w:p>
            <w:pPr>
              <w:spacing w:before="0" w:after="0" w:line="240" w:lineRule="auto"/>
              <w:ind w:left="144"/>
            </w:pPr>
          </w:p>
          <w:p>
            <w:pPr>
              <w:spacing w:before="0" w:after="0" w:line="240" w:lineRule="auto"/>
              <w:ind w:left="144"/>
            </w:pPr>
            <w:r>
              <w:rPr>
                <w:rFonts w:ascii="Consolas" w:hAnsi="Consolas"/>
                <w:sz w:val="18"/>
                <w:szCs w:val="18"/>
                <w:color w:val="6A9955"/>
              </w:rPr>
              <w:t xml:space="preserve">    Args:</w:t>
            </w:r>
          </w:p>
          <w:p>
            <w:pPr>
              <w:spacing w:before="0" w:after="0" w:line="240" w:lineRule="auto"/>
              <w:ind w:left="144"/>
            </w:pPr>
            <w:r>
              <w:rPr>
                <w:rFonts w:ascii="Consolas" w:hAnsi="Consolas"/>
                <w:sz w:val="18"/>
                <w:szCs w:val="18"/>
                <w:color w:val="6A9955"/>
              </w:rPr>
              <w:t xml:space="preserve">        post_id: The ID of the post to delete.</w:t>
            </w:r>
          </w:p>
          <w:p>
            <w:pPr>
              <w:spacing w:before="0" w:after="0" w:line="240" w:lineRule="auto"/>
              <w:ind w:left="144"/>
            </w:pPr>
            <w:r>
              <w:rPr>
                <w:rFonts w:ascii="Consolas" w:hAnsi="Consolas"/>
                <w:sz w:val="18"/>
                <w:szCs w:val="18"/>
                <w:color w:val="6A9955"/>
              </w:rPr>
              <w:t xml:space="preserve">        current_user_id: Injected from JWT — must be the post owner.</w:t>
            </w:r>
          </w:p>
          <w:p>
            <w:pPr>
              <w:spacing w:before="0" w:after="0" w:line="240" w:lineRule="auto"/>
              <w:ind w:left="144"/>
            </w:pPr>
          </w:p>
          <w:p>
            <w:pPr>
              <w:spacing w:before="0" w:after="0" w:line="240" w:lineRule="auto"/>
              <w:ind w:left="144"/>
            </w:pPr>
            <w:r>
              <w:rPr>
                <w:rFonts w:ascii="Consolas" w:hAnsi="Consolas"/>
                <w:sz w:val="18"/>
                <w:szCs w:val="18"/>
                <w:color w:val="6A9955"/>
              </w:rPr>
              <w:t xml:space="preserve">    Returns:</w:t>
            </w:r>
          </w:p>
          <w:p>
            <w:pPr>
              <w:spacing w:before="0" w:after="0" w:line="240" w:lineRule="auto"/>
              <w:ind w:left="144"/>
            </w:pPr>
            <w:r>
              <w:rPr>
                <w:rFonts w:ascii="Consolas" w:hAnsi="Consolas"/>
                <w:sz w:val="18"/>
                <w:szCs w:val="18"/>
                <w:color w:val="6A9955"/>
              </w:rPr>
              <w:t xml:space="preserve">        JSON with ok=True.</w:t>
            </w:r>
          </w:p>
          <w:p>
            <w:pPr>
              <w:spacing w:before="0" w:after="0" w:line="240" w:lineRule="auto"/>
              <w:ind w:left="144"/>
            </w:pPr>
          </w:p>
          <w:p>
            <w:pPr>
              <w:spacing w:before="0" w:after="0" w:line="240" w:lineRule="auto"/>
              <w:ind w:left="144"/>
            </w:pPr>
            <w:r>
              <w:rPr>
                <w:rFonts w:ascii="Consolas" w:hAnsi="Consolas"/>
                <w:sz w:val="18"/>
                <w:szCs w:val="18"/>
                <w:color w:val="6A9955"/>
              </w:rPr>
              <w:t xml:space="preserve">    Raises:</w:t>
            </w:r>
          </w:p>
          <w:p>
            <w:pPr>
              <w:spacing w:before="0" w:after="0" w:line="240" w:lineRule="auto"/>
              <w:ind w:left="144"/>
            </w:pPr>
            <w:r>
              <w:rPr>
                <w:rFonts w:ascii="Consolas" w:hAnsi="Consolas"/>
                <w:sz w:val="18"/>
                <w:szCs w:val="18"/>
                <w:color w:val="6A9955"/>
              </w:rPr>
              <w:t xml:space="preserve">        HTTPException(403): If the authenticated user does not own the post.</w:t>
            </w:r>
          </w:p>
          <w:p>
            <w:pPr>
              <w:spacing w:before="0" w:after="0" w:line="240" w:lineRule="auto"/>
              <w:ind w:left="144"/>
            </w:pPr>
            <w:r>
              <w:rPr>
                <w:rFonts w:ascii="Consolas" w:hAnsi="Consolas"/>
                <w:sz w:val="18"/>
                <w:szCs w:val="18"/>
                <w:color w:val="6A9955"/>
              </w:rPr>
              <w:t xml:space="preserve">        HTTPException(404): If the post does not exist.</w:t>
            </w:r>
          </w:p>
          <w:p>
            <w:pPr>
              <w:spacing w:before="0" w:after="0" w:line="240" w:lineRule="auto"/>
              <w:ind w:left="144"/>
            </w:pPr>
            <w:r>
              <w:rPr>
                <w:rFonts w:ascii="Consolas" w:hAnsi="Consolas"/>
                <w:sz w:val="18"/>
                <w:szCs w:val="18"/>
                <w:color w:val="6A9955"/>
              </w:rPr>
              <w:t xml:space="preserve">        HTTPException(500): On unexpected server error.</w:t>
            </w:r>
          </w:p>
          <w:p>
            <w:pPr>
              <w:spacing w:before="0" w:after="0" w:line="240" w:lineRule="auto"/>
              <w:ind w:left="144"/>
            </w:pPr>
            <w:r>
              <w:rPr>
                <w:rFonts w:ascii="Consolas" w:hAnsi="Consolas"/>
                <w:sz w:val="18"/>
                <w:szCs w:val="18"/>
                <w:color w:val="6A9955"/>
              </w:rPr>
              <w:t xml:space="preserve">    """</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try</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with</w:t>
            </w:r>
            <w:r>
              <w:rPr>
                <w:rFonts w:ascii="Consolas" w:hAnsi="Consolas"/>
                <w:sz w:val="18"/>
                <w:szCs w:val="18"/>
                <w:color w:val="D4D4D4"/>
              </w:rPr>
              <w:t xml:space="preserve"> </w:t>
            </w:r>
            <w:r>
              <w:rPr>
                <w:rFonts w:ascii="Consolas" w:hAnsi="Consolas"/>
                <w:sz w:val="18"/>
                <w:szCs w:val="18"/>
                <w:color w:val="D4D4D4"/>
              </w:rPr>
              <w:t xml:space="preserve">db</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as</w:t>
            </w:r>
            <w:r>
              <w:rPr>
                <w:rFonts w:ascii="Consolas" w:hAnsi="Consolas"/>
                <w:sz w:val="18"/>
                <w:szCs w:val="18"/>
                <w:color w:val="D4D4D4"/>
              </w:rPr>
              <w:t xml:space="preserve"> </w:t>
            </w:r>
            <w:r>
              <w:rPr>
                <w:rFonts w:ascii="Consolas" w:hAnsi="Consolas"/>
                <w:sz w:val="18"/>
                <w:szCs w:val="18"/>
                <w:color w:val="D4D4D4"/>
              </w:rPr>
              <w:t xml:space="preserve">client</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with</w:t>
            </w:r>
            <w:r>
              <w:rPr>
                <w:rFonts w:ascii="Consolas" w:hAnsi="Consolas"/>
                <w:sz w:val="18"/>
                <w:szCs w:val="18"/>
                <w:color w:val="D4D4D4"/>
              </w:rPr>
              <w:t xml:space="preserve"> </w:t>
            </w:r>
            <w:r>
              <w:rPr>
                <w:rFonts w:ascii="Consolas" w:hAnsi="Consolas"/>
                <w:sz w:val="18"/>
                <w:szCs w:val="18"/>
                <w:color w:val="D4D4D4"/>
              </w:rPr>
              <w:t xml:space="preserve">client</w:t>
            </w:r>
            <w:r>
              <w:rPr>
                <w:rFonts w:ascii="Consolas" w:hAnsi="Consolas"/>
                <w:sz w:val="18"/>
                <w:szCs w:val="18"/>
                <w:color w:val="D4D4D4"/>
              </w:rPr>
              <w:t xml:space="preserve">.</w:t>
            </w:r>
            <w:r>
              <w:rPr>
                <w:rFonts w:ascii="Consolas" w:hAnsi="Consolas"/>
                <w:sz w:val="18"/>
                <w:szCs w:val="18"/>
                <w:color w:val="D4D4D4"/>
              </w:rPr>
              <w:t xml:space="preserve">transaction</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as</w:t>
            </w:r>
            <w:r>
              <w:rPr>
                <w:rFonts w:ascii="Consolas" w:hAnsi="Consolas"/>
                <w:sz w:val="18"/>
                <w:szCs w:val="18"/>
                <w:color w:val="D4D4D4"/>
              </w:rPr>
              <w:t xml:space="preserve"> </w:t>
            </w:r>
            <w:r>
              <w:rPr>
                <w:rFonts w:ascii="Consolas" w:hAnsi="Consolas"/>
                <w:sz w:val="18"/>
                <w:szCs w:val="18"/>
                <w:color w:val="D4D4D4"/>
              </w:rPr>
              <w:t xml:space="preserve">tx</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post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_one</w:t>
            </w:r>
            <w:r>
              <w:rPr>
                <w:rFonts w:ascii="Consolas" w:hAnsi="Consolas"/>
                <w:sz w:val="18"/>
                <w:szCs w:val="18"/>
                <w:color w:val="D4D4D4"/>
              </w:rPr>
              <w:t xml:space="preserve">(</w:t>
            </w:r>
            <w:r>
              <w:rPr>
                <w:rFonts w:ascii="Consolas" w:hAnsi="Consolas"/>
                <w:sz w:val="18"/>
                <w:szCs w:val="18"/>
                <w:color w:val="D4D4D4"/>
              </w:rPr>
              <w:t xml:space="preserve">tx</w:t>
            </w:r>
            <w:r>
              <w:rPr>
                <w:rFonts w:ascii="Consolas" w:hAnsi="Consolas"/>
                <w:sz w:val="18"/>
                <w:szCs w:val="18"/>
                <w:color w:val="D4D4D4"/>
              </w:rPr>
              <w:t xml:space="preserve">.</w:t>
            </w:r>
            <w:r>
              <w:rPr>
                <w:rFonts w:ascii="Consolas" w:hAnsi="Consolas"/>
                <w:sz w:val="18"/>
                <w:szCs w:val="18"/>
                <w:color w:val="D4D4D4"/>
              </w:rPr>
              <w:t xml:space="preserve">execute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SELECT id, user_id FROM posts WHERE id=</w:t>
            </w:r>
            <w:r>
              <w:rPr>
                <w:rFonts w:ascii="Consolas" w:hAnsi="Consolas"/>
                <w:sz w:val="18"/>
                <w:szCs w:val="18"/>
                <w:color w:val="CE9178"/>
              </w:rPr>
              <w:t xml:space="preserve">%s</w:t>
            </w:r>
            <w:r>
              <w:rPr>
                <w:rFonts w:ascii="Consolas" w:hAnsi="Consolas"/>
                <w:sz w:val="18"/>
                <w:szCs w:val="18"/>
                <w:color w:val="CE9178"/>
              </w:rPr>
              <w:t xml:space="preserve"> LIMIT 1</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post_id</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data</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569CD6"/>
              </w:rPr>
              <w:t xml:space="preserve">not</w:t>
            </w:r>
            <w:r>
              <w:rPr>
                <w:rFonts w:ascii="Consolas" w:hAnsi="Consolas"/>
                <w:sz w:val="18"/>
                <w:szCs w:val="18"/>
                <w:color w:val="D4D4D4"/>
              </w:rPr>
              <w:t xml:space="preserve"> </w:t>
            </w:r>
            <w:r>
              <w:rPr>
                <w:rFonts w:ascii="Consolas" w:hAnsi="Consolas"/>
                <w:sz w:val="18"/>
                <w:szCs w:val="18"/>
                <w:color w:val="D4D4D4"/>
              </w:rPr>
              <w:t xml:space="preserve">post</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raise</w:t>
            </w:r>
            <w:r>
              <w:rPr>
                <w:rFonts w:ascii="Consolas" w:hAnsi="Consolas"/>
                <w:sz w:val="18"/>
                <w:szCs w:val="18"/>
                <w:color w:val="D4D4D4"/>
              </w:rPr>
              <w:t xml:space="preserve"> </w:t>
            </w:r>
            <w:r>
              <w:rPr>
                <w:rFonts w:ascii="Consolas" w:hAnsi="Consolas"/>
                <w:sz w:val="18"/>
                <w:szCs w:val="18"/>
                <w:color w:val="D4D4D4"/>
              </w:rPr>
              <w:t xml:space="preserve">HTTPException</w:t>
            </w:r>
            <w:r>
              <w:rPr>
                <w:rFonts w:ascii="Consolas" w:hAnsi="Consolas"/>
                <w:sz w:val="18"/>
                <w:szCs w:val="18"/>
                <w:color w:val="D4D4D4"/>
              </w:rPr>
              <w:t xml:space="preserve">(</w:t>
            </w:r>
            <w:r>
              <w:rPr>
                <w:rFonts w:ascii="Consolas" w:hAnsi="Consolas"/>
                <w:sz w:val="18"/>
                <w:szCs w:val="18"/>
                <w:color w:val="D4D4D4"/>
              </w:rPr>
              <w:t xml:space="preserve">status_code</w:t>
            </w:r>
            <w:r>
              <w:rPr>
                <w:rFonts w:ascii="Consolas" w:hAnsi="Consolas"/>
                <w:sz w:val="18"/>
                <w:szCs w:val="18"/>
                <w:color w:val="D4D4D4"/>
              </w:rPr>
              <w:t xml:space="preserve">=</w:t>
            </w:r>
            <w:r>
              <w:rPr>
                <w:rFonts w:ascii="Consolas" w:hAnsi="Consolas"/>
                <w:sz w:val="18"/>
                <w:szCs w:val="18"/>
                <w:color w:val="B5CEA8"/>
              </w:rPr>
              <w:t xml:space="preserve">404</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detail</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Post not found</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D4D4D4"/>
              </w:rPr>
              <w:t xml:space="preserve">post</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user_id</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current_user_id</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raise</w:t>
            </w:r>
            <w:r>
              <w:rPr>
                <w:rFonts w:ascii="Consolas" w:hAnsi="Consolas"/>
                <w:sz w:val="18"/>
                <w:szCs w:val="18"/>
                <w:color w:val="D4D4D4"/>
              </w:rPr>
              <w:t xml:space="preserve"> </w:t>
            </w:r>
            <w:r>
              <w:rPr>
                <w:rFonts w:ascii="Consolas" w:hAnsi="Consolas"/>
                <w:sz w:val="18"/>
                <w:szCs w:val="18"/>
                <w:color w:val="D4D4D4"/>
              </w:rPr>
              <w:t xml:space="preserve">HTTPException</w:t>
            </w:r>
            <w:r>
              <w:rPr>
                <w:rFonts w:ascii="Consolas" w:hAnsi="Consolas"/>
                <w:sz w:val="18"/>
                <w:szCs w:val="18"/>
                <w:color w:val="D4D4D4"/>
              </w:rPr>
              <w:t xml:space="preserve">(</w:t>
            </w:r>
            <w:r>
              <w:rPr>
                <w:rFonts w:ascii="Consolas" w:hAnsi="Consolas"/>
                <w:sz w:val="18"/>
                <w:szCs w:val="18"/>
                <w:color w:val="D4D4D4"/>
              </w:rPr>
              <w:t xml:space="preserve">status_code</w:t>
            </w:r>
            <w:r>
              <w:rPr>
                <w:rFonts w:ascii="Consolas" w:hAnsi="Consolas"/>
                <w:sz w:val="18"/>
                <w:szCs w:val="18"/>
                <w:color w:val="D4D4D4"/>
              </w:rPr>
              <w:t xml:space="preserve">=</w:t>
            </w:r>
            <w:r>
              <w:rPr>
                <w:rFonts w:ascii="Consolas" w:hAnsi="Consolas"/>
                <w:sz w:val="18"/>
                <w:szCs w:val="18"/>
                <w:color w:val="B5CEA8"/>
              </w:rPr>
              <w:t xml:space="preserve">403</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detail</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Not authorized to delete this post</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delete_post</w:t>
            </w:r>
            <w:r>
              <w:rPr>
                <w:rFonts w:ascii="Consolas" w:hAnsi="Consolas"/>
                <w:sz w:val="18"/>
                <w:szCs w:val="18"/>
                <w:color w:val="D4D4D4"/>
              </w:rPr>
              <w:t xml:space="preserve">(</w:t>
            </w:r>
            <w:r>
              <w:rPr>
                <w:rFonts w:ascii="Consolas" w:hAnsi="Consolas"/>
                <w:sz w:val="18"/>
                <w:szCs w:val="18"/>
                <w:color w:val="D4D4D4"/>
              </w:rPr>
              <w:t xml:space="preserve">tx</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post_id</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ok</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True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except</w:t>
            </w:r>
            <w:r>
              <w:rPr>
                <w:rFonts w:ascii="Consolas" w:hAnsi="Consolas"/>
                <w:sz w:val="18"/>
                <w:szCs w:val="18"/>
                <w:color w:val="D4D4D4"/>
              </w:rPr>
              <w:t xml:space="preserve"> </w:t>
            </w:r>
            <w:r>
              <w:rPr>
                <w:rFonts w:ascii="Consolas" w:hAnsi="Consolas"/>
                <w:sz w:val="18"/>
                <w:szCs w:val="18"/>
                <w:color w:val="D4D4D4"/>
              </w:rPr>
              <w:t xml:space="preserve">HTTPException</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raise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except</w:t>
            </w:r>
            <w:r>
              <w:rPr>
                <w:rFonts w:ascii="Consolas" w:hAnsi="Consolas"/>
                <w:sz w:val="18"/>
                <w:szCs w:val="18"/>
                <w:color w:val="D4D4D4"/>
              </w:rPr>
              <w:t xml:space="preserve"> </w:t>
            </w:r>
            <w:r>
              <w:rPr>
                <w:rFonts w:ascii="Consolas" w:hAnsi="Consolas"/>
                <w:sz w:val="18"/>
                <w:szCs w:val="18"/>
                <w:color w:val="4EC9B0"/>
              </w:rPr>
              <w:t xml:space="preserve">RuntimeError</w:t>
            </w:r>
            <w:r>
              <w:rPr>
                <w:rFonts w:ascii="Consolas" w:hAnsi="Consolas"/>
                <w:sz w:val="18"/>
                <w:szCs w:val="18"/>
                <w:color w:val="D4D4D4"/>
              </w:rPr>
              <w:t xml:space="preserve"> </w:t>
            </w:r>
            <w:r>
              <w:rPr>
                <w:rFonts w:ascii="Consolas" w:hAnsi="Consolas"/>
                <w:sz w:val="18"/>
                <w:szCs w:val="18"/>
                <w:color w:val="569CD6"/>
              </w:rPr>
              <w:t xml:space="preserve">as</w:t>
            </w:r>
            <w:r>
              <w:rPr>
                <w:rFonts w:ascii="Consolas" w:hAnsi="Consolas"/>
                <w:sz w:val="18"/>
                <w:szCs w:val="18"/>
                <w:color w:val="D4D4D4"/>
              </w:rPr>
              <w:t xml:space="preserve"> </w:t>
            </w:r>
            <w:r>
              <w:rPr>
                <w:rFonts w:ascii="Consolas" w:hAnsi="Consolas"/>
                <w:sz w:val="18"/>
                <w:szCs w:val="18"/>
                <w:color w:val="D4D4D4"/>
              </w:rPr>
              <w:t xml:space="preserve">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raise</w:t>
            </w:r>
            <w:r>
              <w:rPr>
                <w:rFonts w:ascii="Consolas" w:hAnsi="Consolas"/>
                <w:sz w:val="18"/>
                <w:szCs w:val="18"/>
                <w:color w:val="D4D4D4"/>
              </w:rPr>
              <w:t xml:space="preserve"> </w:t>
            </w:r>
            <w:r>
              <w:rPr>
                <w:rFonts w:ascii="Consolas" w:hAnsi="Consolas"/>
                <w:sz w:val="18"/>
                <w:szCs w:val="18"/>
                <w:color w:val="D4D4D4"/>
              </w:rPr>
              <w:t xml:space="preserve">HTTPException</w:t>
            </w:r>
            <w:r>
              <w:rPr>
                <w:rFonts w:ascii="Consolas" w:hAnsi="Consolas"/>
                <w:sz w:val="18"/>
                <w:szCs w:val="18"/>
                <w:color w:val="D4D4D4"/>
              </w:rPr>
              <w:t xml:space="preserve">(</w:t>
            </w:r>
            <w:r>
              <w:rPr>
                <w:rFonts w:ascii="Consolas" w:hAnsi="Consolas"/>
                <w:sz w:val="18"/>
                <w:szCs w:val="18"/>
                <w:color w:val="D4D4D4"/>
              </w:rPr>
              <w:t xml:space="preserve">status_code</w:t>
            </w:r>
            <w:r>
              <w:rPr>
                <w:rFonts w:ascii="Consolas" w:hAnsi="Consolas"/>
                <w:sz w:val="18"/>
                <w:szCs w:val="18"/>
                <w:color w:val="D4D4D4"/>
              </w:rPr>
              <w:t xml:space="preserve">=</w:t>
            </w:r>
            <w:r>
              <w:rPr>
                <w:rFonts w:ascii="Consolas" w:hAnsi="Consolas"/>
                <w:sz w:val="18"/>
                <w:szCs w:val="18"/>
                <w:color w:val="B5CEA8"/>
              </w:rPr>
              <w:t xml:space="preserve">500</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detail</w:t>
            </w:r>
            <w:r>
              <w:rPr>
                <w:rFonts w:ascii="Consolas" w:hAnsi="Consolas"/>
                <w:sz w:val="18"/>
                <w:szCs w:val="18"/>
                <w:color w:val="D4D4D4"/>
              </w:rPr>
              <w:t xml:space="preserve">=</w:t>
            </w:r>
            <w:r>
              <w:rPr>
                <w:rFonts w:ascii="Consolas" w:hAnsi="Consolas"/>
                <w:sz w:val="18"/>
                <w:szCs w:val="18"/>
                <w:color w:val="4EC9B0"/>
              </w:rPr>
              <w:t xml:space="preserve">str</w:t>
            </w:r>
            <w:r>
              <w:rPr>
                <w:rFonts w:ascii="Consolas" w:hAnsi="Consolas"/>
                <w:sz w:val="18"/>
                <w:szCs w:val="18"/>
                <w:color w:val="D4D4D4"/>
              </w:rPr>
              <w:t xml:space="preserve">(</w:t>
            </w:r>
            <w:r>
              <w:rPr>
                <w:rFonts w:ascii="Consolas" w:hAnsi="Consolas"/>
                <w:sz w:val="18"/>
                <w:szCs w:val="18"/>
                <w:color w:val="D4D4D4"/>
              </w:rPr>
              <w:t xml:space="preserve">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except</w:t>
            </w:r>
            <w:r>
              <w:rPr>
                <w:rFonts w:ascii="Consolas" w:hAnsi="Consolas"/>
                <w:sz w:val="18"/>
                <w:szCs w:val="18"/>
                <w:color w:val="D4D4D4"/>
              </w:rPr>
              <w:t xml:space="preserve"> </w:t>
            </w:r>
            <w:r>
              <w:rPr>
                <w:rFonts w:ascii="Consolas" w:hAnsi="Consolas"/>
                <w:sz w:val="18"/>
                <w:szCs w:val="18"/>
                <w:color w:val="4EC9B0"/>
              </w:rPr>
              <w:t xml:space="preserve">Exception</w:t>
            </w:r>
            <w:r>
              <w:rPr>
                <w:rFonts w:ascii="Consolas" w:hAnsi="Consolas"/>
                <w:sz w:val="18"/>
                <w:szCs w:val="18"/>
                <w:color w:val="D4D4D4"/>
              </w:rPr>
              <w:t xml:space="preserve"> </w:t>
            </w:r>
            <w:r>
              <w:rPr>
                <w:rFonts w:ascii="Consolas" w:hAnsi="Consolas"/>
                <w:sz w:val="18"/>
                <w:szCs w:val="18"/>
                <w:color w:val="569CD6"/>
              </w:rPr>
              <w:t xml:space="preserve">as</w:t>
            </w:r>
            <w:r>
              <w:rPr>
                <w:rFonts w:ascii="Consolas" w:hAnsi="Consolas"/>
                <w:sz w:val="18"/>
                <w:szCs w:val="18"/>
                <w:color w:val="D4D4D4"/>
              </w:rPr>
              <w:t xml:space="preserve"> </w:t>
            </w:r>
            <w:r>
              <w:rPr>
                <w:rFonts w:ascii="Consolas" w:hAnsi="Consolas"/>
                <w:sz w:val="18"/>
                <w:szCs w:val="18"/>
                <w:color w:val="D4D4D4"/>
              </w:rPr>
              <w:t xml:space="preserve">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4EC9B0"/>
              </w:rPr>
              <w:t xml:space="preserve">print</w:t>
            </w:r>
            <w:r>
              <w:rPr>
                <w:rFonts w:ascii="Consolas" w:hAnsi="Consolas"/>
                <w:sz w:val="18"/>
                <w:szCs w:val="18"/>
                <w:color w:val="D4D4D4"/>
              </w:rPr>
              <w:t xml:space="preserve">(</w:t>
            </w:r>
            <w:r>
              <w:rPr>
                <w:rFonts w:ascii="Consolas" w:hAnsi="Consolas"/>
                <w:sz w:val="18"/>
                <w:szCs w:val="18"/>
                <w:color w:val="CE9178"/>
              </w:rPr>
              <w:t xml:space="preserve">f</w:t>
            </w:r>
            <w:r>
              <w:rPr>
                <w:rFonts w:ascii="Consolas" w:hAnsi="Consolas"/>
                <w:sz w:val="18"/>
                <w:szCs w:val="18"/>
                <w:color w:val="CE9178"/>
              </w:rPr>
              <w:t xml:space="preserve">"</w:t>
            </w:r>
            <w:r>
              <w:rPr>
                <w:rFonts w:ascii="Consolas" w:hAnsi="Consolas"/>
                <w:sz w:val="18"/>
                <w:szCs w:val="18"/>
                <w:color w:val="CE9178"/>
              </w:rPr>
              <w:t xml:space="preserve">Delete post error: </w:t>
            </w:r>
            <w:r>
              <w:rPr>
                <w:rFonts w:ascii="Consolas" w:hAnsi="Consolas"/>
                <w:sz w:val="18"/>
                <w:szCs w:val="18"/>
                <w:color w:val="CE9178"/>
              </w:rPr>
              <w:t xml:space="preserve">{</w:t>
            </w:r>
            <w:r>
              <w:rPr>
                <w:rFonts w:ascii="Consolas" w:hAnsi="Consolas"/>
                <w:sz w:val="18"/>
                <w:szCs w:val="18"/>
                <w:color w:val="D4D4D4"/>
              </w:rPr>
              <w:t xml:space="preserve">e</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raise</w:t>
            </w:r>
            <w:r>
              <w:rPr>
                <w:rFonts w:ascii="Consolas" w:hAnsi="Consolas"/>
                <w:sz w:val="18"/>
                <w:szCs w:val="18"/>
                <w:color w:val="D4D4D4"/>
              </w:rPr>
              <w:t xml:space="preserve"> </w:t>
            </w:r>
            <w:r>
              <w:rPr>
                <w:rFonts w:ascii="Consolas" w:hAnsi="Consolas"/>
                <w:sz w:val="18"/>
                <w:szCs w:val="18"/>
                <w:color w:val="D4D4D4"/>
              </w:rPr>
              <w:t xml:space="preserve">HTTPException</w:t>
            </w:r>
            <w:r>
              <w:rPr>
                <w:rFonts w:ascii="Consolas" w:hAnsi="Consolas"/>
                <w:sz w:val="18"/>
                <w:szCs w:val="18"/>
                <w:color w:val="D4D4D4"/>
              </w:rPr>
              <w:t xml:space="preserve">(</w:t>
            </w:r>
            <w:r>
              <w:rPr>
                <w:rFonts w:ascii="Consolas" w:hAnsi="Consolas"/>
                <w:sz w:val="18"/>
                <w:szCs w:val="18"/>
                <w:color w:val="D4D4D4"/>
              </w:rPr>
              <w:t xml:space="preserve">status_code</w:t>
            </w:r>
            <w:r>
              <w:rPr>
                <w:rFonts w:ascii="Consolas" w:hAnsi="Consolas"/>
                <w:sz w:val="18"/>
                <w:szCs w:val="18"/>
                <w:color w:val="D4D4D4"/>
              </w:rPr>
              <w:t xml:space="preserve">=</w:t>
            </w:r>
            <w:r>
              <w:rPr>
                <w:rFonts w:ascii="Consolas" w:hAnsi="Consolas"/>
                <w:sz w:val="18"/>
                <w:szCs w:val="18"/>
                <w:color w:val="B5CEA8"/>
              </w:rPr>
              <w:t xml:space="preserve">500</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detail</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Server error</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p>
          <w:p>
            <w:pPr>
              <w:spacing w:before="0" w:after="0" w:line="240" w:lineRule="auto"/>
              <w:ind w:left="144"/>
            </w:pPr>
            <w:r>
              <w:rPr>
                <w:rFonts w:ascii="Consolas" w:hAnsi="Consolas"/>
                <w:sz w:val="18"/>
                <w:szCs w:val="18"/>
                <w:color w:val="DDDD00"/>
              </w:rPr>
              <w:t xml:space="preserve">@router</w:t>
            </w:r>
            <w:r>
              <w:rPr>
                <w:rFonts w:ascii="Consolas" w:hAnsi="Consolas"/>
                <w:sz w:val="18"/>
                <w:szCs w:val="18"/>
                <w:color w:val="D4D4D4"/>
              </w:rPr>
              <w:t xml:space="preserve">.</w:t>
            </w:r>
            <w:r>
              <w:rPr>
                <w:rFonts w:ascii="Consolas" w:hAnsi="Consolas"/>
                <w:sz w:val="18"/>
                <w:szCs w:val="18"/>
                <w:color w:val="D4D4D4"/>
              </w:rPr>
              <w:t xml:space="preserve">post</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/posts/like</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569CD6"/>
              </w:rPr>
              <w:t xml:space="preserve">def</w:t>
            </w:r>
            <w:r>
              <w:rPr>
                <w:rFonts w:ascii="Consolas" w:hAnsi="Consolas"/>
                <w:sz w:val="18"/>
                <w:szCs w:val="18"/>
                <w:color w:val="D4D4D4"/>
              </w:rPr>
              <w:t xml:space="preserve"> </w:t>
            </w:r>
            <w:r>
              <w:rPr>
                <w:rFonts w:ascii="Consolas" w:hAnsi="Consolas"/>
                <w:sz w:val="18"/>
                <w:szCs w:val="18"/>
                <w:color w:val="DCDCAA"/>
              </w:rPr>
              <w:t xml:space="preserve">like_post</w:t>
            </w:r>
            <w:r>
              <w:rPr>
                <w:rFonts w:ascii="Consolas" w:hAnsi="Consolas"/>
                <w:sz w:val="18"/>
                <w:szCs w:val="18"/>
                <w:color w:val="D4D4D4"/>
              </w:rPr>
              <w:t xml:space="preserve">(</w:t>
            </w:r>
            <w:r>
              <w:rPr>
                <w:rFonts w:ascii="Consolas" w:hAnsi="Consolas"/>
                <w:sz w:val="18"/>
                <w:szCs w:val="18"/>
                <w:color w:val="D4D4D4"/>
              </w:rPr>
              <w:t xml:space="preserve">payload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LikeRequest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current_user_id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int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Depends</w:t>
            </w:r>
            <w:r>
              <w:rPr>
                <w:rFonts w:ascii="Consolas" w:hAnsi="Consolas"/>
                <w:sz w:val="18"/>
                <w:szCs w:val="18"/>
                <w:color w:val="D4D4D4"/>
              </w:rPr>
              <w:t xml:space="preserve">(</w:t>
            </w:r>
            <w:r>
              <w:rPr>
                <w:rFonts w:ascii="Consolas" w:hAnsi="Consolas"/>
                <w:sz w:val="18"/>
                <w:szCs w:val="18"/>
                <w:color w:val="D4D4D4"/>
              </w:rPr>
              <w:t xml:space="preserve">get_current_user</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6A9955"/>
              </w:rPr>
              <w:t xml:space="preserve">"""Toggle a like on a post — like if not liked, unlike if already liked.</w:t>
            </w:r>
          </w:p>
          <w:p>
            <w:pPr>
              <w:spacing w:before="0" w:after="0" w:line="240" w:lineRule="auto"/>
              <w:ind w:left="144"/>
            </w:pPr>
          </w:p>
          <w:p>
            <w:pPr>
              <w:spacing w:before="0" w:after="0" w:line="240" w:lineRule="auto"/>
              <w:ind w:left="144"/>
            </w:pPr>
            <w:r>
              <w:rPr>
                <w:rFonts w:ascii="Consolas" w:hAnsi="Consolas"/>
                <w:sz w:val="18"/>
                <w:szCs w:val="18"/>
                <w:color w:val="6A9955"/>
              </w:rPr>
              <w:t xml:space="preserve">    Args:</w:t>
            </w:r>
          </w:p>
          <w:p>
            <w:pPr>
              <w:spacing w:before="0" w:after="0" w:line="240" w:lineRule="auto"/>
              <w:ind w:left="144"/>
            </w:pPr>
            <w:r>
              <w:rPr>
                <w:rFonts w:ascii="Consolas" w:hAnsi="Consolas"/>
                <w:sz w:val="18"/>
                <w:szCs w:val="18"/>
                <w:color w:val="6A9955"/>
              </w:rPr>
              <w:t xml:space="preserve">        payload: Contains 'post_id'.</w:t>
            </w:r>
          </w:p>
          <w:p>
            <w:pPr>
              <w:spacing w:before="0" w:after="0" w:line="240" w:lineRule="auto"/>
              <w:ind w:left="144"/>
            </w:pPr>
            <w:r>
              <w:rPr>
                <w:rFonts w:ascii="Consolas" w:hAnsi="Consolas"/>
                <w:sz w:val="18"/>
                <w:szCs w:val="18"/>
                <w:color w:val="6A9955"/>
              </w:rPr>
              <w:t xml:space="preserve">        current_user_id: Injected from JWT.</w:t>
            </w:r>
          </w:p>
          <w:p>
            <w:pPr>
              <w:spacing w:before="0" w:after="0" w:line="240" w:lineRule="auto"/>
              <w:ind w:left="144"/>
            </w:pPr>
          </w:p>
          <w:p>
            <w:pPr>
              <w:spacing w:before="0" w:after="0" w:line="240" w:lineRule="auto"/>
              <w:ind w:left="144"/>
            </w:pPr>
            <w:r>
              <w:rPr>
                <w:rFonts w:ascii="Consolas" w:hAnsi="Consolas"/>
                <w:sz w:val="18"/>
                <w:szCs w:val="18"/>
                <w:color w:val="6A9955"/>
              </w:rPr>
              <w:t xml:space="preserve">    Returns:</w:t>
            </w:r>
          </w:p>
          <w:p>
            <w:pPr>
              <w:spacing w:before="0" w:after="0" w:line="240" w:lineRule="auto"/>
              <w:ind w:left="144"/>
            </w:pPr>
            <w:r>
              <w:rPr>
                <w:rFonts w:ascii="Consolas" w:hAnsi="Consolas"/>
                <w:sz w:val="18"/>
                <w:szCs w:val="18"/>
                <w:color w:val="6A9955"/>
              </w:rPr>
              <w:t xml:space="preserve">        JSON with ok=True and 'liked' bool indicating the new like state.</w:t>
            </w:r>
          </w:p>
          <w:p>
            <w:pPr>
              <w:spacing w:before="0" w:after="0" w:line="240" w:lineRule="auto"/>
              <w:ind w:left="144"/>
            </w:pPr>
          </w:p>
          <w:p>
            <w:pPr>
              <w:spacing w:before="0" w:after="0" w:line="240" w:lineRule="auto"/>
              <w:ind w:left="144"/>
            </w:pPr>
            <w:r>
              <w:rPr>
                <w:rFonts w:ascii="Consolas" w:hAnsi="Consolas"/>
                <w:sz w:val="18"/>
                <w:szCs w:val="18"/>
                <w:color w:val="6A9955"/>
              </w:rPr>
              <w:t xml:space="preserve">    Raises:</w:t>
            </w:r>
          </w:p>
          <w:p>
            <w:pPr>
              <w:spacing w:before="0" w:after="0" w:line="240" w:lineRule="auto"/>
              <w:ind w:left="144"/>
            </w:pPr>
            <w:r>
              <w:rPr>
                <w:rFonts w:ascii="Consolas" w:hAnsi="Consolas"/>
                <w:sz w:val="18"/>
                <w:szCs w:val="18"/>
                <w:color w:val="6A9955"/>
              </w:rPr>
              <w:t xml:space="preserve">        HTTPException(404): If the post does not exist.</w:t>
            </w:r>
          </w:p>
          <w:p>
            <w:pPr>
              <w:spacing w:before="0" w:after="0" w:line="240" w:lineRule="auto"/>
              <w:ind w:left="144"/>
            </w:pPr>
            <w:r>
              <w:rPr>
                <w:rFonts w:ascii="Consolas" w:hAnsi="Consolas"/>
                <w:sz w:val="18"/>
                <w:szCs w:val="18"/>
                <w:color w:val="6A9955"/>
              </w:rPr>
              <w:t xml:space="preserve">        HTTPException(500): On unexpected server error.</w:t>
            </w:r>
          </w:p>
          <w:p>
            <w:pPr>
              <w:spacing w:before="0" w:after="0" w:line="240" w:lineRule="auto"/>
              <w:ind w:left="144"/>
            </w:pPr>
            <w:r>
              <w:rPr>
                <w:rFonts w:ascii="Consolas" w:hAnsi="Consolas"/>
                <w:sz w:val="18"/>
                <w:szCs w:val="18"/>
                <w:color w:val="6A9955"/>
              </w:rPr>
              <w:t xml:space="preserve">    """</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post_id</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payload</w:t>
            </w:r>
            <w:r>
              <w:rPr>
                <w:rFonts w:ascii="Consolas" w:hAnsi="Consolas"/>
                <w:sz w:val="18"/>
                <w:szCs w:val="18"/>
                <w:color w:val="D4D4D4"/>
              </w:rPr>
              <w:t xml:space="preserve">.</w:t>
            </w:r>
            <w:r>
              <w:rPr>
                <w:rFonts w:ascii="Consolas" w:hAnsi="Consolas"/>
                <w:sz w:val="18"/>
                <w:szCs w:val="18"/>
                <w:color w:val="D4D4D4"/>
              </w:rPr>
              <w:t xml:space="preserve">post_id</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user_id</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current_user_id</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try</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with</w:t>
            </w:r>
            <w:r>
              <w:rPr>
                <w:rFonts w:ascii="Consolas" w:hAnsi="Consolas"/>
                <w:sz w:val="18"/>
                <w:szCs w:val="18"/>
                <w:color w:val="D4D4D4"/>
              </w:rPr>
              <w:t xml:space="preserve"> </w:t>
            </w:r>
            <w:r>
              <w:rPr>
                <w:rFonts w:ascii="Consolas" w:hAnsi="Consolas"/>
                <w:sz w:val="18"/>
                <w:szCs w:val="18"/>
                <w:color w:val="D4D4D4"/>
              </w:rPr>
              <w:t xml:space="preserve">db</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as</w:t>
            </w:r>
            <w:r>
              <w:rPr>
                <w:rFonts w:ascii="Consolas" w:hAnsi="Consolas"/>
                <w:sz w:val="18"/>
                <w:szCs w:val="18"/>
                <w:color w:val="D4D4D4"/>
              </w:rPr>
              <w:t xml:space="preserve"> </w:t>
            </w:r>
            <w:r>
              <w:rPr>
                <w:rFonts w:ascii="Consolas" w:hAnsi="Consolas"/>
                <w:sz w:val="18"/>
                <w:szCs w:val="18"/>
                <w:color w:val="D4D4D4"/>
              </w:rPr>
              <w:t xml:space="preserve">client</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with</w:t>
            </w:r>
            <w:r>
              <w:rPr>
                <w:rFonts w:ascii="Consolas" w:hAnsi="Consolas"/>
                <w:sz w:val="18"/>
                <w:szCs w:val="18"/>
                <w:color w:val="D4D4D4"/>
              </w:rPr>
              <w:t xml:space="preserve"> </w:t>
            </w:r>
            <w:r>
              <w:rPr>
                <w:rFonts w:ascii="Consolas" w:hAnsi="Consolas"/>
                <w:sz w:val="18"/>
                <w:szCs w:val="18"/>
                <w:color w:val="D4D4D4"/>
              </w:rPr>
              <w:t xml:space="preserve">client</w:t>
            </w:r>
            <w:r>
              <w:rPr>
                <w:rFonts w:ascii="Consolas" w:hAnsi="Consolas"/>
                <w:sz w:val="18"/>
                <w:szCs w:val="18"/>
                <w:color w:val="D4D4D4"/>
              </w:rPr>
              <w:t xml:space="preserve">.</w:t>
            </w:r>
            <w:r>
              <w:rPr>
                <w:rFonts w:ascii="Consolas" w:hAnsi="Consolas"/>
                <w:sz w:val="18"/>
                <w:szCs w:val="18"/>
                <w:color w:val="D4D4D4"/>
              </w:rPr>
              <w:t xml:space="preserve">transaction</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as</w:t>
            </w:r>
            <w:r>
              <w:rPr>
                <w:rFonts w:ascii="Consolas" w:hAnsi="Consolas"/>
                <w:sz w:val="18"/>
                <w:szCs w:val="18"/>
                <w:color w:val="D4D4D4"/>
              </w:rPr>
              <w:t xml:space="preserve"> </w:t>
            </w:r>
            <w:r>
              <w:rPr>
                <w:rFonts w:ascii="Consolas" w:hAnsi="Consolas"/>
                <w:sz w:val="18"/>
                <w:szCs w:val="18"/>
                <w:color w:val="D4D4D4"/>
              </w:rPr>
              <w:t xml:space="preserve">tx</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569CD6"/>
              </w:rPr>
              <w:t xml:space="preserve">not</w:t>
            </w:r>
            <w:r>
              <w:rPr>
                <w:rFonts w:ascii="Consolas" w:hAnsi="Consolas"/>
                <w:sz w:val="18"/>
                <w:szCs w:val="18"/>
                <w:color w:val="D4D4D4"/>
              </w:rPr>
              <w:t xml:space="preserve"> </w:t>
            </w:r>
            <w:r>
              <w:rPr>
                <w:rFonts w:ascii="Consolas" w:hAnsi="Consolas"/>
                <w:sz w:val="18"/>
                <w:szCs w:val="18"/>
                <w:color w:val="D4D4D4"/>
              </w:rPr>
              <w:t xml:space="preserve">tx</w:t>
            </w:r>
            <w:r>
              <w:rPr>
                <w:rFonts w:ascii="Consolas" w:hAnsi="Consolas"/>
                <w:sz w:val="18"/>
                <w:szCs w:val="18"/>
                <w:color w:val="D4D4D4"/>
              </w:rPr>
              <w:t xml:space="preserve">.</w:t>
            </w:r>
            <w:r>
              <w:rPr>
                <w:rFonts w:ascii="Consolas" w:hAnsi="Consolas"/>
                <w:sz w:val="18"/>
                <w:szCs w:val="18"/>
                <w:color w:val="D4D4D4"/>
              </w:rPr>
              <w:t xml:space="preserve">execute</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SELECT id FROM posts WHERE id=</w:t>
            </w:r>
            <w:r>
              <w:rPr>
                <w:rFonts w:ascii="Consolas" w:hAnsi="Consolas"/>
                <w:sz w:val="18"/>
                <w:szCs w:val="18"/>
                <w:color w:val="CE9178"/>
              </w:rPr>
              <w:t xml:space="preserve">%s</w:t>
            </w:r>
            <w:r>
              <w:rPr>
                <w:rFonts w:ascii="Consolas" w:hAnsi="Consolas"/>
                <w:sz w:val="18"/>
                <w:szCs w:val="18"/>
                <w:color w:val="CE9178"/>
              </w:rPr>
              <w:t xml:space="preserve"> LIMIT 1</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post_id</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data</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raise</w:t>
            </w:r>
            <w:r>
              <w:rPr>
                <w:rFonts w:ascii="Consolas" w:hAnsi="Consolas"/>
                <w:sz w:val="18"/>
                <w:szCs w:val="18"/>
                <w:color w:val="D4D4D4"/>
              </w:rPr>
              <w:t xml:space="preserve"> </w:t>
            </w:r>
            <w:r>
              <w:rPr>
                <w:rFonts w:ascii="Consolas" w:hAnsi="Consolas"/>
                <w:sz w:val="18"/>
                <w:szCs w:val="18"/>
                <w:color w:val="D4D4D4"/>
              </w:rPr>
              <w:t xml:space="preserve">HTTPException</w:t>
            </w:r>
            <w:r>
              <w:rPr>
                <w:rFonts w:ascii="Consolas" w:hAnsi="Consolas"/>
                <w:sz w:val="18"/>
                <w:szCs w:val="18"/>
                <w:color w:val="D4D4D4"/>
              </w:rPr>
              <w:t xml:space="preserve">(</w:t>
            </w:r>
            <w:r>
              <w:rPr>
                <w:rFonts w:ascii="Consolas" w:hAnsi="Consolas"/>
                <w:sz w:val="18"/>
                <w:szCs w:val="18"/>
                <w:color w:val="D4D4D4"/>
              </w:rPr>
              <w:t xml:space="preserve">status_code</w:t>
            </w:r>
            <w:r>
              <w:rPr>
                <w:rFonts w:ascii="Consolas" w:hAnsi="Consolas"/>
                <w:sz w:val="18"/>
                <w:szCs w:val="18"/>
                <w:color w:val="D4D4D4"/>
              </w:rPr>
              <w:t xml:space="preserve">=</w:t>
            </w:r>
            <w:r>
              <w:rPr>
                <w:rFonts w:ascii="Consolas" w:hAnsi="Consolas"/>
                <w:sz w:val="18"/>
                <w:szCs w:val="18"/>
                <w:color w:val="B5CEA8"/>
              </w:rPr>
              <w:t xml:space="preserve">404</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detail</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Post not found</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liked</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toggle_like</w:t>
            </w:r>
            <w:r>
              <w:rPr>
                <w:rFonts w:ascii="Consolas" w:hAnsi="Consolas"/>
                <w:sz w:val="18"/>
                <w:szCs w:val="18"/>
                <w:color w:val="D4D4D4"/>
              </w:rPr>
              <w:t xml:space="preserve">(</w:t>
            </w:r>
            <w:r>
              <w:rPr>
                <w:rFonts w:ascii="Consolas" w:hAnsi="Consolas"/>
                <w:sz w:val="18"/>
                <w:szCs w:val="18"/>
                <w:color w:val="D4D4D4"/>
              </w:rPr>
              <w:t xml:space="preserve">tx</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post_id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user_id</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ok</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True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liked</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liked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message</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Post liked</w:t>
            </w:r>
            <w:r>
              <w:rPr>
                <w:rFonts w:ascii="Consolas" w:hAnsi="Consolas"/>
                <w:sz w:val="18"/>
                <w:szCs w:val="18"/>
                <w:color w:val="CE9178"/>
              </w:rPr>
              <w:t xml:space="preserve">"</w:t>
            </w: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D4D4D4"/>
              </w:rPr>
              <w:t xml:space="preserve">liked</w:t>
            </w:r>
            <w:r>
              <w:rPr>
                <w:rFonts w:ascii="Consolas" w:hAnsi="Consolas"/>
                <w:sz w:val="18"/>
                <w:szCs w:val="18"/>
                <w:color w:val="D4D4D4"/>
              </w:rPr>
              <w:t xml:space="preserve"> </w:t>
            </w:r>
            <w:r>
              <w:rPr>
                <w:rFonts w:ascii="Consolas" w:hAnsi="Consolas"/>
                <w:sz w:val="18"/>
                <w:szCs w:val="18"/>
                <w:color w:val="569CD6"/>
              </w:rPr>
              <w:t xml:space="preserve">else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Post unliked</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except</w:t>
            </w:r>
            <w:r>
              <w:rPr>
                <w:rFonts w:ascii="Consolas" w:hAnsi="Consolas"/>
                <w:sz w:val="18"/>
                <w:szCs w:val="18"/>
                <w:color w:val="D4D4D4"/>
              </w:rPr>
              <w:t xml:space="preserve"> </w:t>
            </w:r>
            <w:r>
              <w:rPr>
                <w:rFonts w:ascii="Consolas" w:hAnsi="Consolas"/>
                <w:sz w:val="18"/>
                <w:szCs w:val="18"/>
                <w:color w:val="D4D4D4"/>
              </w:rPr>
              <w:t xml:space="preserve">HTTPException</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raise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except</w:t>
            </w:r>
            <w:r>
              <w:rPr>
                <w:rFonts w:ascii="Consolas" w:hAnsi="Consolas"/>
                <w:sz w:val="18"/>
                <w:szCs w:val="18"/>
                <w:color w:val="D4D4D4"/>
              </w:rPr>
              <w:t xml:space="preserve"> </w:t>
            </w:r>
            <w:r>
              <w:rPr>
                <w:rFonts w:ascii="Consolas" w:hAnsi="Consolas"/>
                <w:sz w:val="18"/>
                <w:szCs w:val="18"/>
                <w:color w:val="4EC9B0"/>
              </w:rPr>
              <w:t xml:space="preserve">RuntimeError</w:t>
            </w:r>
            <w:r>
              <w:rPr>
                <w:rFonts w:ascii="Consolas" w:hAnsi="Consolas"/>
                <w:sz w:val="18"/>
                <w:szCs w:val="18"/>
                <w:color w:val="D4D4D4"/>
              </w:rPr>
              <w:t xml:space="preserve"> </w:t>
            </w:r>
            <w:r>
              <w:rPr>
                <w:rFonts w:ascii="Consolas" w:hAnsi="Consolas"/>
                <w:sz w:val="18"/>
                <w:szCs w:val="18"/>
                <w:color w:val="569CD6"/>
              </w:rPr>
              <w:t xml:space="preserve">as</w:t>
            </w:r>
            <w:r>
              <w:rPr>
                <w:rFonts w:ascii="Consolas" w:hAnsi="Consolas"/>
                <w:sz w:val="18"/>
                <w:szCs w:val="18"/>
                <w:color w:val="D4D4D4"/>
              </w:rPr>
              <w:t xml:space="preserve"> </w:t>
            </w:r>
            <w:r>
              <w:rPr>
                <w:rFonts w:ascii="Consolas" w:hAnsi="Consolas"/>
                <w:sz w:val="18"/>
                <w:szCs w:val="18"/>
                <w:color w:val="D4D4D4"/>
              </w:rPr>
              <w:t xml:space="preserve">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raise</w:t>
            </w:r>
            <w:r>
              <w:rPr>
                <w:rFonts w:ascii="Consolas" w:hAnsi="Consolas"/>
                <w:sz w:val="18"/>
                <w:szCs w:val="18"/>
                <w:color w:val="D4D4D4"/>
              </w:rPr>
              <w:t xml:space="preserve"> </w:t>
            </w:r>
            <w:r>
              <w:rPr>
                <w:rFonts w:ascii="Consolas" w:hAnsi="Consolas"/>
                <w:sz w:val="18"/>
                <w:szCs w:val="18"/>
                <w:color w:val="D4D4D4"/>
              </w:rPr>
              <w:t xml:space="preserve">HTTPException</w:t>
            </w:r>
            <w:r>
              <w:rPr>
                <w:rFonts w:ascii="Consolas" w:hAnsi="Consolas"/>
                <w:sz w:val="18"/>
                <w:szCs w:val="18"/>
                <w:color w:val="D4D4D4"/>
              </w:rPr>
              <w:t xml:space="preserve">(</w:t>
            </w:r>
            <w:r>
              <w:rPr>
                <w:rFonts w:ascii="Consolas" w:hAnsi="Consolas"/>
                <w:sz w:val="18"/>
                <w:szCs w:val="18"/>
                <w:color w:val="D4D4D4"/>
              </w:rPr>
              <w:t xml:space="preserve">status_code</w:t>
            </w:r>
            <w:r>
              <w:rPr>
                <w:rFonts w:ascii="Consolas" w:hAnsi="Consolas"/>
                <w:sz w:val="18"/>
                <w:szCs w:val="18"/>
                <w:color w:val="D4D4D4"/>
              </w:rPr>
              <w:t xml:space="preserve">=</w:t>
            </w:r>
            <w:r>
              <w:rPr>
                <w:rFonts w:ascii="Consolas" w:hAnsi="Consolas"/>
                <w:sz w:val="18"/>
                <w:szCs w:val="18"/>
                <w:color w:val="B5CEA8"/>
              </w:rPr>
              <w:t xml:space="preserve">500</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detail</w:t>
            </w:r>
            <w:r>
              <w:rPr>
                <w:rFonts w:ascii="Consolas" w:hAnsi="Consolas"/>
                <w:sz w:val="18"/>
                <w:szCs w:val="18"/>
                <w:color w:val="D4D4D4"/>
              </w:rPr>
              <w:t xml:space="preserve">=</w:t>
            </w:r>
            <w:r>
              <w:rPr>
                <w:rFonts w:ascii="Consolas" w:hAnsi="Consolas"/>
                <w:sz w:val="18"/>
                <w:szCs w:val="18"/>
                <w:color w:val="4EC9B0"/>
              </w:rPr>
              <w:t xml:space="preserve">str</w:t>
            </w:r>
            <w:r>
              <w:rPr>
                <w:rFonts w:ascii="Consolas" w:hAnsi="Consolas"/>
                <w:sz w:val="18"/>
                <w:szCs w:val="18"/>
                <w:color w:val="D4D4D4"/>
              </w:rPr>
              <w:t xml:space="preserve">(</w:t>
            </w:r>
            <w:r>
              <w:rPr>
                <w:rFonts w:ascii="Consolas" w:hAnsi="Consolas"/>
                <w:sz w:val="18"/>
                <w:szCs w:val="18"/>
                <w:color w:val="D4D4D4"/>
              </w:rPr>
              <w:t xml:space="preserve">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except</w:t>
            </w:r>
            <w:r>
              <w:rPr>
                <w:rFonts w:ascii="Consolas" w:hAnsi="Consolas"/>
                <w:sz w:val="18"/>
                <w:szCs w:val="18"/>
                <w:color w:val="D4D4D4"/>
              </w:rPr>
              <w:t xml:space="preserve"> </w:t>
            </w:r>
            <w:r>
              <w:rPr>
                <w:rFonts w:ascii="Consolas" w:hAnsi="Consolas"/>
                <w:sz w:val="18"/>
                <w:szCs w:val="18"/>
                <w:color w:val="4EC9B0"/>
              </w:rPr>
              <w:t xml:space="preserve">Exception</w:t>
            </w:r>
            <w:r>
              <w:rPr>
                <w:rFonts w:ascii="Consolas" w:hAnsi="Consolas"/>
                <w:sz w:val="18"/>
                <w:szCs w:val="18"/>
                <w:color w:val="D4D4D4"/>
              </w:rPr>
              <w:t xml:space="preserve"> </w:t>
            </w:r>
            <w:r>
              <w:rPr>
                <w:rFonts w:ascii="Consolas" w:hAnsi="Consolas"/>
                <w:sz w:val="18"/>
                <w:szCs w:val="18"/>
                <w:color w:val="569CD6"/>
              </w:rPr>
              <w:t xml:space="preserve">as</w:t>
            </w:r>
            <w:r>
              <w:rPr>
                <w:rFonts w:ascii="Consolas" w:hAnsi="Consolas"/>
                <w:sz w:val="18"/>
                <w:szCs w:val="18"/>
                <w:color w:val="D4D4D4"/>
              </w:rPr>
              <w:t xml:space="preserve"> </w:t>
            </w:r>
            <w:r>
              <w:rPr>
                <w:rFonts w:ascii="Consolas" w:hAnsi="Consolas"/>
                <w:sz w:val="18"/>
                <w:szCs w:val="18"/>
                <w:color w:val="D4D4D4"/>
              </w:rPr>
              <w:t xml:space="preserve">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4EC9B0"/>
              </w:rPr>
              <w:t xml:space="preserve">print</w:t>
            </w:r>
            <w:r>
              <w:rPr>
                <w:rFonts w:ascii="Consolas" w:hAnsi="Consolas"/>
                <w:sz w:val="18"/>
                <w:szCs w:val="18"/>
                <w:color w:val="D4D4D4"/>
              </w:rPr>
              <w:t xml:space="preserve">(</w:t>
            </w:r>
            <w:r>
              <w:rPr>
                <w:rFonts w:ascii="Consolas" w:hAnsi="Consolas"/>
                <w:sz w:val="18"/>
                <w:szCs w:val="18"/>
                <w:color w:val="CE9178"/>
              </w:rPr>
              <w:t xml:space="preserve">f</w:t>
            </w:r>
            <w:r>
              <w:rPr>
                <w:rFonts w:ascii="Consolas" w:hAnsi="Consolas"/>
                <w:sz w:val="18"/>
                <w:szCs w:val="18"/>
                <w:color w:val="CE9178"/>
              </w:rPr>
              <w:t xml:space="preserve">"</w:t>
            </w:r>
            <w:r>
              <w:rPr>
                <w:rFonts w:ascii="Consolas" w:hAnsi="Consolas"/>
                <w:sz w:val="18"/>
                <w:szCs w:val="18"/>
                <w:color w:val="CE9178"/>
              </w:rPr>
              <w:t xml:space="preserve">Like post error: </w:t>
            </w:r>
            <w:r>
              <w:rPr>
                <w:rFonts w:ascii="Consolas" w:hAnsi="Consolas"/>
                <w:sz w:val="18"/>
                <w:szCs w:val="18"/>
                <w:color w:val="CE9178"/>
              </w:rPr>
              <w:t xml:space="preserve">{</w:t>
            </w:r>
            <w:r>
              <w:rPr>
                <w:rFonts w:ascii="Consolas" w:hAnsi="Consolas"/>
                <w:sz w:val="18"/>
                <w:szCs w:val="18"/>
                <w:color w:val="D4D4D4"/>
              </w:rPr>
              <w:t xml:space="preserve">e</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raise</w:t>
            </w:r>
            <w:r>
              <w:rPr>
                <w:rFonts w:ascii="Consolas" w:hAnsi="Consolas"/>
                <w:sz w:val="18"/>
                <w:szCs w:val="18"/>
                <w:color w:val="D4D4D4"/>
              </w:rPr>
              <w:t xml:space="preserve"> </w:t>
            </w:r>
            <w:r>
              <w:rPr>
                <w:rFonts w:ascii="Consolas" w:hAnsi="Consolas"/>
                <w:sz w:val="18"/>
                <w:szCs w:val="18"/>
                <w:color w:val="D4D4D4"/>
              </w:rPr>
              <w:t xml:space="preserve">HTTPException</w:t>
            </w:r>
            <w:r>
              <w:rPr>
                <w:rFonts w:ascii="Consolas" w:hAnsi="Consolas"/>
                <w:sz w:val="18"/>
                <w:szCs w:val="18"/>
                <w:color w:val="D4D4D4"/>
              </w:rPr>
              <w:t xml:space="preserve">(</w:t>
            </w:r>
            <w:r>
              <w:rPr>
                <w:rFonts w:ascii="Consolas" w:hAnsi="Consolas"/>
                <w:sz w:val="18"/>
                <w:szCs w:val="18"/>
                <w:color w:val="D4D4D4"/>
              </w:rPr>
              <w:t xml:space="preserve">status_code</w:t>
            </w:r>
            <w:r>
              <w:rPr>
                <w:rFonts w:ascii="Consolas" w:hAnsi="Consolas"/>
                <w:sz w:val="18"/>
                <w:szCs w:val="18"/>
                <w:color w:val="D4D4D4"/>
              </w:rPr>
              <w:t xml:space="preserve">=</w:t>
            </w:r>
            <w:r>
              <w:rPr>
                <w:rFonts w:ascii="Consolas" w:hAnsi="Consolas"/>
                <w:sz w:val="18"/>
                <w:szCs w:val="18"/>
                <w:color w:val="B5CEA8"/>
              </w:rPr>
              <w:t xml:space="preserve">500</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detail</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Server error</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p>
          <w:p>
            <w:pPr>
              <w:spacing w:before="0" w:after="0" w:line="240" w:lineRule="auto"/>
              <w:ind w:left="144"/>
            </w:pPr>
            <w:r>
              <w:rPr>
                <w:rFonts w:ascii="Consolas" w:hAnsi="Consolas"/>
                <w:sz w:val="18"/>
                <w:szCs w:val="18"/>
                <w:color w:val="DDDD00"/>
              </w:rPr>
              <w:t xml:space="preserve">@router</w:t>
            </w:r>
            <w:r>
              <w:rPr>
                <w:rFonts w:ascii="Consolas" w:hAnsi="Consolas"/>
                <w:sz w:val="18"/>
                <w:szCs w:val="18"/>
                <w:color w:val="D4D4D4"/>
              </w:rPr>
              <w:t xml:space="preserve">.</w:t>
            </w:r>
            <w:r>
              <w:rPr>
                <w:rFonts w:ascii="Consolas" w:hAnsi="Consolas"/>
                <w:sz w:val="18"/>
                <w:szCs w:val="18"/>
                <w:color w:val="D4D4D4"/>
              </w:rPr>
              <w:t xml:space="preserve">get</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/posts/</w:t>
            </w:r>
            <w:r>
              <w:rPr>
                <w:rFonts w:ascii="Consolas" w:hAnsi="Consolas"/>
                <w:sz w:val="18"/>
                <w:szCs w:val="18"/>
                <w:color w:val="CE9178"/>
              </w:rPr>
              <w:t xml:space="preserve">{post_id}</w:t>
            </w:r>
            <w:r>
              <w:rPr>
                <w:rFonts w:ascii="Consolas" w:hAnsi="Consolas"/>
                <w:sz w:val="18"/>
                <w:szCs w:val="18"/>
                <w:color w:val="CE9178"/>
              </w:rPr>
              <w:t xml:space="preserve">/likes</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569CD6"/>
              </w:rPr>
              <w:t xml:space="preserve">def</w:t>
            </w:r>
            <w:r>
              <w:rPr>
                <w:rFonts w:ascii="Consolas" w:hAnsi="Consolas"/>
                <w:sz w:val="18"/>
                <w:szCs w:val="18"/>
                <w:color w:val="D4D4D4"/>
              </w:rPr>
              <w:t xml:space="preserve"> </w:t>
            </w:r>
            <w:r>
              <w:rPr>
                <w:rFonts w:ascii="Consolas" w:hAnsi="Consolas"/>
                <w:sz w:val="18"/>
                <w:szCs w:val="18"/>
                <w:color w:val="DCDCAA"/>
              </w:rPr>
              <w:t xml:space="preserve">get_post_likes_route</w:t>
            </w:r>
            <w:r>
              <w:rPr>
                <w:rFonts w:ascii="Consolas" w:hAnsi="Consolas"/>
                <w:sz w:val="18"/>
                <w:szCs w:val="18"/>
                <w:color w:val="D4D4D4"/>
              </w:rPr>
              <w:t xml:space="preserve">(</w:t>
            </w:r>
            <w:r>
              <w:rPr>
                <w:rFonts w:ascii="Consolas" w:hAnsi="Consolas"/>
                <w:sz w:val="18"/>
                <w:szCs w:val="18"/>
                <w:color w:val="D4D4D4"/>
              </w:rPr>
              <w:t xml:space="preserve">post_id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int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limit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int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50</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offset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int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0</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6A9955"/>
              </w:rPr>
              <w:t xml:space="preserve">"""Fetch the list of users who liked a post.</w:t>
            </w:r>
          </w:p>
          <w:p>
            <w:pPr>
              <w:spacing w:before="0" w:after="0" w:line="240" w:lineRule="auto"/>
              <w:ind w:left="144"/>
            </w:pPr>
          </w:p>
          <w:p>
            <w:pPr>
              <w:spacing w:before="0" w:after="0" w:line="240" w:lineRule="auto"/>
              <w:ind w:left="144"/>
            </w:pPr>
            <w:r>
              <w:rPr>
                <w:rFonts w:ascii="Consolas" w:hAnsi="Consolas"/>
                <w:sz w:val="18"/>
                <w:szCs w:val="18"/>
                <w:color w:val="6A9955"/>
              </w:rPr>
              <w:t xml:space="preserve">    Args:</w:t>
            </w:r>
          </w:p>
          <w:p>
            <w:pPr>
              <w:spacing w:before="0" w:after="0" w:line="240" w:lineRule="auto"/>
              <w:ind w:left="144"/>
            </w:pPr>
            <w:r>
              <w:rPr>
                <w:rFonts w:ascii="Consolas" w:hAnsi="Consolas"/>
                <w:sz w:val="18"/>
                <w:szCs w:val="18"/>
                <w:color w:val="6A9955"/>
              </w:rPr>
              <w:t xml:space="preserve">        post_id: The ID of the post.</w:t>
            </w:r>
          </w:p>
          <w:p>
            <w:pPr>
              <w:spacing w:before="0" w:after="0" w:line="240" w:lineRule="auto"/>
              <w:ind w:left="144"/>
            </w:pPr>
            <w:r>
              <w:rPr>
                <w:rFonts w:ascii="Consolas" w:hAnsi="Consolas"/>
                <w:sz w:val="18"/>
                <w:szCs w:val="18"/>
                <w:color w:val="6A9955"/>
              </w:rPr>
              <w:t xml:space="preserve">        limit: Maximum number of results to return (default 50).</w:t>
            </w:r>
          </w:p>
          <w:p>
            <w:pPr>
              <w:spacing w:before="0" w:after="0" w:line="240" w:lineRule="auto"/>
              <w:ind w:left="144"/>
            </w:pPr>
            <w:r>
              <w:rPr>
                <w:rFonts w:ascii="Consolas" w:hAnsi="Consolas"/>
                <w:sz w:val="18"/>
                <w:szCs w:val="18"/>
                <w:color w:val="6A9955"/>
              </w:rPr>
              <w:t xml:space="preserve">        offset: Number of results to skip for pagination (default 0).</w:t>
            </w:r>
          </w:p>
          <w:p>
            <w:pPr>
              <w:spacing w:before="0" w:after="0" w:line="240" w:lineRule="auto"/>
              <w:ind w:left="144"/>
            </w:pPr>
          </w:p>
          <w:p>
            <w:pPr>
              <w:spacing w:before="0" w:after="0" w:line="240" w:lineRule="auto"/>
              <w:ind w:left="144"/>
            </w:pPr>
            <w:r>
              <w:rPr>
                <w:rFonts w:ascii="Consolas" w:hAnsi="Consolas"/>
                <w:sz w:val="18"/>
                <w:szCs w:val="18"/>
                <w:color w:val="6A9955"/>
              </w:rPr>
              <w:t xml:space="preserve">    Returns:</w:t>
            </w:r>
          </w:p>
          <w:p>
            <w:pPr>
              <w:spacing w:before="0" w:after="0" w:line="240" w:lineRule="auto"/>
              <w:ind w:left="144"/>
            </w:pPr>
            <w:r>
              <w:rPr>
                <w:rFonts w:ascii="Consolas" w:hAnsi="Consolas"/>
                <w:sz w:val="18"/>
                <w:szCs w:val="18"/>
                <w:color w:val="6A9955"/>
              </w:rPr>
              <w:t xml:space="preserve">        JSON with ok=True and a list of users (user_id, username, profile_image_url, liked_at).</w:t>
            </w:r>
          </w:p>
          <w:p>
            <w:pPr>
              <w:spacing w:before="0" w:after="0" w:line="240" w:lineRule="auto"/>
              <w:ind w:left="144"/>
            </w:pPr>
          </w:p>
          <w:p>
            <w:pPr>
              <w:spacing w:before="0" w:after="0" w:line="240" w:lineRule="auto"/>
              <w:ind w:left="144"/>
            </w:pPr>
            <w:r>
              <w:rPr>
                <w:rFonts w:ascii="Consolas" w:hAnsi="Consolas"/>
                <w:sz w:val="18"/>
                <w:szCs w:val="18"/>
                <w:color w:val="6A9955"/>
              </w:rPr>
              <w:t xml:space="preserve">    Raises:</w:t>
            </w:r>
          </w:p>
          <w:p>
            <w:pPr>
              <w:spacing w:before="0" w:after="0" w:line="240" w:lineRule="auto"/>
              <w:ind w:left="144"/>
            </w:pPr>
            <w:r>
              <w:rPr>
                <w:rFonts w:ascii="Consolas" w:hAnsi="Consolas"/>
                <w:sz w:val="18"/>
                <w:szCs w:val="18"/>
                <w:color w:val="6A9955"/>
              </w:rPr>
              <w:t xml:space="preserve">        HTTPException(404): If the post does not exist.</w:t>
            </w:r>
          </w:p>
          <w:p>
            <w:pPr>
              <w:spacing w:before="0" w:after="0" w:line="240" w:lineRule="auto"/>
              <w:ind w:left="144"/>
            </w:pPr>
            <w:r>
              <w:rPr>
                <w:rFonts w:ascii="Consolas" w:hAnsi="Consolas"/>
                <w:sz w:val="18"/>
                <w:szCs w:val="18"/>
                <w:color w:val="6A9955"/>
              </w:rPr>
              <w:t xml:space="preserve">    """</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with</w:t>
            </w:r>
            <w:r>
              <w:rPr>
                <w:rFonts w:ascii="Consolas" w:hAnsi="Consolas"/>
                <w:sz w:val="18"/>
                <w:szCs w:val="18"/>
                <w:color w:val="D4D4D4"/>
              </w:rPr>
              <w:t xml:space="preserve"> </w:t>
            </w:r>
            <w:r>
              <w:rPr>
                <w:rFonts w:ascii="Consolas" w:hAnsi="Consolas"/>
                <w:sz w:val="18"/>
                <w:szCs w:val="18"/>
                <w:color w:val="D4D4D4"/>
              </w:rPr>
              <w:t xml:space="preserve">db</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as</w:t>
            </w:r>
            <w:r>
              <w:rPr>
                <w:rFonts w:ascii="Consolas" w:hAnsi="Consolas"/>
                <w:sz w:val="18"/>
                <w:szCs w:val="18"/>
                <w:color w:val="D4D4D4"/>
              </w:rPr>
              <w:t xml:space="preserve"> </w:t>
            </w:r>
            <w:r>
              <w:rPr>
                <w:rFonts w:ascii="Consolas" w:hAnsi="Consolas"/>
                <w:sz w:val="18"/>
                <w:szCs w:val="18"/>
                <w:color w:val="D4D4D4"/>
              </w:rPr>
              <w:t xml:space="preserve">client</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569CD6"/>
              </w:rPr>
              <w:t xml:space="preserve">not</w:t>
            </w:r>
            <w:r>
              <w:rPr>
                <w:rFonts w:ascii="Consolas" w:hAnsi="Consolas"/>
                <w:sz w:val="18"/>
                <w:szCs w:val="18"/>
                <w:color w:val="D4D4D4"/>
              </w:rPr>
              <w:t xml:space="preserve"> </w:t>
            </w:r>
            <w:r>
              <w:rPr>
                <w:rFonts w:ascii="Consolas" w:hAnsi="Consolas"/>
                <w:sz w:val="18"/>
                <w:szCs w:val="18"/>
                <w:color w:val="D4D4D4"/>
              </w:rPr>
              <w:t xml:space="preserve">client</w:t>
            </w:r>
            <w:r>
              <w:rPr>
                <w:rFonts w:ascii="Consolas" w:hAnsi="Consolas"/>
                <w:sz w:val="18"/>
                <w:szCs w:val="18"/>
                <w:color w:val="D4D4D4"/>
              </w:rPr>
              <w:t xml:space="preserve">.</w:t>
            </w:r>
            <w:r>
              <w:rPr>
                <w:rFonts w:ascii="Consolas" w:hAnsi="Consolas"/>
                <w:sz w:val="18"/>
                <w:szCs w:val="18"/>
                <w:color w:val="D4D4D4"/>
              </w:rPr>
              <w:t xml:space="preserve">execute</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SELECT id FROM posts WHERE id=</w:t>
            </w:r>
            <w:r>
              <w:rPr>
                <w:rFonts w:ascii="Consolas" w:hAnsi="Consolas"/>
                <w:sz w:val="18"/>
                <w:szCs w:val="18"/>
                <w:color w:val="CE9178"/>
              </w:rPr>
              <w:t xml:space="preserve">%s</w:t>
            </w:r>
            <w:r>
              <w:rPr>
                <w:rFonts w:ascii="Consolas" w:hAnsi="Consolas"/>
                <w:sz w:val="18"/>
                <w:szCs w:val="18"/>
                <w:color w:val="CE9178"/>
              </w:rPr>
              <w:t xml:space="preserve"> LIMIT 1</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post_id</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data</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raise</w:t>
            </w:r>
            <w:r>
              <w:rPr>
                <w:rFonts w:ascii="Consolas" w:hAnsi="Consolas"/>
                <w:sz w:val="18"/>
                <w:szCs w:val="18"/>
                <w:color w:val="D4D4D4"/>
              </w:rPr>
              <w:t xml:space="preserve"> </w:t>
            </w:r>
            <w:r>
              <w:rPr>
                <w:rFonts w:ascii="Consolas" w:hAnsi="Consolas"/>
                <w:sz w:val="18"/>
                <w:szCs w:val="18"/>
                <w:color w:val="D4D4D4"/>
              </w:rPr>
              <w:t xml:space="preserve">HTTPException</w:t>
            </w:r>
            <w:r>
              <w:rPr>
                <w:rFonts w:ascii="Consolas" w:hAnsi="Consolas"/>
                <w:sz w:val="18"/>
                <w:szCs w:val="18"/>
                <w:color w:val="D4D4D4"/>
              </w:rPr>
              <w:t xml:space="preserve">(</w:t>
            </w:r>
            <w:r>
              <w:rPr>
                <w:rFonts w:ascii="Consolas" w:hAnsi="Consolas"/>
                <w:sz w:val="18"/>
                <w:szCs w:val="18"/>
                <w:color w:val="D4D4D4"/>
              </w:rPr>
              <w:t xml:space="preserve">status_code</w:t>
            </w:r>
            <w:r>
              <w:rPr>
                <w:rFonts w:ascii="Consolas" w:hAnsi="Consolas"/>
                <w:sz w:val="18"/>
                <w:szCs w:val="18"/>
                <w:color w:val="D4D4D4"/>
              </w:rPr>
              <w:t xml:space="preserve">=</w:t>
            </w:r>
            <w:r>
              <w:rPr>
                <w:rFonts w:ascii="Consolas" w:hAnsi="Consolas"/>
                <w:sz w:val="18"/>
                <w:szCs w:val="18"/>
                <w:color w:val="B5CEA8"/>
              </w:rPr>
              <w:t xml:space="preserve">404</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detail</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Post not found</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likes</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get_post_likes</w:t>
            </w:r>
            <w:r>
              <w:rPr>
                <w:rFonts w:ascii="Consolas" w:hAnsi="Consolas"/>
                <w:sz w:val="18"/>
                <w:szCs w:val="18"/>
                <w:color w:val="D4D4D4"/>
              </w:rPr>
              <w:t xml:space="preserve">(</w:t>
            </w:r>
            <w:r>
              <w:rPr>
                <w:rFonts w:ascii="Consolas" w:hAnsi="Consolas"/>
                <w:sz w:val="18"/>
                <w:szCs w:val="18"/>
                <w:color w:val="D4D4D4"/>
              </w:rPr>
              <w:t xml:space="preserve">client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post_id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limit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offset</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ok</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True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likes</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user_id</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l</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id</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username</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l</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username</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profile_image_url</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l</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profile_image_url</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liked_at</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l</w:t>
            </w:r>
            <w:r>
              <w:rPr>
                <w:rFonts w:ascii="Consolas" w:hAnsi="Consolas"/>
                <w:sz w:val="18"/>
                <w:szCs w:val="18"/>
                <w:color w:val="D4D4D4"/>
              </w:rPr>
              <w:t xml:space="preserve">.</w:t>
            </w:r>
            <w:r>
              <w:rPr>
                <w:rFonts w:ascii="Consolas" w:hAnsi="Consolas"/>
                <w:sz w:val="18"/>
                <w:szCs w:val="18"/>
                <w:color w:val="D4D4D4"/>
              </w:rPr>
              <w:t xml:space="preserve">get</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created_at</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for</w:t>
            </w:r>
            <w:r>
              <w:rPr>
                <w:rFonts w:ascii="Consolas" w:hAnsi="Consolas"/>
                <w:sz w:val="18"/>
                <w:szCs w:val="18"/>
                <w:color w:val="D4D4D4"/>
              </w:rPr>
              <w:t xml:space="preserve"> </w:t>
            </w:r>
            <w:r>
              <w:rPr>
                <w:rFonts w:ascii="Consolas" w:hAnsi="Consolas"/>
                <w:sz w:val="18"/>
                <w:szCs w:val="18"/>
                <w:color w:val="D4D4D4"/>
              </w:rPr>
              <w:t xml:space="preserve">l</w:t>
            </w:r>
            <w:r>
              <w:rPr>
                <w:rFonts w:ascii="Consolas" w:hAnsi="Consolas"/>
                <w:sz w:val="18"/>
                <w:szCs w:val="18"/>
                <w:color w:val="D4D4D4"/>
              </w:rPr>
              <w:t xml:space="preserve"> </w:t>
            </w:r>
            <w:r>
              <w:rPr>
                <w:rFonts w:ascii="Consolas" w:hAnsi="Consolas"/>
                <w:sz w:val="18"/>
                <w:szCs w:val="18"/>
                <w:color w:val="569CD6"/>
              </w:rPr>
              <w:t xml:space="preserve">in</w:t>
            </w:r>
            <w:r>
              <w:rPr>
                <w:rFonts w:ascii="Consolas" w:hAnsi="Consolas"/>
                <w:sz w:val="18"/>
                <w:szCs w:val="18"/>
                <w:color w:val="D4D4D4"/>
              </w:rPr>
              <w:t xml:space="preserve"> </w:t>
            </w:r>
            <w:r>
              <w:rPr>
                <w:rFonts w:ascii="Consolas" w:hAnsi="Consolas"/>
                <w:sz w:val="18"/>
                <w:szCs w:val="18"/>
                <w:color w:val="D4D4D4"/>
              </w:rPr>
              <w:t xml:space="preserve">likes</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p>
          <w:p>
            <w:pPr>
              <w:spacing w:before="0" w:after="0" w:line="240" w:lineRule="auto"/>
              <w:ind w:left="144"/>
            </w:pPr>
            <w:r>
              <w:rPr>
                <w:rFonts w:ascii="Consolas" w:hAnsi="Consolas"/>
                <w:sz w:val="18"/>
                <w:szCs w:val="18"/>
                <w:color w:val="DDDD00"/>
              </w:rPr>
              <w:t xml:space="preserve">@router</w:t>
            </w:r>
            <w:r>
              <w:rPr>
                <w:rFonts w:ascii="Consolas" w:hAnsi="Consolas"/>
                <w:sz w:val="18"/>
                <w:szCs w:val="18"/>
                <w:color w:val="D4D4D4"/>
              </w:rPr>
              <w:t xml:space="preserve">.</w:t>
            </w:r>
            <w:r>
              <w:rPr>
                <w:rFonts w:ascii="Consolas" w:hAnsi="Consolas"/>
                <w:sz w:val="18"/>
                <w:szCs w:val="18"/>
                <w:color w:val="D4D4D4"/>
              </w:rPr>
              <w:t xml:space="preserve">post</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/posts/comment</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569CD6"/>
              </w:rPr>
              <w:t xml:space="preserve">def</w:t>
            </w:r>
            <w:r>
              <w:rPr>
                <w:rFonts w:ascii="Consolas" w:hAnsi="Consolas"/>
                <w:sz w:val="18"/>
                <w:szCs w:val="18"/>
                <w:color w:val="D4D4D4"/>
              </w:rPr>
              <w:t xml:space="preserve"> </w:t>
            </w:r>
            <w:r>
              <w:rPr>
                <w:rFonts w:ascii="Consolas" w:hAnsi="Consolas"/>
                <w:sz w:val="18"/>
                <w:szCs w:val="18"/>
                <w:color w:val="DCDCAA"/>
              </w:rPr>
              <w:t xml:space="preserve">create_comment</w:t>
            </w:r>
            <w:r>
              <w:rPr>
                <w:rFonts w:ascii="Consolas" w:hAnsi="Consolas"/>
                <w:sz w:val="18"/>
                <w:szCs w:val="18"/>
                <w:color w:val="D4D4D4"/>
              </w:rPr>
              <w:t xml:space="preserve">(</w:t>
            </w:r>
            <w:r>
              <w:rPr>
                <w:rFonts w:ascii="Consolas" w:hAnsi="Consolas"/>
                <w:sz w:val="18"/>
                <w:szCs w:val="18"/>
                <w:color w:val="D4D4D4"/>
              </w:rPr>
              <w:t xml:space="preserve">payload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CreateCommentRequest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current_user_id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int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Depends</w:t>
            </w:r>
            <w:r>
              <w:rPr>
                <w:rFonts w:ascii="Consolas" w:hAnsi="Consolas"/>
                <w:sz w:val="18"/>
                <w:szCs w:val="18"/>
                <w:color w:val="D4D4D4"/>
              </w:rPr>
              <w:t xml:space="preserve">(</w:t>
            </w:r>
            <w:r>
              <w:rPr>
                <w:rFonts w:ascii="Consolas" w:hAnsi="Consolas"/>
                <w:sz w:val="18"/>
                <w:szCs w:val="18"/>
                <w:color w:val="D4D4D4"/>
              </w:rPr>
              <w:t xml:space="preserve">get_current_user</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6A9955"/>
              </w:rPr>
              <w:t xml:space="preserve">"""Add a comment to a post.</w:t>
            </w:r>
          </w:p>
          <w:p>
            <w:pPr>
              <w:spacing w:before="0" w:after="0" w:line="240" w:lineRule="auto"/>
              <w:ind w:left="144"/>
            </w:pPr>
          </w:p>
          <w:p>
            <w:pPr>
              <w:spacing w:before="0" w:after="0" w:line="240" w:lineRule="auto"/>
              <w:ind w:left="144"/>
            </w:pPr>
            <w:r>
              <w:rPr>
                <w:rFonts w:ascii="Consolas" w:hAnsi="Consolas"/>
                <w:sz w:val="18"/>
                <w:szCs w:val="18"/>
                <w:color w:val="6A9955"/>
              </w:rPr>
              <w:t xml:space="preserve">    Args:</w:t>
            </w:r>
          </w:p>
          <w:p>
            <w:pPr>
              <w:spacing w:before="0" w:after="0" w:line="240" w:lineRule="auto"/>
              <w:ind w:left="144"/>
            </w:pPr>
            <w:r>
              <w:rPr>
                <w:rFonts w:ascii="Consolas" w:hAnsi="Consolas"/>
                <w:sz w:val="18"/>
                <w:szCs w:val="18"/>
                <w:color w:val="6A9955"/>
              </w:rPr>
              <w:t xml:space="preserve">        payload: Contains 'post_id' and 'content' (max 500 characters).</w:t>
            </w:r>
          </w:p>
          <w:p>
            <w:pPr>
              <w:spacing w:before="0" w:after="0" w:line="240" w:lineRule="auto"/>
              <w:ind w:left="144"/>
            </w:pPr>
            <w:r>
              <w:rPr>
                <w:rFonts w:ascii="Consolas" w:hAnsi="Consolas"/>
                <w:sz w:val="18"/>
                <w:szCs w:val="18"/>
                <w:color w:val="6A9955"/>
              </w:rPr>
              <w:t xml:space="preserve">        current_user_id: Injected from JWT.</w:t>
            </w:r>
          </w:p>
          <w:p>
            <w:pPr>
              <w:spacing w:before="0" w:after="0" w:line="240" w:lineRule="auto"/>
              <w:ind w:left="144"/>
            </w:pPr>
          </w:p>
          <w:p>
            <w:pPr>
              <w:spacing w:before="0" w:after="0" w:line="240" w:lineRule="auto"/>
              <w:ind w:left="144"/>
            </w:pPr>
            <w:r>
              <w:rPr>
                <w:rFonts w:ascii="Consolas" w:hAnsi="Consolas"/>
                <w:sz w:val="18"/>
                <w:szCs w:val="18"/>
                <w:color w:val="6A9955"/>
              </w:rPr>
              <w:t xml:space="preserve">    Returns:</w:t>
            </w:r>
          </w:p>
          <w:p>
            <w:pPr>
              <w:spacing w:before="0" w:after="0" w:line="240" w:lineRule="auto"/>
              <w:ind w:left="144"/>
            </w:pPr>
            <w:r>
              <w:rPr>
                <w:rFonts w:ascii="Consolas" w:hAnsi="Consolas"/>
                <w:sz w:val="18"/>
                <w:szCs w:val="18"/>
                <w:color w:val="6A9955"/>
              </w:rPr>
              <w:t xml:space="preserve">        JSON with ok=True and the new 'comment_id'.</w:t>
            </w:r>
          </w:p>
          <w:p>
            <w:pPr>
              <w:spacing w:before="0" w:after="0" w:line="240" w:lineRule="auto"/>
              <w:ind w:left="144"/>
            </w:pPr>
          </w:p>
          <w:p>
            <w:pPr>
              <w:spacing w:before="0" w:after="0" w:line="240" w:lineRule="auto"/>
              <w:ind w:left="144"/>
            </w:pPr>
            <w:r>
              <w:rPr>
                <w:rFonts w:ascii="Consolas" w:hAnsi="Consolas"/>
                <w:sz w:val="18"/>
                <w:szCs w:val="18"/>
                <w:color w:val="6A9955"/>
              </w:rPr>
              <w:t xml:space="preserve">    Raises:</w:t>
            </w:r>
          </w:p>
          <w:p>
            <w:pPr>
              <w:spacing w:before="0" w:after="0" w:line="240" w:lineRule="auto"/>
              <w:ind w:left="144"/>
            </w:pPr>
            <w:r>
              <w:rPr>
                <w:rFonts w:ascii="Consolas" w:hAnsi="Consolas"/>
                <w:sz w:val="18"/>
                <w:szCs w:val="18"/>
                <w:color w:val="6A9955"/>
              </w:rPr>
              <w:t xml:space="preserve">        HTTPException(400): If the comment is empty or exceeds 500 characters.</w:t>
            </w:r>
          </w:p>
          <w:p>
            <w:pPr>
              <w:spacing w:before="0" w:after="0" w:line="240" w:lineRule="auto"/>
              <w:ind w:left="144"/>
            </w:pPr>
            <w:r>
              <w:rPr>
                <w:rFonts w:ascii="Consolas" w:hAnsi="Consolas"/>
                <w:sz w:val="18"/>
                <w:szCs w:val="18"/>
                <w:color w:val="6A9955"/>
              </w:rPr>
              <w:t xml:space="preserve">        HTTPException(404): If the post or user does not exist.</w:t>
            </w:r>
          </w:p>
          <w:p>
            <w:pPr>
              <w:spacing w:before="0" w:after="0" w:line="240" w:lineRule="auto"/>
              <w:ind w:left="144"/>
            </w:pPr>
            <w:r>
              <w:rPr>
                <w:rFonts w:ascii="Consolas" w:hAnsi="Consolas"/>
                <w:sz w:val="18"/>
                <w:szCs w:val="18"/>
                <w:color w:val="6A9955"/>
              </w:rPr>
              <w:t xml:space="preserve">        HTTPException(500): On unexpected server error.</w:t>
            </w:r>
          </w:p>
          <w:p>
            <w:pPr>
              <w:spacing w:before="0" w:after="0" w:line="240" w:lineRule="auto"/>
              <w:ind w:left="144"/>
            </w:pPr>
            <w:r>
              <w:rPr>
                <w:rFonts w:ascii="Consolas" w:hAnsi="Consolas"/>
                <w:sz w:val="18"/>
                <w:szCs w:val="18"/>
                <w:color w:val="6A9955"/>
              </w:rPr>
              <w:t xml:space="preserve">    """</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post_id</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payload</w:t>
            </w:r>
            <w:r>
              <w:rPr>
                <w:rFonts w:ascii="Consolas" w:hAnsi="Consolas"/>
                <w:sz w:val="18"/>
                <w:szCs w:val="18"/>
                <w:color w:val="D4D4D4"/>
              </w:rPr>
              <w:t xml:space="preserve">.</w:t>
            </w:r>
            <w:r>
              <w:rPr>
                <w:rFonts w:ascii="Consolas" w:hAnsi="Consolas"/>
                <w:sz w:val="18"/>
                <w:szCs w:val="18"/>
                <w:color w:val="D4D4D4"/>
              </w:rPr>
              <w:t xml:space="preserve">post_id</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user_id</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current_user_id</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content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payload</w:t>
            </w:r>
            <w:r>
              <w:rPr>
                <w:rFonts w:ascii="Consolas" w:hAnsi="Consolas"/>
                <w:sz w:val="18"/>
                <w:szCs w:val="18"/>
                <w:color w:val="D4D4D4"/>
              </w:rPr>
              <w:t xml:space="preserve">.</w:t>
            </w:r>
            <w:r>
              <w:rPr>
                <w:rFonts w:ascii="Consolas" w:hAnsi="Consolas"/>
                <w:sz w:val="18"/>
                <w:szCs w:val="18"/>
                <w:color w:val="D4D4D4"/>
              </w:rPr>
              <w:t xml:space="preserve">content</w:t>
            </w:r>
            <w:r>
              <w:rPr>
                <w:rFonts w:ascii="Consolas" w:hAnsi="Consolas"/>
                <w:sz w:val="18"/>
                <w:szCs w:val="18"/>
                <w:color w:val="D4D4D4"/>
              </w:rPr>
              <w:t xml:space="preserve">.</w:t>
            </w:r>
            <w:r>
              <w:rPr>
                <w:rFonts w:ascii="Consolas" w:hAnsi="Consolas"/>
                <w:sz w:val="18"/>
                <w:szCs w:val="18"/>
                <w:color w:val="D4D4D4"/>
              </w:rPr>
              <w:t xml:space="preserve">strip</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569CD6"/>
              </w:rPr>
              <w:t xml:space="preserve">not</w:t>
            </w:r>
            <w:r>
              <w:rPr>
                <w:rFonts w:ascii="Consolas" w:hAnsi="Consolas"/>
                <w:sz w:val="18"/>
                <w:szCs w:val="18"/>
                <w:color w:val="D4D4D4"/>
              </w:rPr>
              <w:t xml:space="preserve"> </w:t>
            </w:r>
            <w:r>
              <w:rPr>
                <w:rFonts w:ascii="Consolas" w:hAnsi="Consolas"/>
                <w:sz w:val="18"/>
                <w:szCs w:val="18"/>
                <w:color w:val="D4D4D4"/>
              </w:rPr>
              <w:t xml:space="preserve">content</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raise</w:t>
            </w:r>
            <w:r>
              <w:rPr>
                <w:rFonts w:ascii="Consolas" w:hAnsi="Consolas"/>
                <w:sz w:val="18"/>
                <w:szCs w:val="18"/>
                <w:color w:val="D4D4D4"/>
              </w:rPr>
              <w:t xml:space="preserve"> </w:t>
            </w:r>
            <w:r>
              <w:rPr>
                <w:rFonts w:ascii="Consolas" w:hAnsi="Consolas"/>
                <w:sz w:val="18"/>
                <w:szCs w:val="18"/>
                <w:color w:val="D4D4D4"/>
              </w:rPr>
              <w:t xml:space="preserve">HTTPException</w:t>
            </w:r>
            <w:r>
              <w:rPr>
                <w:rFonts w:ascii="Consolas" w:hAnsi="Consolas"/>
                <w:sz w:val="18"/>
                <w:szCs w:val="18"/>
                <w:color w:val="D4D4D4"/>
              </w:rPr>
              <w:t xml:space="preserve">(</w:t>
            </w:r>
            <w:r>
              <w:rPr>
                <w:rFonts w:ascii="Consolas" w:hAnsi="Consolas"/>
                <w:sz w:val="18"/>
                <w:szCs w:val="18"/>
                <w:color w:val="D4D4D4"/>
              </w:rPr>
              <w:t xml:space="preserve">status_code</w:t>
            </w:r>
            <w:r>
              <w:rPr>
                <w:rFonts w:ascii="Consolas" w:hAnsi="Consolas"/>
                <w:sz w:val="18"/>
                <w:szCs w:val="18"/>
                <w:color w:val="D4D4D4"/>
              </w:rPr>
              <w:t xml:space="preserve">=</w:t>
            </w:r>
            <w:r>
              <w:rPr>
                <w:rFonts w:ascii="Consolas" w:hAnsi="Consolas"/>
                <w:sz w:val="18"/>
                <w:szCs w:val="18"/>
                <w:color w:val="B5CEA8"/>
              </w:rPr>
              <w:t xml:space="preserve">400</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detail</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Comment content cannot be empty</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4EC9B0"/>
              </w:rPr>
              <w:t xml:space="preserve">len</w:t>
            </w:r>
            <w:r>
              <w:rPr>
                <w:rFonts w:ascii="Consolas" w:hAnsi="Consolas"/>
                <w:sz w:val="18"/>
                <w:szCs w:val="18"/>
                <w:color w:val="D4D4D4"/>
              </w:rPr>
              <w:t xml:space="preserve">(</w:t>
            </w:r>
            <w:r>
              <w:rPr>
                <w:rFonts w:ascii="Consolas" w:hAnsi="Consolas"/>
                <w:sz w:val="18"/>
                <w:szCs w:val="18"/>
                <w:color w:val="D4D4D4"/>
              </w:rPr>
              <w:t xml:space="preserve">content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B5CEA8"/>
              </w:rPr>
              <w:t xml:space="preserve">500</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raise</w:t>
            </w:r>
            <w:r>
              <w:rPr>
                <w:rFonts w:ascii="Consolas" w:hAnsi="Consolas"/>
                <w:sz w:val="18"/>
                <w:szCs w:val="18"/>
                <w:color w:val="D4D4D4"/>
              </w:rPr>
              <w:t xml:space="preserve"> </w:t>
            </w:r>
            <w:r>
              <w:rPr>
                <w:rFonts w:ascii="Consolas" w:hAnsi="Consolas"/>
                <w:sz w:val="18"/>
                <w:szCs w:val="18"/>
                <w:color w:val="D4D4D4"/>
              </w:rPr>
              <w:t xml:space="preserve">HTTPException</w:t>
            </w:r>
            <w:r>
              <w:rPr>
                <w:rFonts w:ascii="Consolas" w:hAnsi="Consolas"/>
                <w:sz w:val="18"/>
                <w:szCs w:val="18"/>
                <w:color w:val="D4D4D4"/>
              </w:rPr>
              <w:t xml:space="preserve">(</w:t>
            </w:r>
            <w:r>
              <w:rPr>
                <w:rFonts w:ascii="Consolas" w:hAnsi="Consolas"/>
                <w:sz w:val="18"/>
                <w:szCs w:val="18"/>
                <w:color w:val="D4D4D4"/>
              </w:rPr>
              <w:t xml:space="preserve">status_code</w:t>
            </w:r>
            <w:r>
              <w:rPr>
                <w:rFonts w:ascii="Consolas" w:hAnsi="Consolas"/>
                <w:sz w:val="18"/>
                <w:szCs w:val="18"/>
                <w:color w:val="D4D4D4"/>
              </w:rPr>
              <w:t xml:space="preserve">=</w:t>
            </w:r>
            <w:r>
              <w:rPr>
                <w:rFonts w:ascii="Consolas" w:hAnsi="Consolas"/>
                <w:sz w:val="18"/>
                <w:szCs w:val="18"/>
                <w:color w:val="B5CEA8"/>
              </w:rPr>
              <w:t xml:space="preserve">400</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detail</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Comment content must be less than 500 chars</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try</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with</w:t>
            </w:r>
            <w:r>
              <w:rPr>
                <w:rFonts w:ascii="Consolas" w:hAnsi="Consolas"/>
                <w:sz w:val="18"/>
                <w:szCs w:val="18"/>
                <w:color w:val="D4D4D4"/>
              </w:rPr>
              <w:t xml:space="preserve"> </w:t>
            </w:r>
            <w:r>
              <w:rPr>
                <w:rFonts w:ascii="Consolas" w:hAnsi="Consolas"/>
                <w:sz w:val="18"/>
                <w:szCs w:val="18"/>
                <w:color w:val="D4D4D4"/>
              </w:rPr>
              <w:t xml:space="preserve">db</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as</w:t>
            </w:r>
            <w:r>
              <w:rPr>
                <w:rFonts w:ascii="Consolas" w:hAnsi="Consolas"/>
                <w:sz w:val="18"/>
                <w:szCs w:val="18"/>
                <w:color w:val="D4D4D4"/>
              </w:rPr>
              <w:t xml:space="preserve"> </w:t>
            </w:r>
            <w:r>
              <w:rPr>
                <w:rFonts w:ascii="Consolas" w:hAnsi="Consolas"/>
                <w:sz w:val="18"/>
                <w:szCs w:val="18"/>
                <w:color w:val="D4D4D4"/>
              </w:rPr>
              <w:t xml:space="preserve">client</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with</w:t>
            </w:r>
            <w:r>
              <w:rPr>
                <w:rFonts w:ascii="Consolas" w:hAnsi="Consolas"/>
                <w:sz w:val="18"/>
                <w:szCs w:val="18"/>
                <w:color w:val="D4D4D4"/>
              </w:rPr>
              <w:t xml:space="preserve"> </w:t>
            </w:r>
            <w:r>
              <w:rPr>
                <w:rFonts w:ascii="Consolas" w:hAnsi="Consolas"/>
                <w:sz w:val="18"/>
                <w:szCs w:val="18"/>
                <w:color w:val="D4D4D4"/>
              </w:rPr>
              <w:t xml:space="preserve">client</w:t>
            </w:r>
            <w:r>
              <w:rPr>
                <w:rFonts w:ascii="Consolas" w:hAnsi="Consolas"/>
                <w:sz w:val="18"/>
                <w:szCs w:val="18"/>
                <w:color w:val="D4D4D4"/>
              </w:rPr>
              <w:t xml:space="preserve">.</w:t>
            </w:r>
            <w:r>
              <w:rPr>
                <w:rFonts w:ascii="Consolas" w:hAnsi="Consolas"/>
                <w:sz w:val="18"/>
                <w:szCs w:val="18"/>
                <w:color w:val="D4D4D4"/>
              </w:rPr>
              <w:t xml:space="preserve">transaction</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as</w:t>
            </w:r>
            <w:r>
              <w:rPr>
                <w:rFonts w:ascii="Consolas" w:hAnsi="Consolas"/>
                <w:sz w:val="18"/>
                <w:szCs w:val="18"/>
                <w:color w:val="D4D4D4"/>
              </w:rPr>
              <w:t xml:space="preserve"> </w:t>
            </w:r>
            <w:r>
              <w:rPr>
                <w:rFonts w:ascii="Consolas" w:hAnsi="Consolas"/>
                <w:sz w:val="18"/>
                <w:szCs w:val="18"/>
                <w:color w:val="D4D4D4"/>
              </w:rPr>
              <w:t xml:space="preserve">tx</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569CD6"/>
              </w:rPr>
              <w:t xml:space="preserve">not</w:t>
            </w:r>
            <w:r>
              <w:rPr>
                <w:rFonts w:ascii="Consolas" w:hAnsi="Consolas"/>
                <w:sz w:val="18"/>
                <w:szCs w:val="18"/>
                <w:color w:val="D4D4D4"/>
              </w:rPr>
              <w:t xml:space="preserve"> </w:t>
            </w:r>
            <w:r>
              <w:rPr>
                <w:rFonts w:ascii="Consolas" w:hAnsi="Consolas"/>
                <w:sz w:val="18"/>
                <w:szCs w:val="18"/>
                <w:color w:val="D4D4D4"/>
              </w:rPr>
              <w:t xml:space="preserve">tx</w:t>
            </w:r>
            <w:r>
              <w:rPr>
                <w:rFonts w:ascii="Consolas" w:hAnsi="Consolas"/>
                <w:sz w:val="18"/>
                <w:szCs w:val="18"/>
                <w:color w:val="D4D4D4"/>
              </w:rPr>
              <w:t xml:space="preserve">.</w:t>
            </w:r>
            <w:r>
              <w:rPr>
                <w:rFonts w:ascii="Consolas" w:hAnsi="Consolas"/>
                <w:sz w:val="18"/>
                <w:szCs w:val="18"/>
                <w:color w:val="D4D4D4"/>
              </w:rPr>
              <w:t xml:space="preserve">execute</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SELECT id FROM posts WHERE id=</w:t>
            </w:r>
            <w:r>
              <w:rPr>
                <w:rFonts w:ascii="Consolas" w:hAnsi="Consolas"/>
                <w:sz w:val="18"/>
                <w:szCs w:val="18"/>
                <w:color w:val="CE9178"/>
              </w:rPr>
              <w:t xml:space="preserve">%s</w:t>
            </w:r>
            <w:r>
              <w:rPr>
                <w:rFonts w:ascii="Consolas" w:hAnsi="Consolas"/>
                <w:sz w:val="18"/>
                <w:szCs w:val="18"/>
                <w:color w:val="CE9178"/>
              </w:rPr>
              <w:t xml:space="preserve"> LIMIT 1</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post_id</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data</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raise</w:t>
            </w:r>
            <w:r>
              <w:rPr>
                <w:rFonts w:ascii="Consolas" w:hAnsi="Consolas"/>
                <w:sz w:val="18"/>
                <w:szCs w:val="18"/>
                <w:color w:val="D4D4D4"/>
              </w:rPr>
              <w:t xml:space="preserve"> </w:t>
            </w:r>
            <w:r>
              <w:rPr>
                <w:rFonts w:ascii="Consolas" w:hAnsi="Consolas"/>
                <w:sz w:val="18"/>
                <w:szCs w:val="18"/>
                <w:color w:val="D4D4D4"/>
              </w:rPr>
              <w:t xml:space="preserve">HTTPException</w:t>
            </w:r>
            <w:r>
              <w:rPr>
                <w:rFonts w:ascii="Consolas" w:hAnsi="Consolas"/>
                <w:sz w:val="18"/>
                <w:szCs w:val="18"/>
                <w:color w:val="D4D4D4"/>
              </w:rPr>
              <w:t xml:space="preserve">(</w:t>
            </w:r>
            <w:r>
              <w:rPr>
                <w:rFonts w:ascii="Consolas" w:hAnsi="Consolas"/>
                <w:sz w:val="18"/>
                <w:szCs w:val="18"/>
                <w:color w:val="D4D4D4"/>
              </w:rPr>
              <w:t xml:space="preserve">status_code</w:t>
            </w:r>
            <w:r>
              <w:rPr>
                <w:rFonts w:ascii="Consolas" w:hAnsi="Consolas"/>
                <w:sz w:val="18"/>
                <w:szCs w:val="18"/>
                <w:color w:val="D4D4D4"/>
              </w:rPr>
              <w:t xml:space="preserve">=</w:t>
            </w:r>
            <w:r>
              <w:rPr>
                <w:rFonts w:ascii="Consolas" w:hAnsi="Consolas"/>
                <w:sz w:val="18"/>
                <w:szCs w:val="18"/>
                <w:color w:val="B5CEA8"/>
              </w:rPr>
              <w:t xml:space="preserve">404</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detail</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Post not found</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569CD6"/>
              </w:rPr>
              <w:t xml:space="preserve">not</w:t>
            </w:r>
            <w:r>
              <w:rPr>
                <w:rFonts w:ascii="Consolas" w:hAnsi="Consolas"/>
                <w:sz w:val="18"/>
                <w:szCs w:val="18"/>
                <w:color w:val="D4D4D4"/>
              </w:rPr>
              <w:t xml:space="preserve"> </w:t>
            </w:r>
            <w:r>
              <w:rPr>
                <w:rFonts w:ascii="Consolas" w:hAnsi="Consolas"/>
                <w:sz w:val="18"/>
                <w:szCs w:val="18"/>
                <w:color w:val="D4D4D4"/>
              </w:rPr>
              <w:t xml:space="preserve">tx</w:t>
            </w:r>
            <w:r>
              <w:rPr>
                <w:rFonts w:ascii="Consolas" w:hAnsi="Consolas"/>
                <w:sz w:val="18"/>
                <w:szCs w:val="18"/>
                <w:color w:val="D4D4D4"/>
              </w:rPr>
              <w:t xml:space="preserve">.</w:t>
            </w:r>
            <w:r>
              <w:rPr>
                <w:rFonts w:ascii="Consolas" w:hAnsi="Consolas"/>
                <w:sz w:val="18"/>
                <w:szCs w:val="18"/>
                <w:color w:val="D4D4D4"/>
              </w:rPr>
              <w:t xml:space="preserve">execute</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SELECT id FROM users WHERE id=</w:t>
            </w:r>
            <w:r>
              <w:rPr>
                <w:rFonts w:ascii="Consolas" w:hAnsi="Consolas"/>
                <w:sz w:val="18"/>
                <w:szCs w:val="18"/>
                <w:color w:val="CE9178"/>
              </w:rPr>
              <w:t xml:space="preserve">%s</w:t>
            </w:r>
            <w:r>
              <w:rPr>
                <w:rFonts w:ascii="Consolas" w:hAnsi="Consolas"/>
                <w:sz w:val="18"/>
                <w:szCs w:val="18"/>
                <w:color w:val="CE9178"/>
              </w:rPr>
              <w:t xml:space="preserve"> LIMIT 1</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user_id</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data</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raise</w:t>
            </w:r>
            <w:r>
              <w:rPr>
                <w:rFonts w:ascii="Consolas" w:hAnsi="Consolas"/>
                <w:sz w:val="18"/>
                <w:szCs w:val="18"/>
                <w:color w:val="D4D4D4"/>
              </w:rPr>
              <w:t xml:space="preserve"> </w:t>
            </w:r>
            <w:r>
              <w:rPr>
                <w:rFonts w:ascii="Consolas" w:hAnsi="Consolas"/>
                <w:sz w:val="18"/>
                <w:szCs w:val="18"/>
                <w:color w:val="D4D4D4"/>
              </w:rPr>
              <w:t xml:space="preserve">HTTPException</w:t>
            </w:r>
            <w:r>
              <w:rPr>
                <w:rFonts w:ascii="Consolas" w:hAnsi="Consolas"/>
                <w:sz w:val="18"/>
                <w:szCs w:val="18"/>
                <w:color w:val="D4D4D4"/>
              </w:rPr>
              <w:t xml:space="preserve">(</w:t>
            </w:r>
            <w:r>
              <w:rPr>
                <w:rFonts w:ascii="Consolas" w:hAnsi="Consolas"/>
                <w:sz w:val="18"/>
                <w:szCs w:val="18"/>
                <w:color w:val="D4D4D4"/>
              </w:rPr>
              <w:t xml:space="preserve">status_code</w:t>
            </w:r>
            <w:r>
              <w:rPr>
                <w:rFonts w:ascii="Consolas" w:hAnsi="Consolas"/>
                <w:sz w:val="18"/>
                <w:szCs w:val="18"/>
                <w:color w:val="D4D4D4"/>
              </w:rPr>
              <w:t xml:space="preserve">=</w:t>
            </w:r>
            <w:r>
              <w:rPr>
                <w:rFonts w:ascii="Consolas" w:hAnsi="Consolas"/>
                <w:sz w:val="18"/>
                <w:szCs w:val="18"/>
                <w:color w:val="B5CEA8"/>
              </w:rPr>
              <w:t xml:space="preserve">404</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detail</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User not found</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comment_id</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insert_comment</w:t>
            </w:r>
            <w:r>
              <w:rPr>
                <w:rFonts w:ascii="Consolas" w:hAnsi="Consolas"/>
                <w:sz w:val="18"/>
                <w:szCs w:val="18"/>
                <w:color w:val="D4D4D4"/>
              </w:rPr>
              <w:t xml:space="preserve">(</w:t>
            </w:r>
            <w:r>
              <w:rPr>
                <w:rFonts w:ascii="Consolas" w:hAnsi="Consolas"/>
                <w:sz w:val="18"/>
                <w:szCs w:val="18"/>
                <w:color w:val="D4D4D4"/>
              </w:rPr>
              <w:t xml:space="preserve">tx</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post_id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user_id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content</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ok</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True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comment_id</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comment_id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message</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Comment created</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except</w:t>
            </w:r>
            <w:r>
              <w:rPr>
                <w:rFonts w:ascii="Consolas" w:hAnsi="Consolas"/>
                <w:sz w:val="18"/>
                <w:szCs w:val="18"/>
                <w:color w:val="D4D4D4"/>
              </w:rPr>
              <w:t xml:space="preserve"> </w:t>
            </w:r>
            <w:r>
              <w:rPr>
                <w:rFonts w:ascii="Consolas" w:hAnsi="Consolas"/>
                <w:sz w:val="18"/>
                <w:szCs w:val="18"/>
                <w:color w:val="D4D4D4"/>
              </w:rPr>
              <w:t xml:space="preserve">HTTPException</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raise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except</w:t>
            </w:r>
            <w:r>
              <w:rPr>
                <w:rFonts w:ascii="Consolas" w:hAnsi="Consolas"/>
                <w:sz w:val="18"/>
                <w:szCs w:val="18"/>
                <w:color w:val="D4D4D4"/>
              </w:rPr>
              <w:t xml:space="preserve"> </w:t>
            </w:r>
            <w:r>
              <w:rPr>
                <w:rFonts w:ascii="Consolas" w:hAnsi="Consolas"/>
                <w:sz w:val="18"/>
                <w:szCs w:val="18"/>
                <w:color w:val="4EC9B0"/>
              </w:rPr>
              <w:t xml:space="preserve">RuntimeError</w:t>
            </w:r>
            <w:r>
              <w:rPr>
                <w:rFonts w:ascii="Consolas" w:hAnsi="Consolas"/>
                <w:sz w:val="18"/>
                <w:szCs w:val="18"/>
                <w:color w:val="D4D4D4"/>
              </w:rPr>
              <w:t xml:space="preserve"> </w:t>
            </w:r>
            <w:r>
              <w:rPr>
                <w:rFonts w:ascii="Consolas" w:hAnsi="Consolas"/>
                <w:sz w:val="18"/>
                <w:szCs w:val="18"/>
                <w:color w:val="569CD6"/>
              </w:rPr>
              <w:t xml:space="preserve">as</w:t>
            </w:r>
            <w:r>
              <w:rPr>
                <w:rFonts w:ascii="Consolas" w:hAnsi="Consolas"/>
                <w:sz w:val="18"/>
                <w:szCs w:val="18"/>
                <w:color w:val="D4D4D4"/>
              </w:rPr>
              <w:t xml:space="preserve"> </w:t>
            </w:r>
            <w:r>
              <w:rPr>
                <w:rFonts w:ascii="Consolas" w:hAnsi="Consolas"/>
                <w:sz w:val="18"/>
                <w:szCs w:val="18"/>
                <w:color w:val="D4D4D4"/>
              </w:rPr>
              <w:t xml:space="preserve">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raise</w:t>
            </w:r>
            <w:r>
              <w:rPr>
                <w:rFonts w:ascii="Consolas" w:hAnsi="Consolas"/>
                <w:sz w:val="18"/>
                <w:szCs w:val="18"/>
                <w:color w:val="D4D4D4"/>
              </w:rPr>
              <w:t xml:space="preserve"> </w:t>
            </w:r>
            <w:r>
              <w:rPr>
                <w:rFonts w:ascii="Consolas" w:hAnsi="Consolas"/>
                <w:sz w:val="18"/>
                <w:szCs w:val="18"/>
                <w:color w:val="D4D4D4"/>
              </w:rPr>
              <w:t xml:space="preserve">HTTPException</w:t>
            </w:r>
            <w:r>
              <w:rPr>
                <w:rFonts w:ascii="Consolas" w:hAnsi="Consolas"/>
                <w:sz w:val="18"/>
                <w:szCs w:val="18"/>
                <w:color w:val="D4D4D4"/>
              </w:rPr>
              <w:t xml:space="preserve">(</w:t>
            </w:r>
            <w:r>
              <w:rPr>
                <w:rFonts w:ascii="Consolas" w:hAnsi="Consolas"/>
                <w:sz w:val="18"/>
                <w:szCs w:val="18"/>
                <w:color w:val="D4D4D4"/>
              </w:rPr>
              <w:t xml:space="preserve">status_code</w:t>
            </w:r>
            <w:r>
              <w:rPr>
                <w:rFonts w:ascii="Consolas" w:hAnsi="Consolas"/>
                <w:sz w:val="18"/>
                <w:szCs w:val="18"/>
                <w:color w:val="D4D4D4"/>
              </w:rPr>
              <w:t xml:space="preserve">=</w:t>
            </w:r>
            <w:r>
              <w:rPr>
                <w:rFonts w:ascii="Consolas" w:hAnsi="Consolas"/>
                <w:sz w:val="18"/>
                <w:szCs w:val="18"/>
                <w:color w:val="B5CEA8"/>
              </w:rPr>
              <w:t xml:space="preserve">500</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detail</w:t>
            </w:r>
            <w:r>
              <w:rPr>
                <w:rFonts w:ascii="Consolas" w:hAnsi="Consolas"/>
                <w:sz w:val="18"/>
                <w:szCs w:val="18"/>
                <w:color w:val="D4D4D4"/>
              </w:rPr>
              <w:t xml:space="preserve">=</w:t>
            </w:r>
            <w:r>
              <w:rPr>
                <w:rFonts w:ascii="Consolas" w:hAnsi="Consolas"/>
                <w:sz w:val="18"/>
                <w:szCs w:val="18"/>
                <w:color w:val="4EC9B0"/>
              </w:rPr>
              <w:t xml:space="preserve">str</w:t>
            </w:r>
            <w:r>
              <w:rPr>
                <w:rFonts w:ascii="Consolas" w:hAnsi="Consolas"/>
                <w:sz w:val="18"/>
                <w:szCs w:val="18"/>
                <w:color w:val="D4D4D4"/>
              </w:rPr>
              <w:t xml:space="preserve">(</w:t>
            </w:r>
            <w:r>
              <w:rPr>
                <w:rFonts w:ascii="Consolas" w:hAnsi="Consolas"/>
                <w:sz w:val="18"/>
                <w:szCs w:val="18"/>
                <w:color w:val="D4D4D4"/>
              </w:rPr>
              <w:t xml:space="preserve">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except</w:t>
            </w:r>
            <w:r>
              <w:rPr>
                <w:rFonts w:ascii="Consolas" w:hAnsi="Consolas"/>
                <w:sz w:val="18"/>
                <w:szCs w:val="18"/>
                <w:color w:val="D4D4D4"/>
              </w:rPr>
              <w:t xml:space="preserve"> </w:t>
            </w:r>
            <w:r>
              <w:rPr>
                <w:rFonts w:ascii="Consolas" w:hAnsi="Consolas"/>
                <w:sz w:val="18"/>
                <w:szCs w:val="18"/>
                <w:color w:val="4EC9B0"/>
              </w:rPr>
              <w:t xml:space="preserve">Exception</w:t>
            </w:r>
            <w:r>
              <w:rPr>
                <w:rFonts w:ascii="Consolas" w:hAnsi="Consolas"/>
                <w:sz w:val="18"/>
                <w:szCs w:val="18"/>
                <w:color w:val="D4D4D4"/>
              </w:rPr>
              <w:t xml:space="preserve"> </w:t>
            </w:r>
            <w:r>
              <w:rPr>
                <w:rFonts w:ascii="Consolas" w:hAnsi="Consolas"/>
                <w:sz w:val="18"/>
                <w:szCs w:val="18"/>
                <w:color w:val="569CD6"/>
              </w:rPr>
              <w:t xml:space="preserve">as</w:t>
            </w:r>
            <w:r>
              <w:rPr>
                <w:rFonts w:ascii="Consolas" w:hAnsi="Consolas"/>
                <w:sz w:val="18"/>
                <w:szCs w:val="18"/>
                <w:color w:val="D4D4D4"/>
              </w:rPr>
              <w:t xml:space="preserve"> </w:t>
            </w:r>
            <w:r>
              <w:rPr>
                <w:rFonts w:ascii="Consolas" w:hAnsi="Consolas"/>
                <w:sz w:val="18"/>
                <w:szCs w:val="18"/>
                <w:color w:val="D4D4D4"/>
              </w:rPr>
              <w:t xml:space="preserve">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4EC9B0"/>
              </w:rPr>
              <w:t xml:space="preserve">print</w:t>
            </w:r>
            <w:r>
              <w:rPr>
                <w:rFonts w:ascii="Consolas" w:hAnsi="Consolas"/>
                <w:sz w:val="18"/>
                <w:szCs w:val="18"/>
                <w:color w:val="D4D4D4"/>
              </w:rPr>
              <w:t xml:space="preserve">(</w:t>
            </w:r>
            <w:r>
              <w:rPr>
                <w:rFonts w:ascii="Consolas" w:hAnsi="Consolas"/>
                <w:sz w:val="18"/>
                <w:szCs w:val="18"/>
                <w:color w:val="CE9178"/>
              </w:rPr>
              <w:t xml:space="preserve">f</w:t>
            </w:r>
            <w:r>
              <w:rPr>
                <w:rFonts w:ascii="Consolas" w:hAnsi="Consolas"/>
                <w:sz w:val="18"/>
                <w:szCs w:val="18"/>
                <w:color w:val="CE9178"/>
              </w:rPr>
              <w:t xml:space="preserve">"</w:t>
            </w:r>
            <w:r>
              <w:rPr>
                <w:rFonts w:ascii="Consolas" w:hAnsi="Consolas"/>
                <w:sz w:val="18"/>
                <w:szCs w:val="18"/>
                <w:color w:val="CE9178"/>
              </w:rPr>
              <w:t xml:space="preserve">Create comment error: </w:t>
            </w:r>
            <w:r>
              <w:rPr>
                <w:rFonts w:ascii="Consolas" w:hAnsi="Consolas"/>
                <w:sz w:val="18"/>
                <w:szCs w:val="18"/>
                <w:color w:val="CE9178"/>
              </w:rPr>
              <w:t xml:space="preserve">{</w:t>
            </w:r>
            <w:r>
              <w:rPr>
                <w:rFonts w:ascii="Consolas" w:hAnsi="Consolas"/>
                <w:sz w:val="18"/>
                <w:szCs w:val="18"/>
                <w:color w:val="D4D4D4"/>
              </w:rPr>
              <w:t xml:space="preserve">e</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raise</w:t>
            </w:r>
            <w:r>
              <w:rPr>
                <w:rFonts w:ascii="Consolas" w:hAnsi="Consolas"/>
                <w:sz w:val="18"/>
                <w:szCs w:val="18"/>
                <w:color w:val="D4D4D4"/>
              </w:rPr>
              <w:t xml:space="preserve"> </w:t>
            </w:r>
            <w:r>
              <w:rPr>
                <w:rFonts w:ascii="Consolas" w:hAnsi="Consolas"/>
                <w:sz w:val="18"/>
                <w:szCs w:val="18"/>
                <w:color w:val="D4D4D4"/>
              </w:rPr>
              <w:t xml:space="preserve">HTTPException</w:t>
            </w:r>
            <w:r>
              <w:rPr>
                <w:rFonts w:ascii="Consolas" w:hAnsi="Consolas"/>
                <w:sz w:val="18"/>
                <w:szCs w:val="18"/>
                <w:color w:val="D4D4D4"/>
              </w:rPr>
              <w:t xml:space="preserve">(</w:t>
            </w:r>
            <w:r>
              <w:rPr>
                <w:rFonts w:ascii="Consolas" w:hAnsi="Consolas"/>
                <w:sz w:val="18"/>
                <w:szCs w:val="18"/>
                <w:color w:val="D4D4D4"/>
              </w:rPr>
              <w:t xml:space="preserve">status_code</w:t>
            </w:r>
            <w:r>
              <w:rPr>
                <w:rFonts w:ascii="Consolas" w:hAnsi="Consolas"/>
                <w:sz w:val="18"/>
                <w:szCs w:val="18"/>
                <w:color w:val="D4D4D4"/>
              </w:rPr>
              <w:t xml:space="preserve">=</w:t>
            </w:r>
            <w:r>
              <w:rPr>
                <w:rFonts w:ascii="Consolas" w:hAnsi="Consolas"/>
                <w:sz w:val="18"/>
                <w:szCs w:val="18"/>
                <w:color w:val="B5CEA8"/>
              </w:rPr>
              <w:t xml:space="preserve">500</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detail</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Server error</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p>
          <w:p>
            <w:pPr>
              <w:spacing w:before="0" w:after="0" w:line="240" w:lineRule="auto"/>
              <w:ind w:left="144"/>
            </w:pPr>
            <w:r>
              <w:rPr>
                <w:rFonts w:ascii="Consolas" w:hAnsi="Consolas"/>
                <w:sz w:val="18"/>
                <w:szCs w:val="18"/>
                <w:color w:val="DDDD00"/>
              </w:rPr>
              <w:t xml:space="preserve">@router</w:t>
            </w:r>
            <w:r>
              <w:rPr>
                <w:rFonts w:ascii="Consolas" w:hAnsi="Consolas"/>
                <w:sz w:val="18"/>
                <w:szCs w:val="18"/>
                <w:color w:val="D4D4D4"/>
              </w:rPr>
              <w:t xml:space="preserve">.</w:t>
            </w:r>
            <w:r>
              <w:rPr>
                <w:rFonts w:ascii="Consolas" w:hAnsi="Consolas"/>
                <w:sz w:val="18"/>
                <w:szCs w:val="18"/>
                <w:color w:val="D4D4D4"/>
              </w:rPr>
              <w:t xml:space="preserve">get</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/posts/</w:t>
            </w:r>
            <w:r>
              <w:rPr>
                <w:rFonts w:ascii="Consolas" w:hAnsi="Consolas"/>
                <w:sz w:val="18"/>
                <w:szCs w:val="18"/>
                <w:color w:val="CE9178"/>
              </w:rPr>
              <w:t xml:space="preserve">{post_id}</w:t>
            </w:r>
            <w:r>
              <w:rPr>
                <w:rFonts w:ascii="Consolas" w:hAnsi="Consolas"/>
                <w:sz w:val="18"/>
                <w:szCs w:val="18"/>
                <w:color w:val="CE9178"/>
              </w:rPr>
              <w:t xml:space="preserve">/comments</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569CD6"/>
              </w:rPr>
              <w:t xml:space="preserve">def</w:t>
            </w:r>
            <w:r>
              <w:rPr>
                <w:rFonts w:ascii="Consolas" w:hAnsi="Consolas"/>
                <w:sz w:val="18"/>
                <w:szCs w:val="18"/>
                <w:color w:val="D4D4D4"/>
              </w:rPr>
              <w:t xml:space="preserve"> </w:t>
            </w:r>
            <w:r>
              <w:rPr>
                <w:rFonts w:ascii="Consolas" w:hAnsi="Consolas"/>
                <w:sz w:val="18"/>
                <w:szCs w:val="18"/>
                <w:color w:val="DCDCAA"/>
              </w:rPr>
              <w:t xml:space="preserve">get_post_comments_route</w:t>
            </w:r>
            <w:r>
              <w:rPr>
                <w:rFonts w:ascii="Consolas" w:hAnsi="Consolas"/>
                <w:sz w:val="18"/>
                <w:szCs w:val="18"/>
                <w:color w:val="D4D4D4"/>
              </w:rPr>
              <w:t xml:space="preserve">(</w:t>
            </w:r>
            <w:r>
              <w:rPr>
                <w:rFonts w:ascii="Consolas" w:hAnsi="Consolas"/>
                <w:sz w:val="18"/>
                <w:szCs w:val="18"/>
                <w:color w:val="D4D4D4"/>
              </w:rPr>
              <w:t xml:space="preserve">post_id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int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limit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int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50</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offset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int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0</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6A9955"/>
              </w:rPr>
              <w:t xml:space="preserve">"""Fetch comments for a post with pagination.</w:t>
            </w:r>
          </w:p>
          <w:p>
            <w:pPr>
              <w:spacing w:before="0" w:after="0" w:line="240" w:lineRule="auto"/>
              <w:ind w:left="144"/>
            </w:pPr>
          </w:p>
          <w:p>
            <w:pPr>
              <w:spacing w:before="0" w:after="0" w:line="240" w:lineRule="auto"/>
              <w:ind w:left="144"/>
            </w:pPr>
            <w:r>
              <w:rPr>
                <w:rFonts w:ascii="Consolas" w:hAnsi="Consolas"/>
                <w:sz w:val="18"/>
                <w:szCs w:val="18"/>
                <w:color w:val="6A9955"/>
              </w:rPr>
              <w:t xml:space="preserve">    Args:</w:t>
            </w:r>
          </w:p>
          <w:p>
            <w:pPr>
              <w:spacing w:before="0" w:after="0" w:line="240" w:lineRule="auto"/>
              <w:ind w:left="144"/>
            </w:pPr>
            <w:r>
              <w:rPr>
                <w:rFonts w:ascii="Consolas" w:hAnsi="Consolas"/>
                <w:sz w:val="18"/>
                <w:szCs w:val="18"/>
                <w:color w:val="6A9955"/>
              </w:rPr>
              <w:t xml:space="preserve">        post_id: The ID of the post.</w:t>
            </w:r>
          </w:p>
          <w:p>
            <w:pPr>
              <w:spacing w:before="0" w:after="0" w:line="240" w:lineRule="auto"/>
              <w:ind w:left="144"/>
            </w:pPr>
            <w:r>
              <w:rPr>
                <w:rFonts w:ascii="Consolas" w:hAnsi="Consolas"/>
                <w:sz w:val="18"/>
                <w:szCs w:val="18"/>
                <w:color w:val="6A9955"/>
              </w:rPr>
              <w:t xml:space="preserve">        limit: Maximum number of comments to return (default 50).</w:t>
            </w:r>
          </w:p>
          <w:p>
            <w:pPr>
              <w:spacing w:before="0" w:after="0" w:line="240" w:lineRule="auto"/>
              <w:ind w:left="144"/>
            </w:pPr>
            <w:r>
              <w:rPr>
                <w:rFonts w:ascii="Consolas" w:hAnsi="Consolas"/>
                <w:sz w:val="18"/>
                <w:szCs w:val="18"/>
                <w:color w:val="6A9955"/>
              </w:rPr>
              <w:t xml:space="preserve">        offset: Number of comments to skip for pagination (default 0).</w:t>
            </w:r>
          </w:p>
          <w:p>
            <w:pPr>
              <w:spacing w:before="0" w:after="0" w:line="240" w:lineRule="auto"/>
              <w:ind w:left="144"/>
            </w:pPr>
          </w:p>
          <w:p>
            <w:pPr>
              <w:spacing w:before="0" w:after="0" w:line="240" w:lineRule="auto"/>
              <w:ind w:left="144"/>
            </w:pPr>
            <w:r>
              <w:rPr>
                <w:rFonts w:ascii="Consolas" w:hAnsi="Consolas"/>
                <w:sz w:val="18"/>
                <w:szCs w:val="18"/>
                <w:color w:val="6A9955"/>
              </w:rPr>
              <w:t xml:space="preserve">    Returns:</w:t>
            </w:r>
          </w:p>
          <w:p>
            <w:pPr>
              <w:spacing w:before="0" w:after="0" w:line="240" w:lineRule="auto"/>
              <w:ind w:left="144"/>
            </w:pPr>
            <w:r>
              <w:rPr>
                <w:rFonts w:ascii="Consolas" w:hAnsi="Consolas"/>
                <w:sz w:val="18"/>
                <w:szCs w:val="18"/>
                <w:color w:val="6A9955"/>
              </w:rPr>
              <w:t xml:space="preserve">        JSON with ok=True and a list of CommentResponse objects.</w:t>
            </w:r>
          </w:p>
          <w:p>
            <w:pPr>
              <w:spacing w:before="0" w:after="0" w:line="240" w:lineRule="auto"/>
              <w:ind w:left="144"/>
            </w:pPr>
            <w:r>
              <w:rPr>
                <w:rFonts w:ascii="Consolas" w:hAnsi="Consolas"/>
                <w:sz w:val="18"/>
                <w:szCs w:val="18"/>
                <w:color w:val="6A9955"/>
              </w:rPr>
              <w:t xml:space="preserve">    """</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with</w:t>
            </w:r>
            <w:r>
              <w:rPr>
                <w:rFonts w:ascii="Consolas" w:hAnsi="Consolas"/>
                <w:sz w:val="18"/>
                <w:szCs w:val="18"/>
                <w:color w:val="D4D4D4"/>
              </w:rPr>
              <w:t xml:space="preserve"> </w:t>
            </w:r>
            <w:r>
              <w:rPr>
                <w:rFonts w:ascii="Consolas" w:hAnsi="Consolas"/>
                <w:sz w:val="18"/>
                <w:szCs w:val="18"/>
                <w:color w:val="D4D4D4"/>
              </w:rPr>
              <w:t xml:space="preserve">db</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as</w:t>
            </w:r>
            <w:r>
              <w:rPr>
                <w:rFonts w:ascii="Consolas" w:hAnsi="Consolas"/>
                <w:sz w:val="18"/>
                <w:szCs w:val="18"/>
                <w:color w:val="D4D4D4"/>
              </w:rPr>
              <w:t xml:space="preserve"> </w:t>
            </w:r>
            <w:r>
              <w:rPr>
                <w:rFonts w:ascii="Consolas" w:hAnsi="Consolas"/>
                <w:sz w:val="18"/>
                <w:szCs w:val="18"/>
                <w:color w:val="D4D4D4"/>
              </w:rPr>
              <w:t xml:space="preserve">client</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comments</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get_post_comments</w:t>
            </w:r>
            <w:r>
              <w:rPr>
                <w:rFonts w:ascii="Consolas" w:hAnsi="Consolas"/>
                <w:sz w:val="18"/>
                <w:szCs w:val="18"/>
                <w:color w:val="D4D4D4"/>
              </w:rPr>
              <w:t xml:space="preserve">(</w:t>
            </w:r>
            <w:r>
              <w:rPr>
                <w:rFonts w:ascii="Consolas" w:hAnsi="Consolas"/>
                <w:sz w:val="18"/>
                <w:szCs w:val="18"/>
                <w:color w:val="D4D4D4"/>
              </w:rPr>
              <w:t xml:space="preserve">client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post_id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limit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offset</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ok</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True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comments</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CommentResponse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4EC9B0"/>
              </w:rPr>
              <w:t xml:space="preserve">id</w:t>
            </w:r>
            <w:r>
              <w:rPr>
                <w:rFonts w:ascii="Consolas" w:hAnsi="Consolas"/>
                <w:sz w:val="18"/>
                <w:szCs w:val="18"/>
                <w:color w:val="D4D4D4"/>
              </w:rPr>
              <w:t xml:space="preserve">=</w:t>
            </w:r>
            <w:r>
              <w:rPr>
                <w:rFonts w:ascii="Consolas" w:hAnsi="Consolas"/>
                <w:sz w:val="18"/>
                <w:szCs w:val="18"/>
                <w:color w:val="D4D4D4"/>
              </w:rPr>
              <w:t xml:space="preserve">c</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id</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post_id</w:t>
            </w:r>
            <w:r>
              <w:rPr>
                <w:rFonts w:ascii="Consolas" w:hAnsi="Consolas"/>
                <w:sz w:val="18"/>
                <w:szCs w:val="18"/>
                <w:color w:val="D4D4D4"/>
              </w:rPr>
              <w:t xml:space="preserve">=</w:t>
            </w:r>
            <w:r>
              <w:rPr>
                <w:rFonts w:ascii="Consolas" w:hAnsi="Consolas"/>
                <w:sz w:val="18"/>
                <w:szCs w:val="18"/>
                <w:color w:val="D4D4D4"/>
              </w:rPr>
              <w:t xml:space="preserve">c</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post_id</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user_id</w:t>
            </w:r>
            <w:r>
              <w:rPr>
                <w:rFonts w:ascii="Consolas" w:hAnsi="Consolas"/>
                <w:sz w:val="18"/>
                <w:szCs w:val="18"/>
                <w:color w:val="D4D4D4"/>
              </w:rPr>
              <w:t xml:space="preserve">=</w:t>
            </w:r>
            <w:r>
              <w:rPr>
                <w:rFonts w:ascii="Consolas" w:hAnsi="Consolas"/>
                <w:sz w:val="18"/>
                <w:szCs w:val="18"/>
                <w:color w:val="D4D4D4"/>
              </w:rPr>
              <w:t xml:space="preserve">c</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user_id</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username</w:t>
            </w:r>
            <w:r>
              <w:rPr>
                <w:rFonts w:ascii="Consolas" w:hAnsi="Consolas"/>
                <w:sz w:val="18"/>
                <w:szCs w:val="18"/>
                <w:color w:val="D4D4D4"/>
              </w:rPr>
              <w:t xml:space="preserve">=</w:t>
            </w:r>
            <w:r>
              <w:rPr>
                <w:rFonts w:ascii="Consolas" w:hAnsi="Consolas"/>
                <w:sz w:val="18"/>
                <w:szCs w:val="18"/>
                <w:color w:val="D4D4D4"/>
              </w:rPr>
              <w:t xml:space="preserve">c</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username</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profile_image_url</w:t>
            </w:r>
            <w:r>
              <w:rPr>
                <w:rFonts w:ascii="Consolas" w:hAnsi="Consolas"/>
                <w:sz w:val="18"/>
                <w:szCs w:val="18"/>
                <w:color w:val="D4D4D4"/>
              </w:rPr>
              <w:t xml:space="preserve">=</w:t>
            </w:r>
            <w:r>
              <w:rPr>
                <w:rFonts w:ascii="Consolas" w:hAnsi="Consolas"/>
                <w:sz w:val="18"/>
                <w:szCs w:val="18"/>
                <w:color w:val="D4D4D4"/>
              </w:rPr>
              <w:t xml:space="preserve">c</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profile_image_url</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content</w:t>
            </w:r>
            <w:r>
              <w:rPr>
                <w:rFonts w:ascii="Consolas" w:hAnsi="Consolas"/>
                <w:sz w:val="18"/>
                <w:szCs w:val="18"/>
                <w:color w:val="D4D4D4"/>
              </w:rPr>
              <w:t xml:space="preserve">=</w:t>
            </w:r>
            <w:r>
              <w:rPr>
                <w:rFonts w:ascii="Consolas" w:hAnsi="Consolas"/>
                <w:sz w:val="18"/>
                <w:szCs w:val="18"/>
                <w:color w:val="D4D4D4"/>
              </w:rPr>
              <w:t xml:space="preserve">c</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comment_text</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created_at</w:t>
            </w:r>
            <w:r>
              <w:rPr>
                <w:rFonts w:ascii="Consolas" w:hAnsi="Consolas"/>
                <w:sz w:val="18"/>
                <w:szCs w:val="18"/>
                <w:color w:val="D4D4D4"/>
              </w:rPr>
              <w:t xml:space="preserve">=</w:t>
            </w:r>
            <w:r>
              <w:rPr>
                <w:rFonts w:ascii="Consolas" w:hAnsi="Consolas"/>
                <w:sz w:val="18"/>
                <w:szCs w:val="18"/>
                <w:color w:val="D4D4D4"/>
              </w:rPr>
              <w:t xml:space="preserve">c</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created_at</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for</w:t>
            </w:r>
            <w:r>
              <w:rPr>
                <w:rFonts w:ascii="Consolas" w:hAnsi="Consolas"/>
                <w:sz w:val="18"/>
                <w:szCs w:val="18"/>
                <w:color w:val="D4D4D4"/>
              </w:rPr>
              <w:t xml:space="preserve"> </w:t>
            </w:r>
            <w:r>
              <w:rPr>
                <w:rFonts w:ascii="Consolas" w:hAnsi="Consolas"/>
                <w:sz w:val="18"/>
                <w:szCs w:val="18"/>
                <w:color w:val="D4D4D4"/>
              </w:rPr>
              <w:t xml:space="preserve">c</w:t>
            </w:r>
            <w:r>
              <w:rPr>
                <w:rFonts w:ascii="Consolas" w:hAnsi="Consolas"/>
                <w:sz w:val="18"/>
                <w:szCs w:val="18"/>
                <w:color w:val="D4D4D4"/>
              </w:rPr>
              <w:t xml:space="preserve"> </w:t>
            </w:r>
            <w:r>
              <w:rPr>
                <w:rFonts w:ascii="Consolas" w:hAnsi="Consolas"/>
                <w:sz w:val="18"/>
                <w:szCs w:val="18"/>
                <w:color w:val="569CD6"/>
              </w:rPr>
              <w:t xml:space="preserve">in</w:t>
            </w:r>
            <w:r>
              <w:rPr>
                <w:rFonts w:ascii="Consolas" w:hAnsi="Consolas"/>
                <w:sz w:val="18"/>
                <w:szCs w:val="18"/>
                <w:color w:val="D4D4D4"/>
              </w:rPr>
              <w:t xml:space="preserve"> </w:t>
            </w:r>
            <w:r>
              <w:rPr>
                <w:rFonts w:ascii="Consolas" w:hAnsi="Consolas"/>
                <w:sz w:val="18"/>
                <w:szCs w:val="18"/>
                <w:color w:val="D4D4D4"/>
              </w:rPr>
              <w:t xml:space="preserve">comments</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p>
          <w:p>
            <w:pPr>
              <w:spacing w:before="0" w:after="0" w:line="240" w:lineRule="auto"/>
              <w:ind w:left="144"/>
            </w:pPr>
            <w:r>
              <w:rPr>
                <w:rFonts w:ascii="Consolas" w:hAnsi="Consolas"/>
                <w:sz w:val="18"/>
                <w:szCs w:val="18"/>
                <w:color w:val="DDDD00"/>
              </w:rPr>
              <w:t xml:space="preserve">@router</w:t>
            </w:r>
            <w:r>
              <w:rPr>
                <w:rFonts w:ascii="Consolas" w:hAnsi="Consolas"/>
                <w:sz w:val="18"/>
                <w:szCs w:val="18"/>
                <w:color w:val="D4D4D4"/>
              </w:rPr>
              <w:t xml:space="preserve">.</w:t>
            </w:r>
            <w:r>
              <w:rPr>
                <w:rFonts w:ascii="Consolas" w:hAnsi="Consolas"/>
                <w:sz w:val="18"/>
                <w:szCs w:val="18"/>
                <w:color w:val="D4D4D4"/>
              </w:rPr>
              <w:t xml:space="preserve">get</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/comments/</w:t>
            </w:r>
            <w:r>
              <w:rPr>
                <w:rFonts w:ascii="Consolas" w:hAnsi="Consolas"/>
                <w:sz w:val="18"/>
                <w:szCs w:val="18"/>
                <w:color w:val="CE9178"/>
              </w:rPr>
              <w:t xml:space="preserve">{comment_id}</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569CD6"/>
              </w:rPr>
              <w:t xml:space="preserve">def</w:t>
            </w:r>
            <w:r>
              <w:rPr>
                <w:rFonts w:ascii="Consolas" w:hAnsi="Consolas"/>
                <w:sz w:val="18"/>
                <w:szCs w:val="18"/>
                <w:color w:val="D4D4D4"/>
              </w:rPr>
              <w:t xml:space="preserve"> </w:t>
            </w:r>
            <w:r>
              <w:rPr>
                <w:rFonts w:ascii="Consolas" w:hAnsi="Consolas"/>
                <w:sz w:val="18"/>
                <w:szCs w:val="18"/>
                <w:color w:val="DCDCAA"/>
              </w:rPr>
              <w:t xml:space="preserve">delete_comment_route</w:t>
            </w:r>
            <w:r>
              <w:rPr>
                <w:rFonts w:ascii="Consolas" w:hAnsi="Consolas"/>
                <w:sz w:val="18"/>
                <w:szCs w:val="18"/>
                <w:color w:val="D4D4D4"/>
              </w:rPr>
              <w:t xml:space="preserve">(</w:t>
            </w:r>
            <w:r>
              <w:rPr>
                <w:rFonts w:ascii="Consolas" w:hAnsi="Consolas"/>
                <w:sz w:val="18"/>
                <w:szCs w:val="18"/>
                <w:color w:val="D4D4D4"/>
              </w:rPr>
              <w:t xml:space="preserve">comment_id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int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current_user_id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int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Depends</w:t>
            </w:r>
            <w:r>
              <w:rPr>
                <w:rFonts w:ascii="Consolas" w:hAnsi="Consolas"/>
                <w:sz w:val="18"/>
                <w:szCs w:val="18"/>
                <w:color w:val="D4D4D4"/>
              </w:rPr>
              <w:t xml:space="preserve">(</w:t>
            </w:r>
            <w:r>
              <w:rPr>
                <w:rFonts w:ascii="Consolas" w:hAnsi="Consolas"/>
                <w:sz w:val="18"/>
                <w:szCs w:val="18"/>
                <w:color w:val="D4D4D4"/>
              </w:rPr>
              <w:t xml:space="preserve">get_current_user</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6A9955"/>
              </w:rPr>
              <w:t xml:space="preserve">"""Delete a comment. Only the comment's author may do this.</w:t>
            </w:r>
          </w:p>
          <w:p>
            <w:pPr>
              <w:spacing w:before="0" w:after="0" w:line="240" w:lineRule="auto"/>
              <w:ind w:left="144"/>
            </w:pPr>
          </w:p>
          <w:p>
            <w:pPr>
              <w:spacing w:before="0" w:after="0" w:line="240" w:lineRule="auto"/>
              <w:ind w:left="144"/>
            </w:pPr>
            <w:r>
              <w:rPr>
                <w:rFonts w:ascii="Consolas" w:hAnsi="Consolas"/>
                <w:sz w:val="18"/>
                <w:szCs w:val="18"/>
                <w:color w:val="6A9955"/>
              </w:rPr>
              <w:t xml:space="preserve">    Args:</w:t>
            </w:r>
          </w:p>
          <w:p>
            <w:pPr>
              <w:spacing w:before="0" w:after="0" w:line="240" w:lineRule="auto"/>
              <w:ind w:left="144"/>
            </w:pPr>
            <w:r>
              <w:rPr>
                <w:rFonts w:ascii="Consolas" w:hAnsi="Consolas"/>
                <w:sz w:val="18"/>
                <w:szCs w:val="18"/>
                <w:color w:val="6A9955"/>
              </w:rPr>
              <w:t xml:space="preserve">        comment_id: The ID of the comment to delete.</w:t>
            </w:r>
          </w:p>
          <w:p>
            <w:pPr>
              <w:spacing w:before="0" w:after="0" w:line="240" w:lineRule="auto"/>
              <w:ind w:left="144"/>
            </w:pPr>
            <w:r>
              <w:rPr>
                <w:rFonts w:ascii="Consolas" w:hAnsi="Consolas"/>
                <w:sz w:val="18"/>
                <w:szCs w:val="18"/>
                <w:color w:val="6A9955"/>
              </w:rPr>
              <w:t xml:space="preserve">        current_user_id: Injected from JWT — must be the comment author.</w:t>
            </w:r>
          </w:p>
          <w:p>
            <w:pPr>
              <w:spacing w:before="0" w:after="0" w:line="240" w:lineRule="auto"/>
              <w:ind w:left="144"/>
            </w:pPr>
          </w:p>
          <w:p>
            <w:pPr>
              <w:spacing w:before="0" w:after="0" w:line="240" w:lineRule="auto"/>
              <w:ind w:left="144"/>
            </w:pPr>
            <w:r>
              <w:rPr>
                <w:rFonts w:ascii="Consolas" w:hAnsi="Consolas"/>
                <w:sz w:val="18"/>
                <w:szCs w:val="18"/>
                <w:color w:val="6A9955"/>
              </w:rPr>
              <w:t xml:space="preserve">    Returns:</w:t>
            </w:r>
          </w:p>
          <w:p>
            <w:pPr>
              <w:spacing w:before="0" w:after="0" w:line="240" w:lineRule="auto"/>
              <w:ind w:left="144"/>
            </w:pPr>
            <w:r>
              <w:rPr>
                <w:rFonts w:ascii="Consolas" w:hAnsi="Consolas"/>
                <w:sz w:val="18"/>
                <w:szCs w:val="18"/>
                <w:color w:val="6A9955"/>
              </w:rPr>
              <w:t xml:space="preserve">        JSON with ok=True and a confirmation message.</w:t>
            </w:r>
          </w:p>
          <w:p>
            <w:pPr>
              <w:spacing w:before="0" w:after="0" w:line="240" w:lineRule="auto"/>
              <w:ind w:left="144"/>
            </w:pPr>
          </w:p>
          <w:p>
            <w:pPr>
              <w:spacing w:before="0" w:after="0" w:line="240" w:lineRule="auto"/>
              <w:ind w:left="144"/>
            </w:pPr>
            <w:r>
              <w:rPr>
                <w:rFonts w:ascii="Consolas" w:hAnsi="Consolas"/>
                <w:sz w:val="18"/>
                <w:szCs w:val="18"/>
                <w:color w:val="6A9955"/>
              </w:rPr>
              <w:t xml:space="preserve">    Raises:</w:t>
            </w:r>
          </w:p>
          <w:p>
            <w:pPr>
              <w:spacing w:before="0" w:after="0" w:line="240" w:lineRule="auto"/>
              <w:ind w:left="144"/>
            </w:pPr>
            <w:r>
              <w:rPr>
                <w:rFonts w:ascii="Consolas" w:hAnsi="Consolas"/>
                <w:sz w:val="18"/>
                <w:szCs w:val="18"/>
                <w:color w:val="6A9955"/>
              </w:rPr>
              <w:t xml:space="preserve">        HTTPException(403): If the authenticated user did not write the comment.</w:t>
            </w:r>
          </w:p>
          <w:p>
            <w:pPr>
              <w:spacing w:before="0" w:after="0" w:line="240" w:lineRule="auto"/>
              <w:ind w:left="144"/>
            </w:pPr>
            <w:r>
              <w:rPr>
                <w:rFonts w:ascii="Consolas" w:hAnsi="Consolas"/>
                <w:sz w:val="18"/>
                <w:szCs w:val="18"/>
                <w:color w:val="6A9955"/>
              </w:rPr>
              <w:t xml:space="preserve">        HTTPException(404): If the comment does not exist.</w:t>
            </w:r>
          </w:p>
          <w:p>
            <w:pPr>
              <w:spacing w:before="0" w:after="0" w:line="240" w:lineRule="auto"/>
              <w:ind w:left="144"/>
            </w:pPr>
            <w:r>
              <w:rPr>
                <w:rFonts w:ascii="Consolas" w:hAnsi="Consolas"/>
                <w:sz w:val="18"/>
                <w:szCs w:val="18"/>
                <w:color w:val="6A9955"/>
              </w:rPr>
              <w:t xml:space="preserve">        HTTPException(500): On unexpected server error.</w:t>
            </w:r>
          </w:p>
          <w:p>
            <w:pPr>
              <w:spacing w:before="0" w:after="0" w:line="240" w:lineRule="auto"/>
              <w:ind w:left="144"/>
            </w:pPr>
            <w:r>
              <w:rPr>
                <w:rFonts w:ascii="Consolas" w:hAnsi="Consolas"/>
                <w:sz w:val="18"/>
                <w:szCs w:val="18"/>
                <w:color w:val="6A9955"/>
              </w:rPr>
              <w:t xml:space="preserve">    """</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try</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with</w:t>
            </w:r>
            <w:r>
              <w:rPr>
                <w:rFonts w:ascii="Consolas" w:hAnsi="Consolas"/>
                <w:sz w:val="18"/>
                <w:szCs w:val="18"/>
                <w:color w:val="D4D4D4"/>
              </w:rPr>
              <w:t xml:space="preserve"> </w:t>
            </w:r>
            <w:r>
              <w:rPr>
                <w:rFonts w:ascii="Consolas" w:hAnsi="Consolas"/>
                <w:sz w:val="18"/>
                <w:szCs w:val="18"/>
                <w:color w:val="D4D4D4"/>
              </w:rPr>
              <w:t xml:space="preserve">db</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as</w:t>
            </w:r>
            <w:r>
              <w:rPr>
                <w:rFonts w:ascii="Consolas" w:hAnsi="Consolas"/>
                <w:sz w:val="18"/>
                <w:szCs w:val="18"/>
                <w:color w:val="D4D4D4"/>
              </w:rPr>
              <w:t xml:space="preserve"> </w:t>
            </w:r>
            <w:r>
              <w:rPr>
                <w:rFonts w:ascii="Consolas" w:hAnsi="Consolas"/>
                <w:sz w:val="18"/>
                <w:szCs w:val="18"/>
                <w:color w:val="D4D4D4"/>
              </w:rPr>
              <w:t xml:space="preserve">client</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with</w:t>
            </w:r>
            <w:r>
              <w:rPr>
                <w:rFonts w:ascii="Consolas" w:hAnsi="Consolas"/>
                <w:sz w:val="18"/>
                <w:szCs w:val="18"/>
                <w:color w:val="D4D4D4"/>
              </w:rPr>
              <w:t xml:space="preserve"> </w:t>
            </w:r>
            <w:r>
              <w:rPr>
                <w:rFonts w:ascii="Consolas" w:hAnsi="Consolas"/>
                <w:sz w:val="18"/>
                <w:szCs w:val="18"/>
                <w:color w:val="D4D4D4"/>
              </w:rPr>
              <w:t xml:space="preserve">client</w:t>
            </w:r>
            <w:r>
              <w:rPr>
                <w:rFonts w:ascii="Consolas" w:hAnsi="Consolas"/>
                <w:sz w:val="18"/>
                <w:szCs w:val="18"/>
                <w:color w:val="D4D4D4"/>
              </w:rPr>
              <w:t xml:space="preserve">.</w:t>
            </w:r>
            <w:r>
              <w:rPr>
                <w:rFonts w:ascii="Consolas" w:hAnsi="Consolas"/>
                <w:sz w:val="18"/>
                <w:szCs w:val="18"/>
                <w:color w:val="D4D4D4"/>
              </w:rPr>
              <w:t xml:space="preserve">transaction</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as</w:t>
            </w:r>
            <w:r>
              <w:rPr>
                <w:rFonts w:ascii="Consolas" w:hAnsi="Consolas"/>
                <w:sz w:val="18"/>
                <w:szCs w:val="18"/>
                <w:color w:val="D4D4D4"/>
              </w:rPr>
              <w:t xml:space="preserve"> </w:t>
            </w:r>
            <w:r>
              <w:rPr>
                <w:rFonts w:ascii="Consolas" w:hAnsi="Consolas"/>
                <w:sz w:val="18"/>
                <w:szCs w:val="18"/>
                <w:color w:val="D4D4D4"/>
              </w:rPr>
              <w:t xml:space="preserve">tx</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comment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get_comment_by_id</w:t>
            </w:r>
            <w:r>
              <w:rPr>
                <w:rFonts w:ascii="Consolas" w:hAnsi="Consolas"/>
                <w:sz w:val="18"/>
                <w:szCs w:val="18"/>
                <w:color w:val="D4D4D4"/>
              </w:rPr>
              <w:t xml:space="preserve">(</w:t>
            </w:r>
            <w:r>
              <w:rPr>
                <w:rFonts w:ascii="Consolas" w:hAnsi="Consolas"/>
                <w:sz w:val="18"/>
                <w:szCs w:val="18"/>
                <w:color w:val="D4D4D4"/>
              </w:rPr>
              <w:t xml:space="preserve">tx</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comment_id</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569CD6"/>
              </w:rPr>
              <w:t xml:space="preserve">not</w:t>
            </w:r>
            <w:r>
              <w:rPr>
                <w:rFonts w:ascii="Consolas" w:hAnsi="Consolas"/>
                <w:sz w:val="18"/>
                <w:szCs w:val="18"/>
                <w:color w:val="D4D4D4"/>
              </w:rPr>
              <w:t xml:space="preserve"> </w:t>
            </w:r>
            <w:r>
              <w:rPr>
                <w:rFonts w:ascii="Consolas" w:hAnsi="Consolas"/>
                <w:sz w:val="18"/>
                <w:szCs w:val="18"/>
                <w:color w:val="D4D4D4"/>
              </w:rPr>
              <w:t xml:space="preserve">comment</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raise</w:t>
            </w:r>
            <w:r>
              <w:rPr>
                <w:rFonts w:ascii="Consolas" w:hAnsi="Consolas"/>
                <w:sz w:val="18"/>
                <w:szCs w:val="18"/>
                <w:color w:val="D4D4D4"/>
              </w:rPr>
              <w:t xml:space="preserve"> </w:t>
            </w:r>
            <w:r>
              <w:rPr>
                <w:rFonts w:ascii="Consolas" w:hAnsi="Consolas"/>
                <w:sz w:val="18"/>
                <w:szCs w:val="18"/>
                <w:color w:val="D4D4D4"/>
              </w:rPr>
              <w:t xml:space="preserve">HTTPException</w:t>
            </w:r>
            <w:r>
              <w:rPr>
                <w:rFonts w:ascii="Consolas" w:hAnsi="Consolas"/>
                <w:sz w:val="18"/>
                <w:szCs w:val="18"/>
                <w:color w:val="D4D4D4"/>
              </w:rPr>
              <w:t xml:space="preserve">(</w:t>
            </w:r>
            <w:r>
              <w:rPr>
                <w:rFonts w:ascii="Consolas" w:hAnsi="Consolas"/>
                <w:sz w:val="18"/>
                <w:szCs w:val="18"/>
                <w:color w:val="D4D4D4"/>
              </w:rPr>
              <w:t xml:space="preserve">status_code</w:t>
            </w:r>
            <w:r>
              <w:rPr>
                <w:rFonts w:ascii="Consolas" w:hAnsi="Consolas"/>
                <w:sz w:val="18"/>
                <w:szCs w:val="18"/>
                <w:color w:val="D4D4D4"/>
              </w:rPr>
              <w:t xml:space="preserve">=</w:t>
            </w:r>
            <w:r>
              <w:rPr>
                <w:rFonts w:ascii="Consolas" w:hAnsi="Consolas"/>
                <w:sz w:val="18"/>
                <w:szCs w:val="18"/>
                <w:color w:val="B5CEA8"/>
              </w:rPr>
              <w:t xml:space="preserve">404</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detail</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Comment not found</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D4D4D4"/>
              </w:rPr>
              <w:t xml:space="preserve">comment</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user_id</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current_user_id</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raise</w:t>
            </w:r>
            <w:r>
              <w:rPr>
                <w:rFonts w:ascii="Consolas" w:hAnsi="Consolas"/>
                <w:sz w:val="18"/>
                <w:szCs w:val="18"/>
                <w:color w:val="D4D4D4"/>
              </w:rPr>
              <w:t xml:space="preserve"> </w:t>
            </w:r>
            <w:r>
              <w:rPr>
                <w:rFonts w:ascii="Consolas" w:hAnsi="Consolas"/>
                <w:sz w:val="18"/>
                <w:szCs w:val="18"/>
                <w:color w:val="D4D4D4"/>
              </w:rPr>
              <w:t xml:space="preserve">HTTPException</w:t>
            </w:r>
            <w:r>
              <w:rPr>
                <w:rFonts w:ascii="Consolas" w:hAnsi="Consolas"/>
                <w:sz w:val="18"/>
                <w:szCs w:val="18"/>
                <w:color w:val="D4D4D4"/>
              </w:rPr>
              <w:t xml:space="preserve">(</w:t>
            </w:r>
            <w:r>
              <w:rPr>
                <w:rFonts w:ascii="Consolas" w:hAnsi="Consolas"/>
                <w:sz w:val="18"/>
                <w:szCs w:val="18"/>
                <w:color w:val="D4D4D4"/>
              </w:rPr>
              <w:t xml:space="preserve">status_code</w:t>
            </w:r>
            <w:r>
              <w:rPr>
                <w:rFonts w:ascii="Consolas" w:hAnsi="Consolas"/>
                <w:sz w:val="18"/>
                <w:szCs w:val="18"/>
                <w:color w:val="D4D4D4"/>
              </w:rPr>
              <w:t xml:space="preserve">=</w:t>
            </w:r>
            <w:r>
              <w:rPr>
                <w:rFonts w:ascii="Consolas" w:hAnsi="Consolas"/>
                <w:sz w:val="18"/>
                <w:szCs w:val="18"/>
                <w:color w:val="B5CEA8"/>
              </w:rPr>
              <w:t xml:space="preserve">403</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detail</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You can only delete your own comments</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delete_comment</w:t>
            </w:r>
            <w:r>
              <w:rPr>
                <w:rFonts w:ascii="Consolas" w:hAnsi="Consolas"/>
                <w:sz w:val="18"/>
                <w:szCs w:val="18"/>
                <w:color w:val="D4D4D4"/>
              </w:rPr>
              <w:t xml:space="preserve">(</w:t>
            </w:r>
            <w:r>
              <w:rPr>
                <w:rFonts w:ascii="Consolas" w:hAnsi="Consolas"/>
                <w:sz w:val="18"/>
                <w:szCs w:val="18"/>
                <w:color w:val="D4D4D4"/>
              </w:rPr>
              <w:t xml:space="preserve">tx</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comment_id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comment</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post_id</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ok</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True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message</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Comment deleted</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except</w:t>
            </w:r>
            <w:r>
              <w:rPr>
                <w:rFonts w:ascii="Consolas" w:hAnsi="Consolas"/>
                <w:sz w:val="18"/>
                <w:szCs w:val="18"/>
                <w:color w:val="D4D4D4"/>
              </w:rPr>
              <w:t xml:space="preserve"> </w:t>
            </w:r>
            <w:r>
              <w:rPr>
                <w:rFonts w:ascii="Consolas" w:hAnsi="Consolas"/>
                <w:sz w:val="18"/>
                <w:szCs w:val="18"/>
                <w:color w:val="D4D4D4"/>
              </w:rPr>
              <w:t xml:space="preserve">HTTPException</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raise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except</w:t>
            </w:r>
            <w:r>
              <w:rPr>
                <w:rFonts w:ascii="Consolas" w:hAnsi="Consolas"/>
                <w:sz w:val="18"/>
                <w:szCs w:val="18"/>
                <w:color w:val="D4D4D4"/>
              </w:rPr>
              <w:t xml:space="preserve"> </w:t>
            </w:r>
            <w:r>
              <w:rPr>
                <w:rFonts w:ascii="Consolas" w:hAnsi="Consolas"/>
                <w:sz w:val="18"/>
                <w:szCs w:val="18"/>
                <w:color w:val="4EC9B0"/>
              </w:rPr>
              <w:t xml:space="preserve">RuntimeError</w:t>
            </w:r>
            <w:r>
              <w:rPr>
                <w:rFonts w:ascii="Consolas" w:hAnsi="Consolas"/>
                <w:sz w:val="18"/>
                <w:szCs w:val="18"/>
                <w:color w:val="D4D4D4"/>
              </w:rPr>
              <w:t xml:space="preserve"> </w:t>
            </w:r>
            <w:r>
              <w:rPr>
                <w:rFonts w:ascii="Consolas" w:hAnsi="Consolas"/>
                <w:sz w:val="18"/>
                <w:szCs w:val="18"/>
                <w:color w:val="569CD6"/>
              </w:rPr>
              <w:t xml:space="preserve">as</w:t>
            </w:r>
            <w:r>
              <w:rPr>
                <w:rFonts w:ascii="Consolas" w:hAnsi="Consolas"/>
                <w:sz w:val="18"/>
                <w:szCs w:val="18"/>
                <w:color w:val="D4D4D4"/>
              </w:rPr>
              <w:t xml:space="preserve"> </w:t>
            </w:r>
            <w:r>
              <w:rPr>
                <w:rFonts w:ascii="Consolas" w:hAnsi="Consolas"/>
                <w:sz w:val="18"/>
                <w:szCs w:val="18"/>
                <w:color w:val="D4D4D4"/>
              </w:rPr>
              <w:t xml:space="preserve">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raise</w:t>
            </w:r>
            <w:r>
              <w:rPr>
                <w:rFonts w:ascii="Consolas" w:hAnsi="Consolas"/>
                <w:sz w:val="18"/>
                <w:szCs w:val="18"/>
                <w:color w:val="D4D4D4"/>
              </w:rPr>
              <w:t xml:space="preserve"> </w:t>
            </w:r>
            <w:r>
              <w:rPr>
                <w:rFonts w:ascii="Consolas" w:hAnsi="Consolas"/>
                <w:sz w:val="18"/>
                <w:szCs w:val="18"/>
                <w:color w:val="D4D4D4"/>
              </w:rPr>
              <w:t xml:space="preserve">HTTPException</w:t>
            </w:r>
            <w:r>
              <w:rPr>
                <w:rFonts w:ascii="Consolas" w:hAnsi="Consolas"/>
                <w:sz w:val="18"/>
                <w:szCs w:val="18"/>
                <w:color w:val="D4D4D4"/>
              </w:rPr>
              <w:t xml:space="preserve">(</w:t>
            </w:r>
            <w:r>
              <w:rPr>
                <w:rFonts w:ascii="Consolas" w:hAnsi="Consolas"/>
                <w:sz w:val="18"/>
                <w:szCs w:val="18"/>
                <w:color w:val="D4D4D4"/>
              </w:rPr>
              <w:t xml:space="preserve">status_code</w:t>
            </w:r>
            <w:r>
              <w:rPr>
                <w:rFonts w:ascii="Consolas" w:hAnsi="Consolas"/>
                <w:sz w:val="18"/>
                <w:szCs w:val="18"/>
                <w:color w:val="D4D4D4"/>
              </w:rPr>
              <w:t xml:space="preserve">=</w:t>
            </w:r>
            <w:r>
              <w:rPr>
                <w:rFonts w:ascii="Consolas" w:hAnsi="Consolas"/>
                <w:sz w:val="18"/>
                <w:szCs w:val="18"/>
                <w:color w:val="B5CEA8"/>
              </w:rPr>
              <w:t xml:space="preserve">500</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detail</w:t>
            </w:r>
            <w:r>
              <w:rPr>
                <w:rFonts w:ascii="Consolas" w:hAnsi="Consolas"/>
                <w:sz w:val="18"/>
                <w:szCs w:val="18"/>
                <w:color w:val="D4D4D4"/>
              </w:rPr>
              <w:t xml:space="preserve">=</w:t>
            </w:r>
            <w:r>
              <w:rPr>
                <w:rFonts w:ascii="Consolas" w:hAnsi="Consolas"/>
                <w:sz w:val="18"/>
                <w:szCs w:val="18"/>
                <w:color w:val="4EC9B0"/>
              </w:rPr>
              <w:t xml:space="preserve">str</w:t>
            </w:r>
            <w:r>
              <w:rPr>
                <w:rFonts w:ascii="Consolas" w:hAnsi="Consolas"/>
                <w:sz w:val="18"/>
                <w:szCs w:val="18"/>
                <w:color w:val="D4D4D4"/>
              </w:rPr>
              <w:t xml:space="preserve">(</w:t>
            </w:r>
            <w:r>
              <w:rPr>
                <w:rFonts w:ascii="Consolas" w:hAnsi="Consolas"/>
                <w:sz w:val="18"/>
                <w:szCs w:val="18"/>
                <w:color w:val="D4D4D4"/>
              </w:rPr>
              <w:t xml:space="preserve">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except</w:t>
            </w:r>
            <w:r>
              <w:rPr>
                <w:rFonts w:ascii="Consolas" w:hAnsi="Consolas"/>
                <w:sz w:val="18"/>
                <w:szCs w:val="18"/>
                <w:color w:val="D4D4D4"/>
              </w:rPr>
              <w:t xml:space="preserve"> </w:t>
            </w:r>
            <w:r>
              <w:rPr>
                <w:rFonts w:ascii="Consolas" w:hAnsi="Consolas"/>
                <w:sz w:val="18"/>
                <w:szCs w:val="18"/>
                <w:color w:val="4EC9B0"/>
              </w:rPr>
              <w:t xml:space="preserve">Exception</w:t>
            </w:r>
            <w:r>
              <w:rPr>
                <w:rFonts w:ascii="Consolas" w:hAnsi="Consolas"/>
                <w:sz w:val="18"/>
                <w:szCs w:val="18"/>
                <w:color w:val="D4D4D4"/>
              </w:rPr>
              <w:t xml:space="preserve"> </w:t>
            </w:r>
            <w:r>
              <w:rPr>
                <w:rFonts w:ascii="Consolas" w:hAnsi="Consolas"/>
                <w:sz w:val="18"/>
                <w:szCs w:val="18"/>
                <w:color w:val="569CD6"/>
              </w:rPr>
              <w:t xml:space="preserve">as</w:t>
            </w:r>
            <w:r>
              <w:rPr>
                <w:rFonts w:ascii="Consolas" w:hAnsi="Consolas"/>
                <w:sz w:val="18"/>
                <w:szCs w:val="18"/>
                <w:color w:val="D4D4D4"/>
              </w:rPr>
              <w:t xml:space="preserve"> </w:t>
            </w:r>
            <w:r>
              <w:rPr>
                <w:rFonts w:ascii="Consolas" w:hAnsi="Consolas"/>
                <w:sz w:val="18"/>
                <w:szCs w:val="18"/>
                <w:color w:val="D4D4D4"/>
              </w:rPr>
              <w:t xml:space="preserve">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4EC9B0"/>
              </w:rPr>
              <w:t xml:space="preserve">print</w:t>
            </w:r>
            <w:r>
              <w:rPr>
                <w:rFonts w:ascii="Consolas" w:hAnsi="Consolas"/>
                <w:sz w:val="18"/>
                <w:szCs w:val="18"/>
                <w:color w:val="D4D4D4"/>
              </w:rPr>
              <w:t xml:space="preserve">(</w:t>
            </w:r>
            <w:r>
              <w:rPr>
                <w:rFonts w:ascii="Consolas" w:hAnsi="Consolas"/>
                <w:sz w:val="18"/>
                <w:szCs w:val="18"/>
                <w:color w:val="CE9178"/>
              </w:rPr>
              <w:t xml:space="preserve">f</w:t>
            </w:r>
            <w:r>
              <w:rPr>
                <w:rFonts w:ascii="Consolas" w:hAnsi="Consolas"/>
                <w:sz w:val="18"/>
                <w:szCs w:val="18"/>
                <w:color w:val="CE9178"/>
              </w:rPr>
              <w:t xml:space="preserve">"</w:t>
            </w:r>
            <w:r>
              <w:rPr>
                <w:rFonts w:ascii="Consolas" w:hAnsi="Consolas"/>
                <w:sz w:val="18"/>
                <w:szCs w:val="18"/>
                <w:color w:val="CE9178"/>
              </w:rPr>
              <w:t xml:space="preserve">Delete comment error: </w:t>
            </w:r>
            <w:r>
              <w:rPr>
                <w:rFonts w:ascii="Consolas" w:hAnsi="Consolas"/>
                <w:sz w:val="18"/>
                <w:szCs w:val="18"/>
                <w:color w:val="CE9178"/>
              </w:rPr>
              <w:t xml:space="preserve">{</w:t>
            </w:r>
            <w:r>
              <w:rPr>
                <w:rFonts w:ascii="Consolas" w:hAnsi="Consolas"/>
                <w:sz w:val="18"/>
                <w:szCs w:val="18"/>
                <w:color w:val="D4D4D4"/>
              </w:rPr>
              <w:t xml:space="preserve">e</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raise</w:t>
            </w:r>
            <w:r>
              <w:rPr>
                <w:rFonts w:ascii="Consolas" w:hAnsi="Consolas"/>
                <w:sz w:val="18"/>
                <w:szCs w:val="18"/>
                <w:color w:val="D4D4D4"/>
              </w:rPr>
              <w:t xml:space="preserve"> </w:t>
            </w:r>
            <w:r>
              <w:rPr>
                <w:rFonts w:ascii="Consolas" w:hAnsi="Consolas"/>
                <w:sz w:val="18"/>
                <w:szCs w:val="18"/>
                <w:color w:val="D4D4D4"/>
              </w:rPr>
              <w:t xml:space="preserve">HTTPException</w:t>
            </w:r>
            <w:r>
              <w:rPr>
                <w:rFonts w:ascii="Consolas" w:hAnsi="Consolas"/>
                <w:sz w:val="18"/>
                <w:szCs w:val="18"/>
                <w:color w:val="D4D4D4"/>
              </w:rPr>
              <w:t xml:space="preserve">(</w:t>
            </w:r>
            <w:r>
              <w:rPr>
                <w:rFonts w:ascii="Consolas" w:hAnsi="Consolas"/>
                <w:sz w:val="18"/>
                <w:szCs w:val="18"/>
                <w:color w:val="D4D4D4"/>
              </w:rPr>
              <w:t xml:space="preserve">status_code</w:t>
            </w:r>
            <w:r>
              <w:rPr>
                <w:rFonts w:ascii="Consolas" w:hAnsi="Consolas"/>
                <w:sz w:val="18"/>
                <w:szCs w:val="18"/>
                <w:color w:val="D4D4D4"/>
              </w:rPr>
              <w:t xml:space="preserve">=</w:t>
            </w:r>
            <w:r>
              <w:rPr>
                <w:rFonts w:ascii="Consolas" w:hAnsi="Consolas"/>
                <w:sz w:val="18"/>
                <w:szCs w:val="18"/>
                <w:color w:val="B5CEA8"/>
              </w:rPr>
              <w:t xml:space="preserve">500</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detail</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Server error</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p>
          <w:p>
            <w:pPr>
              <w:spacing w:before="0" w:after="0" w:line="240" w:lineRule="auto"/>
              <w:ind w:left="144"/>
            </w:pPr>
            <w:r>
              <w:rPr>
                <w:rFonts w:ascii="Consolas" w:hAnsi="Consolas"/>
                <w:sz w:val="18"/>
                <w:szCs w:val="18"/>
                <w:color w:val="DDDD00"/>
              </w:rPr>
              <w:t xml:space="preserve">@router</w:t>
            </w:r>
            <w:r>
              <w:rPr>
                <w:rFonts w:ascii="Consolas" w:hAnsi="Consolas"/>
                <w:sz w:val="18"/>
                <w:szCs w:val="18"/>
                <w:color w:val="D4D4D4"/>
              </w:rPr>
              <w:t xml:space="preserve">.</w:t>
            </w:r>
            <w:r>
              <w:rPr>
                <w:rFonts w:ascii="Consolas" w:hAnsi="Consolas"/>
                <w:sz w:val="18"/>
                <w:szCs w:val="18"/>
                <w:color w:val="D4D4D4"/>
              </w:rPr>
              <w:t xml:space="preserve">get</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/tags/suggestions</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569CD6"/>
              </w:rPr>
              <w:t xml:space="preserve">def</w:t>
            </w:r>
            <w:r>
              <w:rPr>
                <w:rFonts w:ascii="Consolas" w:hAnsi="Consolas"/>
                <w:sz w:val="18"/>
                <w:szCs w:val="18"/>
                <w:color w:val="D4D4D4"/>
              </w:rPr>
              <w:t xml:space="preserve"> </w:t>
            </w:r>
            <w:r>
              <w:rPr>
                <w:rFonts w:ascii="Consolas" w:hAnsi="Consolas"/>
                <w:sz w:val="18"/>
                <w:szCs w:val="18"/>
                <w:color w:val="DCDCAA"/>
              </w:rPr>
              <w:t xml:space="preserve">tag_suggestions</w:t>
            </w:r>
            <w:r>
              <w:rPr>
                <w:rFonts w:ascii="Consolas" w:hAnsi="Consolas"/>
                <w:sz w:val="18"/>
                <w:szCs w:val="18"/>
                <w:color w:val="D4D4D4"/>
              </w:rPr>
              <w:t xml:space="preserve">(</w:t>
            </w:r>
            <w:r>
              <w:rPr>
                <w:rFonts w:ascii="Consolas" w:hAnsi="Consolas"/>
                <w:sz w:val="18"/>
                <w:szCs w:val="18"/>
                <w:color w:val="D4D4D4"/>
              </w:rPr>
              <w:t xml:space="preserve">q</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str</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limit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int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8</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6A9955"/>
              </w:rPr>
              <w:t xml:space="preserve">"""Return existing tags that start with the given query string.</w:t>
            </w:r>
          </w:p>
          <w:p>
            <w:pPr>
              <w:spacing w:before="0" w:after="0" w:line="240" w:lineRule="auto"/>
              <w:ind w:left="144"/>
            </w:pPr>
          </w:p>
          <w:p>
            <w:pPr>
              <w:spacing w:before="0" w:after="0" w:line="240" w:lineRule="auto"/>
              <w:ind w:left="144"/>
            </w:pPr>
            <w:r>
              <w:rPr>
                <w:rFonts w:ascii="Consolas" w:hAnsi="Consolas"/>
                <w:sz w:val="18"/>
                <w:szCs w:val="18"/>
                <w:color w:val="6A9955"/>
              </w:rPr>
              <w:t xml:space="preserve">    Args:</w:t>
            </w:r>
          </w:p>
          <w:p>
            <w:pPr>
              <w:spacing w:before="0" w:after="0" w:line="240" w:lineRule="auto"/>
              <w:ind w:left="144"/>
            </w:pPr>
            <w:r>
              <w:rPr>
                <w:rFonts w:ascii="Consolas" w:hAnsi="Consolas"/>
                <w:sz w:val="18"/>
                <w:szCs w:val="18"/>
                <w:color w:val="6A9955"/>
              </w:rPr>
              <w:t xml:space="preserve">        q: The search prefix (leading '#' is stripped automatically).</w:t>
            </w:r>
          </w:p>
          <w:p>
            <w:pPr>
              <w:spacing w:before="0" w:after="0" w:line="240" w:lineRule="auto"/>
              <w:ind w:left="144"/>
            </w:pPr>
            <w:r>
              <w:rPr>
                <w:rFonts w:ascii="Consolas" w:hAnsi="Consolas"/>
                <w:sz w:val="18"/>
                <w:szCs w:val="18"/>
                <w:color w:val="6A9955"/>
              </w:rPr>
              <w:t xml:space="preserve">        limit: Maximum number of suggestions to return (default 8).</w:t>
            </w:r>
          </w:p>
          <w:p>
            <w:pPr>
              <w:spacing w:before="0" w:after="0" w:line="240" w:lineRule="auto"/>
              <w:ind w:left="144"/>
            </w:pPr>
          </w:p>
          <w:p>
            <w:pPr>
              <w:spacing w:before="0" w:after="0" w:line="240" w:lineRule="auto"/>
              <w:ind w:left="144"/>
            </w:pPr>
            <w:r>
              <w:rPr>
                <w:rFonts w:ascii="Consolas" w:hAnsi="Consolas"/>
                <w:sz w:val="18"/>
                <w:szCs w:val="18"/>
                <w:color w:val="6A9955"/>
              </w:rPr>
              <w:t xml:space="preserve">    Returns:</w:t>
            </w:r>
          </w:p>
          <w:p>
            <w:pPr>
              <w:spacing w:before="0" w:after="0" w:line="240" w:lineRule="auto"/>
              <w:ind w:left="144"/>
            </w:pPr>
            <w:r>
              <w:rPr>
                <w:rFonts w:ascii="Consolas" w:hAnsi="Consolas"/>
                <w:sz w:val="18"/>
                <w:szCs w:val="18"/>
                <w:color w:val="6A9955"/>
              </w:rPr>
              <w:t xml:space="preserve">        JSON with ok=True and a list of matching tag strings.</w:t>
            </w:r>
          </w:p>
          <w:p>
            <w:pPr>
              <w:spacing w:before="0" w:after="0" w:line="240" w:lineRule="auto"/>
              <w:ind w:left="144"/>
            </w:pPr>
          </w:p>
          <w:p>
            <w:pPr>
              <w:spacing w:before="0" w:after="0" w:line="240" w:lineRule="auto"/>
              <w:ind w:left="144"/>
            </w:pPr>
            <w:r>
              <w:rPr>
                <w:rFonts w:ascii="Consolas" w:hAnsi="Consolas"/>
                <w:sz w:val="18"/>
                <w:szCs w:val="18"/>
                <w:color w:val="6A9955"/>
              </w:rPr>
              <w:t xml:space="preserve">    Raises:</w:t>
            </w:r>
          </w:p>
          <w:p>
            <w:pPr>
              <w:spacing w:before="0" w:after="0" w:line="240" w:lineRule="auto"/>
              <w:ind w:left="144"/>
            </w:pPr>
            <w:r>
              <w:rPr>
                <w:rFonts w:ascii="Consolas" w:hAnsi="Consolas"/>
                <w:sz w:val="18"/>
                <w:szCs w:val="18"/>
                <w:color w:val="6A9955"/>
              </w:rPr>
              <w:t xml:space="preserve">        HTTPException(500): On unexpected server error.</w:t>
            </w:r>
          </w:p>
          <w:p>
            <w:pPr>
              <w:spacing w:before="0" w:after="0" w:line="240" w:lineRule="auto"/>
              <w:ind w:left="144"/>
            </w:pPr>
            <w:r>
              <w:rPr>
                <w:rFonts w:ascii="Consolas" w:hAnsi="Consolas"/>
                <w:sz w:val="18"/>
                <w:szCs w:val="18"/>
                <w:color w:val="6A9955"/>
              </w:rPr>
              <w:t xml:space="preserve">    """</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q</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q</w:t>
            </w:r>
            <w:r>
              <w:rPr>
                <w:rFonts w:ascii="Consolas" w:hAnsi="Consolas"/>
                <w:sz w:val="18"/>
                <w:szCs w:val="18"/>
                <w:color w:val="D4D4D4"/>
              </w:rPr>
              <w:t xml:space="preserve">.</w:t>
            </w:r>
            <w:r>
              <w:rPr>
                <w:rFonts w:ascii="Consolas" w:hAnsi="Consolas"/>
                <w:sz w:val="18"/>
                <w:szCs w:val="18"/>
                <w:color w:val="D4D4D4"/>
              </w:rPr>
              <w:t xml:space="preserve">strip</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lstrip</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lower</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569CD6"/>
              </w:rPr>
              <w:t xml:space="preserve">not</w:t>
            </w:r>
            <w:r>
              <w:rPr>
                <w:rFonts w:ascii="Consolas" w:hAnsi="Consolas"/>
                <w:sz w:val="18"/>
                <w:szCs w:val="18"/>
                <w:color w:val="D4D4D4"/>
              </w:rPr>
              <w:t xml:space="preserve"> </w:t>
            </w:r>
            <w:r>
              <w:rPr>
                <w:rFonts w:ascii="Consolas" w:hAnsi="Consolas"/>
                <w:sz w:val="18"/>
                <w:szCs w:val="18"/>
                <w:color w:val="D4D4D4"/>
              </w:rPr>
              <w:t xml:space="preserve">q</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ok</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True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tags</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try</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with</w:t>
            </w:r>
            <w:r>
              <w:rPr>
                <w:rFonts w:ascii="Consolas" w:hAnsi="Consolas"/>
                <w:sz w:val="18"/>
                <w:szCs w:val="18"/>
                <w:color w:val="D4D4D4"/>
              </w:rPr>
              <w:t xml:space="preserve"> </w:t>
            </w:r>
            <w:r>
              <w:rPr>
                <w:rFonts w:ascii="Consolas" w:hAnsi="Consolas"/>
                <w:sz w:val="18"/>
                <w:szCs w:val="18"/>
                <w:color w:val="D4D4D4"/>
              </w:rPr>
              <w:t xml:space="preserve">db</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as</w:t>
            </w:r>
            <w:r>
              <w:rPr>
                <w:rFonts w:ascii="Consolas" w:hAnsi="Consolas"/>
                <w:sz w:val="18"/>
                <w:szCs w:val="18"/>
                <w:color w:val="D4D4D4"/>
              </w:rPr>
              <w:t xml:space="preserve"> </w:t>
            </w:r>
            <w:r>
              <w:rPr>
                <w:rFonts w:ascii="Consolas" w:hAnsi="Consolas"/>
                <w:sz w:val="18"/>
                <w:szCs w:val="18"/>
                <w:color w:val="D4D4D4"/>
              </w:rPr>
              <w:t xml:space="preserve">client</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tags</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get_tag_suggestions</w:t>
            </w:r>
            <w:r>
              <w:rPr>
                <w:rFonts w:ascii="Consolas" w:hAnsi="Consolas"/>
                <w:sz w:val="18"/>
                <w:szCs w:val="18"/>
                <w:color w:val="D4D4D4"/>
              </w:rPr>
              <w:t xml:space="preserve">(</w:t>
            </w:r>
            <w:r>
              <w:rPr>
                <w:rFonts w:ascii="Consolas" w:hAnsi="Consolas"/>
                <w:sz w:val="18"/>
                <w:szCs w:val="18"/>
                <w:color w:val="D4D4D4"/>
              </w:rPr>
              <w:t xml:space="preserve">client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q</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limit</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ok</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True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tags</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tags</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except</w:t>
            </w:r>
            <w:r>
              <w:rPr>
                <w:rFonts w:ascii="Consolas" w:hAnsi="Consolas"/>
                <w:sz w:val="18"/>
                <w:szCs w:val="18"/>
                <w:color w:val="D4D4D4"/>
              </w:rPr>
              <w:t xml:space="preserve"> </w:t>
            </w:r>
            <w:r>
              <w:rPr>
                <w:rFonts w:ascii="Consolas" w:hAnsi="Consolas"/>
                <w:sz w:val="18"/>
                <w:szCs w:val="18"/>
                <w:color w:val="4EC9B0"/>
              </w:rPr>
              <w:t xml:space="preserve">Exception</w:t>
            </w:r>
            <w:r>
              <w:rPr>
                <w:rFonts w:ascii="Consolas" w:hAnsi="Consolas"/>
                <w:sz w:val="18"/>
                <w:szCs w:val="18"/>
                <w:color w:val="D4D4D4"/>
              </w:rPr>
              <w:t xml:space="preserve"> </w:t>
            </w:r>
            <w:r>
              <w:rPr>
                <w:rFonts w:ascii="Consolas" w:hAnsi="Consolas"/>
                <w:sz w:val="18"/>
                <w:szCs w:val="18"/>
                <w:color w:val="569CD6"/>
              </w:rPr>
              <w:t xml:space="preserve">as</w:t>
            </w:r>
            <w:r>
              <w:rPr>
                <w:rFonts w:ascii="Consolas" w:hAnsi="Consolas"/>
                <w:sz w:val="18"/>
                <w:szCs w:val="18"/>
                <w:color w:val="D4D4D4"/>
              </w:rPr>
              <w:t xml:space="preserve"> </w:t>
            </w:r>
            <w:r>
              <w:rPr>
                <w:rFonts w:ascii="Consolas" w:hAnsi="Consolas"/>
                <w:sz w:val="18"/>
                <w:szCs w:val="18"/>
                <w:color w:val="D4D4D4"/>
              </w:rPr>
              <w:t xml:space="preserve">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4EC9B0"/>
              </w:rPr>
              <w:t xml:space="preserve">print</w:t>
            </w:r>
            <w:r>
              <w:rPr>
                <w:rFonts w:ascii="Consolas" w:hAnsi="Consolas"/>
                <w:sz w:val="18"/>
                <w:szCs w:val="18"/>
                <w:color w:val="D4D4D4"/>
              </w:rPr>
              <w:t xml:space="preserve">(</w:t>
            </w:r>
            <w:r>
              <w:rPr>
                <w:rFonts w:ascii="Consolas" w:hAnsi="Consolas"/>
                <w:sz w:val="18"/>
                <w:szCs w:val="18"/>
                <w:color w:val="CE9178"/>
              </w:rPr>
              <w:t xml:space="preserve">f</w:t>
            </w:r>
            <w:r>
              <w:rPr>
                <w:rFonts w:ascii="Consolas" w:hAnsi="Consolas"/>
                <w:sz w:val="18"/>
                <w:szCs w:val="18"/>
                <w:color w:val="CE9178"/>
              </w:rPr>
              <w:t xml:space="preserve">"</w:t>
            </w:r>
            <w:r>
              <w:rPr>
                <w:rFonts w:ascii="Consolas" w:hAnsi="Consolas"/>
                <w:sz w:val="18"/>
                <w:szCs w:val="18"/>
                <w:color w:val="CE9178"/>
              </w:rPr>
              <w:t xml:space="preserve">Tag suggestions error: </w:t>
            </w:r>
            <w:r>
              <w:rPr>
                <w:rFonts w:ascii="Consolas" w:hAnsi="Consolas"/>
                <w:sz w:val="18"/>
                <w:szCs w:val="18"/>
                <w:color w:val="CE9178"/>
              </w:rPr>
              <w:t xml:space="preserve">{</w:t>
            </w:r>
            <w:r>
              <w:rPr>
                <w:rFonts w:ascii="Consolas" w:hAnsi="Consolas"/>
                <w:sz w:val="18"/>
                <w:szCs w:val="18"/>
                <w:color w:val="D4D4D4"/>
              </w:rPr>
              <w:t xml:space="preserve">e</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raise</w:t>
            </w:r>
            <w:r>
              <w:rPr>
                <w:rFonts w:ascii="Consolas" w:hAnsi="Consolas"/>
                <w:sz w:val="18"/>
                <w:szCs w:val="18"/>
                <w:color w:val="D4D4D4"/>
              </w:rPr>
              <w:t xml:space="preserve"> </w:t>
            </w:r>
            <w:r>
              <w:rPr>
                <w:rFonts w:ascii="Consolas" w:hAnsi="Consolas"/>
                <w:sz w:val="18"/>
                <w:szCs w:val="18"/>
                <w:color w:val="D4D4D4"/>
              </w:rPr>
              <w:t xml:space="preserve">HTTPException</w:t>
            </w:r>
            <w:r>
              <w:rPr>
                <w:rFonts w:ascii="Consolas" w:hAnsi="Consolas"/>
                <w:sz w:val="18"/>
                <w:szCs w:val="18"/>
                <w:color w:val="D4D4D4"/>
              </w:rPr>
              <w:t xml:space="preserve">(</w:t>
            </w:r>
            <w:r>
              <w:rPr>
                <w:rFonts w:ascii="Consolas" w:hAnsi="Consolas"/>
                <w:sz w:val="18"/>
                <w:szCs w:val="18"/>
                <w:color w:val="D4D4D4"/>
              </w:rPr>
              <w:t xml:space="preserve">status_code</w:t>
            </w:r>
            <w:r>
              <w:rPr>
                <w:rFonts w:ascii="Consolas" w:hAnsi="Consolas"/>
                <w:sz w:val="18"/>
                <w:szCs w:val="18"/>
                <w:color w:val="D4D4D4"/>
              </w:rPr>
              <w:t xml:space="preserve">=</w:t>
            </w:r>
            <w:r>
              <w:rPr>
                <w:rFonts w:ascii="Consolas" w:hAnsi="Consolas"/>
                <w:sz w:val="18"/>
                <w:szCs w:val="18"/>
                <w:color w:val="B5CEA8"/>
              </w:rPr>
              <w:t xml:space="preserve">500</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detail</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Server error</w:t>
            </w:r>
            <w:r>
              <w:rPr>
                <w:rFonts w:ascii="Consolas" w:hAnsi="Consolas"/>
                <w:sz w:val="18"/>
                <w:szCs w:val="18"/>
                <w:color w:val="CE9178"/>
              </w:rPr>
              <w:t xml:space="preserve">"</w:t>
            </w:r>
            <w:r>
              <w:rPr>
                <w:rFonts w:ascii="Consolas" w:hAnsi="Consolas"/>
                <w:sz w:val="18"/>
                <w:szCs w:val="18"/>
                <w:color w:val="D4D4D4"/>
              </w:rPr>
              <w:t xml:space="preserve">)</w:t>
            </w:r>
          </w:p>
        </w:tc>
      </w:tr>
    </w:tbl>
    <w:p/>
    <w:tbl>
      <w:tblPr>
        <w:tblStyle w:val="TableGrid"/>
        <w:tblW w:type="auto" w:w="0"/>
        <w:tblLook w:firstColumn="1" w:firstRow="1" w:lastColumn="0" w:lastRow="0" w:noHBand="0" w:noVBand="1" w:val="04A0"/>
      </w:tblPr>
      <w:tblGrid>
        <w:gridCol w:w="10080"/>
      </w:tblGrid>
      <w:tr>
        <w:tc>
          <w:tcPr>
            <w:tcW w:type="dxa" w:w="10080"/>
            <w:shd w:val="clear" w:color="auto" w:fill="252526"/>
            <w:tcBorders>
              <w:top w:val="nil"/>
              <w:left w:val="nil"/>
              <w:bottom w:val="nil"/>
              <w:right w:val="nil"/>
              <w:insideH w:val="nil"/>
              <w:insideV w:val="nil"/>
            </w:tcBorders>
          </w:tcPr>
          <w:p>
            <w:pPr>
              <w:spacing w:before="80" w:after="80"/>
              <w:ind w:left="144"/>
            </w:pPr>
            <w:r>
              <w:rPr>
                <w:rFonts w:ascii="Consolas" w:hAnsi="Consolas"/>
                <w:b w:val="0"/>
                <w:color w:val="859900"/>
                <w:sz w:val="18"/>
              </w:rPr>
              <w:t xml:space="preserve">  backend/routers/search.py</w:t>
            </w:r>
          </w:p>
        </w:tc>
      </w:tr>
    </w:tbl>
    <w:p/>
    <w:tbl>
      <w:tblPr>
        <w:tblStyle w:val="TableGrid"/>
        <w:tblW w:type="auto" w:w="0"/>
        <w:tblLook w:firstColumn="1" w:firstRow="1" w:lastColumn="0" w:lastRow="0" w:noHBand="0" w:noVBand="1" w:val="04A0"/>
      </w:tblPr>
      <w:tblGrid>
        <w:gridCol w:w="10080"/>
      </w:tblGrid>
      <w:tr>
        <w:tc>
          <w:tcPr>
            <w:tcW w:type="dxa" w:w="10080"/>
            <w:shd w:val="clear" w:color="auto" w:fill="1E1E1E"/>
            <w:tcBorders>
              <w:top w:val="single" w:sz="4" w:color="3C3C3C"/>
              <w:left w:val="single" w:sz="4" w:color="3C3C3C"/>
              <w:bottom w:val="single" w:sz="4" w:color="3C3C3C"/>
              <w:right w:val="single" w:sz="4" w:color="3C3C3C"/>
            </w:tcBorders>
            <w:tcMar>
              <w:top w:w="100" w:type="dxa"/>
              <w:left w:w="100" w:type="dxa"/>
              <w:bottom w:w="100" w:type="dxa"/>
              <w:right w:w="100" w:type="dxa"/>
            </w:tcMar>
          </w:tcPr>
          <w:p>
            <w:pPr>
              <w:spacing w:before="0" w:after="0" w:line="240" w:lineRule="auto"/>
              <w:ind w:left="144"/>
            </w:pPr>
            <w:r>
              <w:rPr>
                <w:rFonts w:ascii="Consolas" w:hAnsi="Consolas"/>
                <w:sz w:val="18"/>
                <w:szCs w:val="18"/>
                <w:color w:val="569CD6"/>
              </w:rPr>
              <w:t xml:space="preserve">from</w:t>
            </w:r>
            <w:r>
              <w:rPr>
                <w:rFonts w:ascii="Consolas" w:hAnsi="Consolas"/>
                <w:sz w:val="18"/>
                <w:szCs w:val="18"/>
                <w:color w:val="D4D4D4"/>
              </w:rPr>
              <w:t xml:space="preserve"> </w:t>
            </w:r>
            <w:r>
              <w:rPr>
                <w:rFonts w:ascii="Consolas" w:hAnsi="Consolas"/>
                <w:sz w:val="18"/>
                <w:szCs w:val="18"/>
                <w:color w:val="D4D4D4"/>
              </w:rPr>
              <w:t xml:space="preserve">fastapi</w:t>
            </w:r>
            <w:r>
              <w:rPr>
                <w:rFonts w:ascii="Consolas" w:hAnsi="Consolas"/>
                <w:sz w:val="18"/>
                <w:szCs w:val="18"/>
                <w:color w:val="D4D4D4"/>
              </w:rPr>
              <w:t xml:space="preserve"> </w:t>
            </w:r>
            <w:r>
              <w:rPr>
                <w:rFonts w:ascii="Consolas" w:hAnsi="Consolas"/>
                <w:sz w:val="18"/>
                <w:szCs w:val="18"/>
                <w:color w:val="569CD6"/>
              </w:rPr>
              <w:t xml:space="preserve">import</w:t>
            </w:r>
            <w:r>
              <w:rPr>
                <w:rFonts w:ascii="Consolas" w:hAnsi="Consolas"/>
                <w:sz w:val="18"/>
                <w:szCs w:val="18"/>
                <w:color w:val="D4D4D4"/>
              </w:rPr>
              <w:t xml:space="preserve"> </w:t>
            </w:r>
            <w:r>
              <w:rPr>
                <w:rFonts w:ascii="Consolas" w:hAnsi="Consolas"/>
                <w:sz w:val="18"/>
                <w:szCs w:val="18"/>
                <w:color w:val="D4D4D4"/>
              </w:rPr>
              <w:t xml:space="preserve">APIRouter</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HTTPException</w:t>
            </w:r>
          </w:p>
          <w:p>
            <w:pPr>
              <w:spacing w:before="0" w:after="0" w:line="240" w:lineRule="auto"/>
              <w:ind w:left="144"/>
            </w:pPr>
          </w:p>
          <w:p>
            <w:pPr>
              <w:spacing w:before="0" w:after="0" w:line="240" w:lineRule="auto"/>
              <w:ind w:left="144"/>
            </w:pPr>
            <w:r>
              <w:rPr>
                <w:rFonts w:ascii="Consolas" w:hAnsi="Consolas"/>
                <w:sz w:val="18"/>
                <w:szCs w:val="18"/>
                <w:color w:val="569CD6"/>
              </w:rPr>
              <w:t xml:space="preserve">from</w:t>
            </w:r>
            <w:r>
              <w:rPr>
                <w:rFonts w:ascii="Consolas" w:hAnsi="Consolas"/>
                <w:sz w:val="18"/>
                <w:szCs w:val="18"/>
                <w:color w:val="D4D4D4"/>
              </w:rPr>
              <w:t xml:space="preserve"> </w:t>
            </w:r>
            <w:r>
              <w:rPr>
                <w:rFonts w:ascii="Consolas" w:hAnsi="Consolas"/>
                <w:sz w:val="18"/>
                <w:szCs w:val="18"/>
                <w:color w:val="D4D4D4"/>
              </w:rPr>
              <w:t xml:space="preserve">database</w:t>
            </w:r>
            <w:r>
              <w:rPr>
                <w:rFonts w:ascii="Consolas" w:hAnsi="Consolas"/>
                <w:sz w:val="18"/>
                <w:szCs w:val="18"/>
                <w:color w:val="D4D4D4"/>
              </w:rPr>
              <w:t xml:space="preserve"> </w:t>
            </w:r>
            <w:r>
              <w:rPr>
                <w:rFonts w:ascii="Consolas" w:hAnsi="Consolas"/>
                <w:sz w:val="18"/>
                <w:szCs w:val="18"/>
                <w:color w:val="569CD6"/>
              </w:rPr>
              <w:t xml:space="preserve">import</w:t>
            </w:r>
            <w:r>
              <w:rPr>
                <w:rFonts w:ascii="Consolas" w:hAnsi="Consolas"/>
                <w:sz w:val="18"/>
                <w:szCs w:val="18"/>
                <w:color w:val="D4D4D4"/>
              </w:rPr>
              <w:t xml:space="preserve"> </w:t>
            </w:r>
            <w:r>
              <w:rPr>
                <w:rFonts w:ascii="Consolas" w:hAnsi="Consolas"/>
                <w:sz w:val="18"/>
                <w:szCs w:val="18"/>
                <w:color w:val="D4D4D4"/>
              </w:rPr>
              <w:t xml:space="preserve">db</w:t>
            </w:r>
          </w:p>
          <w:p>
            <w:pPr>
              <w:spacing w:before="0" w:after="0" w:line="240" w:lineRule="auto"/>
              <w:ind w:left="144"/>
            </w:pPr>
            <w:r>
              <w:rPr>
                <w:rFonts w:ascii="Consolas" w:hAnsi="Consolas"/>
                <w:sz w:val="18"/>
                <w:szCs w:val="18"/>
                <w:color w:val="569CD6"/>
              </w:rPr>
              <w:t xml:space="preserve">from</w:t>
            </w:r>
            <w:r>
              <w:rPr>
                <w:rFonts w:ascii="Consolas" w:hAnsi="Consolas"/>
                <w:sz w:val="18"/>
                <w:szCs w:val="18"/>
                <w:color w:val="D4D4D4"/>
              </w:rPr>
              <w:t xml:space="preserve"> </w:t>
            </w:r>
            <w:r>
              <w:rPr>
                <w:rFonts w:ascii="Consolas" w:hAnsi="Consolas"/>
                <w:sz w:val="18"/>
                <w:szCs w:val="18"/>
                <w:color w:val="D4D4D4"/>
              </w:rPr>
              <w:t xml:space="preserve">db</w:t>
            </w:r>
            <w:r>
              <w:rPr>
                <w:rFonts w:ascii="Consolas" w:hAnsi="Consolas"/>
                <w:sz w:val="18"/>
                <w:szCs w:val="18"/>
                <w:color w:val="D4D4D4"/>
              </w:rPr>
              <w:t xml:space="preserve">.</w:t>
            </w:r>
            <w:r>
              <w:rPr>
                <w:rFonts w:ascii="Consolas" w:hAnsi="Consolas"/>
                <w:sz w:val="18"/>
                <w:szCs w:val="18"/>
                <w:color w:val="D4D4D4"/>
              </w:rPr>
              <w:t xml:space="preserve">queries</w:t>
            </w:r>
            <w:r>
              <w:rPr>
                <w:rFonts w:ascii="Consolas" w:hAnsi="Consolas"/>
                <w:sz w:val="18"/>
                <w:szCs w:val="18"/>
                <w:color w:val="D4D4D4"/>
              </w:rPr>
              <w:t xml:space="preserve">.</w:t>
            </w:r>
            <w:r>
              <w:rPr>
                <w:rFonts w:ascii="Consolas" w:hAnsi="Consolas"/>
                <w:sz w:val="18"/>
                <w:szCs w:val="18"/>
                <w:color w:val="D4D4D4"/>
              </w:rPr>
              <w:t xml:space="preserve">search</w:t>
            </w:r>
            <w:r>
              <w:rPr>
                <w:rFonts w:ascii="Consolas" w:hAnsi="Consolas"/>
                <w:sz w:val="18"/>
                <w:szCs w:val="18"/>
                <w:color w:val="D4D4D4"/>
              </w:rPr>
              <w:t xml:space="preserve"> </w:t>
            </w:r>
            <w:r>
              <w:rPr>
                <w:rFonts w:ascii="Consolas" w:hAnsi="Consolas"/>
                <w:sz w:val="18"/>
                <w:szCs w:val="18"/>
                <w:color w:val="569CD6"/>
              </w:rPr>
              <w:t xml:space="preserve">import</w:t>
            </w:r>
            <w:r>
              <w:rPr>
                <w:rFonts w:ascii="Consolas" w:hAnsi="Consolas"/>
                <w:sz w:val="18"/>
                <w:szCs w:val="18"/>
                <w:color w:val="D4D4D4"/>
              </w:rPr>
              <w:t xml:space="preserve"> </w:t>
            </w:r>
            <w:r>
              <w:rPr>
                <w:rFonts w:ascii="Consolas" w:hAnsi="Consolas"/>
                <w:sz w:val="18"/>
                <w:szCs w:val="18"/>
                <w:color w:val="D4D4D4"/>
              </w:rPr>
              <w:t xml:space="preserve">search_users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search_posts_by_caption</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search_posts_by_tag</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merge_post_results</w:t>
            </w:r>
          </w:p>
          <w:p>
            <w:pPr>
              <w:spacing w:before="0" w:after="0" w:line="240" w:lineRule="auto"/>
              <w:ind w:left="144"/>
            </w:pPr>
            <w:r>
              <w:rPr>
                <w:rFonts w:ascii="Consolas" w:hAnsi="Consolas"/>
                <w:sz w:val="18"/>
                <w:szCs w:val="18"/>
                <w:color w:val="569CD6"/>
              </w:rPr>
              <w:t xml:space="preserve">from</w:t>
            </w:r>
            <w:r>
              <w:rPr>
                <w:rFonts w:ascii="Consolas" w:hAnsi="Consolas"/>
                <w:sz w:val="18"/>
                <w:szCs w:val="18"/>
                <w:color w:val="D4D4D4"/>
              </w:rPr>
              <w:t xml:space="preserve"> </w:t>
            </w:r>
            <w:r>
              <w:rPr>
                <w:rFonts w:ascii="Consolas" w:hAnsi="Consolas"/>
                <w:sz w:val="18"/>
                <w:szCs w:val="18"/>
                <w:color w:val="D4D4D4"/>
              </w:rPr>
              <w:t xml:space="preserve">db</w:t>
            </w:r>
            <w:r>
              <w:rPr>
                <w:rFonts w:ascii="Consolas" w:hAnsi="Consolas"/>
                <w:sz w:val="18"/>
                <w:szCs w:val="18"/>
                <w:color w:val="D4D4D4"/>
              </w:rPr>
              <w:t xml:space="preserve">.</w:t>
            </w:r>
            <w:r>
              <w:rPr>
                <w:rFonts w:ascii="Consolas" w:hAnsi="Consolas"/>
                <w:sz w:val="18"/>
                <w:szCs w:val="18"/>
                <w:color w:val="D4D4D4"/>
              </w:rPr>
              <w:t xml:space="preserve">queries</w:t>
            </w:r>
            <w:r>
              <w:rPr>
                <w:rFonts w:ascii="Consolas" w:hAnsi="Consolas"/>
                <w:sz w:val="18"/>
                <w:szCs w:val="18"/>
                <w:color w:val="D4D4D4"/>
              </w:rPr>
              <w:t xml:space="preserve">.</w:t>
            </w:r>
            <w:r>
              <w:rPr>
                <w:rFonts w:ascii="Consolas" w:hAnsi="Consolas"/>
                <w:sz w:val="18"/>
                <w:szCs w:val="18"/>
                <w:color w:val="D4D4D4"/>
              </w:rPr>
              <w:t xml:space="preserve">posts</w:t>
            </w:r>
            <w:r>
              <w:rPr>
                <w:rFonts w:ascii="Consolas" w:hAnsi="Consolas"/>
                <w:sz w:val="18"/>
                <w:szCs w:val="18"/>
                <w:color w:val="D4D4D4"/>
              </w:rPr>
              <w:t xml:space="preserve"> </w:t>
            </w:r>
            <w:r>
              <w:rPr>
                <w:rFonts w:ascii="Consolas" w:hAnsi="Consolas"/>
                <w:sz w:val="18"/>
                <w:szCs w:val="18"/>
                <w:color w:val="569CD6"/>
              </w:rPr>
              <w:t xml:space="preserve">import</w:t>
            </w:r>
            <w:r>
              <w:rPr>
                <w:rFonts w:ascii="Consolas" w:hAnsi="Consolas"/>
                <w:sz w:val="18"/>
                <w:szCs w:val="18"/>
                <w:color w:val="D4D4D4"/>
              </w:rPr>
              <w:t xml:space="preserve"> </w:t>
            </w:r>
            <w:r>
              <w:rPr>
                <w:rFonts w:ascii="Consolas" w:hAnsi="Consolas"/>
                <w:sz w:val="18"/>
                <w:szCs w:val="18"/>
                <w:color w:val="D4D4D4"/>
              </w:rPr>
              <w:t xml:space="preserve">enrich_posts</w:t>
            </w:r>
          </w:p>
          <w:p>
            <w:pPr>
              <w:spacing w:before="0" w:after="0" w:line="240" w:lineRule="auto"/>
              <w:ind w:left="144"/>
            </w:pPr>
            <w:r>
              <w:rPr>
                <w:rFonts w:ascii="Consolas" w:hAnsi="Consolas"/>
                <w:sz w:val="18"/>
                <w:szCs w:val="18"/>
                <w:color w:val="569CD6"/>
              </w:rPr>
              <w:t xml:space="preserve">from</w:t>
            </w:r>
            <w:r>
              <w:rPr>
                <w:rFonts w:ascii="Consolas" w:hAnsi="Consolas"/>
                <w:sz w:val="18"/>
                <w:szCs w:val="18"/>
                <w:color w:val="D4D4D4"/>
              </w:rPr>
              <w:t xml:space="preserve"> </w:t>
            </w:r>
            <w:r>
              <w:rPr>
                <w:rFonts w:ascii="Consolas" w:hAnsi="Consolas"/>
                <w:sz w:val="18"/>
                <w:szCs w:val="18"/>
                <w:color w:val="D4D4D4"/>
              </w:rPr>
              <w:t xml:space="preserve">db</w:t>
            </w:r>
            <w:r>
              <w:rPr>
                <w:rFonts w:ascii="Consolas" w:hAnsi="Consolas"/>
                <w:sz w:val="18"/>
                <w:szCs w:val="18"/>
                <w:color w:val="D4D4D4"/>
              </w:rPr>
              <w:t xml:space="preserve">.</w:t>
            </w:r>
            <w:r>
              <w:rPr>
                <w:rFonts w:ascii="Consolas" w:hAnsi="Consolas"/>
                <w:sz w:val="18"/>
                <w:szCs w:val="18"/>
                <w:color w:val="D4D4D4"/>
              </w:rPr>
              <w:t xml:space="preserve">queries</w:t>
            </w:r>
            <w:r>
              <w:rPr>
                <w:rFonts w:ascii="Consolas" w:hAnsi="Consolas"/>
                <w:sz w:val="18"/>
                <w:szCs w:val="18"/>
                <w:color w:val="D4D4D4"/>
              </w:rPr>
              <w:t xml:space="preserve">.</w:t>
            </w:r>
            <w:r>
              <w:rPr>
                <w:rFonts w:ascii="Consolas" w:hAnsi="Consolas"/>
                <w:sz w:val="18"/>
                <w:szCs w:val="18"/>
                <w:color w:val="D4D4D4"/>
              </w:rPr>
              <w:t xml:space="preserve">users</w:t>
            </w:r>
            <w:r>
              <w:rPr>
                <w:rFonts w:ascii="Consolas" w:hAnsi="Consolas"/>
                <w:sz w:val="18"/>
                <w:szCs w:val="18"/>
                <w:color w:val="D4D4D4"/>
              </w:rPr>
              <w:t xml:space="preserve"> </w:t>
            </w:r>
            <w:r>
              <w:rPr>
                <w:rFonts w:ascii="Consolas" w:hAnsi="Consolas"/>
                <w:sz w:val="18"/>
                <w:szCs w:val="18"/>
                <w:color w:val="569CD6"/>
              </w:rPr>
              <w:t xml:space="preserve">import</w:t>
            </w:r>
            <w:r>
              <w:rPr>
                <w:rFonts w:ascii="Consolas" w:hAnsi="Consolas"/>
                <w:sz w:val="18"/>
                <w:szCs w:val="18"/>
                <w:color w:val="D4D4D4"/>
              </w:rPr>
              <w:t xml:space="preserve"> </w:t>
            </w:r>
            <w:r>
              <w:rPr>
                <w:rFonts w:ascii="Consolas" w:hAnsi="Consolas"/>
                <w:sz w:val="18"/>
                <w:szCs w:val="18"/>
                <w:color w:val="D4D4D4"/>
              </w:rPr>
              <w:t xml:space="preserve">get_followed_user_ids</w:t>
            </w:r>
          </w:p>
          <w:p>
            <w:pPr>
              <w:spacing w:before="0" w:after="0" w:line="240" w:lineRule="auto"/>
              <w:ind w:left="144"/>
            </w:pPr>
          </w:p>
          <w:p>
            <w:pPr>
              <w:spacing w:before="0" w:after="0" w:line="240" w:lineRule="auto"/>
              <w:ind w:left="144"/>
            </w:pPr>
            <w:r>
              <w:rPr>
                <w:rFonts w:ascii="Consolas" w:hAnsi="Consolas"/>
                <w:sz w:val="18"/>
                <w:szCs w:val="18"/>
                <w:color w:val="D4D4D4"/>
              </w:rPr>
              <w:t xml:space="preserve">router</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APIRouter</w:t>
            </w:r>
            <w:r>
              <w:rPr>
                <w:rFonts w:ascii="Consolas" w:hAnsi="Consolas"/>
                <w:sz w:val="18"/>
                <w:szCs w:val="18"/>
                <w:color w:val="D4D4D4"/>
              </w:rPr>
              <w:t xml:space="preserve">(</w:t>
            </w:r>
            <w:r>
              <w:rPr>
                <w:rFonts w:ascii="Consolas" w:hAnsi="Consolas"/>
                <w:sz w:val="18"/>
                <w:szCs w:val="18"/>
                <w:color w:val="D4D4D4"/>
              </w:rPr>
              <w:t xml:space="preserve">prefix</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/api</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p>
          <w:p>
            <w:pPr>
              <w:spacing w:before="0" w:after="0" w:line="240" w:lineRule="auto"/>
              <w:ind w:left="144"/>
            </w:pPr>
            <w:r>
              <w:rPr>
                <w:rFonts w:ascii="Consolas" w:hAnsi="Consolas"/>
                <w:sz w:val="18"/>
                <w:szCs w:val="18"/>
                <w:color w:val="DDDD00"/>
              </w:rPr>
              <w:t xml:space="preserve">@router</w:t>
            </w:r>
            <w:r>
              <w:rPr>
                <w:rFonts w:ascii="Consolas" w:hAnsi="Consolas"/>
                <w:sz w:val="18"/>
                <w:szCs w:val="18"/>
                <w:color w:val="D4D4D4"/>
              </w:rPr>
              <w:t xml:space="preserve">.</w:t>
            </w:r>
            <w:r>
              <w:rPr>
                <w:rFonts w:ascii="Consolas" w:hAnsi="Consolas"/>
                <w:sz w:val="18"/>
                <w:szCs w:val="18"/>
                <w:color w:val="D4D4D4"/>
              </w:rPr>
              <w:t xml:space="preserve">get</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/search</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569CD6"/>
              </w:rPr>
              <w:t xml:space="preserve">def</w:t>
            </w:r>
            <w:r>
              <w:rPr>
                <w:rFonts w:ascii="Consolas" w:hAnsi="Consolas"/>
                <w:sz w:val="18"/>
                <w:szCs w:val="18"/>
                <w:color w:val="D4D4D4"/>
              </w:rPr>
              <w:t xml:space="preserve"> </w:t>
            </w:r>
            <w:r>
              <w:rPr>
                <w:rFonts w:ascii="Consolas" w:hAnsi="Consolas"/>
                <w:sz w:val="18"/>
                <w:szCs w:val="18"/>
                <w:color w:val="DCDCAA"/>
              </w:rPr>
              <w:t xml:space="preserve">search</w:t>
            </w:r>
            <w:r>
              <w:rPr>
                <w:rFonts w:ascii="Consolas" w:hAnsi="Consolas"/>
                <w:sz w:val="18"/>
                <w:szCs w:val="18"/>
                <w:color w:val="D4D4D4"/>
              </w:rPr>
              <w:t xml:space="preserve">(</w:t>
            </w:r>
            <w:r>
              <w:rPr>
                <w:rFonts w:ascii="Consolas" w:hAnsi="Consolas"/>
                <w:sz w:val="18"/>
                <w:szCs w:val="18"/>
                <w:color w:val="D4D4D4"/>
              </w:rPr>
              <w:t xml:space="preserve">q</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str</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user_id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int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None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limit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int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20</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6A9955"/>
              </w:rPr>
              <w:t xml:space="preserve">"""Search for users and posts matching the query string.</w:t>
            </w:r>
          </w:p>
          <w:p>
            <w:pPr>
              <w:spacing w:before="0" w:after="0" w:line="240" w:lineRule="auto"/>
              <w:ind w:left="144"/>
            </w:pPr>
          </w:p>
          <w:p>
            <w:pPr>
              <w:spacing w:before="0" w:after="0" w:line="240" w:lineRule="auto"/>
              <w:ind w:left="144"/>
            </w:pPr>
            <w:r>
              <w:rPr>
                <w:rFonts w:ascii="Consolas" w:hAnsi="Consolas"/>
                <w:sz w:val="18"/>
                <w:szCs w:val="18"/>
                <w:color w:val="6A9955"/>
              </w:rPr>
              <w:t xml:space="preserve">    Searches users by username and bio. Searches posts by caption and by</w:t>
            </w:r>
          </w:p>
          <w:p>
            <w:pPr>
              <w:spacing w:before="0" w:after="0" w:line="240" w:lineRule="auto"/>
              <w:ind w:left="144"/>
            </w:pPr>
            <w:r>
              <w:rPr>
                <w:rFonts w:ascii="Consolas" w:hAnsi="Consolas"/>
                <w:sz w:val="18"/>
                <w:szCs w:val="18"/>
                <w:color w:val="6A9955"/>
              </w:rPr>
              <w:t xml:space="preserve">    hashtag. Merges post results and removes duplicates.</w:t>
            </w:r>
          </w:p>
          <w:p>
            <w:pPr>
              <w:spacing w:before="0" w:after="0" w:line="240" w:lineRule="auto"/>
              <w:ind w:left="144"/>
            </w:pPr>
          </w:p>
          <w:p>
            <w:pPr>
              <w:spacing w:before="0" w:after="0" w:line="240" w:lineRule="auto"/>
              <w:ind w:left="144"/>
            </w:pPr>
            <w:r>
              <w:rPr>
                <w:rFonts w:ascii="Consolas" w:hAnsi="Consolas"/>
                <w:sz w:val="18"/>
                <w:szCs w:val="18"/>
                <w:color w:val="6A9955"/>
              </w:rPr>
              <w:t xml:space="preserve">    Args:</w:t>
            </w:r>
          </w:p>
          <w:p>
            <w:pPr>
              <w:spacing w:before="0" w:after="0" w:line="240" w:lineRule="auto"/>
              <w:ind w:left="144"/>
            </w:pPr>
            <w:r>
              <w:rPr>
                <w:rFonts w:ascii="Consolas" w:hAnsi="Consolas"/>
                <w:sz w:val="18"/>
                <w:szCs w:val="18"/>
                <w:color w:val="6A9955"/>
              </w:rPr>
              <w:t xml:space="preserve">        q: The search query. A leading '#' is stripped for tag search.</w:t>
            </w:r>
          </w:p>
          <w:p>
            <w:pPr>
              <w:spacing w:before="0" w:after="0" w:line="240" w:lineRule="auto"/>
              <w:ind w:left="144"/>
            </w:pPr>
            <w:r>
              <w:rPr>
                <w:rFonts w:ascii="Consolas" w:hAnsi="Consolas"/>
                <w:sz w:val="18"/>
                <w:szCs w:val="18"/>
                <w:color w:val="6A9955"/>
              </w:rPr>
              <w:t xml:space="preserve">        user_id: Optional ID of the requesting user, used to set</w:t>
            </w:r>
          </w:p>
          <w:p>
            <w:pPr>
              <w:spacing w:before="0" w:after="0" w:line="240" w:lineRule="auto"/>
              <w:ind w:left="144"/>
            </w:pPr>
            <w:r>
              <w:rPr>
                <w:rFonts w:ascii="Consolas" w:hAnsi="Consolas"/>
                <w:sz w:val="18"/>
                <w:szCs w:val="18"/>
                <w:color w:val="6A9955"/>
              </w:rPr>
              <w:t xml:space="preserve">                 is_following on each returned user.</w:t>
            </w:r>
          </w:p>
          <w:p>
            <w:pPr>
              <w:spacing w:before="0" w:after="0" w:line="240" w:lineRule="auto"/>
              <w:ind w:left="144"/>
            </w:pPr>
            <w:r>
              <w:rPr>
                <w:rFonts w:ascii="Consolas" w:hAnsi="Consolas"/>
                <w:sz w:val="18"/>
                <w:szCs w:val="18"/>
                <w:color w:val="6A9955"/>
              </w:rPr>
              <w:t xml:space="preserve">        limit: Maximum number of results per category (default 20).</w:t>
            </w:r>
          </w:p>
          <w:p>
            <w:pPr>
              <w:spacing w:before="0" w:after="0" w:line="240" w:lineRule="auto"/>
              <w:ind w:left="144"/>
            </w:pPr>
          </w:p>
          <w:p>
            <w:pPr>
              <w:spacing w:before="0" w:after="0" w:line="240" w:lineRule="auto"/>
              <w:ind w:left="144"/>
            </w:pPr>
            <w:r>
              <w:rPr>
                <w:rFonts w:ascii="Consolas" w:hAnsi="Consolas"/>
                <w:sz w:val="18"/>
                <w:szCs w:val="18"/>
                <w:color w:val="6A9955"/>
              </w:rPr>
              <w:t xml:space="preserve">    Returns:</w:t>
            </w:r>
          </w:p>
          <w:p>
            <w:pPr>
              <w:spacing w:before="0" w:after="0" w:line="240" w:lineRule="auto"/>
              <w:ind w:left="144"/>
            </w:pPr>
            <w:r>
              <w:rPr>
                <w:rFonts w:ascii="Consolas" w:hAnsi="Consolas"/>
                <w:sz w:val="18"/>
                <w:szCs w:val="18"/>
                <w:color w:val="6A9955"/>
              </w:rPr>
              <w:t xml:space="preserve">        JSON with ok=True, a 'users' list, and a 'posts' list.</w:t>
            </w:r>
          </w:p>
          <w:p>
            <w:pPr>
              <w:spacing w:before="0" w:after="0" w:line="240" w:lineRule="auto"/>
              <w:ind w:left="144"/>
            </w:pPr>
          </w:p>
          <w:p>
            <w:pPr>
              <w:spacing w:before="0" w:after="0" w:line="240" w:lineRule="auto"/>
              <w:ind w:left="144"/>
            </w:pPr>
            <w:r>
              <w:rPr>
                <w:rFonts w:ascii="Consolas" w:hAnsi="Consolas"/>
                <w:sz w:val="18"/>
                <w:szCs w:val="18"/>
                <w:color w:val="6A9955"/>
              </w:rPr>
              <w:t xml:space="preserve">    Raises:</w:t>
            </w:r>
          </w:p>
          <w:p>
            <w:pPr>
              <w:spacing w:before="0" w:after="0" w:line="240" w:lineRule="auto"/>
              <w:ind w:left="144"/>
            </w:pPr>
            <w:r>
              <w:rPr>
                <w:rFonts w:ascii="Consolas" w:hAnsi="Consolas"/>
                <w:sz w:val="18"/>
                <w:szCs w:val="18"/>
                <w:color w:val="6A9955"/>
              </w:rPr>
              <w:t xml:space="preserve">        HTTPException(500): On unexpected server error.</w:t>
            </w:r>
          </w:p>
          <w:p>
            <w:pPr>
              <w:spacing w:before="0" w:after="0" w:line="240" w:lineRule="auto"/>
              <w:ind w:left="144"/>
            </w:pPr>
            <w:r>
              <w:rPr>
                <w:rFonts w:ascii="Consolas" w:hAnsi="Consolas"/>
                <w:sz w:val="18"/>
                <w:szCs w:val="18"/>
                <w:color w:val="6A9955"/>
              </w:rPr>
              <w:t xml:space="preserve">    """</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q</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q</w:t>
            </w:r>
            <w:r>
              <w:rPr>
                <w:rFonts w:ascii="Consolas" w:hAnsi="Consolas"/>
                <w:sz w:val="18"/>
                <w:szCs w:val="18"/>
                <w:color w:val="D4D4D4"/>
              </w:rPr>
              <w:t xml:space="preserve">.</w:t>
            </w:r>
            <w:r>
              <w:rPr>
                <w:rFonts w:ascii="Consolas" w:hAnsi="Consolas"/>
                <w:sz w:val="18"/>
                <w:szCs w:val="18"/>
                <w:color w:val="D4D4D4"/>
              </w:rPr>
              <w:t xml:space="preserve">strip</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569CD6"/>
              </w:rPr>
              <w:t xml:space="preserve">not</w:t>
            </w:r>
            <w:r>
              <w:rPr>
                <w:rFonts w:ascii="Consolas" w:hAnsi="Consolas"/>
                <w:sz w:val="18"/>
                <w:szCs w:val="18"/>
                <w:color w:val="D4D4D4"/>
              </w:rPr>
              <w:t xml:space="preserve"> </w:t>
            </w:r>
            <w:r>
              <w:rPr>
                <w:rFonts w:ascii="Consolas" w:hAnsi="Consolas"/>
                <w:sz w:val="18"/>
                <w:szCs w:val="18"/>
                <w:color w:val="D4D4D4"/>
              </w:rPr>
              <w:t xml:space="preserve">q</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ok</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True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users</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posts</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tag_q</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q</w:t>
            </w:r>
            <w:r>
              <w:rPr>
                <w:rFonts w:ascii="Consolas" w:hAnsi="Consolas"/>
                <w:sz w:val="18"/>
                <w:szCs w:val="18"/>
                <w:color w:val="D4D4D4"/>
              </w:rPr>
              <w:t xml:space="preserve">.</w:t>
            </w:r>
            <w:r>
              <w:rPr>
                <w:rFonts w:ascii="Consolas" w:hAnsi="Consolas"/>
                <w:sz w:val="18"/>
                <w:szCs w:val="18"/>
                <w:color w:val="D4D4D4"/>
              </w:rPr>
              <w:t xml:space="preserve">lstrip</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lower</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try</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with</w:t>
            </w:r>
            <w:r>
              <w:rPr>
                <w:rFonts w:ascii="Consolas" w:hAnsi="Consolas"/>
                <w:sz w:val="18"/>
                <w:szCs w:val="18"/>
                <w:color w:val="D4D4D4"/>
              </w:rPr>
              <w:t xml:space="preserve"> </w:t>
            </w:r>
            <w:r>
              <w:rPr>
                <w:rFonts w:ascii="Consolas" w:hAnsi="Consolas"/>
                <w:sz w:val="18"/>
                <w:szCs w:val="18"/>
                <w:color w:val="D4D4D4"/>
              </w:rPr>
              <w:t xml:space="preserve">db</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as</w:t>
            </w:r>
            <w:r>
              <w:rPr>
                <w:rFonts w:ascii="Consolas" w:hAnsi="Consolas"/>
                <w:sz w:val="18"/>
                <w:szCs w:val="18"/>
                <w:color w:val="D4D4D4"/>
              </w:rPr>
              <w:t xml:space="preserve"> </w:t>
            </w:r>
            <w:r>
              <w:rPr>
                <w:rFonts w:ascii="Consolas" w:hAnsi="Consolas"/>
                <w:sz w:val="18"/>
                <w:szCs w:val="18"/>
                <w:color w:val="D4D4D4"/>
              </w:rPr>
              <w:t xml:space="preserve">client</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users</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search_users</w:t>
            </w:r>
            <w:r>
              <w:rPr>
                <w:rFonts w:ascii="Consolas" w:hAnsi="Consolas"/>
                <w:sz w:val="18"/>
                <w:szCs w:val="18"/>
                <w:color w:val="D4D4D4"/>
              </w:rPr>
              <w:t xml:space="preserve">(</w:t>
            </w:r>
            <w:r>
              <w:rPr>
                <w:rFonts w:ascii="Consolas" w:hAnsi="Consolas"/>
                <w:sz w:val="18"/>
                <w:szCs w:val="18"/>
                <w:color w:val="D4D4D4"/>
              </w:rPr>
              <w:t xml:space="preserve">client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q</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limit</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D4D4D4"/>
              </w:rPr>
              <w:t xml:space="preserve">user_id</w:t>
            </w:r>
            <w:r>
              <w:rPr>
                <w:rFonts w:ascii="Consolas" w:hAnsi="Consolas"/>
                <w:sz w:val="18"/>
                <w:szCs w:val="18"/>
                <w:color w:val="D4D4D4"/>
              </w:rPr>
              <w:t xml:space="preserve"> </w:t>
            </w:r>
            <w:r>
              <w:rPr>
                <w:rFonts w:ascii="Consolas" w:hAnsi="Consolas"/>
                <w:sz w:val="18"/>
                <w:szCs w:val="18"/>
                <w:color w:val="569CD6"/>
              </w:rPr>
              <w:t xml:space="preserve">and</w:t>
            </w:r>
            <w:r>
              <w:rPr>
                <w:rFonts w:ascii="Consolas" w:hAnsi="Consolas"/>
                <w:sz w:val="18"/>
                <w:szCs w:val="18"/>
                <w:color w:val="D4D4D4"/>
              </w:rPr>
              <w:t xml:space="preserve"> </w:t>
            </w:r>
            <w:r>
              <w:rPr>
                <w:rFonts w:ascii="Consolas" w:hAnsi="Consolas"/>
                <w:sz w:val="18"/>
                <w:szCs w:val="18"/>
                <w:color w:val="D4D4D4"/>
              </w:rPr>
              <w:t xml:space="preserve">users</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uids</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u</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id</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for</w:t>
            </w:r>
            <w:r>
              <w:rPr>
                <w:rFonts w:ascii="Consolas" w:hAnsi="Consolas"/>
                <w:sz w:val="18"/>
                <w:szCs w:val="18"/>
                <w:color w:val="D4D4D4"/>
              </w:rPr>
              <w:t xml:space="preserve"> </w:t>
            </w:r>
            <w:r>
              <w:rPr>
                <w:rFonts w:ascii="Consolas" w:hAnsi="Consolas"/>
                <w:sz w:val="18"/>
                <w:szCs w:val="18"/>
                <w:color w:val="D4D4D4"/>
              </w:rPr>
              <w:t xml:space="preserve">u</w:t>
            </w:r>
            <w:r>
              <w:rPr>
                <w:rFonts w:ascii="Consolas" w:hAnsi="Consolas"/>
                <w:sz w:val="18"/>
                <w:szCs w:val="18"/>
                <w:color w:val="D4D4D4"/>
              </w:rPr>
              <w:t xml:space="preserve"> </w:t>
            </w:r>
            <w:r>
              <w:rPr>
                <w:rFonts w:ascii="Consolas" w:hAnsi="Consolas"/>
                <w:sz w:val="18"/>
                <w:szCs w:val="18"/>
                <w:color w:val="569CD6"/>
              </w:rPr>
              <w:t xml:space="preserve">in</w:t>
            </w:r>
            <w:r>
              <w:rPr>
                <w:rFonts w:ascii="Consolas" w:hAnsi="Consolas"/>
                <w:sz w:val="18"/>
                <w:szCs w:val="18"/>
                <w:color w:val="D4D4D4"/>
              </w:rPr>
              <w:t xml:space="preserve"> </w:t>
            </w:r>
            <w:r>
              <w:rPr>
                <w:rFonts w:ascii="Consolas" w:hAnsi="Consolas"/>
                <w:sz w:val="18"/>
                <w:szCs w:val="18"/>
                <w:color w:val="D4D4D4"/>
              </w:rPr>
              <w:t xml:space="preserve">users</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following</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get_followed_user_ids</w:t>
            </w:r>
            <w:r>
              <w:rPr>
                <w:rFonts w:ascii="Consolas" w:hAnsi="Consolas"/>
                <w:sz w:val="18"/>
                <w:szCs w:val="18"/>
                <w:color w:val="D4D4D4"/>
              </w:rPr>
              <w:t xml:space="preserve">(</w:t>
            </w:r>
            <w:r>
              <w:rPr>
                <w:rFonts w:ascii="Consolas" w:hAnsi="Consolas"/>
                <w:sz w:val="18"/>
                <w:szCs w:val="18"/>
                <w:color w:val="D4D4D4"/>
              </w:rPr>
              <w:t xml:space="preserve">client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user_id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uids</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for</w:t>
            </w:r>
            <w:r>
              <w:rPr>
                <w:rFonts w:ascii="Consolas" w:hAnsi="Consolas"/>
                <w:sz w:val="18"/>
                <w:szCs w:val="18"/>
                <w:color w:val="D4D4D4"/>
              </w:rPr>
              <w:t xml:space="preserve"> </w:t>
            </w:r>
            <w:r>
              <w:rPr>
                <w:rFonts w:ascii="Consolas" w:hAnsi="Consolas"/>
                <w:sz w:val="18"/>
                <w:szCs w:val="18"/>
                <w:color w:val="D4D4D4"/>
              </w:rPr>
              <w:t xml:space="preserve">u</w:t>
            </w:r>
            <w:r>
              <w:rPr>
                <w:rFonts w:ascii="Consolas" w:hAnsi="Consolas"/>
                <w:sz w:val="18"/>
                <w:szCs w:val="18"/>
                <w:color w:val="D4D4D4"/>
              </w:rPr>
              <w:t xml:space="preserve"> </w:t>
            </w:r>
            <w:r>
              <w:rPr>
                <w:rFonts w:ascii="Consolas" w:hAnsi="Consolas"/>
                <w:sz w:val="18"/>
                <w:szCs w:val="18"/>
                <w:color w:val="569CD6"/>
              </w:rPr>
              <w:t xml:space="preserve">in</w:t>
            </w:r>
            <w:r>
              <w:rPr>
                <w:rFonts w:ascii="Consolas" w:hAnsi="Consolas"/>
                <w:sz w:val="18"/>
                <w:szCs w:val="18"/>
                <w:color w:val="D4D4D4"/>
              </w:rPr>
              <w:t xml:space="preserve"> </w:t>
            </w:r>
            <w:r>
              <w:rPr>
                <w:rFonts w:ascii="Consolas" w:hAnsi="Consolas"/>
                <w:sz w:val="18"/>
                <w:szCs w:val="18"/>
                <w:color w:val="D4D4D4"/>
              </w:rPr>
              <w:t xml:space="preserve">users</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u</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is_following</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id</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in</w:t>
            </w:r>
            <w:r>
              <w:rPr>
                <w:rFonts w:ascii="Consolas" w:hAnsi="Consolas"/>
                <w:sz w:val="18"/>
                <w:szCs w:val="18"/>
                <w:color w:val="D4D4D4"/>
              </w:rPr>
              <w:t xml:space="preserve"> </w:t>
            </w:r>
            <w:r>
              <w:rPr>
                <w:rFonts w:ascii="Consolas" w:hAnsi="Consolas"/>
                <w:sz w:val="18"/>
                <w:szCs w:val="18"/>
                <w:color w:val="D4D4D4"/>
              </w:rPr>
              <w:t xml:space="preserve">following</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else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for</w:t>
            </w:r>
            <w:r>
              <w:rPr>
                <w:rFonts w:ascii="Consolas" w:hAnsi="Consolas"/>
                <w:sz w:val="18"/>
                <w:szCs w:val="18"/>
                <w:color w:val="D4D4D4"/>
              </w:rPr>
              <w:t xml:space="preserve"> </w:t>
            </w:r>
            <w:r>
              <w:rPr>
                <w:rFonts w:ascii="Consolas" w:hAnsi="Consolas"/>
                <w:sz w:val="18"/>
                <w:szCs w:val="18"/>
                <w:color w:val="D4D4D4"/>
              </w:rPr>
              <w:t xml:space="preserve">u</w:t>
            </w:r>
            <w:r>
              <w:rPr>
                <w:rFonts w:ascii="Consolas" w:hAnsi="Consolas"/>
                <w:sz w:val="18"/>
                <w:szCs w:val="18"/>
                <w:color w:val="D4D4D4"/>
              </w:rPr>
              <w:t xml:space="preserve"> </w:t>
            </w:r>
            <w:r>
              <w:rPr>
                <w:rFonts w:ascii="Consolas" w:hAnsi="Consolas"/>
                <w:sz w:val="18"/>
                <w:szCs w:val="18"/>
                <w:color w:val="569CD6"/>
              </w:rPr>
              <w:t xml:space="preserve">in</w:t>
            </w:r>
            <w:r>
              <w:rPr>
                <w:rFonts w:ascii="Consolas" w:hAnsi="Consolas"/>
                <w:sz w:val="18"/>
                <w:szCs w:val="18"/>
                <w:color w:val="D4D4D4"/>
              </w:rPr>
              <w:t xml:space="preserve"> </w:t>
            </w:r>
            <w:r>
              <w:rPr>
                <w:rFonts w:ascii="Consolas" w:hAnsi="Consolas"/>
                <w:sz w:val="18"/>
                <w:szCs w:val="18"/>
                <w:color w:val="D4D4D4"/>
              </w:rPr>
              <w:t xml:space="preserve">users</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u</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is_following</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False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by_caption</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search_posts_by_caption</w:t>
            </w:r>
            <w:r>
              <w:rPr>
                <w:rFonts w:ascii="Consolas" w:hAnsi="Consolas"/>
                <w:sz w:val="18"/>
                <w:szCs w:val="18"/>
                <w:color w:val="D4D4D4"/>
              </w:rPr>
              <w:t xml:space="preserve">(</w:t>
            </w:r>
            <w:r>
              <w:rPr>
                <w:rFonts w:ascii="Consolas" w:hAnsi="Consolas"/>
                <w:sz w:val="18"/>
                <w:szCs w:val="18"/>
                <w:color w:val="D4D4D4"/>
              </w:rPr>
              <w:t xml:space="preserve">client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q</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limit</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by_tag</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search_posts_by_tag</w:t>
            </w:r>
            <w:r>
              <w:rPr>
                <w:rFonts w:ascii="Consolas" w:hAnsi="Consolas"/>
                <w:sz w:val="18"/>
                <w:szCs w:val="18"/>
                <w:color w:val="D4D4D4"/>
              </w:rPr>
              <w:t xml:space="preserve">(</w:t>
            </w:r>
            <w:r>
              <w:rPr>
                <w:rFonts w:ascii="Consolas" w:hAnsi="Consolas"/>
                <w:sz w:val="18"/>
                <w:szCs w:val="18"/>
                <w:color w:val="D4D4D4"/>
              </w:rPr>
              <w:t xml:space="preserve">client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tag_q</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limit</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posts</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merge_post_results</w:t>
            </w:r>
            <w:r>
              <w:rPr>
                <w:rFonts w:ascii="Consolas" w:hAnsi="Consolas"/>
                <w:sz w:val="18"/>
                <w:szCs w:val="18"/>
                <w:color w:val="D4D4D4"/>
              </w:rPr>
              <w:t xml:space="preserve">(</w:t>
            </w:r>
            <w:r>
              <w:rPr>
                <w:rFonts w:ascii="Consolas" w:hAnsi="Consolas"/>
                <w:sz w:val="18"/>
                <w:szCs w:val="18"/>
                <w:color w:val="D4D4D4"/>
              </w:rPr>
              <w:t xml:space="preserve">by_caption</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by_tag</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limit</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enrich_posts</w:t>
            </w:r>
            <w:r>
              <w:rPr>
                <w:rFonts w:ascii="Consolas" w:hAnsi="Consolas"/>
                <w:sz w:val="18"/>
                <w:szCs w:val="18"/>
                <w:color w:val="D4D4D4"/>
              </w:rPr>
              <w:t xml:space="preserve">(</w:t>
            </w:r>
            <w:r>
              <w:rPr>
                <w:rFonts w:ascii="Consolas" w:hAnsi="Consolas"/>
                <w:sz w:val="18"/>
                <w:szCs w:val="18"/>
                <w:color w:val="D4D4D4"/>
              </w:rPr>
              <w:t xml:space="preserve">client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posts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viewer_id</w:t>
            </w:r>
            <w:r>
              <w:rPr>
                <w:rFonts w:ascii="Consolas" w:hAnsi="Consolas"/>
                <w:sz w:val="18"/>
                <w:szCs w:val="18"/>
                <w:color w:val="D4D4D4"/>
              </w:rPr>
              <w:t xml:space="preserve">=</w:t>
            </w:r>
            <w:r>
              <w:rPr>
                <w:rFonts w:ascii="Consolas" w:hAnsi="Consolas"/>
                <w:sz w:val="18"/>
                <w:szCs w:val="18"/>
                <w:color w:val="D4D4D4"/>
              </w:rPr>
              <w:t xml:space="preserve">user_id</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ok</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True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users</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users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posts</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posts</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except</w:t>
            </w:r>
            <w:r>
              <w:rPr>
                <w:rFonts w:ascii="Consolas" w:hAnsi="Consolas"/>
                <w:sz w:val="18"/>
                <w:szCs w:val="18"/>
                <w:color w:val="D4D4D4"/>
              </w:rPr>
              <w:t xml:space="preserve"> </w:t>
            </w:r>
            <w:r>
              <w:rPr>
                <w:rFonts w:ascii="Consolas" w:hAnsi="Consolas"/>
                <w:sz w:val="18"/>
                <w:szCs w:val="18"/>
                <w:color w:val="4EC9B0"/>
              </w:rPr>
              <w:t xml:space="preserve">Exception</w:t>
            </w:r>
            <w:r>
              <w:rPr>
                <w:rFonts w:ascii="Consolas" w:hAnsi="Consolas"/>
                <w:sz w:val="18"/>
                <w:szCs w:val="18"/>
                <w:color w:val="D4D4D4"/>
              </w:rPr>
              <w:t xml:space="preserve"> </w:t>
            </w:r>
            <w:r>
              <w:rPr>
                <w:rFonts w:ascii="Consolas" w:hAnsi="Consolas"/>
                <w:sz w:val="18"/>
                <w:szCs w:val="18"/>
                <w:color w:val="569CD6"/>
              </w:rPr>
              <w:t xml:space="preserve">as</w:t>
            </w:r>
            <w:r>
              <w:rPr>
                <w:rFonts w:ascii="Consolas" w:hAnsi="Consolas"/>
                <w:sz w:val="18"/>
                <w:szCs w:val="18"/>
                <w:color w:val="D4D4D4"/>
              </w:rPr>
              <w:t xml:space="preserve"> </w:t>
            </w:r>
            <w:r>
              <w:rPr>
                <w:rFonts w:ascii="Consolas" w:hAnsi="Consolas"/>
                <w:sz w:val="18"/>
                <w:szCs w:val="18"/>
                <w:color w:val="D4D4D4"/>
              </w:rPr>
              <w:t xml:space="preserve">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4EC9B0"/>
              </w:rPr>
              <w:t xml:space="preserve">print</w:t>
            </w:r>
            <w:r>
              <w:rPr>
                <w:rFonts w:ascii="Consolas" w:hAnsi="Consolas"/>
                <w:sz w:val="18"/>
                <w:szCs w:val="18"/>
                <w:color w:val="D4D4D4"/>
              </w:rPr>
              <w:t xml:space="preserve">(</w:t>
            </w:r>
            <w:r>
              <w:rPr>
                <w:rFonts w:ascii="Consolas" w:hAnsi="Consolas"/>
                <w:sz w:val="18"/>
                <w:szCs w:val="18"/>
                <w:color w:val="CE9178"/>
              </w:rPr>
              <w:t xml:space="preserve">f</w:t>
            </w:r>
            <w:r>
              <w:rPr>
                <w:rFonts w:ascii="Consolas" w:hAnsi="Consolas"/>
                <w:sz w:val="18"/>
                <w:szCs w:val="18"/>
                <w:color w:val="CE9178"/>
              </w:rPr>
              <w:t xml:space="preserve">"</w:t>
            </w:r>
            <w:r>
              <w:rPr>
                <w:rFonts w:ascii="Consolas" w:hAnsi="Consolas"/>
                <w:sz w:val="18"/>
                <w:szCs w:val="18"/>
                <w:color w:val="CE9178"/>
              </w:rPr>
              <w:t xml:space="preserve">Search error: </w:t>
            </w:r>
            <w:r>
              <w:rPr>
                <w:rFonts w:ascii="Consolas" w:hAnsi="Consolas"/>
                <w:sz w:val="18"/>
                <w:szCs w:val="18"/>
                <w:color w:val="CE9178"/>
              </w:rPr>
              <w:t xml:space="preserve">{</w:t>
            </w:r>
            <w:r>
              <w:rPr>
                <w:rFonts w:ascii="Consolas" w:hAnsi="Consolas"/>
                <w:sz w:val="18"/>
                <w:szCs w:val="18"/>
                <w:color w:val="D4D4D4"/>
              </w:rPr>
              <w:t xml:space="preserve">e</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raise</w:t>
            </w:r>
            <w:r>
              <w:rPr>
                <w:rFonts w:ascii="Consolas" w:hAnsi="Consolas"/>
                <w:sz w:val="18"/>
                <w:szCs w:val="18"/>
                <w:color w:val="D4D4D4"/>
              </w:rPr>
              <w:t xml:space="preserve"> </w:t>
            </w:r>
            <w:r>
              <w:rPr>
                <w:rFonts w:ascii="Consolas" w:hAnsi="Consolas"/>
                <w:sz w:val="18"/>
                <w:szCs w:val="18"/>
                <w:color w:val="D4D4D4"/>
              </w:rPr>
              <w:t xml:space="preserve">HTTPException</w:t>
            </w:r>
            <w:r>
              <w:rPr>
                <w:rFonts w:ascii="Consolas" w:hAnsi="Consolas"/>
                <w:sz w:val="18"/>
                <w:szCs w:val="18"/>
                <w:color w:val="D4D4D4"/>
              </w:rPr>
              <w:t xml:space="preserve">(</w:t>
            </w:r>
            <w:r>
              <w:rPr>
                <w:rFonts w:ascii="Consolas" w:hAnsi="Consolas"/>
                <w:sz w:val="18"/>
                <w:szCs w:val="18"/>
                <w:color w:val="D4D4D4"/>
              </w:rPr>
              <w:t xml:space="preserve">status_code</w:t>
            </w:r>
            <w:r>
              <w:rPr>
                <w:rFonts w:ascii="Consolas" w:hAnsi="Consolas"/>
                <w:sz w:val="18"/>
                <w:szCs w:val="18"/>
                <w:color w:val="D4D4D4"/>
              </w:rPr>
              <w:t xml:space="preserve">=</w:t>
            </w:r>
            <w:r>
              <w:rPr>
                <w:rFonts w:ascii="Consolas" w:hAnsi="Consolas"/>
                <w:sz w:val="18"/>
                <w:szCs w:val="18"/>
                <w:color w:val="B5CEA8"/>
              </w:rPr>
              <w:t xml:space="preserve">500</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detail</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Server error</w:t>
            </w:r>
            <w:r>
              <w:rPr>
                <w:rFonts w:ascii="Consolas" w:hAnsi="Consolas"/>
                <w:sz w:val="18"/>
                <w:szCs w:val="18"/>
                <w:color w:val="CE9178"/>
              </w:rPr>
              <w:t xml:space="preserve">"</w:t>
            </w:r>
            <w:r>
              <w:rPr>
                <w:rFonts w:ascii="Consolas" w:hAnsi="Consolas"/>
                <w:sz w:val="18"/>
                <w:szCs w:val="18"/>
                <w:color w:val="D4D4D4"/>
              </w:rPr>
              <w:t xml:space="preserve">)</w:t>
            </w:r>
          </w:p>
        </w:tc>
      </w:tr>
    </w:tbl>
    <w:p/>
    <w:tbl>
      <w:tblPr>
        <w:tblStyle w:val="TableGrid"/>
        <w:tblW w:type="auto" w:w="0"/>
        <w:tblLook w:firstColumn="1" w:firstRow="1" w:lastColumn="0" w:lastRow="0" w:noHBand="0" w:noVBand="1" w:val="04A0"/>
      </w:tblPr>
      <w:tblGrid>
        <w:gridCol w:w="10080"/>
      </w:tblGrid>
      <w:tr>
        <w:tc>
          <w:tcPr>
            <w:tcW w:type="dxa" w:w="10080"/>
            <w:shd w:val="clear" w:color="auto" w:fill="252526"/>
            <w:tcBorders>
              <w:top w:val="nil"/>
              <w:left w:val="nil"/>
              <w:bottom w:val="nil"/>
              <w:right w:val="nil"/>
              <w:insideH w:val="nil"/>
              <w:insideV w:val="nil"/>
            </w:tcBorders>
          </w:tcPr>
          <w:p>
            <w:pPr>
              <w:spacing w:before="80" w:after="80"/>
              <w:ind w:left="144"/>
            </w:pPr>
            <w:r>
              <w:rPr>
                <w:rFonts w:ascii="Consolas" w:hAnsi="Consolas"/>
                <w:b w:val="0"/>
                <w:color w:val="859900"/>
                <w:sz w:val="18"/>
              </w:rPr>
              <w:t xml:space="preserve">  backend/routers/users.py</w:t>
            </w:r>
          </w:p>
        </w:tc>
      </w:tr>
    </w:tbl>
    <w:p/>
    <w:tbl>
      <w:tblPr>
        <w:tblStyle w:val="TableGrid"/>
        <w:tblW w:type="auto" w:w="0"/>
        <w:tblLook w:firstColumn="1" w:firstRow="1" w:lastColumn="0" w:lastRow="0" w:noHBand="0" w:noVBand="1" w:val="04A0"/>
      </w:tblPr>
      <w:tblGrid>
        <w:gridCol w:w="10080"/>
      </w:tblGrid>
      <w:tr>
        <w:tc>
          <w:tcPr>
            <w:tcW w:type="dxa" w:w="10080"/>
            <w:shd w:val="clear" w:color="auto" w:fill="1E1E1E"/>
            <w:tcBorders>
              <w:top w:val="single" w:sz="4" w:color="3C3C3C"/>
              <w:left w:val="single" w:sz="4" w:color="3C3C3C"/>
              <w:bottom w:val="single" w:sz="4" w:color="3C3C3C"/>
              <w:right w:val="single" w:sz="4" w:color="3C3C3C"/>
            </w:tcBorders>
            <w:tcMar>
              <w:top w:w="100" w:type="dxa"/>
              <w:left w:w="100" w:type="dxa"/>
              <w:bottom w:w="100" w:type="dxa"/>
              <w:right w:w="100" w:type="dxa"/>
            </w:tcMar>
          </w:tcPr>
          <w:p>
            <w:pPr>
              <w:spacing w:before="0" w:after="0" w:line="240" w:lineRule="auto"/>
              <w:ind w:left="144"/>
            </w:pPr>
            <w:r>
              <w:rPr>
                <w:rFonts w:ascii="Consolas" w:hAnsi="Consolas"/>
                <w:sz w:val="18"/>
                <w:szCs w:val="18"/>
                <w:color w:val="569CD6"/>
              </w:rPr>
              <w:t xml:space="preserve">from</w:t>
            </w:r>
            <w:r>
              <w:rPr>
                <w:rFonts w:ascii="Consolas" w:hAnsi="Consolas"/>
                <w:sz w:val="18"/>
                <w:szCs w:val="18"/>
                <w:color w:val="D4D4D4"/>
              </w:rPr>
              <w:t xml:space="preserve"> </w:t>
            </w:r>
            <w:r>
              <w:rPr>
                <w:rFonts w:ascii="Consolas" w:hAnsi="Consolas"/>
                <w:sz w:val="18"/>
                <w:szCs w:val="18"/>
                <w:color w:val="D4D4D4"/>
              </w:rPr>
              <w:t xml:space="preserve">fastapi</w:t>
            </w:r>
            <w:r>
              <w:rPr>
                <w:rFonts w:ascii="Consolas" w:hAnsi="Consolas"/>
                <w:sz w:val="18"/>
                <w:szCs w:val="18"/>
                <w:color w:val="D4D4D4"/>
              </w:rPr>
              <w:t xml:space="preserve"> </w:t>
            </w:r>
            <w:r>
              <w:rPr>
                <w:rFonts w:ascii="Consolas" w:hAnsi="Consolas"/>
                <w:sz w:val="18"/>
                <w:szCs w:val="18"/>
                <w:color w:val="569CD6"/>
              </w:rPr>
              <w:t xml:space="preserve">import</w:t>
            </w:r>
            <w:r>
              <w:rPr>
                <w:rFonts w:ascii="Consolas" w:hAnsi="Consolas"/>
                <w:sz w:val="18"/>
                <w:szCs w:val="18"/>
                <w:color w:val="D4D4D4"/>
              </w:rPr>
              <w:t xml:space="preserve"> </w:t>
            </w:r>
            <w:r>
              <w:rPr>
                <w:rFonts w:ascii="Consolas" w:hAnsi="Consolas"/>
                <w:sz w:val="18"/>
                <w:szCs w:val="18"/>
                <w:color w:val="D4D4D4"/>
              </w:rPr>
              <w:t xml:space="preserve">APIRouter</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HTTPException</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Depends</w:t>
            </w:r>
          </w:p>
          <w:p>
            <w:pPr>
              <w:spacing w:before="0" w:after="0" w:line="240" w:lineRule="auto"/>
              <w:ind w:left="144"/>
            </w:pPr>
            <w:r>
              <w:rPr>
                <w:rFonts w:ascii="Consolas" w:hAnsi="Consolas"/>
                <w:sz w:val="18"/>
                <w:szCs w:val="18"/>
                <w:color w:val="569CD6"/>
              </w:rPr>
              <w:t xml:space="preserve">from</w:t>
            </w:r>
            <w:r>
              <w:rPr>
                <w:rFonts w:ascii="Consolas" w:hAnsi="Consolas"/>
                <w:sz w:val="18"/>
                <w:szCs w:val="18"/>
                <w:color w:val="D4D4D4"/>
              </w:rPr>
              <w:t xml:space="preserve"> </w:t>
            </w:r>
            <w:r>
              <w:rPr>
                <w:rFonts w:ascii="Consolas" w:hAnsi="Consolas"/>
                <w:sz w:val="18"/>
                <w:szCs w:val="18"/>
                <w:color w:val="D4D4D4"/>
              </w:rPr>
              <w:t xml:space="preserve">pydantic</w:t>
            </w:r>
            <w:r>
              <w:rPr>
                <w:rFonts w:ascii="Consolas" w:hAnsi="Consolas"/>
                <w:sz w:val="18"/>
                <w:szCs w:val="18"/>
                <w:color w:val="D4D4D4"/>
              </w:rPr>
              <w:t xml:space="preserve"> </w:t>
            </w:r>
            <w:r>
              <w:rPr>
                <w:rFonts w:ascii="Consolas" w:hAnsi="Consolas"/>
                <w:sz w:val="18"/>
                <w:szCs w:val="18"/>
                <w:color w:val="569CD6"/>
              </w:rPr>
              <w:t xml:space="preserve">import</w:t>
            </w:r>
            <w:r>
              <w:rPr>
                <w:rFonts w:ascii="Consolas" w:hAnsi="Consolas"/>
                <w:sz w:val="18"/>
                <w:szCs w:val="18"/>
                <w:color w:val="D4D4D4"/>
              </w:rPr>
              <w:t xml:space="preserve"> </w:t>
            </w:r>
            <w:r>
              <w:rPr>
                <w:rFonts w:ascii="Consolas" w:hAnsi="Consolas"/>
                <w:sz w:val="18"/>
                <w:szCs w:val="18"/>
                <w:color w:val="D4D4D4"/>
              </w:rPr>
              <w:t xml:space="preserve">BaseModel</w:t>
            </w:r>
          </w:p>
          <w:p>
            <w:pPr>
              <w:spacing w:before="0" w:after="0" w:line="240" w:lineRule="auto"/>
              <w:ind w:left="144"/>
            </w:pPr>
          </w:p>
          <w:p>
            <w:pPr>
              <w:spacing w:before="0" w:after="0" w:line="240" w:lineRule="auto"/>
              <w:ind w:left="144"/>
            </w:pPr>
            <w:r>
              <w:rPr>
                <w:rFonts w:ascii="Consolas" w:hAnsi="Consolas"/>
                <w:sz w:val="18"/>
                <w:szCs w:val="18"/>
                <w:color w:val="569CD6"/>
              </w:rPr>
              <w:t xml:space="preserve">from</w:t>
            </w:r>
            <w:r>
              <w:rPr>
                <w:rFonts w:ascii="Consolas" w:hAnsi="Consolas"/>
                <w:sz w:val="18"/>
                <w:szCs w:val="18"/>
                <w:color w:val="D4D4D4"/>
              </w:rPr>
              <w:t xml:space="preserve"> </w:t>
            </w:r>
            <w:r>
              <w:rPr>
                <w:rFonts w:ascii="Consolas" w:hAnsi="Consolas"/>
                <w:sz w:val="18"/>
                <w:szCs w:val="18"/>
                <w:color w:val="D4D4D4"/>
              </w:rPr>
              <w:t xml:space="preserve">database</w:t>
            </w:r>
            <w:r>
              <w:rPr>
                <w:rFonts w:ascii="Consolas" w:hAnsi="Consolas"/>
                <w:sz w:val="18"/>
                <w:szCs w:val="18"/>
                <w:color w:val="D4D4D4"/>
              </w:rPr>
              <w:t xml:space="preserve"> </w:t>
            </w:r>
            <w:r>
              <w:rPr>
                <w:rFonts w:ascii="Consolas" w:hAnsi="Consolas"/>
                <w:sz w:val="18"/>
                <w:szCs w:val="18"/>
                <w:color w:val="569CD6"/>
              </w:rPr>
              <w:t xml:space="preserve">import</w:t>
            </w:r>
            <w:r>
              <w:rPr>
                <w:rFonts w:ascii="Consolas" w:hAnsi="Consolas"/>
                <w:sz w:val="18"/>
                <w:szCs w:val="18"/>
                <w:color w:val="D4D4D4"/>
              </w:rPr>
              <w:t xml:space="preserve"> </w:t>
            </w:r>
            <w:r>
              <w:rPr>
                <w:rFonts w:ascii="Consolas" w:hAnsi="Consolas"/>
                <w:sz w:val="18"/>
                <w:szCs w:val="18"/>
                <w:color w:val="D4D4D4"/>
              </w:rPr>
              <w:t xml:space="preserve">db</w:t>
            </w:r>
          </w:p>
          <w:p>
            <w:pPr>
              <w:spacing w:before="0" w:after="0" w:line="240" w:lineRule="auto"/>
              <w:ind w:left="144"/>
            </w:pPr>
            <w:r>
              <w:rPr>
                <w:rFonts w:ascii="Consolas" w:hAnsi="Consolas"/>
                <w:sz w:val="18"/>
                <w:szCs w:val="18"/>
                <w:color w:val="569CD6"/>
              </w:rPr>
              <w:t xml:space="preserve">from</w:t>
            </w:r>
            <w:r>
              <w:rPr>
                <w:rFonts w:ascii="Consolas" w:hAnsi="Consolas"/>
                <w:sz w:val="18"/>
                <w:szCs w:val="18"/>
                <w:color w:val="D4D4D4"/>
              </w:rPr>
              <w:t xml:space="preserve"> </w:t>
            </w:r>
            <w:r>
              <w:rPr>
                <w:rFonts w:ascii="Consolas" w:hAnsi="Consolas"/>
                <w:sz w:val="18"/>
                <w:szCs w:val="18"/>
                <w:color w:val="D4D4D4"/>
              </w:rPr>
              <w:t xml:space="preserve">utils</w:t>
            </w:r>
            <w:r>
              <w:rPr>
                <w:rFonts w:ascii="Consolas" w:hAnsi="Consolas"/>
                <w:sz w:val="18"/>
                <w:szCs w:val="18"/>
                <w:color w:val="D4D4D4"/>
              </w:rPr>
              <w:t xml:space="preserve">.</w:t>
            </w:r>
            <w:r>
              <w:rPr>
                <w:rFonts w:ascii="Consolas" w:hAnsi="Consolas"/>
                <w:sz w:val="18"/>
                <w:szCs w:val="18"/>
                <w:color w:val="D4D4D4"/>
              </w:rPr>
              <w:t xml:space="preserve">auth</w:t>
            </w:r>
            <w:r>
              <w:rPr>
                <w:rFonts w:ascii="Consolas" w:hAnsi="Consolas"/>
                <w:sz w:val="18"/>
                <w:szCs w:val="18"/>
                <w:color w:val="D4D4D4"/>
              </w:rPr>
              <w:t xml:space="preserve"> </w:t>
            </w:r>
            <w:r>
              <w:rPr>
                <w:rFonts w:ascii="Consolas" w:hAnsi="Consolas"/>
                <w:sz w:val="18"/>
                <w:szCs w:val="18"/>
                <w:color w:val="569CD6"/>
              </w:rPr>
              <w:t xml:space="preserve">import</w:t>
            </w:r>
            <w:r>
              <w:rPr>
                <w:rFonts w:ascii="Consolas" w:hAnsi="Consolas"/>
                <w:sz w:val="18"/>
                <w:szCs w:val="18"/>
                <w:color w:val="D4D4D4"/>
              </w:rPr>
              <w:t xml:space="preserve"> </w:t>
            </w:r>
            <w:r>
              <w:rPr>
                <w:rFonts w:ascii="Consolas" w:hAnsi="Consolas"/>
                <w:sz w:val="18"/>
                <w:szCs w:val="18"/>
                <w:color w:val="D4D4D4"/>
              </w:rPr>
              <w:t xml:space="preserve">get_current_user</w:t>
            </w:r>
          </w:p>
          <w:p>
            <w:pPr>
              <w:spacing w:before="0" w:after="0" w:line="240" w:lineRule="auto"/>
              <w:ind w:left="144"/>
            </w:pPr>
            <w:r>
              <w:rPr>
                <w:rFonts w:ascii="Consolas" w:hAnsi="Consolas"/>
                <w:sz w:val="18"/>
                <w:szCs w:val="18"/>
                <w:color w:val="569CD6"/>
              </w:rPr>
              <w:t xml:space="preserve">from</w:t>
            </w:r>
            <w:r>
              <w:rPr>
                <w:rFonts w:ascii="Consolas" w:hAnsi="Consolas"/>
                <w:sz w:val="18"/>
                <w:szCs w:val="18"/>
                <w:color w:val="D4D4D4"/>
              </w:rPr>
              <w:t xml:space="preserve"> </w:t>
            </w:r>
            <w:r>
              <w:rPr>
                <w:rFonts w:ascii="Consolas" w:hAnsi="Consolas"/>
                <w:sz w:val="18"/>
                <w:szCs w:val="18"/>
                <w:color w:val="D4D4D4"/>
              </w:rPr>
              <w:t xml:space="preserve">utils</w:t>
            </w:r>
            <w:r>
              <w:rPr>
                <w:rFonts w:ascii="Consolas" w:hAnsi="Consolas"/>
                <w:sz w:val="18"/>
                <w:szCs w:val="18"/>
                <w:color w:val="D4D4D4"/>
              </w:rPr>
              <w:t xml:space="preserve">.</w:t>
            </w:r>
            <w:r>
              <w:rPr>
                <w:rFonts w:ascii="Consolas" w:hAnsi="Consolas"/>
                <w:sz w:val="18"/>
                <w:szCs w:val="18"/>
                <w:color w:val="D4D4D4"/>
              </w:rPr>
              <w:t xml:space="preserve">media</w:t>
            </w:r>
            <w:r>
              <w:rPr>
                <w:rFonts w:ascii="Consolas" w:hAnsi="Consolas"/>
                <w:sz w:val="18"/>
                <w:szCs w:val="18"/>
                <w:color w:val="D4D4D4"/>
              </w:rPr>
              <w:t xml:space="preserve"> </w:t>
            </w:r>
            <w:r>
              <w:rPr>
                <w:rFonts w:ascii="Consolas" w:hAnsi="Consolas"/>
                <w:sz w:val="18"/>
                <w:szCs w:val="18"/>
                <w:color w:val="569CD6"/>
              </w:rPr>
              <w:t xml:space="preserve">import</w:t>
            </w:r>
            <w:r>
              <w:rPr>
                <w:rFonts w:ascii="Consolas" w:hAnsi="Consolas"/>
                <w:sz w:val="18"/>
                <w:szCs w:val="18"/>
                <w:color w:val="D4D4D4"/>
              </w:rPr>
              <w:t xml:space="preserve"> </w:t>
            </w:r>
            <w:r>
              <w:rPr>
                <w:rFonts w:ascii="Consolas" w:hAnsi="Consolas"/>
                <w:sz w:val="18"/>
                <w:szCs w:val="18"/>
                <w:color w:val="D4D4D4"/>
              </w:rPr>
              <w:t xml:space="preserve">save_base64_image</w:t>
            </w:r>
          </w:p>
          <w:p>
            <w:pPr>
              <w:spacing w:before="0" w:after="0" w:line="240" w:lineRule="auto"/>
              <w:ind w:left="144"/>
            </w:pPr>
            <w:r>
              <w:rPr>
                <w:rFonts w:ascii="Consolas" w:hAnsi="Consolas"/>
                <w:sz w:val="18"/>
                <w:szCs w:val="18"/>
                <w:color w:val="569CD6"/>
              </w:rPr>
              <w:t xml:space="preserve">from</w:t>
            </w:r>
            <w:r>
              <w:rPr>
                <w:rFonts w:ascii="Consolas" w:hAnsi="Consolas"/>
                <w:sz w:val="18"/>
                <w:szCs w:val="18"/>
                <w:color w:val="D4D4D4"/>
              </w:rPr>
              <w:t xml:space="preserve"> </w:t>
            </w:r>
            <w:r>
              <w:rPr>
                <w:rFonts w:ascii="Consolas" w:hAnsi="Consolas"/>
                <w:sz w:val="18"/>
                <w:szCs w:val="18"/>
                <w:color w:val="D4D4D4"/>
              </w:rPr>
              <w:t xml:space="preserve">db</w:t>
            </w:r>
            <w:r>
              <w:rPr>
                <w:rFonts w:ascii="Consolas" w:hAnsi="Consolas"/>
                <w:sz w:val="18"/>
                <w:szCs w:val="18"/>
                <w:color w:val="D4D4D4"/>
              </w:rPr>
              <w:t xml:space="preserve">.</w:t>
            </w:r>
            <w:r>
              <w:rPr>
                <w:rFonts w:ascii="Consolas" w:hAnsi="Consolas"/>
                <w:sz w:val="18"/>
                <w:szCs w:val="18"/>
                <w:color w:val="D4D4D4"/>
              </w:rPr>
              <w:t xml:space="preserve">queries</w:t>
            </w:r>
            <w:r>
              <w:rPr>
                <w:rFonts w:ascii="Consolas" w:hAnsi="Consolas"/>
                <w:sz w:val="18"/>
                <w:szCs w:val="18"/>
                <w:color w:val="D4D4D4"/>
              </w:rPr>
              <w:t xml:space="preserve">.</w:t>
            </w:r>
            <w:r>
              <w:rPr>
                <w:rFonts w:ascii="Consolas" w:hAnsi="Consolas"/>
                <w:sz w:val="18"/>
                <w:szCs w:val="18"/>
                <w:color w:val="D4D4D4"/>
              </w:rPr>
              <w:t xml:space="preserve">users</w:t>
            </w:r>
            <w:r>
              <w:rPr>
                <w:rFonts w:ascii="Consolas" w:hAnsi="Consolas"/>
                <w:sz w:val="18"/>
                <w:szCs w:val="18"/>
                <w:color w:val="D4D4D4"/>
              </w:rPr>
              <w:t xml:space="preserve"> </w:t>
            </w:r>
            <w:r>
              <w:rPr>
                <w:rFonts w:ascii="Consolas" w:hAnsi="Consolas"/>
                <w:sz w:val="18"/>
                <w:szCs w:val="18"/>
                <w:color w:val="569CD6"/>
              </w:rPr>
              <w:t xml:space="preserve">import</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get_user_by_id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get_user_by_username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get_user_full</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get_user_for_update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get_user_counts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check_username_taken</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update_user_fields</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get_user_followers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get_user_following</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attach_is_following</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is_following_user</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toggle_follow</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get_user_aura_components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mark_tour_complete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569CD6"/>
              </w:rPr>
              <w:t xml:space="preserve">from</w:t>
            </w:r>
            <w:r>
              <w:rPr>
                <w:rFonts w:ascii="Consolas" w:hAnsi="Consolas"/>
                <w:sz w:val="18"/>
                <w:szCs w:val="18"/>
                <w:color w:val="D4D4D4"/>
              </w:rPr>
              <w:t xml:space="preserve"> </w:t>
            </w:r>
            <w:r>
              <w:rPr>
                <w:rFonts w:ascii="Consolas" w:hAnsi="Consolas"/>
                <w:sz w:val="18"/>
                <w:szCs w:val="18"/>
                <w:color w:val="D4D4D4"/>
              </w:rPr>
              <w:t xml:space="preserve">db</w:t>
            </w:r>
            <w:r>
              <w:rPr>
                <w:rFonts w:ascii="Consolas" w:hAnsi="Consolas"/>
                <w:sz w:val="18"/>
                <w:szCs w:val="18"/>
                <w:color w:val="D4D4D4"/>
              </w:rPr>
              <w:t xml:space="preserve">.</w:t>
            </w:r>
            <w:r>
              <w:rPr>
                <w:rFonts w:ascii="Consolas" w:hAnsi="Consolas"/>
                <w:sz w:val="18"/>
                <w:szCs w:val="18"/>
                <w:color w:val="D4D4D4"/>
              </w:rPr>
              <w:t xml:space="preserve">queries</w:t>
            </w:r>
            <w:r>
              <w:rPr>
                <w:rFonts w:ascii="Consolas" w:hAnsi="Consolas"/>
                <w:sz w:val="18"/>
                <w:szCs w:val="18"/>
                <w:color w:val="D4D4D4"/>
              </w:rPr>
              <w:t xml:space="preserve">.</w:t>
            </w:r>
            <w:r>
              <w:rPr>
                <w:rFonts w:ascii="Consolas" w:hAnsi="Consolas"/>
                <w:sz w:val="18"/>
                <w:szCs w:val="18"/>
                <w:color w:val="D4D4D4"/>
              </w:rPr>
              <w:t xml:space="preserve">posts</w:t>
            </w:r>
            <w:r>
              <w:rPr>
                <w:rFonts w:ascii="Consolas" w:hAnsi="Consolas"/>
                <w:sz w:val="18"/>
                <w:szCs w:val="18"/>
                <w:color w:val="D4D4D4"/>
              </w:rPr>
              <w:t xml:space="preserve"> </w:t>
            </w:r>
            <w:r>
              <w:rPr>
                <w:rFonts w:ascii="Consolas" w:hAnsi="Consolas"/>
                <w:sz w:val="18"/>
                <w:szCs w:val="18"/>
                <w:color w:val="569CD6"/>
              </w:rPr>
              <w:t xml:space="preserve">import</w:t>
            </w:r>
            <w:r>
              <w:rPr>
                <w:rFonts w:ascii="Consolas" w:hAnsi="Consolas"/>
                <w:sz w:val="18"/>
                <w:szCs w:val="18"/>
                <w:color w:val="D4D4D4"/>
              </w:rPr>
              <w:t xml:space="preserve"> </w:t>
            </w:r>
            <w:r>
              <w:rPr>
                <w:rFonts w:ascii="Consolas" w:hAnsi="Consolas"/>
                <w:sz w:val="18"/>
                <w:szCs w:val="18"/>
                <w:color w:val="D4D4D4"/>
              </w:rPr>
              <w:t xml:space="preserve">get_posts_by_user</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get_liked_posts_by_user</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enrich_posts</w:t>
            </w:r>
          </w:p>
          <w:p>
            <w:pPr>
              <w:spacing w:before="0" w:after="0" w:line="240" w:lineRule="auto"/>
              <w:ind w:left="144"/>
            </w:pPr>
          </w:p>
          <w:p>
            <w:pPr>
              <w:spacing w:before="0" w:after="0" w:line="240" w:lineRule="auto"/>
              <w:ind w:left="144"/>
            </w:pPr>
            <w:r>
              <w:rPr>
                <w:rFonts w:ascii="Consolas" w:hAnsi="Consolas"/>
                <w:sz w:val="18"/>
                <w:szCs w:val="18"/>
                <w:color w:val="D4D4D4"/>
              </w:rPr>
              <w:t xml:space="preserve">router</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APIRouter</w:t>
            </w:r>
            <w:r>
              <w:rPr>
                <w:rFonts w:ascii="Consolas" w:hAnsi="Consolas"/>
                <w:sz w:val="18"/>
                <w:szCs w:val="18"/>
                <w:color w:val="D4D4D4"/>
              </w:rPr>
              <w:t xml:space="preserve">(</w:t>
            </w:r>
            <w:r>
              <w:rPr>
                <w:rFonts w:ascii="Consolas" w:hAnsi="Consolas"/>
                <w:sz w:val="18"/>
                <w:szCs w:val="18"/>
                <w:color w:val="D4D4D4"/>
              </w:rPr>
              <w:t xml:space="preserve">prefix</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/api</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p>
          <w:p>
            <w:pPr>
              <w:spacing w:before="0" w:after="0" w:line="240" w:lineRule="auto"/>
              <w:ind w:left="144"/>
            </w:pPr>
            <w:r>
              <w:rPr>
                <w:rFonts w:ascii="Consolas" w:hAnsi="Consolas"/>
                <w:sz w:val="18"/>
                <w:szCs w:val="18"/>
                <w:color w:val="569CD6"/>
              </w:rPr>
              <w:t xml:space="preserve">class</w:t>
            </w:r>
            <w:r>
              <w:rPr>
                <w:rFonts w:ascii="Consolas" w:hAnsi="Consolas"/>
                <w:sz w:val="18"/>
                <w:szCs w:val="18"/>
                <w:color w:val="D4D4D4"/>
              </w:rPr>
              <w:t xml:space="preserve"> </w:t>
            </w:r>
            <w:r>
              <w:rPr>
                <w:rFonts w:ascii="Consolas" w:hAnsi="Consolas"/>
                <w:sz w:val="18"/>
                <w:szCs w:val="18"/>
                <w:color w:val="4EC9B0"/>
              </w:rPr>
              <w:t xml:space="preserve">UpdateProfileRequest</w:t>
            </w:r>
            <w:r>
              <w:rPr>
                <w:rFonts w:ascii="Consolas" w:hAnsi="Consolas"/>
                <w:sz w:val="18"/>
                <w:szCs w:val="18"/>
                <w:color w:val="D4D4D4"/>
              </w:rPr>
              <w:t xml:space="preserve">(</w:t>
            </w:r>
            <w:r>
              <w:rPr>
                <w:rFonts w:ascii="Consolas" w:hAnsi="Consolas"/>
                <w:sz w:val="18"/>
                <w:szCs w:val="18"/>
                <w:color w:val="D4D4D4"/>
              </w:rPr>
              <w:t xml:space="preserve">BaseModel</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user_id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int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username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str</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None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email</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str</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None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bio</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str</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None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profile_image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str</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None</w:t>
            </w:r>
          </w:p>
          <w:p>
            <w:pPr>
              <w:spacing w:before="0" w:after="0" w:line="240" w:lineRule="auto"/>
              <w:ind w:left="144"/>
            </w:pPr>
          </w:p>
          <w:p>
            <w:pPr>
              <w:spacing w:before="0" w:after="0" w:line="240" w:lineRule="auto"/>
              <w:ind w:left="144"/>
            </w:pPr>
          </w:p>
          <w:p>
            <w:pPr>
              <w:spacing w:before="0" w:after="0" w:line="240" w:lineRule="auto"/>
              <w:ind w:left="144"/>
            </w:pPr>
            <w:r>
              <w:rPr>
                <w:rFonts w:ascii="Consolas" w:hAnsi="Consolas"/>
                <w:sz w:val="18"/>
                <w:szCs w:val="18"/>
                <w:color w:val="569CD6"/>
              </w:rPr>
              <w:t xml:space="preserve">class</w:t>
            </w:r>
            <w:r>
              <w:rPr>
                <w:rFonts w:ascii="Consolas" w:hAnsi="Consolas"/>
                <w:sz w:val="18"/>
                <w:szCs w:val="18"/>
                <w:color w:val="D4D4D4"/>
              </w:rPr>
              <w:t xml:space="preserve"> </w:t>
            </w:r>
            <w:r>
              <w:rPr>
                <w:rFonts w:ascii="Consolas" w:hAnsi="Consolas"/>
                <w:sz w:val="18"/>
                <w:szCs w:val="18"/>
                <w:color w:val="4EC9B0"/>
              </w:rPr>
              <w:t xml:space="preserve">FollowRequest</w:t>
            </w:r>
            <w:r>
              <w:rPr>
                <w:rFonts w:ascii="Consolas" w:hAnsi="Consolas"/>
                <w:sz w:val="18"/>
                <w:szCs w:val="18"/>
                <w:color w:val="D4D4D4"/>
              </w:rPr>
              <w:t xml:space="preserve">(</w:t>
            </w:r>
            <w:r>
              <w:rPr>
                <w:rFonts w:ascii="Consolas" w:hAnsi="Consolas"/>
                <w:sz w:val="18"/>
                <w:szCs w:val="18"/>
                <w:color w:val="D4D4D4"/>
              </w:rPr>
              <w:t xml:space="preserve">BaseModel</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follower_id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int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following_id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int</w:t>
            </w:r>
          </w:p>
          <w:p>
            <w:pPr>
              <w:spacing w:before="0" w:after="0" w:line="240" w:lineRule="auto"/>
              <w:ind w:left="144"/>
            </w:pPr>
          </w:p>
          <w:p>
            <w:pPr>
              <w:spacing w:before="0" w:after="0" w:line="240" w:lineRule="auto"/>
              <w:ind w:left="144"/>
            </w:pPr>
          </w:p>
          <w:p>
            <w:pPr>
              <w:spacing w:before="0" w:after="0" w:line="240" w:lineRule="auto"/>
              <w:ind w:left="144"/>
            </w:pPr>
            <w:r>
              <w:rPr>
                <w:rFonts w:ascii="Consolas" w:hAnsi="Consolas"/>
                <w:sz w:val="18"/>
                <w:szCs w:val="18"/>
                <w:color w:val="569CD6"/>
              </w:rPr>
              <w:t xml:space="preserve">def</w:t>
            </w:r>
            <w:r>
              <w:rPr>
                <w:rFonts w:ascii="Consolas" w:hAnsi="Consolas"/>
                <w:sz w:val="18"/>
                <w:szCs w:val="18"/>
                <w:color w:val="D4D4D4"/>
              </w:rPr>
              <w:t xml:space="preserve"> </w:t>
            </w:r>
            <w:r>
              <w:rPr>
                <w:rFonts w:ascii="Consolas" w:hAnsi="Consolas"/>
                <w:sz w:val="18"/>
                <w:szCs w:val="18"/>
                <w:color w:val="DCDCAA"/>
              </w:rPr>
              <w:t xml:space="preserve">get_tier</w:t>
            </w:r>
            <w:r>
              <w:rPr>
                <w:rFonts w:ascii="Consolas" w:hAnsi="Consolas"/>
                <w:sz w:val="18"/>
                <w:szCs w:val="18"/>
                <w:color w:val="D4D4D4"/>
              </w:rPr>
              <w:t xml:space="preserve">(</w:t>
            </w:r>
            <w:r>
              <w:rPr>
                <w:rFonts w:ascii="Consolas" w:hAnsi="Consolas"/>
                <w:sz w:val="18"/>
                <w:szCs w:val="18"/>
                <w:color w:val="D4D4D4"/>
              </w:rPr>
              <w:t xml:space="preserve">aura</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int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4EC9B0"/>
              </w:rPr>
              <w:t xml:space="preserve">dict</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6A9955"/>
              </w:rPr>
              <w:t xml:space="preserve">"""Map an aura score to a named rank tier.</w:t>
            </w:r>
          </w:p>
          <w:p>
            <w:pPr>
              <w:spacing w:before="0" w:after="0" w:line="240" w:lineRule="auto"/>
              <w:ind w:left="144"/>
            </w:pPr>
          </w:p>
          <w:p>
            <w:pPr>
              <w:spacing w:before="0" w:after="0" w:line="240" w:lineRule="auto"/>
              <w:ind w:left="144"/>
            </w:pPr>
            <w:r>
              <w:rPr>
                <w:rFonts w:ascii="Consolas" w:hAnsi="Consolas"/>
                <w:sz w:val="18"/>
                <w:szCs w:val="18"/>
                <w:color w:val="6A9955"/>
              </w:rPr>
              <w:t xml:space="preserve">    Args:</w:t>
            </w:r>
          </w:p>
          <w:p>
            <w:pPr>
              <w:spacing w:before="0" w:after="0" w:line="240" w:lineRule="auto"/>
              <w:ind w:left="144"/>
            </w:pPr>
            <w:r>
              <w:rPr>
                <w:rFonts w:ascii="Consolas" w:hAnsi="Consolas"/>
                <w:sz w:val="18"/>
                <w:szCs w:val="18"/>
                <w:color w:val="6A9955"/>
              </w:rPr>
              <w:t xml:space="preserve">        aura: The user's calculated aura score.</w:t>
            </w:r>
          </w:p>
          <w:p>
            <w:pPr>
              <w:spacing w:before="0" w:after="0" w:line="240" w:lineRule="auto"/>
              <w:ind w:left="144"/>
            </w:pPr>
          </w:p>
          <w:p>
            <w:pPr>
              <w:spacing w:before="0" w:after="0" w:line="240" w:lineRule="auto"/>
              <w:ind w:left="144"/>
            </w:pPr>
            <w:r>
              <w:rPr>
                <w:rFonts w:ascii="Consolas" w:hAnsi="Consolas"/>
                <w:sz w:val="18"/>
                <w:szCs w:val="18"/>
                <w:color w:val="6A9955"/>
              </w:rPr>
              <w:t xml:space="preserve">    Returns:</w:t>
            </w:r>
          </w:p>
          <w:p>
            <w:pPr>
              <w:spacing w:before="0" w:after="0" w:line="240" w:lineRule="auto"/>
              <w:ind w:left="144"/>
            </w:pPr>
            <w:r>
              <w:rPr>
                <w:rFonts w:ascii="Consolas" w:hAnsi="Consolas"/>
                <w:sz w:val="18"/>
                <w:szCs w:val="18"/>
                <w:color w:val="6A9955"/>
              </w:rPr>
              <w:t xml:space="preserve">        A dict with a 'name' key: one of 'Normie', 'Sigma Wannabe',</w:t>
            </w:r>
          </w:p>
          <w:p>
            <w:pPr>
              <w:spacing w:before="0" w:after="0" w:line="240" w:lineRule="auto"/>
              <w:ind w:left="144"/>
            </w:pPr>
            <w:r>
              <w:rPr>
                <w:rFonts w:ascii="Consolas" w:hAnsi="Consolas"/>
                <w:sz w:val="18"/>
                <w:szCs w:val="18"/>
                <w:color w:val="6A9955"/>
              </w:rPr>
              <w:t xml:space="preserve">        'Rising Sigma', 'Certified Sigma', or 'Gigachad'.</w:t>
            </w:r>
          </w:p>
          <w:p>
            <w:pPr>
              <w:spacing w:before="0" w:after="0" w:line="240" w:lineRule="auto"/>
              <w:ind w:left="144"/>
            </w:pPr>
            <w:r>
              <w:rPr>
                <w:rFonts w:ascii="Consolas" w:hAnsi="Consolas"/>
                <w:sz w:val="18"/>
                <w:szCs w:val="18"/>
                <w:color w:val="6A9955"/>
              </w:rPr>
              <w:t xml:space="preserve">    """</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D4D4D4"/>
              </w:rPr>
              <w:t xml:space="preserve">aura</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300</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name</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Gigachad</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elif</w:t>
            </w:r>
            <w:r>
              <w:rPr>
                <w:rFonts w:ascii="Consolas" w:hAnsi="Consolas"/>
                <w:sz w:val="18"/>
                <w:szCs w:val="18"/>
                <w:color w:val="D4D4D4"/>
              </w:rPr>
              <w:t xml:space="preserve"> </w:t>
            </w:r>
            <w:r>
              <w:rPr>
                <w:rFonts w:ascii="Consolas" w:hAnsi="Consolas"/>
                <w:sz w:val="18"/>
                <w:szCs w:val="18"/>
                <w:color w:val="D4D4D4"/>
              </w:rPr>
              <w:t xml:space="preserve">aura</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200</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name</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Certified Sigma</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elif</w:t>
            </w:r>
            <w:r>
              <w:rPr>
                <w:rFonts w:ascii="Consolas" w:hAnsi="Consolas"/>
                <w:sz w:val="18"/>
                <w:szCs w:val="18"/>
                <w:color w:val="D4D4D4"/>
              </w:rPr>
              <w:t xml:space="preserve"> </w:t>
            </w:r>
            <w:r>
              <w:rPr>
                <w:rFonts w:ascii="Consolas" w:hAnsi="Consolas"/>
                <w:sz w:val="18"/>
                <w:szCs w:val="18"/>
                <w:color w:val="D4D4D4"/>
              </w:rPr>
              <w:t xml:space="preserve">aura</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100</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name</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Rising Sigma</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elif</w:t>
            </w:r>
            <w:r>
              <w:rPr>
                <w:rFonts w:ascii="Consolas" w:hAnsi="Consolas"/>
                <w:sz w:val="18"/>
                <w:szCs w:val="18"/>
                <w:color w:val="D4D4D4"/>
              </w:rPr>
              <w:t xml:space="preserve"> </w:t>
            </w:r>
            <w:r>
              <w:rPr>
                <w:rFonts w:ascii="Consolas" w:hAnsi="Consolas"/>
                <w:sz w:val="18"/>
                <w:szCs w:val="18"/>
                <w:color w:val="D4D4D4"/>
              </w:rPr>
              <w:t xml:space="preserve">aura</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20</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name</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Sigma Wannabe</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else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name</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Normie</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p>
          <w:p>
            <w:pPr>
              <w:spacing w:before="0" w:after="0" w:line="240" w:lineRule="auto"/>
              <w:ind w:left="144"/>
            </w:pPr>
            <w:r>
              <w:rPr>
                <w:rFonts w:ascii="Consolas" w:hAnsi="Consolas"/>
                <w:sz w:val="18"/>
                <w:szCs w:val="18"/>
                <w:color w:val="DDDD00"/>
              </w:rPr>
              <w:t xml:space="preserve">@router</w:t>
            </w:r>
            <w:r>
              <w:rPr>
                <w:rFonts w:ascii="Consolas" w:hAnsi="Consolas"/>
                <w:sz w:val="18"/>
                <w:szCs w:val="18"/>
                <w:color w:val="D4D4D4"/>
              </w:rPr>
              <w:t xml:space="preserve">.</w:t>
            </w:r>
            <w:r>
              <w:rPr>
                <w:rFonts w:ascii="Consolas" w:hAnsi="Consolas"/>
                <w:sz w:val="18"/>
                <w:szCs w:val="18"/>
                <w:color w:val="D4D4D4"/>
              </w:rPr>
              <w:t xml:space="preserve">get</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/users/</w:t>
            </w:r>
            <w:r>
              <w:rPr>
                <w:rFonts w:ascii="Consolas" w:hAnsi="Consolas"/>
                <w:sz w:val="18"/>
                <w:szCs w:val="18"/>
                <w:color w:val="CE9178"/>
              </w:rPr>
              <w:t xml:space="preserve">{user_id}</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569CD6"/>
              </w:rPr>
              <w:t xml:space="preserve">def</w:t>
            </w:r>
            <w:r>
              <w:rPr>
                <w:rFonts w:ascii="Consolas" w:hAnsi="Consolas"/>
                <w:sz w:val="18"/>
                <w:szCs w:val="18"/>
                <w:color w:val="D4D4D4"/>
              </w:rPr>
              <w:t xml:space="preserve"> </w:t>
            </w:r>
            <w:r>
              <w:rPr>
                <w:rFonts w:ascii="Consolas" w:hAnsi="Consolas"/>
                <w:sz w:val="18"/>
                <w:szCs w:val="18"/>
                <w:color w:val="DCDCAA"/>
              </w:rPr>
              <w:t xml:space="preserve">get_user_profile</w:t>
            </w:r>
            <w:r>
              <w:rPr>
                <w:rFonts w:ascii="Consolas" w:hAnsi="Consolas"/>
                <w:sz w:val="18"/>
                <w:szCs w:val="18"/>
                <w:color w:val="D4D4D4"/>
              </w:rPr>
              <w:t xml:space="preserve">(</w:t>
            </w:r>
            <w:r>
              <w:rPr>
                <w:rFonts w:ascii="Consolas" w:hAnsi="Consolas"/>
                <w:sz w:val="18"/>
                <w:szCs w:val="18"/>
                <w:color w:val="D4D4D4"/>
              </w:rPr>
              <w:t xml:space="preserve">user_id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int</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6A9955"/>
              </w:rPr>
              <w:t xml:space="preserve">"""Fetch basic profile data for a user by ID.</w:t>
            </w:r>
          </w:p>
          <w:p>
            <w:pPr>
              <w:spacing w:before="0" w:after="0" w:line="240" w:lineRule="auto"/>
              <w:ind w:left="144"/>
            </w:pPr>
          </w:p>
          <w:p>
            <w:pPr>
              <w:spacing w:before="0" w:after="0" w:line="240" w:lineRule="auto"/>
              <w:ind w:left="144"/>
            </w:pPr>
            <w:r>
              <w:rPr>
                <w:rFonts w:ascii="Consolas" w:hAnsi="Consolas"/>
                <w:sz w:val="18"/>
                <w:szCs w:val="18"/>
                <w:color w:val="6A9955"/>
              </w:rPr>
              <w:t xml:space="preserve">    Args:</w:t>
            </w:r>
          </w:p>
          <w:p>
            <w:pPr>
              <w:spacing w:before="0" w:after="0" w:line="240" w:lineRule="auto"/>
              <w:ind w:left="144"/>
            </w:pPr>
            <w:r>
              <w:rPr>
                <w:rFonts w:ascii="Consolas" w:hAnsi="Consolas"/>
                <w:sz w:val="18"/>
                <w:szCs w:val="18"/>
                <w:color w:val="6A9955"/>
              </w:rPr>
              <w:t xml:space="preserve">        user_id: The ID of the user to look up.</w:t>
            </w:r>
          </w:p>
          <w:p>
            <w:pPr>
              <w:spacing w:before="0" w:after="0" w:line="240" w:lineRule="auto"/>
              <w:ind w:left="144"/>
            </w:pPr>
          </w:p>
          <w:p>
            <w:pPr>
              <w:spacing w:before="0" w:after="0" w:line="240" w:lineRule="auto"/>
              <w:ind w:left="144"/>
            </w:pPr>
            <w:r>
              <w:rPr>
                <w:rFonts w:ascii="Consolas" w:hAnsi="Consolas"/>
                <w:sz w:val="18"/>
                <w:szCs w:val="18"/>
                <w:color w:val="6A9955"/>
              </w:rPr>
              <w:t xml:space="preserve">    Returns:</w:t>
            </w:r>
          </w:p>
          <w:p>
            <w:pPr>
              <w:spacing w:before="0" w:after="0" w:line="240" w:lineRule="auto"/>
              <w:ind w:left="144"/>
            </w:pPr>
            <w:r>
              <w:rPr>
                <w:rFonts w:ascii="Consolas" w:hAnsi="Consolas"/>
                <w:sz w:val="18"/>
                <w:szCs w:val="18"/>
                <w:color w:val="6A9955"/>
              </w:rPr>
              <w:t xml:space="preserve">        JSON with ok=True and the user object.</w:t>
            </w:r>
          </w:p>
          <w:p>
            <w:pPr>
              <w:spacing w:before="0" w:after="0" w:line="240" w:lineRule="auto"/>
              <w:ind w:left="144"/>
            </w:pPr>
          </w:p>
          <w:p>
            <w:pPr>
              <w:spacing w:before="0" w:after="0" w:line="240" w:lineRule="auto"/>
              <w:ind w:left="144"/>
            </w:pPr>
            <w:r>
              <w:rPr>
                <w:rFonts w:ascii="Consolas" w:hAnsi="Consolas"/>
                <w:sz w:val="18"/>
                <w:szCs w:val="18"/>
                <w:color w:val="6A9955"/>
              </w:rPr>
              <w:t xml:space="preserve">    Raises:</w:t>
            </w:r>
          </w:p>
          <w:p>
            <w:pPr>
              <w:spacing w:before="0" w:after="0" w:line="240" w:lineRule="auto"/>
              <w:ind w:left="144"/>
            </w:pPr>
            <w:r>
              <w:rPr>
                <w:rFonts w:ascii="Consolas" w:hAnsi="Consolas"/>
                <w:sz w:val="18"/>
                <w:szCs w:val="18"/>
                <w:color w:val="6A9955"/>
              </w:rPr>
              <w:t xml:space="preserve">        HTTPException(404): If no user exists with that ID.</w:t>
            </w:r>
          </w:p>
          <w:p>
            <w:pPr>
              <w:spacing w:before="0" w:after="0" w:line="240" w:lineRule="auto"/>
              <w:ind w:left="144"/>
            </w:pPr>
            <w:r>
              <w:rPr>
                <w:rFonts w:ascii="Consolas" w:hAnsi="Consolas"/>
                <w:sz w:val="18"/>
                <w:szCs w:val="18"/>
                <w:color w:val="6A9955"/>
              </w:rPr>
              <w:t xml:space="preserve">    """</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with</w:t>
            </w:r>
            <w:r>
              <w:rPr>
                <w:rFonts w:ascii="Consolas" w:hAnsi="Consolas"/>
                <w:sz w:val="18"/>
                <w:szCs w:val="18"/>
                <w:color w:val="D4D4D4"/>
              </w:rPr>
              <w:t xml:space="preserve"> </w:t>
            </w:r>
            <w:r>
              <w:rPr>
                <w:rFonts w:ascii="Consolas" w:hAnsi="Consolas"/>
                <w:sz w:val="18"/>
                <w:szCs w:val="18"/>
                <w:color w:val="D4D4D4"/>
              </w:rPr>
              <w:t xml:space="preserve">db</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as</w:t>
            </w:r>
            <w:r>
              <w:rPr>
                <w:rFonts w:ascii="Consolas" w:hAnsi="Consolas"/>
                <w:sz w:val="18"/>
                <w:szCs w:val="18"/>
                <w:color w:val="D4D4D4"/>
              </w:rPr>
              <w:t xml:space="preserve"> </w:t>
            </w:r>
            <w:r>
              <w:rPr>
                <w:rFonts w:ascii="Consolas" w:hAnsi="Consolas"/>
                <w:sz w:val="18"/>
                <w:szCs w:val="18"/>
                <w:color w:val="D4D4D4"/>
              </w:rPr>
              <w:t xml:space="preserve">client</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row</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get_user_by_id</w:t>
            </w:r>
            <w:r>
              <w:rPr>
                <w:rFonts w:ascii="Consolas" w:hAnsi="Consolas"/>
                <w:sz w:val="18"/>
                <w:szCs w:val="18"/>
                <w:color w:val="D4D4D4"/>
              </w:rPr>
              <w:t xml:space="preserve">(</w:t>
            </w:r>
            <w:r>
              <w:rPr>
                <w:rFonts w:ascii="Consolas" w:hAnsi="Consolas"/>
                <w:sz w:val="18"/>
                <w:szCs w:val="18"/>
                <w:color w:val="D4D4D4"/>
              </w:rPr>
              <w:t xml:space="preserve">client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user_id</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569CD6"/>
              </w:rPr>
              <w:t xml:space="preserve">not</w:t>
            </w:r>
            <w:r>
              <w:rPr>
                <w:rFonts w:ascii="Consolas" w:hAnsi="Consolas"/>
                <w:sz w:val="18"/>
                <w:szCs w:val="18"/>
                <w:color w:val="D4D4D4"/>
              </w:rPr>
              <w:t xml:space="preserve"> </w:t>
            </w:r>
            <w:r>
              <w:rPr>
                <w:rFonts w:ascii="Consolas" w:hAnsi="Consolas"/>
                <w:sz w:val="18"/>
                <w:szCs w:val="18"/>
                <w:color w:val="D4D4D4"/>
              </w:rPr>
              <w:t xml:space="preserve">row</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raise</w:t>
            </w:r>
            <w:r>
              <w:rPr>
                <w:rFonts w:ascii="Consolas" w:hAnsi="Consolas"/>
                <w:sz w:val="18"/>
                <w:szCs w:val="18"/>
                <w:color w:val="D4D4D4"/>
              </w:rPr>
              <w:t xml:space="preserve"> </w:t>
            </w:r>
            <w:r>
              <w:rPr>
                <w:rFonts w:ascii="Consolas" w:hAnsi="Consolas"/>
                <w:sz w:val="18"/>
                <w:szCs w:val="18"/>
                <w:color w:val="D4D4D4"/>
              </w:rPr>
              <w:t xml:space="preserve">HTTPException</w:t>
            </w:r>
            <w:r>
              <w:rPr>
                <w:rFonts w:ascii="Consolas" w:hAnsi="Consolas"/>
                <w:sz w:val="18"/>
                <w:szCs w:val="18"/>
                <w:color w:val="D4D4D4"/>
              </w:rPr>
              <w:t xml:space="preserve">(</w:t>
            </w:r>
            <w:r>
              <w:rPr>
                <w:rFonts w:ascii="Consolas" w:hAnsi="Consolas"/>
                <w:sz w:val="18"/>
                <w:szCs w:val="18"/>
                <w:color w:val="D4D4D4"/>
              </w:rPr>
              <w:t xml:space="preserve">status_code</w:t>
            </w:r>
            <w:r>
              <w:rPr>
                <w:rFonts w:ascii="Consolas" w:hAnsi="Consolas"/>
                <w:sz w:val="18"/>
                <w:szCs w:val="18"/>
                <w:color w:val="D4D4D4"/>
              </w:rPr>
              <w:t xml:space="preserve">=</w:t>
            </w:r>
            <w:r>
              <w:rPr>
                <w:rFonts w:ascii="Consolas" w:hAnsi="Consolas"/>
                <w:sz w:val="18"/>
                <w:szCs w:val="18"/>
                <w:color w:val="B5CEA8"/>
              </w:rPr>
              <w:t xml:space="preserve">404</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detail</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User not found</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ok</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True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user</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row</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p>
          <w:p>
            <w:pPr>
              <w:spacing w:before="0" w:after="0" w:line="240" w:lineRule="auto"/>
              <w:ind w:left="144"/>
            </w:pPr>
            <w:r>
              <w:rPr>
                <w:rFonts w:ascii="Consolas" w:hAnsi="Consolas"/>
                <w:sz w:val="18"/>
                <w:szCs w:val="18"/>
                <w:color w:val="DDDD00"/>
              </w:rPr>
              <w:t xml:space="preserve">@router</w:t>
            </w:r>
            <w:r>
              <w:rPr>
                <w:rFonts w:ascii="Consolas" w:hAnsi="Consolas"/>
                <w:sz w:val="18"/>
                <w:szCs w:val="18"/>
                <w:color w:val="D4D4D4"/>
              </w:rPr>
              <w:t xml:space="preserve">.</w:t>
            </w:r>
            <w:r>
              <w:rPr>
                <w:rFonts w:ascii="Consolas" w:hAnsi="Consolas"/>
                <w:sz w:val="18"/>
                <w:szCs w:val="18"/>
                <w:color w:val="D4D4D4"/>
              </w:rPr>
              <w:t xml:space="preserve">get</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/users/by-username/</w:t>
            </w:r>
            <w:r>
              <w:rPr>
                <w:rFonts w:ascii="Consolas" w:hAnsi="Consolas"/>
                <w:sz w:val="18"/>
                <w:szCs w:val="18"/>
                <w:color w:val="CE9178"/>
              </w:rPr>
              <w:t xml:space="preserve">{username}</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569CD6"/>
              </w:rPr>
              <w:t xml:space="preserve">def</w:t>
            </w:r>
            <w:r>
              <w:rPr>
                <w:rFonts w:ascii="Consolas" w:hAnsi="Consolas"/>
                <w:sz w:val="18"/>
                <w:szCs w:val="18"/>
                <w:color w:val="D4D4D4"/>
              </w:rPr>
              <w:t xml:space="preserve"> </w:t>
            </w:r>
            <w:r>
              <w:rPr>
                <w:rFonts w:ascii="Consolas" w:hAnsi="Consolas"/>
                <w:sz w:val="18"/>
                <w:szCs w:val="18"/>
                <w:color w:val="DCDCAA"/>
              </w:rPr>
              <w:t xml:space="preserve">get_user_by_username_route</w:t>
            </w:r>
            <w:r>
              <w:rPr>
                <w:rFonts w:ascii="Consolas" w:hAnsi="Consolas"/>
                <w:sz w:val="18"/>
                <w:szCs w:val="18"/>
                <w:color w:val="D4D4D4"/>
              </w:rPr>
              <w:t xml:space="preserve">(</w:t>
            </w:r>
            <w:r>
              <w:rPr>
                <w:rFonts w:ascii="Consolas" w:hAnsi="Consolas"/>
                <w:sz w:val="18"/>
                <w:szCs w:val="18"/>
                <w:color w:val="D4D4D4"/>
              </w:rPr>
              <w:t xml:space="preserve">username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str</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6A9955"/>
              </w:rPr>
              <w:t xml:space="preserve">"""Fetch a user by their username.</w:t>
            </w:r>
          </w:p>
          <w:p>
            <w:pPr>
              <w:spacing w:before="0" w:after="0" w:line="240" w:lineRule="auto"/>
              <w:ind w:left="144"/>
            </w:pPr>
          </w:p>
          <w:p>
            <w:pPr>
              <w:spacing w:before="0" w:after="0" w:line="240" w:lineRule="auto"/>
              <w:ind w:left="144"/>
            </w:pPr>
            <w:r>
              <w:rPr>
                <w:rFonts w:ascii="Consolas" w:hAnsi="Consolas"/>
                <w:sz w:val="18"/>
                <w:szCs w:val="18"/>
                <w:color w:val="6A9955"/>
              </w:rPr>
              <w:t xml:space="preserve">    Args:</w:t>
            </w:r>
          </w:p>
          <w:p>
            <w:pPr>
              <w:spacing w:before="0" w:after="0" w:line="240" w:lineRule="auto"/>
              <w:ind w:left="144"/>
            </w:pPr>
            <w:r>
              <w:rPr>
                <w:rFonts w:ascii="Consolas" w:hAnsi="Consolas"/>
                <w:sz w:val="18"/>
                <w:szCs w:val="18"/>
                <w:color w:val="6A9955"/>
              </w:rPr>
              <w:t xml:space="preserve">        username: The username to look up.</w:t>
            </w:r>
          </w:p>
          <w:p>
            <w:pPr>
              <w:spacing w:before="0" w:after="0" w:line="240" w:lineRule="auto"/>
              <w:ind w:left="144"/>
            </w:pPr>
          </w:p>
          <w:p>
            <w:pPr>
              <w:spacing w:before="0" w:after="0" w:line="240" w:lineRule="auto"/>
              <w:ind w:left="144"/>
            </w:pPr>
            <w:r>
              <w:rPr>
                <w:rFonts w:ascii="Consolas" w:hAnsi="Consolas"/>
                <w:sz w:val="18"/>
                <w:szCs w:val="18"/>
                <w:color w:val="6A9955"/>
              </w:rPr>
              <w:t xml:space="preserve">    Returns:</w:t>
            </w:r>
          </w:p>
          <w:p>
            <w:pPr>
              <w:spacing w:before="0" w:after="0" w:line="240" w:lineRule="auto"/>
              <w:ind w:left="144"/>
            </w:pPr>
            <w:r>
              <w:rPr>
                <w:rFonts w:ascii="Consolas" w:hAnsi="Consolas"/>
                <w:sz w:val="18"/>
                <w:szCs w:val="18"/>
                <w:color w:val="6A9955"/>
              </w:rPr>
              <w:t xml:space="preserve">        JSON with ok=True and the user object.</w:t>
            </w:r>
          </w:p>
          <w:p>
            <w:pPr>
              <w:spacing w:before="0" w:after="0" w:line="240" w:lineRule="auto"/>
              <w:ind w:left="144"/>
            </w:pPr>
          </w:p>
          <w:p>
            <w:pPr>
              <w:spacing w:before="0" w:after="0" w:line="240" w:lineRule="auto"/>
              <w:ind w:left="144"/>
            </w:pPr>
            <w:r>
              <w:rPr>
                <w:rFonts w:ascii="Consolas" w:hAnsi="Consolas"/>
                <w:sz w:val="18"/>
                <w:szCs w:val="18"/>
                <w:color w:val="6A9955"/>
              </w:rPr>
              <w:t xml:space="preserve">    Raises:</w:t>
            </w:r>
          </w:p>
          <w:p>
            <w:pPr>
              <w:spacing w:before="0" w:after="0" w:line="240" w:lineRule="auto"/>
              <w:ind w:left="144"/>
            </w:pPr>
            <w:r>
              <w:rPr>
                <w:rFonts w:ascii="Consolas" w:hAnsi="Consolas"/>
                <w:sz w:val="18"/>
                <w:szCs w:val="18"/>
                <w:color w:val="6A9955"/>
              </w:rPr>
              <w:t xml:space="preserve">        HTTPException(404): If no user exists with that username.</w:t>
            </w:r>
          </w:p>
          <w:p>
            <w:pPr>
              <w:spacing w:before="0" w:after="0" w:line="240" w:lineRule="auto"/>
              <w:ind w:left="144"/>
            </w:pPr>
            <w:r>
              <w:rPr>
                <w:rFonts w:ascii="Consolas" w:hAnsi="Consolas"/>
                <w:sz w:val="18"/>
                <w:szCs w:val="18"/>
                <w:color w:val="6A9955"/>
              </w:rPr>
              <w:t xml:space="preserve">    """</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with</w:t>
            </w:r>
            <w:r>
              <w:rPr>
                <w:rFonts w:ascii="Consolas" w:hAnsi="Consolas"/>
                <w:sz w:val="18"/>
                <w:szCs w:val="18"/>
                <w:color w:val="D4D4D4"/>
              </w:rPr>
              <w:t xml:space="preserve"> </w:t>
            </w:r>
            <w:r>
              <w:rPr>
                <w:rFonts w:ascii="Consolas" w:hAnsi="Consolas"/>
                <w:sz w:val="18"/>
                <w:szCs w:val="18"/>
                <w:color w:val="D4D4D4"/>
              </w:rPr>
              <w:t xml:space="preserve">db</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as</w:t>
            </w:r>
            <w:r>
              <w:rPr>
                <w:rFonts w:ascii="Consolas" w:hAnsi="Consolas"/>
                <w:sz w:val="18"/>
                <w:szCs w:val="18"/>
                <w:color w:val="D4D4D4"/>
              </w:rPr>
              <w:t xml:space="preserve"> </w:t>
            </w:r>
            <w:r>
              <w:rPr>
                <w:rFonts w:ascii="Consolas" w:hAnsi="Consolas"/>
                <w:sz w:val="18"/>
                <w:szCs w:val="18"/>
                <w:color w:val="D4D4D4"/>
              </w:rPr>
              <w:t xml:space="preserve">client</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user</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get_user_by_username</w:t>
            </w:r>
            <w:r>
              <w:rPr>
                <w:rFonts w:ascii="Consolas" w:hAnsi="Consolas"/>
                <w:sz w:val="18"/>
                <w:szCs w:val="18"/>
                <w:color w:val="D4D4D4"/>
              </w:rPr>
              <w:t xml:space="preserve">(</w:t>
            </w:r>
            <w:r>
              <w:rPr>
                <w:rFonts w:ascii="Consolas" w:hAnsi="Consolas"/>
                <w:sz w:val="18"/>
                <w:szCs w:val="18"/>
                <w:color w:val="D4D4D4"/>
              </w:rPr>
              <w:t xml:space="preserve">client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username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569CD6"/>
              </w:rPr>
              <w:t xml:space="preserve">not</w:t>
            </w:r>
            <w:r>
              <w:rPr>
                <w:rFonts w:ascii="Consolas" w:hAnsi="Consolas"/>
                <w:sz w:val="18"/>
                <w:szCs w:val="18"/>
                <w:color w:val="D4D4D4"/>
              </w:rPr>
              <w:t xml:space="preserve"> </w:t>
            </w:r>
            <w:r>
              <w:rPr>
                <w:rFonts w:ascii="Consolas" w:hAnsi="Consolas"/>
                <w:sz w:val="18"/>
                <w:szCs w:val="18"/>
                <w:color w:val="D4D4D4"/>
              </w:rPr>
              <w:t xml:space="preserve">user</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raise</w:t>
            </w:r>
            <w:r>
              <w:rPr>
                <w:rFonts w:ascii="Consolas" w:hAnsi="Consolas"/>
                <w:sz w:val="18"/>
                <w:szCs w:val="18"/>
                <w:color w:val="D4D4D4"/>
              </w:rPr>
              <w:t xml:space="preserve"> </w:t>
            </w:r>
            <w:r>
              <w:rPr>
                <w:rFonts w:ascii="Consolas" w:hAnsi="Consolas"/>
                <w:sz w:val="18"/>
                <w:szCs w:val="18"/>
                <w:color w:val="D4D4D4"/>
              </w:rPr>
              <w:t xml:space="preserve">HTTPException</w:t>
            </w:r>
            <w:r>
              <w:rPr>
                <w:rFonts w:ascii="Consolas" w:hAnsi="Consolas"/>
                <w:sz w:val="18"/>
                <w:szCs w:val="18"/>
                <w:color w:val="D4D4D4"/>
              </w:rPr>
              <w:t xml:space="preserve">(</w:t>
            </w:r>
            <w:r>
              <w:rPr>
                <w:rFonts w:ascii="Consolas" w:hAnsi="Consolas"/>
                <w:sz w:val="18"/>
                <w:szCs w:val="18"/>
                <w:color w:val="D4D4D4"/>
              </w:rPr>
              <w:t xml:space="preserve">status_code</w:t>
            </w:r>
            <w:r>
              <w:rPr>
                <w:rFonts w:ascii="Consolas" w:hAnsi="Consolas"/>
                <w:sz w:val="18"/>
                <w:szCs w:val="18"/>
                <w:color w:val="D4D4D4"/>
              </w:rPr>
              <w:t xml:space="preserve">=</w:t>
            </w:r>
            <w:r>
              <w:rPr>
                <w:rFonts w:ascii="Consolas" w:hAnsi="Consolas"/>
                <w:sz w:val="18"/>
                <w:szCs w:val="18"/>
                <w:color w:val="B5CEA8"/>
              </w:rPr>
              <w:t xml:space="preserve">404</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detail</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User not found</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ok</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True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user</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user</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p>
          <w:p>
            <w:pPr>
              <w:spacing w:before="0" w:after="0" w:line="240" w:lineRule="auto"/>
              <w:ind w:left="144"/>
            </w:pPr>
            <w:r>
              <w:rPr>
                <w:rFonts w:ascii="Consolas" w:hAnsi="Consolas"/>
                <w:sz w:val="18"/>
                <w:szCs w:val="18"/>
                <w:color w:val="DDDD00"/>
              </w:rPr>
              <w:t xml:space="preserve">@router</w:t>
            </w:r>
            <w:r>
              <w:rPr>
                <w:rFonts w:ascii="Consolas" w:hAnsi="Consolas"/>
                <w:sz w:val="18"/>
                <w:szCs w:val="18"/>
                <w:color w:val="D4D4D4"/>
              </w:rPr>
              <w:t xml:space="preserve">.</w:t>
            </w:r>
            <w:r>
              <w:rPr>
                <w:rFonts w:ascii="Consolas" w:hAnsi="Consolas"/>
                <w:sz w:val="18"/>
                <w:szCs w:val="18"/>
                <w:color w:val="D4D4D4"/>
              </w:rPr>
              <w:t xml:space="preserve">get</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/users/</w:t>
            </w:r>
            <w:r>
              <w:rPr>
                <w:rFonts w:ascii="Consolas" w:hAnsi="Consolas"/>
                <w:sz w:val="18"/>
                <w:szCs w:val="18"/>
                <w:color w:val="CE9178"/>
              </w:rPr>
              <w:t xml:space="preserve">{user_id}</w:t>
            </w:r>
            <w:r>
              <w:rPr>
                <w:rFonts w:ascii="Consolas" w:hAnsi="Consolas"/>
                <w:sz w:val="18"/>
                <w:szCs w:val="18"/>
                <w:color w:val="CE9178"/>
              </w:rPr>
              <w:t xml:space="preserve">/profile</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569CD6"/>
              </w:rPr>
              <w:t xml:space="preserve">def</w:t>
            </w:r>
            <w:r>
              <w:rPr>
                <w:rFonts w:ascii="Consolas" w:hAnsi="Consolas"/>
                <w:sz w:val="18"/>
                <w:szCs w:val="18"/>
                <w:color w:val="D4D4D4"/>
              </w:rPr>
              <w:t xml:space="preserve"> </w:t>
            </w:r>
            <w:r>
              <w:rPr>
                <w:rFonts w:ascii="Consolas" w:hAnsi="Consolas"/>
                <w:sz w:val="18"/>
                <w:szCs w:val="18"/>
                <w:color w:val="DCDCAA"/>
              </w:rPr>
              <w:t xml:space="preserve">get_full_profile</w:t>
            </w:r>
            <w:r>
              <w:rPr>
                <w:rFonts w:ascii="Consolas" w:hAnsi="Consolas"/>
                <w:sz w:val="18"/>
                <w:szCs w:val="18"/>
                <w:color w:val="D4D4D4"/>
              </w:rPr>
              <w:t xml:space="preserve">(</w:t>
            </w:r>
            <w:r>
              <w:rPr>
                <w:rFonts w:ascii="Consolas" w:hAnsi="Consolas"/>
                <w:sz w:val="18"/>
                <w:szCs w:val="18"/>
                <w:color w:val="D4D4D4"/>
              </w:rPr>
              <w:t xml:space="preserve">user_id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int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viewer_id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int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None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6A9955"/>
              </w:rPr>
              <w:t xml:space="preserve">"""Fetch a user's full profile including counts and follow status.</w:t>
            </w:r>
          </w:p>
          <w:p>
            <w:pPr>
              <w:spacing w:before="0" w:after="0" w:line="240" w:lineRule="auto"/>
              <w:ind w:left="144"/>
            </w:pPr>
          </w:p>
          <w:p>
            <w:pPr>
              <w:spacing w:before="0" w:after="0" w:line="240" w:lineRule="auto"/>
              <w:ind w:left="144"/>
            </w:pPr>
            <w:r>
              <w:rPr>
                <w:rFonts w:ascii="Consolas" w:hAnsi="Consolas"/>
                <w:sz w:val="18"/>
                <w:szCs w:val="18"/>
                <w:color w:val="6A9955"/>
              </w:rPr>
              <w:t xml:space="preserve">    Args:</w:t>
            </w:r>
          </w:p>
          <w:p>
            <w:pPr>
              <w:spacing w:before="0" w:after="0" w:line="240" w:lineRule="auto"/>
              <w:ind w:left="144"/>
            </w:pPr>
            <w:r>
              <w:rPr>
                <w:rFonts w:ascii="Consolas" w:hAnsi="Consolas"/>
                <w:sz w:val="18"/>
                <w:szCs w:val="18"/>
                <w:color w:val="6A9955"/>
              </w:rPr>
              <w:t xml:space="preserve">        user_id: The ID of the user whose profile to fetch.</w:t>
            </w:r>
          </w:p>
          <w:p>
            <w:pPr>
              <w:spacing w:before="0" w:after="0" w:line="240" w:lineRule="auto"/>
              <w:ind w:left="144"/>
            </w:pPr>
            <w:r>
              <w:rPr>
                <w:rFonts w:ascii="Consolas" w:hAnsi="Consolas"/>
                <w:sz w:val="18"/>
                <w:szCs w:val="18"/>
                <w:color w:val="6A9955"/>
              </w:rPr>
              <w:t xml:space="preserve">        viewer_id: Optional ID of the user viewing the profile, used to</w:t>
            </w:r>
          </w:p>
          <w:p>
            <w:pPr>
              <w:spacing w:before="0" w:after="0" w:line="240" w:lineRule="auto"/>
              <w:ind w:left="144"/>
            </w:pPr>
            <w:r>
              <w:rPr>
                <w:rFonts w:ascii="Consolas" w:hAnsi="Consolas"/>
                <w:sz w:val="18"/>
                <w:szCs w:val="18"/>
                <w:color w:val="6A9955"/>
              </w:rPr>
              <w:t xml:space="preserve">                   determine whether the viewer is following this user.</w:t>
            </w:r>
          </w:p>
          <w:p>
            <w:pPr>
              <w:spacing w:before="0" w:after="0" w:line="240" w:lineRule="auto"/>
              <w:ind w:left="144"/>
            </w:pPr>
          </w:p>
          <w:p>
            <w:pPr>
              <w:spacing w:before="0" w:after="0" w:line="240" w:lineRule="auto"/>
              <w:ind w:left="144"/>
            </w:pPr>
            <w:r>
              <w:rPr>
                <w:rFonts w:ascii="Consolas" w:hAnsi="Consolas"/>
                <w:sz w:val="18"/>
                <w:szCs w:val="18"/>
                <w:color w:val="6A9955"/>
              </w:rPr>
              <w:t xml:space="preserve">    Returns:</w:t>
            </w:r>
          </w:p>
          <w:p>
            <w:pPr>
              <w:spacing w:before="0" w:after="0" w:line="240" w:lineRule="auto"/>
              <w:ind w:left="144"/>
            </w:pPr>
            <w:r>
              <w:rPr>
                <w:rFonts w:ascii="Consolas" w:hAnsi="Consolas"/>
                <w:sz w:val="18"/>
                <w:szCs w:val="18"/>
                <w:color w:val="6A9955"/>
              </w:rPr>
              <w:t xml:space="preserve">        JSON with ok=True and the profile dict including followers_count,</w:t>
            </w:r>
          </w:p>
          <w:p>
            <w:pPr>
              <w:spacing w:before="0" w:after="0" w:line="240" w:lineRule="auto"/>
              <w:ind w:left="144"/>
            </w:pPr>
            <w:r>
              <w:rPr>
                <w:rFonts w:ascii="Consolas" w:hAnsi="Consolas"/>
                <w:sz w:val="18"/>
                <w:szCs w:val="18"/>
                <w:color w:val="6A9955"/>
              </w:rPr>
              <w:t xml:space="preserve">        following_count, posts_count, and is_followed_by_viewer.</w:t>
            </w:r>
          </w:p>
          <w:p>
            <w:pPr>
              <w:spacing w:before="0" w:after="0" w:line="240" w:lineRule="auto"/>
              <w:ind w:left="144"/>
            </w:pPr>
          </w:p>
          <w:p>
            <w:pPr>
              <w:spacing w:before="0" w:after="0" w:line="240" w:lineRule="auto"/>
              <w:ind w:left="144"/>
            </w:pPr>
            <w:r>
              <w:rPr>
                <w:rFonts w:ascii="Consolas" w:hAnsi="Consolas"/>
                <w:sz w:val="18"/>
                <w:szCs w:val="18"/>
                <w:color w:val="6A9955"/>
              </w:rPr>
              <w:t xml:space="preserve">    Raises:</w:t>
            </w:r>
          </w:p>
          <w:p>
            <w:pPr>
              <w:spacing w:before="0" w:after="0" w:line="240" w:lineRule="auto"/>
              <w:ind w:left="144"/>
            </w:pPr>
            <w:r>
              <w:rPr>
                <w:rFonts w:ascii="Consolas" w:hAnsi="Consolas"/>
                <w:sz w:val="18"/>
                <w:szCs w:val="18"/>
                <w:color w:val="6A9955"/>
              </w:rPr>
              <w:t xml:space="preserve">        HTTPException(404): If the user does not exist.</w:t>
            </w:r>
          </w:p>
          <w:p>
            <w:pPr>
              <w:spacing w:before="0" w:after="0" w:line="240" w:lineRule="auto"/>
              <w:ind w:left="144"/>
            </w:pPr>
            <w:r>
              <w:rPr>
                <w:rFonts w:ascii="Consolas" w:hAnsi="Consolas"/>
                <w:sz w:val="18"/>
                <w:szCs w:val="18"/>
                <w:color w:val="6A9955"/>
              </w:rPr>
              <w:t xml:space="preserve">    """</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with</w:t>
            </w:r>
            <w:r>
              <w:rPr>
                <w:rFonts w:ascii="Consolas" w:hAnsi="Consolas"/>
                <w:sz w:val="18"/>
                <w:szCs w:val="18"/>
                <w:color w:val="D4D4D4"/>
              </w:rPr>
              <w:t xml:space="preserve"> </w:t>
            </w:r>
            <w:r>
              <w:rPr>
                <w:rFonts w:ascii="Consolas" w:hAnsi="Consolas"/>
                <w:sz w:val="18"/>
                <w:szCs w:val="18"/>
                <w:color w:val="D4D4D4"/>
              </w:rPr>
              <w:t xml:space="preserve">db</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as</w:t>
            </w:r>
            <w:r>
              <w:rPr>
                <w:rFonts w:ascii="Consolas" w:hAnsi="Consolas"/>
                <w:sz w:val="18"/>
                <w:szCs w:val="18"/>
                <w:color w:val="D4D4D4"/>
              </w:rPr>
              <w:t xml:space="preserve"> </w:t>
            </w:r>
            <w:r>
              <w:rPr>
                <w:rFonts w:ascii="Consolas" w:hAnsi="Consolas"/>
                <w:sz w:val="18"/>
                <w:szCs w:val="18"/>
                <w:color w:val="D4D4D4"/>
              </w:rPr>
              <w:t xml:space="preserve">client</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user</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get_user_full</w:t>
            </w:r>
            <w:r>
              <w:rPr>
                <w:rFonts w:ascii="Consolas" w:hAnsi="Consolas"/>
                <w:sz w:val="18"/>
                <w:szCs w:val="18"/>
                <w:color w:val="D4D4D4"/>
              </w:rPr>
              <w:t xml:space="preserve">(</w:t>
            </w:r>
            <w:r>
              <w:rPr>
                <w:rFonts w:ascii="Consolas" w:hAnsi="Consolas"/>
                <w:sz w:val="18"/>
                <w:szCs w:val="18"/>
                <w:color w:val="D4D4D4"/>
              </w:rPr>
              <w:t xml:space="preserve">client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user_id</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569CD6"/>
              </w:rPr>
              <w:t xml:space="preserve">not</w:t>
            </w:r>
            <w:r>
              <w:rPr>
                <w:rFonts w:ascii="Consolas" w:hAnsi="Consolas"/>
                <w:sz w:val="18"/>
                <w:szCs w:val="18"/>
                <w:color w:val="D4D4D4"/>
              </w:rPr>
              <w:t xml:space="preserve"> </w:t>
            </w:r>
            <w:r>
              <w:rPr>
                <w:rFonts w:ascii="Consolas" w:hAnsi="Consolas"/>
                <w:sz w:val="18"/>
                <w:szCs w:val="18"/>
                <w:color w:val="D4D4D4"/>
              </w:rPr>
              <w:t xml:space="preserve">user</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raise</w:t>
            </w:r>
            <w:r>
              <w:rPr>
                <w:rFonts w:ascii="Consolas" w:hAnsi="Consolas"/>
                <w:sz w:val="18"/>
                <w:szCs w:val="18"/>
                <w:color w:val="D4D4D4"/>
              </w:rPr>
              <w:t xml:space="preserve"> </w:t>
            </w:r>
            <w:r>
              <w:rPr>
                <w:rFonts w:ascii="Consolas" w:hAnsi="Consolas"/>
                <w:sz w:val="18"/>
                <w:szCs w:val="18"/>
                <w:color w:val="D4D4D4"/>
              </w:rPr>
              <w:t xml:space="preserve">HTTPException</w:t>
            </w:r>
            <w:r>
              <w:rPr>
                <w:rFonts w:ascii="Consolas" w:hAnsi="Consolas"/>
                <w:sz w:val="18"/>
                <w:szCs w:val="18"/>
                <w:color w:val="D4D4D4"/>
              </w:rPr>
              <w:t xml:space="preserve">(</w:t>
            </w:r>
            <w:r>
              <w:rPr>
                <w:rFonts w:ascii="Consolas" w:hAnsi="Consolas"/>
                <w:sz w:val="18"/>
                <w:szCs w:val="18"/>
                <w:color w:val="D4D4D4"/>
              </w:rPr>
              <w:t xml:space="preserve">status_code</w:t>
            </w:r>
            <w:r>
              <w:rPr>
                <w:rFonts w:ascii="Consolas" w:hAnsi="Consolas"/>
                <w:sz w:val="18"/>
                <w:szCs w:val="18"/>
                <w:color w:val="D4D4D4"/>
              </w:rPr>
              <w:t xml:space="preserve">=</w:t>
            </w:r>
            <w:r>
              <w:rPr>
                <w:rFonts w:ascii="Consolas" w:hAnsi="Consolas"/>
                <w:sz w:val="18"/>
                <w:szCs w:val="18"/>
                <w:color w:val="B5CEA8"/>
              </w:rPr>
              <w:t xml:space="preserve">404</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detail</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User not found</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counts</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get_user_counts</w:t>
            </w:r>
            <w:r>
              <w:rPr>
                <w:rFonts w:ascii="Consolas" w:hAnsi="Consolas"/>
                <w:sz w:val="18"/>
                <w:szCs w:val="18"/>
                <w:color w:val="D4D4D4"/>
              </w:rPr>
              <w:t xml:space="preserve">(</w:t>
            </w:r>
            <w:r>
              <w:rPr>
                <w:rFonts w:ascii="Consolas" w:hAnsi="Consolas"/>
                <w:sz w:val="18"/>
                <w:szCs w:val="18"/>
                <w:color w:val="D4D4D4"/>
              </w:rPr>
              <w:t xml:space="preserve">client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user_id</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is_followed_by_viewer</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False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D4D4D4"/>
              </w:rPr>
              <w:t xml:space="preserve">viewer_id</w:t>
            </w:r>
            <w:r>
              <w:rPr>
                <w:rFonts w:ascii="Consolas" w:hAnsi="Consolas"/>
                <w:sz w:val="18"/>
                <w:szCs w:val="18"/>
                <w:color w:val="D4D4D4"/>
              </w:rPr>
              <w:t xml:space="preserve"> </w:t>
            </w:r>
            <w:r>
              <w:rPr>
                <w:rFonts w:ascii="Consolas" w:hAnsi="Consolas"/>
                <w:sz w:val="18"/>
                <w:szCs w:val="18"/>
                <w:color w:val="569CD6"/>
              </w:rPr>
              <w:t xml:space="preserve">and</w:t>
            </w:r>
            <w:r>
              <w:rPr>
                <w:rFonts w:ascii="Consolas" w:hAnsi="Consolas"/>
                <w:sz w:val="18"/>
                <w:szCs w:val="18"/>
                <w:color w:val="D4D4D4"/>
              </w:rPr>
              <w:t xml:space="preserve"> </w:t>
            </w:r>
            <w:r>
              <w:rPr>
                <w:rFonts w:ascii="Consolas" w:hAnsi="Consolas"/>
                <w:sz w:val="18"/>
                <w:szCs w:val="18"/>
                <w:color w:val="D4D4D4"/>
              </w:rPr>
              <w:t xml:space="preserve">viewer_id</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user_id</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is_followed_by_viewer</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is_following_user</w:t>
            </w:r>
            <w:r>
              <w:rPr>
                <w:rFonts w:ascii="Consolas" w:hAnsi="Consolas"/>
                <w:sz w:val="18"/>
                <w:szCs w:val="18"/>
                <w:color w:val="D4D4D4"/>
              </w:rPr>
              <w:t xml:space="preserve">(</w:t>
            </w:r>
            <w:r>
              <w:rPr>
                <w:rFonts w:ascii="Consolas" w:hAnsi="Consolas"/>
                <w:sz w:val="18"/>
                <w:szCs w:val="18"/>
                <w:color w:val="D4D4D4"/>
              </w:rPr>
              <w:t xml:space="preserve">client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viewer_id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user_id</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ok</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True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profile</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user</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counts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is_followed_by_viewer</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is_followed_by_viewer</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p>
          <w:p>
            <w:pPr>
              <w:spacing w:before="0" w:after="0" w:line="240" w:lineRule="auto"/>
              <w:ind w:left="144"/>
            </w:pPr>
            <w:r>
              <w:rPr>
                <w:rFonts w:ascii="Consolas" w:hAnsi="Consolas"/>
                <w:sz w:val="18"/>
                <w:szCs w:val="18"/>
                <w:color w:val="DDDD00"/>
              </w:rPr>
              <w:t xml:space="preserve">@router</w:t>
            </w:r>
            <w:r>
              <w:rPr>
                <w:rFonts w:ascii="Consolas" w:hAnsi="Consolas"/>
                <w:sz w:val="18"/>
                <w:szCs w:val="18"/>
                <w:color w:val="D4D4D4"/>
              </w:rPr>
              <w:t xml:space="preserve">.</w:t>
            </w:r>
            <w:r>
              <w:rPr>
                <w:rFonts w:ascii="Consolas" w:hAnsi="Consolas"/>
                <w:sz w:val="18"/>
                <w:szCs w:val="18"/>
                <w:color w:val="D4D4D4"/>
              </w:rPr>
              <w:t xml:space="preserve">put</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/users/</w:t>
            </w:r>
            <w:r>
              <w:rPr>
                <w:rFonts w:ascii="Consolas" w:hAnsi="Consolas"/>
                <w:sz w:val="18"/>
                <w:szCs w:val="18"/>
                <w:color w:val="CE9178"/>
              </w:rPr>
              <w:t xml:space="preserve">{user_id}</w:t>
            </w:r>
            <w:r>
              <w:rPr>
                <w:rFonts w:ascii="Consolas" w:hAnsi="Consolas"/>
                <w:sz w:val="18"/>
                <w:szCs w:val="18"/>
                <w:color w:val="CE9178"/>
              </w:rPr>
              <w:t xml:space="preserve">/update</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569CD6"/>
              </w:rPr>
              <w:t xml:space="preserve">def</w:t>
            </w:r>
            <w:r>
              <w:rPr>
                <w:rFonts w:ascii="Consolas" w:hAnsi="Consolas"/>
                <w:sz w:val="18"/>
                <w:szCs w:val="18"/>
                <w:color w:val="D4D4D4"/>
              </w:rPr>
              <w:t xml:space="preserve"> </w:t>
            </w:r>
            <w:r>
              <w:rPr>
                <w:rFonts w:ascii="Consolas" w:hAnsi="Consolas"/>
                <w:sz w:val="18"/>
                <w:szCs w:val="18"/>
                <w:color w:val="DCDCAA"/>
              </w:rPr>
              <w:t xml:space="preserve">update_profile</w:t>
            </w:r>
            <w:r>
              <w:rPr>
                <w:rFonts w:ascii="Consolas" w:hAnsi="Consolas"/>
                <w:sz w:val="18"/>
                <w:szCs w:val="18"/>
                <w:color w:val="D4D4D4"/>
              </w:rPr>
              <w:t xml:space="preserve">(</w:t>
            </w:r>
            <w:r>
              <w:rPr>
                <w:rFonts w:ascii="Consolas" w:hAnsi="Consolas"/>
                <w:sz w:val="18"/>
                <w:szCs w:val="18"/>
                <w:color w:val="D4D4D4"/>
              </w:rPr>
              <w:t xml:space="preserve">user_id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int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payload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UpdateProfileRequest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current_user_id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int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Depends</w:t>
            </w:r>
            <w:r>
              <w:rPr>
                <w:rFonts w:ascii="Consolas" w:hAnsi="Consolas"/>
                <w:sz w:val="18"/>
                <w:szCs w:val="18"/>
                <w:color w:val="D4D4D4"/>
              </w:rPr>
              <w:t xml:space="preserve">(</w:t>
            </w:r>
            <w:r>
              <w:rPr>
                <w:rFonts w:ascii="Consolas" w:hAnsi="Consolas"/>
                <w:sz w:val="18"/>
                <w:szCs w:val="18"/>
                <w:color w:val="D4D4D4"/>
              </w:rPr>
              <w:t xml:space="preserve">get_current_user</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6A9955"/>
              </w:rPr>
              <w:t xml:space="preserve">"""Update a user's profile fields.</w:t>
            </w:r>
          </w:p>
          <w:p>
            <w:pPr>
              <w:spacing w:before="0" w:after="0" w:line="240" w:lineRule="auto"/>
              <w:ind w:left="144"/>
            </w:pPr>
          </w:p>
          <w:p>
            <w:pPr>
              <w:spacing w:before="0" w:after="0" w:line="240" w:lineRule="auto"/>
              <w:ind w:left="144"/>
            </w:pPr>
            <w:r>
              <w:rPr>
                <w:rFonts w:ascii="Consolas" w:hAnsi="Consolas"/>
                <w:sz w:val="18"/>
                <w:szCs w:val="18"/>
                <w:color w:val="6A9955"/>
              </w:rPr>
              <w:t xml:space="preserve">    Only the authenticated user may update their own profile. Only fields</w:t>
            </w:r>
          </w:p>
          <w:p>
            <w:pPr>
              <w:spacing w:before="0" w:after="0" w:line="240" w:lineRule="auto"/>
              <w:ind w:left="144"/>
            </w:pPr>
            <w:r>
              <w:rPr>
                <w:rFonts w:ascii="Consolas" w:hAnsi="Consolas"/>
                <w:sz w:val="18"/>
                <w:szCs w:val="18"/>
                <w:color w:val="6A9955"/>
              </w:rPr>
              <w:t xml:space="preserve">    that are present in the payload are updated.</w:t>
            </w:r>
          </w:p>
          <w:p>
            <w:pPr>
              <w:spacing w:before="0" w:after="0" w:line="240" w:lineRule="auto"/>
              <w:ind w:left="144"/>
            </w:pPr>
          </w:p>
          <w:p>
            <w:pPr>
              <w:spacing w:before="0" w:after="0" w:line="240" w:lineRule="auto"/>
              <w:ind w:left="144"/>
            </w:pPr>
            <w:r>
              <w:rPr>
                <w:rFonts w:ascii="Consolas" w:hAnsi="Consolas"/>
                <w:sz w:val="18"/>
                <w:szCs w:val="18"/>
                <w:color w:val="6A9955"/>
              </w:rPr>
              <w:t xml:space="preserve">    Args:</w:t>
            </w:r>
          </w:p>
          <w:p>
            <w:pPr>
              <w:spacing w:before="0" w:after="0" w:line="240" w:lineRule="auto"/>
              <w:ind w:left="144"/>
            </w:pPr>
            <w:r>
              <w:rPr>
                <w:rFonts w:ascii="Consolas" w:hAnsi="Consolas"/>
                <w:sz w:val="18"/>
                <w:szCs w:val="18"/>
                <w:color w:val="6A9955"/>
              </w:rPr>
              <w:t xml:space="preserve">        user_id: The ID of the user to update.</w:t>
            </w:r>
          </w:p>
          <w:p>
            <w:pPr>
              <w:spacing w:before="0" w:after="0" w:line="240" w:lineRule="auto"/>
              <w:ind w:left="144"/>
            </w:pPr>
            <w:r>
              <w:rPr>
                <w:rFonts w:ascii="Consolas" w:hAnsi="Consolas"/>
                <w:sz w:val="18"/>
                <w:szCs w:val="18"/>
                <w:color w:val="6A9955"/>
              </w:rPr>
              <w:t xml:space="preserve">        payload: Optional fields to update: username, email, bio, profile_image.</w:t>
            </w:r>
          </w:p>
          <w:p>
            <w:pPr>
              <w:spacing w:before="0" w:after="0" w:line="240" w:lineRule="auto"/>
              <w:ind w:left="144"/>
            </w:pPr>
            <w:r>
              <w:rPr>
                <w:rFonts w:ascii="Consolas" w:hAnsi="Consolas"/>
                <w:sz w:val="18"/>
                <w:szCs w:val="18"/>
                <w:color w:val="6A9955"/>
              </w:rPr>
              <w:t xml:space="preserve">        current_user_id: Injected from JWT — must match user_id.</w:t>
            </w:r>
          </w:p>
          <w:p>
            <w:pPr>
              <w:spacing w:before="0" w:after="0" w:line="240" w:lineRule="auto"/>
              <w:ind w:left="144"/>
            </w:pPr>
          </w:p>
          <w:p>
            <w:pPr>
              <w:spacing w:before="0" w:after="0" w:line="240" w:lineRule="auto"/>
              <w:ind w:left="144"/>
            </w:pPr>
            <w:r>
              <w:rPr>
                <w:rFonts w:ascii="Consolas" w:hAnsi="Consolas"/>
                <w:sz w:val="18"/>
                <w:szCs w:val="18"/>
                <w:color w:val="6A9955"/>
              </w:rPr>
              <w:t xml:space="preserve">    Returns:</w:t>
            </w:r>
          </w:p>
          <w:p>
            <w:pPr>
              <w:spacing w:before="0" w:after="0" w:line="240" w:lineRule="auto"/>
              <w:ind w:left="144"/>
            </w:pPr>
            <w:r>
              <w:rPr>
                <w:rFonts w:ascii="Consolas" w:hAnsi="Consolas"/>
                <w:sz w:val="18"/>
                <w:szCs w:val="18"/>
                <w:color w:val="6A9955"/>
              </w:rPr>
              <w:t xml:space="preserve">        JSON with ok=True and the updated user data.</w:t>
            </w:r>
          </w:p>
          <w:p>
            <w:pPr>
              <w:spacing w:before="0" w:after="0" w:line="240" w:lineRule="auto"/>
              <w:ind w:left="144"/>
            </w:pPr>
          </w:p>
          <w:p>
            <w:pPr>
              <w:spacing w:before="0" w:after="0" w:line="240" w:lineRule="auto"/>
              <w:ind w:left="144"/>
            </w:pPr>
            <w:r>
              <w:rPr>
                <w:rFonts w:ascii="Consolas" w:hAnsi="Consolas"/>
                <w:sz w:val="18"/>
                <w:szCs w:val="18"/>
                <w:color w:val="6A9955"/>
              </w:rPr>
              <w:t xml:space="preserve">    Raises:</w:t>
            </w:r>
          </w:p>
          <w:p>
            <w:pPr>
              <w:spacing w:before="0" w:after="0" w:line="240" w:lineRule="auto"/>
              <w:ind w:left="144"/>
            </w:pPr>
            <w:r>
              <w:rPr>
                <w:rFonts w:ascii="Consolas" w:hAnsi="Consolas"/>
                <w:sz w:val="18"/>
                <w:szCs w:val="18"/>
                <w:color w:val="6A9955"/>
              </w:rPr>
              <w:t xml:space="preserve">        HTTPException(400): If any field fails validation.</w:t>
            </w:r>
          </w:p>
          <w:p>
            <w:pPr>
              <w:spacing w:before="0" w:after="0" w:line="240" w:lineRule="auto"/>
              <w:ind w:left="144"/>
            </w:pPr>
            <w:r>
              <w:rPr>
                <w:rFonts w:ascii="Consolas" w:hAnsi="Consolas"/>
                <w:sz w:val="18"/>
                <w:szCs w:val="18"/>
                <w:color w:val="6A9955"/>
              </w:rPr>
              <w:t xml:space="preserve">        HTTPException(403): If the authenticated user is not the owner.</w:t>
            </w:r>
          </w:p>
          <w:p>
            <w:pPr>
              <w:spacing w:before="0" w:after="0" w:line="240" w:lineRule="auto"/>
              <w:ind w:left="144"/>
            </w:pPr>
            <w:r>
              <w:rPr>
                <w:rFonts w:ascii="Consolas" w:hAnsi="Consolas"/>
                <w:sz w:val="18"/>
                <w:szCs w:val="18"/>
                <w:color w:val="6A9955"/>
              </w:rPr>
              <w:t xml:space="preserve">        HTTPException(404): If the user does not exist.</w:t>
            </w:r>
          </w:p>
          <w:p>
            <w:pPr>
              <w:spacing w:before="0" w:after="0" w:line="240" w:lineRule="auto"/>
              <w:ind w:left="144"/>
            </w:pPr>
            <w:r>
              <w:rPr>
                <w:rFonts w:ascii="Consolas" w:hAnsi="Consolas"/>
                <w:sz w:val="18"/>
                <w:szCs w:val="18"/>
                <w:color w:val="6A9955"/>
              </w:rPr>
              <w:t xml:space="preserve">        HTTPException(409): If the new username is already taken.</w:t>
            </w:r>
          </w:p>
          <w:p>
            <w:pPr>
              <w:spacing w:before="0" w:after="0" w:line="240" w:lineRule="auto"/>
              <w:ind w:left="144"/>
            </w:pPr>
            <w:r>
              <w:rPr>
                <w:rFonts w:ascii="Consolas" w:hAnsi="Consolas"/>
                <w:sz w:val="18"/>
                <w:szCs w:val="18"/>
                <w:color w:val="6A9955"/>
              </w:rPr>
              <w:t xml:space="preserve">        HTTPException(500): On unexpected server error.</w:t>
            </w:r>
          </w:p>
          <w:p>
            <w:pPr>
              <w:spacing w:before="0" w:after="0" w:line="240" w:lineRule="auto"/>
              <w:ind w:left="144"/>
            </w:pPr>
            <w:r>
              <w:rPr>
                <w:rFonts w:ascii="Consolas" w:hAnsi="Consolas"/>
                <w:sz w:val="18"/>
                <w:szCs w:val="18"/>
                <w:color w:val="6A9955"/>
              </w:rPr>
              <w:t xml:space="preserve">    """</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D4D4D4"/>
              </w:rPr>
              <w:t xml:space="preserve">current_user_id</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user_id</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raise</w:t>
            </w:r>
            <w:r>
              <w:rPr>
                <w:rFonts w:ascii="Consolas" w:hAnsi="Consolas"/>
                <w:sz w:val="18"/>
                <w:szCs w:val="18"/>
                <w:color w:val="D4D4D4"/>
              </w:rPr>
              <w:t xml:space="preserve"> </w:t>
            </w:r>
            <w:r>
              <w:rPr>
                <w:rFonts w:ascii="Consolas" w:hAnsi="Consolas"/>
                <w:sz w:val="18"/>
                <w:szCs w:val="18"/>
                <w:color w:val="D4D4D4"/>
              </w:rPr>
              <w:t xml:space="preserve">HTTPException</w:t>
            </w:r>
            <w:r>
              <w:rPr>
                <w:rFonts w:ascii="Consolas" w:hAnsi="Consolas"/>
                <w:sz w:val="18"/>
                <w:szCs w:val="18"/>
                <w:color w:val="D4D4D4"/>
              </w:rPr>
              <w:t xml:space="preserve">(</w:t>
            </w:r>
            <w:r>
              <w:rPr>
                <w:rFonts w:ascii="Consolas" w:hAnsi="Consolas"/>
                <w:sz w:val="18"/>
                <w:szCs w:val="18"/>
                <w:color w:val="D4D4D4"/>
              </w:rPr>
              <w:t xml:space="preserve">status_code</w:t>
            </w:r>
            <w:r>
              <w:rPr>
                <w:rFonts w:ascii="Consolas" w:hAnsi="Consolas"/>
                <w:sz w:val="18"/>
                <w:szCs w:val="18"/>
                <w:color w:val="D4D4D4"/>
              </w:rPr>
              <w:t xml:space="preserve">=</w:t>
            </w:r>
            <w:r>
              <w:rPr>
                <w:rFonts w:ascii="Consolas" w:hAnsi="Consolas"/>
                <w:sz w:val="18"/>
                <w:szCs w:val="18"/>
                <w:color w:val="B5CEA8"/>
              </w:rPr>
              <w:t xml:space="preserve">403</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detail</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Unauthorized</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try</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with</w:t>
            </w:r>
            <w:r>
              <w:rPr>
                <w:rFonts w:ascii="Consolas" w:hAnsi="Consolas"/>
                <w:sz w:val="18"/>
                <w:szCs w:val="18"/>
                <w:color w:val="D4D4D4"/>
              </w:rPr>
              <w:t xml:space="preserve"> </w:t>
            </w:r>
            <w:r>
              <w:rPr>
                <w:rFonts w:ascii="Consolas" w:hAnsi="Consolas"/>
                <w:sz w:val="18"/>
                <w:szCs w:val="18"/>
                <w:color w:val="D4D4D4"/>
              </w:rPr>
              <w:t xml:space="preserve">db</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as</w:t>
            </w:r>
            <w:r>
              <w:rPr>
                <w:rFonts w:ascii="Consolas" w:hAnsi="Consolas"/>
                <w:sz w:val="18"/>
                <w:szCs w:val="18"/>
                <w:color w:val="D4D4D4"/>
              </w:rPr>
              <w:t xml:space="preserve"> </w:t>
            </w:r>
            <w:r>
              <w:rPr>
                <w:rFonts w:ascii="Consolas" w:hAnsi="Consolas"/>
                <w:sz w:val="18"/>
                <w:szCs w:val="18"/>
                <w:color w:val="D4D4D4"/>
              </w:rPr>
              <w:t xml:space="preserve">client</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user</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get_user_for_update</w:t>
            </w:r>
            <w:r>
              <w:rPr>
                <w:rFonts w:ascii="Consolas" w:hAnsi="Consolas"/>
                <w:sz w:val="18"/>
                <w:szCs w:val="18"/>
                <w:color w:val="D4D4D4"/>
              </w:rPr>
              <w:t xml:space="preserve">(</w:t>
            </w:r>
            <w:r>
              <w:rPr>
                <w:rFonts w:ascii="Consolas" w:hAnsi="Consolas"/>
                <w:sz w:val="18"/>
                <w:szCs w:val="18"/>
                <w:color w:val="D4D4D4"/>
              </w:rPr>
              <w:t xml:space="preserve">client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user_id</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569CD6"/>
              </w:rPr>
              <w:t xml:space="preserve">not</w:t>
            </w:r>
            <w:r>
              <w:rPr>
                <w:rFonts w:ascii="Consolas" w:hAnsi="Consolas"/>
                <w:sz w:val="18"/>
                <w:szCs w:val="18"/>
                <w:color w:val="D4D4D4"/>
              </w:rPr>
              <w:t xml:space="preserve"> </w:t>
            </w:r>
            <w:r>
              <w:rPr>
                <w:rFonts w:ascii="Consolas" w:hAnsi="Consolas"/>
                <w:sz w:val="18"/>
                <w:szCs w:val="18"/>
                <w:color w:val="D4D4D4"/>
              </w:rPr>
              <w:t xml:space="preserve">user</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raise</w:t>
            </w:r>
            <w:r>
              <w:rPr>
                <w:rFonts w:ascii="Consolas" w:hAnsi="Consolas"/>
                <w:sz w:val="18"/>
                <w:szCs w:val="18"/>
                <w:color w:val="D4D4D4"/>
              </w:rPr>
              <w:t xml:space="preserve"> </w:t>
            </w:r>
            <w:r>
              <w:rPr>
                <w:rFonts w:ascii="Consolas" w:hAnsi="Consolas"/>
                <w:sz w:val="18"/>
                <w:szCs w:val="18"/>
                <w:color w:val="D4D4D4"/>
              </w:rPr>
              <w:t xml:space="preserve">HTTPException</w:t>
            </w:r>
            <w:r>
              <w:rPr>
                <w:rFonts w:ascii="Consolas" w:hAnsi="Consolas"/>
                <w:sz w:val="18"/>
                <w:szCs w:val="18"/>
                <w:color w:val="D4D4D4"/>
              </w:rPr>
              <w:t xml:space="preserve">(</w:t>
            </w:r>
            <w:r>
              <w:rPr>
                <w:rFonts w:ascii="Consolas" w:hAnsi="Consolas"/>
                <w:sz w:val="18"/>
                <w:szCs w:val="18"/>
                <w:color w:val="D4D4D4"/>
              </w:rPr>
              <w:t xml:space="preserve">status_code</w:t>
            </w:r>
            <w:r>
              <w:rPr>
                <w:rFonts w:ascii="Consolas" w:hAnsi="Consolas"/>
                <w:sz w:val="18"/>
                <w:szCs w:val="18"/>
                <w:color w:val="D4D4D4"/>
              </w:rPr>
              <w:t xml:space="preserve">=</w:t>
            </w:r>
            <w:r>
              <w:rPr>
                <w:rFonts w:ascii="Consolas" w:hAnsi="Consolas"/>
                <w:sz w:val="18"/>
                <w:szCs w:val="18"/>
                <w:color w:val="B5CEA8"/>
              </w:rPr>
              <w:t xml:space="preserve">404</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detail</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User not found</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updates</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D4D4D4"/>
              </w:rPr>
              <w:t xml:space="preserve">payload</w:t>
            </w:r>
            <w:r>
              <w:rPr>
                <w:rFonts w:ascii="Consolas" w:hAnsi="Consolas"/>
                <w:sz w:val="18"/>
                <w:szCs w:val="18"/>
                <w:color w:val="D4D4D4"/>
              </w:rPr>
              <w:t xml:space="preserve">.</w:t>
            </w:r>
            <w:r>
              <w:rPr>
                <w:rFonts w:ascii="Consolas" w:hAnsi="Consolas"/>
                <w:sz w:val="18"/>
                <w:szCs w:val="18"/>
                <w:color w:val="D4D4D4"/>
              </w:rPr>
              <w:t xml:space="preserve">username</w:t>
            </w:r>
            <w:r>
              <w:rPr>
                <w:rFonts w:ascii="Consolas" w:hAnsi="Consolas"/>
                <w:sz w:val="18"/>
                <w:szCs w:val="18"/>
                <w:color w:val="D4D4D4"/>
              </w:rPr>
              <w:t xml:space="preserve"> </w:t>
            </w:r>
            <w:r>
              <w:rPr>
                <w:rFonts w:ascii="Consolas" w:hAnsi="Consolas"/>
                <w:sz w:val="18"/>
                <w:szCs w:val="18"/>
                <w:color w:val="569CD6"/>
              </w:rPr>
              <w:t xml:space="preserve">is</w:t>
            </w:r>
            <w:r>
              <w:rPr>
                <w:rFonts w:ascii="Consolas" w:hAnsi="Consolas"/>
                <w:sz w:val="18"/>
                <w:szCs w:val="18"/>
                <w:color w:val="D4D4D4"/>
              </w:rPr>
              <w:t xml:space="preserve"> </w:t>
            </w:r>
            <w:r>
              <w:rPr>
                <w:rFonts w:ascii="Consolas" w:hAnsi="Consolas"/>
                <w:sz w:val="18"/>
                <w:szCs w:val="18"/>
                <w:color w:val="569CD6"/>
              </w:rPr>
              <w:t xml:space="preserve">not</w:t>
            </w:r>
            <w:r>
              <w:rPr>
                <w:rFonts w:ascii="Consolas" w:hAnsi="Consolas"/>
                <w:sz w:val="18"/>
                <w:szCs w:val="18"/>
                <w:color w:val="D4D4D4"/>
              </w:rPr>
              <w:t xml:space="preserve"> </w:t>
            </w:r>
            <w:r>
              <w:rPr>
                <w:rFonts w:ascii="Consolas" w:hAnsi="Consolas"/>
                <w:sz w:val="18"/>
                <w:szCs w:val="18"/>
                <w:color w:val="569CD6"/>
              </w:rPr>
              <w:t xml:space="preserve">None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username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payload</w:t>
            </w:r>
            <w:r>
              <w:rPr>
                <w:rFonts w:ascii="Consolas" w:hAnsi="Consolas"/>
                <w:sz w:val="18"/>
                <w:szCs w:val="18"/>
                <w:color w:val="D4D4D4"/>
              </w:rPr>
              <w:t xml:space="preserve">.</w:t>
            </w:r>
            <w:r>
              <w:rPr>
                <w:rFonts w:ascii="Consolas" w:hAnsi="Consolas"/>
                <w:sz w:val="18"/>
                <w:szCs w:val="18"/>
                <w:color w:val="D4D4D4"/>
              </w:rPr>
              <w:t xml:space="preserve">username</w:t>
            </w:r>
            <w:r>
              <w:rPr>
                <w:rFonts w:ascii="Consolas" w:hAnsi="Consolas"/>
                <w:sz w:val="18"/>
                <w:szCs w:val="18"/>
                <w:color w:val="D4D4D4"/>
              </w:rPr>
              <w:t xml:space="preserve">.</w:t>
            </w:r>
            <w:r>
              <w:rPr>
                <w:rFonts w:ascii="Consolas" w:hAnsi="Consolas"/>
                <w:sz w:val="18"/>
                <w:szCs w:val="18"/>
                <w:color w:val="D4D4D4"/>
              </w:rPr>
              <w:t xml:space="preserve">strip</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569CD6"/>
              </w:rPr>
              <w:t xml:space="preserve">not</w:t>
            </w:r>
            <w:r>
              <w:rPr>
                <w:rFonts w:ascii="Consolas" w:hAnsi="Consolas"/>
                <w:sz w:val="18"/>
                <w:szCs w:val="18"/>
                <w:color w:val="D4D4D4"/>
              </w:rPr>
              <w:t xml:space="preserve"> </w:t>
            </w:r>
            <w:r>
              <w:rPr>
                <w:rFonts w:ascii="Consolas" w:hAnsi="Consolas"/>
                <w:sz w:val="18"/>
                <w:szCs w:val="18"/>
                <w:color w:val="D4D4D4"/>
              </w:rPr>
              <w:t xml:space="preserve">username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raise</w:t>
            </w:r>
            <w:r>
              <w:rPr>
                <w:rFonts w:ascii="Consolas" w:hAnsi="Consolas"/>
                <w:sz w:val="18"/>
                <w:szCs w:val="18"/>
                <w:color w:val="D4D4D4"/>
              </w:rPr>
              <w:t xml:space="preserve"> </w:t>
            </w:r>
            <w:r>
              <w:rPr>
                <w:rFonts w:ascii="Consolas" w:hAnsi="Consolas"/>
                <w:sz w:val="18"/>
                <w:szCs w:val="18"/>
                <w:color w:val="D4D4D4"/>
              </w:rPr>
              <w:t xml:space="preserve">HTTPException</w:t>
            </w:r>
            <w:r>
              <w:rPr>
                <w:rFonts w:ascii="Consolas" w:hAnsi="Consolas"/>
                <w:sz w:val="18"/>
                <w:szCs w:val="18"/>
                <w:color w:val="D4D4D4"/>
              </w:rPr>
              <w:t xml:space="preserve">(</w:t>
            </w:r>
            <w:r>
              <w:rPr>
                <w:rFonts w:ascii="Consolas" w:hAnsi="Consolas"/>
                <w:sz w:val="18"/>
                <w:szCs w:val="18"/>
                <w:color w:val="D4D4D4"/>
              </w:rPr>
              <w:t xml:space="preserve">status_code</w:t>
            </w:r>
            <w:r>
              <w:rPr>
                <w:rFonts w:ascii="Consolas" w:hAnsi="Consolas"/>
                <w:sz w:val="18"/>
                <w:szCs w:val="18"/>
                <w:color w:val="D4D4D4"/>
              </w:rPr>
              <w:t xml:space="preserve">=</w:t>
            </w:r>
            <w:r>
              <w:rPr>
                <w:rFonts w:ascii="Consolas" w:hAnsi="Consolas"/>
                <w:sz w:val="18"/>
                <w:szCs w:val="18"/>
                <w:color w:val="B5CEA8"/>
              </w:rPr>
              <w:t xml:space="preserve">400</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detail</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Username cannot be empty</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4EC9B0"/>
              </w:rPr>
              <w:t xml:space="preserve">len</w:t>
            </w:r>
            <w:r>
              <w:rPr>
                <w:rFonts w:ascii="Consolas" w:hAnsi="Consolas"/>
                <w:sz w:val="18"/>
                <w:szCs w:val="18"/>
                <w:color w:val="D4D4D4"/>
              </w:rPr>
              <w:t xml:space="preserve">(</w:t>
            </w:r>
            <w:r>
              <w:rPr>
                <w:rFonts w:ascii="Consolas" w:hAnsi="Consolas"/>
                <w:sz w:val="18"/>
                <w:szCs w:val="18"/>
                <w:color w:val="D4D4D4"/>
              </w:rPr>
              <w:t xml:space="preserve">username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B5CEA8"/>
              </w:rPr>
              <w:t xml:space="preserve">32</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raise</w:t>
            </w:r>
            <w:r>
              <w:rPr>
                <w:rFonts w:ascii="Consolas" w:hAnsi="Consolas"/>
                <w:sz w:val="18"/>
                <w:szCs w:val="18"/>
                <w:color w:val="D4D4D4"/>
              </w:rPr>
              <w:t xml:space="preserve"> </w:t>
            </w:r>
            <w:r>
              <w:rPr>
                <w:rFonts w:ascii="Consolas" w:hAnsi="Consolas"/>
                <w:sz w:val="18"/>
                <w:szCs w:val="18"/>
                <w:color w:val="D4D4D4"/>
              </w:rPr>
              <w:t xml:space="preserve">HTTPException</w:t>
            </w:r>
            <w:r>
              <w:rPr>
                <w:rFonts w:ascii="Consolas" w:hAnsi="Consolas"/>
                <w:sz w:val="18"/>
                <w:szCs w:val="18"/>
                <w:color w:val="D4D4D4"/>
              </w:rPr>
              <w:t xml:space="preserve">(</w:t>
            </w:r>
            <w:r>
              <w:rPr>
                <w:rFonts w:ascii="Consolas" w:hAnsi="Consolas"/>
                <w:sz w:val="18"/>
                <w:szCs w:val="18"/>
                <w:color w:val="D4D4D4"/>
              </w:rPr>
              <w:t xml:space="preserve">status_code</w:t>
            </w:r>
            <w:r>
              <w:rPr>
                <w:rFonts w:ascii="Consolas" w:hAnsi="Consolas"/>
                <w:sz w:val="18"/>
                <w:szCs w:val="18"/>
                <w:color w:val="D4D4D4"/>
              </w:rPr>
              <w:t xml:space="preserve">=</w:t>
            </w:r>
            <w:r>
              <w:rPr>
                <w:rFonts w:ascii="Consolas" w:hAnsi="Consolas"/>
                <w:sz w:val="18"/>
                <w:szCs w:val="18"/>
                <w:color w:val="B5CEA8"/>
              </w:rPr>
              <w:t xml:space="preserve">400</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detail</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Username must be less than 32 chars</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D4D4D4"/>
              </w:rPr>
              <w:t xml:space="preserve">username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user</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username</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and</w:t>
            </w:r>
            <w:r>
              <w:rPr>
                <w:rFonts w:ascii="Consolas" w:hAnsi="Consolas"/>
                <w:sz w:val="18"/>
                <w:szCs w:val="18"/>
                <w:color w:val="D4D4D4"/>
              </w:rPr>
              <w:t xml:space="preserve"> </w:t>
            </w:r>
            <w:r>
              <w:rPr>
                <w:rFonts w:ascii="Consolas" w:hAnsi="Consolas"/>
                <w:sz w:val="18"/>
                <w:szCs w:val="18"/>
                <w:color w:val="D4D4D4"/>
              </w:rPr>
              <w:t xml:space="preserve">check_username_taken</w:t>
            </w:r>
            <w:r>
              <w:rPr>
                <w:rFonts w:ascii="Consolas" w:hAnsi="Consolas"/>
                <w:sz w:val="18"/>
                <w:szCs w:val="18"/>
                <w:color w:val="D4D4D4"/>
              </w:rPr>
              <w:t xml:space="preserve">(</w:t>
            </w:r>
            <w:r>
              <w:rPr>
                <w:rFonts w:ascii="Consolas" w:hAnsi="Consolas"/>
                <w:sz w:val="18"/>
                <w:szCs w:val="18"/>
                <w:color w:val="D4D4D4"/>
              </w:rPr>
              <w:t xml:space="preserve">client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username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exclude_id</w:t>
            </w:r>
            <w:r>
              <w:rPr>
                <w:rFonts w:ascii="Consolas" w:hAnsi="Consolas"/>
                <w:sz w:val="18"/>
                <w:szCs w:val="18"/>
                <w:color w:val="D4D4D4"/>
              </w:rPr>
              <w:t xml:space="preserve">=</w:t>
            </w:r>
            <w:r>
              <w:rPr>
                <w:rFonts w:ascii="Consolas" w:hAnsi="Consolas"/>
                <w:sz w:val="18"/>
                <w:szCs w:val="18"/>
                <w:color w:val="D4D4D4"/>
              </w:rPr>
              <w:t xml:space="preserve">user_id</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raise</w:t>
            </w:r>
            <w:r>
              <w:rPr>
                <w:rFonts w:ascii="Consolas" w:hAnsi="Consolas"/>
                <w:sz w:val="18"/>
                <w:szCs w:val="18"/>
                <w:color w:val="D4D4D4"/>
              </w:rPr>
              <w:t xml:space="preserve"> </w:t>
            </w:r>
            <w:r>
              <w:rPr>
                <w:rFonts w:ascii="Consolas" w:hAnsi="Consolas"/>
                <w:sz w:val="18"/>
                <w:szCs w:val="18"/>
                <w:color w:val="D4D4D4"/>
              </w:rPr>
              <w:t xml:space="preserve">HTTPException</w:t>
            </w:r>
            <w:r>
              <w:rPr>
                <w:rFonts w:ascii="Consolas" w:hAnsi="Consolas"/>
                <w:sz w:val="18"/>
                <w:szCs w:val="18"/>
                <w:color w:val="D4D4D4"/>
              </w:rPr>
              <w:t xml:space="preserve">(</w:t>
            </w:r>
            <w:r>
              <w:rPr>
                <w:rFonts w:ascii="Consolas" w:hAnsi="Consolas"/>
                <w:sz w:val="18"/>
                <w:szCs w:val="18"/>
                <w:color w:val="D4D4D4"/>
              </w:rPr>
              <w:t xml:space="preserve">status_code</w:t>
            </w:r>
            <w:r>
              <w:rPr>
                <w:rFonts w:ascii="Consolas" w:hAnsi="Consolas"/>
                <w:sz w:val="18"/>
                <w:szCs w:val="18"/>
                <w:color w:val="D4D4D4"/>
              </w:rPr>
              <w:t xml:space="preserve">=</w:t>
            </w:r>
            <w:r>
              <w:rPr>
                <w:rFonts w:ascii="Consolas" w:hAnsi="Consolas"/>
                <w:sz w:val="18"/>
                <w:szCs w:val="18"/>
                <w:color w:val="B5CEA8"/>
              </w:rPr>
              <w:t xml:space="preserve">409</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detail</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Username already taken</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updates</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username</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username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D4D4D4"/>
              </w:rPr>
              <w:t xml:space="preserve">payload</w:t>
            </w:r>
            <w:r>
              <w:rPr>
                <w:rFonts w:ascii="Consolas" w:hAnsi="Consolas"/>
                <w:sz w:val="18"/>
                <w:szCs w:val="18"/>
                <w:color w:val="D4D4D4"/>
              </w:rPr>
              <w:t xml:space="preserve">.</w:t>
            </w:r>
            <w:r>
              <w:rPr>
                <w:rFonts w:ascii="Consolas" w:hAnsi="Consolas"/>
                <w:sz w:val="18"/>
                <w:szCs w:val="18"/>
                <w:color w:val="D4D4D4"/>
              </w:rPr>
              <w:t xml:space="preserve">email</w:t>
            </w:r>
            <w:r>
              <w:rPr>
                <w:rFonts w:ascii="Consolas" w:hAnsi="Consolas"/>
                <w:sz w:val="18"/>
                <w:szCs w:val="18"/>
                <w:color w:val="D4D4D4"/>
              </w:rPr>
              <w:t xml:space="preserve"> </w:t>
            </w:r>
            <w:r>
              <w:rPr>
                <w:rFonts w:ascii="Consolas" w:hAnsi="Consolas"/>
                <w:sz w:val="18"/>
                <w:szCs w:val="18"/>
                <w:color w:val="569CD6"/>
              </w:rPr>
              <w:t xml:space="preserve">is</w:t>
            </w:r>
            <w:r>
              <w:rPr>
                <w:rFonts w:ascii="Consolas" w:hAnsi="Consolas"/>
                <w:sz w:val="18"/>
                <w:szCs w:val="18"/>
                <w:color w:val="D4D4D4"/>
              </w:rPr>
              <w:t xml:space="preserve"> </w:t>
            </w:r>
            <w:r>
              <w:rPr>
                <w:rFonts w:ascii="Consolas" w:hAnsi="Consolas"/>
                <w:sz w:val="18"/>
                <w:szCs w:val="18"/>
                <w:color w:val="569CD6"/>
              </w:rPr>
              <w:t xml:space="preserve">not</w:t>
            </w:r>
            <w:r>
              <w:rPr>
                <w:rFonts w:ascii="Consolas" w:hAnsi="Consolas"/>
                <w:sz w:val="18"/>
                <w:szCs w:val="18"/>
                <w:color w:val="D4D4D4"/>
              </w:rPr>
              <w:t xml:space="preserve"> </w:t>
            </w:r>
            <w:r>
              <w:rPr>
                <w:rFonts w:ascii="Consolas" w:hAnsi="Consolas"/>
                <w:sz w:val="18"/>
                <w:szCs w:val="18"/>
                <w:color w:val="569CD6"/>
              </w:rPr>
              <w:t xml:space="preserve">None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email</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payload</w:t>
            </w:r>
            <w:r>
              <w:rPr>
                <w:rFonts w:ascii="Consolas" w:hAnsi="Consolas"/>
                <w:sz w:val="18"/>
                <w:szCs w:val="18"/>
                <w:color w:val="D4D4D4"/>
              </w:rPr>
              <w:t xml:space="preserve">.</w:t>
            </w:r>
            <w:r>
              <w:rPr>
                <w:rFonts w:ascii="Consolas" w:hAnsi="Consolas"/>
                <w:sz w:val="18"/>
                <w:szCs w:val="18"/>
                <w:color w:val="D4D4D4"/>
              </w:rPr>
              <w:t xml:space="preserve">email</w:t>
            </w:r>
            <w:r>
              <w:rPr>
                <w:rFonts w:ascii="Consolas" w:hAnsi="Consolas"/>
                <w:sz w:val="18"/>
                <w:szCs w:val="18"/>
                <w:color w:val="D4D4D4"/>
              </w:rPr>
              <w:t xml:space="preserve">.</w:t>
            </w:r>
            <w:r>
              <w:rPr>
                <w:rFonts w:ascii="Consolas" w:hAnsi="Consolas"/>
                <w:sz w:val="18"/>
                <w:szCs w:val="18"/>
                <w:color w:val="D4D4D4"/>
              </w:rPr>
              <w:t xml:space="preserve">strip</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lower</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 </w:t>
            </w:r>
            <w:r>
              <w:rPr>
                <w:rFonts w:ascii="Consolas" w:hAnsi="Consolas"/>
                <w:sz w:val="18"/>
                <w:szCs w:val="18"/>
                <w:color w:val="569CD6"/>
              </w:rPr>
              <w:t xml:space="preserve">not</w:t>
            </w:r>
            <w:r>
              <w:rPr>
                <w:rFonts w:ascii="Consolas" w:hAnsi="Consolas"/>
                <w:sz w:val="18"/>
                <w:szCs w:val="18"/>
                <w:color w:val="D4D4D4"/>
              </w:rPr>
              <w:t xml:space="preserve"> </w:t>
            </w:r>
            <w:r>
              <w:rPr>
                <w:rFonts w:ascii="Consolas" w:hAnsi="Consolas"/>
                <w:sz w:val="18"/>
                <w:szCs w:val="18"/>
                <w:color w:val="569CD6"/>
              </w:rPr>
              <w:t xml:space="preserve">in</w:t>
            </w:r>
            <w:r>
              <w:rPr>
                <w:rFonts w:ascii="Consolas" w:hAnsi="Consolas"/>
                <w:sz w:val="18"/>
                <w:szCs w:val="18"/>
                <w:color w:val="D4D4D4"/>
              </w:rPr>
              <w:t xml:space="preserve"> </w:t>
            </w:r>
            <w:r>
              <w:rPr>
                <w:rFonts w:ascii="Consolas" w:hAnsi="Consolas"/>
                <w:sz w:val="18"/>
                <w:szCs w:val="18"/>
                <w:color w:val="D4D4D4"/>
              </w:rPr>
              <w:t xml:space="preserve">email</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raise</w:t>
            </w:r>
            <w:r>
              <w:rPr>
                <w:rFonts w:ascii="Consolas" w:hAnsi="Consolas"/>
                <w:sz w:val="18"/>
                <w:szCs w:val="18"/>
                <w:color w:val="D4D4D4"/>
              </w:rPr>
              <w:t xml:space="preserve"> </w:t>
            </w:r>
            <w:r>
              <w:rPr>
                <w:rFonts w:ascii="Consolas" w:hAnsi="Consolas"/>
                <w:sz w:val="18"/>
                <w:szCs w:val="18"/>
                <w:color w:val="D4D4D4"/>
              </w:rPr>
              <w:t xml:space="preserve">HTTPException</w:t>
            </w:r>
            <w:r>
              <w:rPr>
                <w:rFonts w:ascii="Consolas" w:hAnsi="Consolas"/>
                <w:sz w:val="18"/>
                <w:szCs w:val="18"/>
                <w:color w:val="D4D4D4"/>
              </w:rPr>
              <w:t xml:space="preserve">(</w:t>
            </w:r>
            <w:r>
              <w:rPr>
                <w:rFonts w:ascii="Consolas" w:hAnsi="Consolas"/>
                <w:sz w:val="18"/>
                <w:szCs w:val="18"/>
                <w:color w:val="D4D4D4"/>
              </w:rPr>
              <w:t xml:space="preserve">status_code</w:t>
            </w:r>
            <w:r>
              <w:rPr>
                <w:rFonts w:ascii="Consolas" w:hAnsi="Consolas"/>
                <w:sz w:val="18"/>
                <w:szCs w:val="18"/>
                <w:color w:val="D4D4D4"/>
              </w:rPr>
              <w:t xml:space="preserve">=</w:t>
            </w:r>
            <w:r>
              <w:rPr>
                <w:rFonts w:ascii="Consolas" w:hAnsi="Consolas"/>
                <w:sz w:val="18"/>
                <w:szCs w:val="18"/>
                <w:color w:val="B5CEA8"/>
              </w:rPr>
              <w:t xml:space="preserve">400</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detail</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Invalid email</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updates</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email</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email</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D4D4D4"/>
              </w:rPr>
              <w:t xml:space="preserve">payload</w:t>
            </w:r>
            <w:r>
              <w:rPr>
                <w:rFonts w:ascii="Consolas" w:hAnsi="Consolas"/>
                <w:sz w:val="18"/>
                <w:szCs w:val="18"/>
                <w:color w:val="D4D4D4"/>
              </w:rPr>
              <w:t xml:space="preserve">.</w:t>
            </w:r>
            <w:r>
              <w:rPr>
                <w:rFonts w:ascii="Consolas" w:hAnsi="Consolas"/>
                <w:sz w:val="18"/>
                <w:szCs w:val="18"/>
                <w:color w:val="D4D4D4"/>
              </w:rPr>
              <w:t xml:space="preserve">bio</w:t>
            </w:r>
            <w:r>
              <w:rPr>
                <w:rFonts w:ascii="Consolas" w:hAnsi="Consolas"/>
                <w:sz w:val="18"/>
                <w:szCs w:val="18"/>
                <w:color w:val="D4D4D4"/>
              </w:rPr>
              <w:t xml:space="preserve"> </w:t>
            </w:r>
            <w:r>
              <w:rPr>
                <w:rFonts w:ascii="Consolas" w:hAnsi="Consolas"/>
                <w:sz w:val="18"/>
                <w:szCs w:val="18"/>
                <w:color w:val="569CD6"/>
              </w:rPr>
              <w:t xml:space="preserve">is</w:t>
            </w:r>
            <w:r>
              <w:rPr>
                <w:rFonts w:ascii="Consolas" w:hAnsi="Consolas"/>
                <w:sz w:val="18"/>
                <w:szCs w:val="18"/>
                <w:color w:val="D4D4D4"/>
              </w:rPr>
              <w:t xml:space="preserve"> </w:t>
            </w:r>
            <w:r>
              <w:rPr>
                <w:rFonts w:ascii="Consolas" w:hAnsi="Consolas"/>
                <w:sz w:val="18"/>
                <w:szCs w:val="18"/>
                <w:color w:val="569CD6"/>
              </w:rPr>
              <w:t xml:space="preserve">not</w:t>
            </w:r>
            <w:r>
              <w:rPr>
                <w:rFonts w:ascii="Consolas" w:hAnsi="Consolas"/>
                <w:sz w:val="18"/>
                <w:szCs w:val="18"/>
                <w:color w:val="D4D4D4"/>
              </w:rPr>
              <w:t xml:space="preserve"> </w:t>
            </w:r>
            <w:r>
              <w:rPr>
                <w:rFonts w:ascii="Consolas" w:hAnsi="Consolas"/>
                <w:sz w:val="18"/>
                <w:szCs w:val="18"/>
                <w:color w:val="569CD6"/>
              </w:rPr>
              <w:t xml:space="preserve">None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bio</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payload</w:t>
            </w:r>
            <w:r>
              <w:rPr>
                <w:rFonts w:ascii="Consolas" w:hAnsi="Consolas"/>
                <w:sz w:val="18"/>
                <w:szCs w:val="18"/>
                <w:color w:val="D4D4D4"/>
              </w:rPr>
              <w:t xml:space="preserve">.</w:t>
            </w:r>
            <w:r>
              <w:rPr>
                <w:rFonts w:ascii="Consolas" w:hAnsi="Consolas"/>
                <w:sz w:val="18"/>
                <w:szCs w:val="18"/>
                <w:color w:val="D4D4D4"/>
              </w:rPr>
              <w:t xml:space="preserve">bio</w:t>
            </w:r>
            <w:r>
              <w:rPr>
                <w:rFonts w:ascii="Consolas" w:hAnsi="Consolas"/>
                <w:sz w:val="18"/>
                <w:szCs w:val="18"/>
                <w:color w:val="D4D4D4"/>
              </w:rPr>
              <w:t xml:space="preserve">.</w:t>
            </w:r>
            <w:r>
              <w:rPr>
                <w:rFonts w:ascii="Consolas" w:hAnsi="Consolas"/>
                <w:sz w:val="18"/>
                <w:szCs w:val="18"/>
                <w:color w:val="D4D4D4"/>
              </w:rPr>
              <w:t xml:space="preserve">strip</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4EC9B0"/>
              </w:rPr>
              <w:t xml:space="preserve">len</w:t>
            </w:r>
            <w:r>
              <w:rPr>
                <w:rFonts w:ascii="Consolas" w:hAnsi="Consolas"/>
                <w:sz w:val="18"/>
                <w:szCs w:val="18"/>
                <w:color w:val="D4D4D4"/>
              </w:rPr>
              <w:t xml:space="preserve">(</w:t>
            </w:r>
            <w:r>
              <w:rPr>
                <w:rFonts w:ascii="Consolas" w:hAnsi="Consolas"/>
                <w:sz w:val="18"/>
                <w:szCs w:val="18"/>
                <w:color w:val="D4D4D4"/>
              </w:rPr>
              <w:t xml:space="preserve">bio</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B5CEA8"/>
              </w:rPr>
              <w:t xml:space="preserve">200</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raise</w:t>
            </w:r>
            <w:r>
              <w:rPr>
                <w:rFonts w:ascii="Consolas" w:hAnsi="Consolas"/>
                <w:sz w:val="18"/>
                <w:szCs w:val="18"/>
                <w:color w:val="D4D4D4"/>
              </w:rPr>
              <w:t xml:space="preserve"> </w:t>
            </w:r>
            <w:r>
              <w:rPr>
                <w:rFonts w:ascii="Consolas" w:hAnsi="Consolas"/>
                <w:sz w:val="18"/>
                <w:szCs w:val="18"/>
                <w:color w:val="D4D4D4"/>
              </w:rPr>
              <w:t xml:space="preserve">HTTPException</w:t>
            </w:r>
            <w:r>
              <w:rPr>
                <w:rFonts w:ascii="Consolas" w:hAnsi="Consolas"/>
                <w:sz w:val="18"/>
                <w:szCs w:val="18"/>
                <w:color w:val="D4D4D4"/>
              </w:rPr>
              <w:t xml:space="preserve">(</w:t>
            </w:r>
            <w:r>
              <w:rPr>
                <w:rFonts w:ascii="Consolas" w:hAnsi="Consolas"/>
                <w:sz w:val="18"/>
                <w:szCs w:val="18"/>
                <w:color w:val="D4D4D4"/>
              </w:rPr>
              <w:t xml:space="preserve">status_code</w:t>
            </w:r>
            <w:r>
              <w:rPr>
                <w:rFonts w:ascii="Consolas" w:hAnsi="Consolas"/>
                <w:sz w:val="18"/>
                <w:szCs w:val="18"/>
                <w:color w:val="D4D4D4"/>
              </w:rPr>
              <w:t xml:space="preserve">=</w:t>
            </w:r>
            <w:r>
              <w:rPr>
                <w:rFonts w:ascii="Consolas" w:hAnsi="Consolas"/>
                <w:sz w:val="18"/>
                <w:szCs w:val="18"/>
                <w:color w:val="B5CEA8"/>
              </w:rPr>
              <w:t xml:space="preserve">400</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detail</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Bio must be less than 200 chars</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updates</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bio</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bio</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D4D4D4"/>
              </w:rPr>
              <w:t xml:space="preserve">payload</w:t>
            </w:r>
            <w:r>
              <w:rPr>
                <w:rFonts w:ascii="Consolas" w:hAnsi="Consolas"/>
                <w:sz w:val="18"/>
                <w:szCs w:val="18"/>
                <w:color w:val="D4D4D4"/>
              </w:rPr>
              <w:t xml:space="preserve">.</w:t>
            </w:r>
            <w:r>
              <w:rPr>
                <w:rFonts w:ascii="Consolas" w:hAnsi="Consolas"/>
                <w:sz w:val="18"/>
                <w:szCs w:val="18"/>
                <w:color w:val="D4D4D4"/>
              </w:rPr>
              <w:t xml:space="preserve">profile_image</w:t>
            </w:r>
            <w:r>
              <w:rPr>
                <w:rFonts w:ascii="Consolas" w:hAnsi="Consolas"/>
                <w:sz w:val="18"/>
                <w:szCs w:val="18"/>
                <w:color w:val="D4D4D4"/>
              </w:rPr>
              <w:t xml:space="preserve"> </w:t>
            </w:r>
            <w:r>
              <w:rPr>
                <w:rFonts w:ascii="Consolas" w:hAnsi="Consolas"/>
                <w:sz w:val="18"/>
                <w:szCs w:val="18"/>
                <w:color w:val="569CD6"/>
              </w:rPr>
              <w:t xml:space="preserve">is</w:t>
            </w:r>
            <w:r>
              <w:rPr>
                <w:rFonts w:ascii="Consolas" w:hAnsi="Consolas"/>
                <w:sz w:val="18"/>
                <w:szCs w:val="18"/>
                <w:color w:val="D4D4D4"/>
              </w:rPr>
              <w:t xml:space="preserve"> </w:t>
            </w:r>
            <w:r>
              <w:rPr>
                <w:rFonts w:ascii="Consolas" w:hAnsi="Consolas"/>
                <w:sz w:val="18"/>
                <w:szCs w:val="18"/>
                <w:color w:val="569CD6"/>
              </w:rPr>
              <w:t xml:space="preserve">not</w:t>
            </w:r>
            <w:r>
              <w:rPr>
                <w:rFonts w:ascii="Consolas" w:hAnsi="Consolas"/>
                <w:sz w:val="18"/>
                <w:szCs w:val="18"/>
                <w:color w:val="D4D4D4"/>
              </w:rPr>
              <w:t xml:space="preserve"> </w:t>
            </w:r>
            <w:r>
              <w:rPr>
                <w:rFonts w:ascii="Consolas" w:hAnsi="Consolas"/>
                <w:sz w:val="18"/>
                <w:szCs w:val="18"/>
                <w:color w:val="569CD6"/>
              </w:rPr>
              <w:t xml:space="preserve">None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D4D4D4"/>
              </w:rPr>
              <w:t xml:space="preserve">payload</w:t>
            </w:r>
            <w:r>
              <w:rPr>
                <w:rFonts w:ascii="Consolas" w:hAnsi="Consolas"/>
                <w:sz w:val="18"/>
                <w:szCs w:val="18"/>
                <w:color w:val="D4D4D4"/>
              </w:rPr>
              <w:t xml:space="preserve">.</w:t>
            </w:r>
            <w:r>
              <w:rPr>
                <w:rFonts w:ascii="Consolas" w:hAnsi="Consolas"/>
                <w:sz w:val="18"/>
                <w:szCs w:val="18"/>
                <w:color w:val="D4D4D4"/>
              </w:rPr>
              <w:t xml:space="preserve">profile_image</w:t>
            </w:r>
            <w:r>
              <w:rPr>
                <w:rFonts w:ascii="Consolas" w:hAnsi="Consolas"/>
                <w:sz w:val="18"/>
                <w:szCs w:val="18"/>
                <w:color w:val="D4D4D4"/>
              </w:rPr>
              <w:t xml:space="preserve">.</w:t>
            </w:r>
            <w:r>
              <w:rPr>
                <w:rFonts w:ascii="Consolas" w:hAnsi="Consolas"/>
                <w:sz w:val="18"/>
                <w:szCs w:val="18"/>
                <w:color w:val="D4D4D4"/>
              </w:rPr>
              <w:t xml:space="preserve">startswith</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data:image</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avatar_path</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save_base64_image</w:t>
            </w:r>
            <w:r>
              <w:rPr>
                <w:rFonts w:ascii="Consolas" w:hAnsi="Consolas"/>
                <w:sz w:val="18"/>
                <w:szCs w:val="18"/>
                <w:color w:val="D4D4D4"/>
              </w:rPr>
              <w:t xml:space="preserve">(</w:t>
            </w:r>
            <w:r>
              <w:rPr>
                <w:rFonts w:ascii="Consolas" w:hAnsi="Consolas"/>
                <w:sz w:val="18"/>
                <w:szCs w:val="18"/>
                <w:color w:val="D4D4D4"/>
              </w:rPr>
              <w:t xml:space="preserve">payload</w:t>
            </w:r>
            <w:r>
              <w:rPr>
                <w:rFonts w:ascii="Consolas" w:hAnsi="Consolas"/>
                <w:sz w:val="18"/>
                <w:szCs w:val="18"/>
                <w:color w:val="D4D4D4"/>
              </w:rPr>
              <w:t xml:space="preserve">.</w:t>
            </w:r>
            <w:r>
              <w:rPr>
                <w:rFonts w:ascii="Consolas" w:hAnsi="Consolas"/>
                <w:sz w:val="18"/>
                <w:szCs w:val="18"/>
                <w:color w:val="D4D4D4"/>
              </w:rPr>
              <w:t xml:space="preserve">profile_image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D4D4D4"/>
              </w:rPr>
              <w:t xml:space="preserve">avatar_path</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updates</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profile_image_url</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avatar_path</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elif</w:t>
            </w:r>
            <w:r>
              <w:rPr>
                <w:rFonts w:ascii="Consolas" w:hAnsi="Consolas"/>
                <w:sz w:val="18"/>
                <w:szCs w:val="18"/>
                <w:color w:val="D4D4D4"/>
              </w:rPr>
              <w:t xml:space="preserve"> </w:t>
            </w:r>
            <w:r>
              <w:rPr>
                <w:rFonts w:ascii="Consolas" w:hAnsi="Consolas"/>
                <w:sz w:val="18"/>
                <w:szCs w:val="18"/>
                <w:color w:val="D4D4D4"/>
              </w:rPr>
              <w:t xml:space="preserve">payload</w:t>
            </w:r>
            <w:r>
              <w:rPr>
                <w:rFonts w:ascii="Consolas" w:hAnsi="Consolas"/>
                <w:sz w:val="18"/>
                <w:szCs w:val="18"/>
                <w:color w:val="D4D4D4"/>
              </w:rPr>
              <w:t xml:space="preserve">.</w:t>
            </w:r>
            <w:r>
              <w:rPr>
                <w:rFonts w:ascii="Consolas" w:hAnsi="Consolas"/>
                <w:sz w:val="18"/>
                <w:szCs w:val="18"/>
                <w:color w:val="D4D4D4"/>
              </w:rPr>
              <w:t xml:space="preserve">profile_image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updates</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profile_image_url</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payload</w:t>
            </w:r>
            <w:r>
              <w:rPr>
                <w:rFonts w:ascii="Consolas" w:hAnsi="Consolas"/>
                <w:sz w:val="18"/>
                <w:szCs w:val="18"/>
                <w:color w:val="D4D4D4"/>
              </w:rPr>
              <w:t xml:space="preserve">.</w:t>
            </w:r>
            <w:r>
              <w:rPr>
                <w:rFonts w:ascii="Consolas" w:hAnsi="Consolas"/>
                <w:sz w:val="18"/>
                <w:szCs w:val="18"/>
                <w:color w:val="D4D4D4"/>
              </w:rPr>
              <w:t xml:space="preserve">profile_image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D4D4D4"/>
              </w:rPr>
              <w:t xml:space="preserve">updates</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with</w:t>
            </w:r>
            <w:r>
              <w:rPr>
                <w:rFonts w:ascii="Consolas" w:hAnsi="Consolas"/>
                <w:sz w:val="18"/>
                <w:szCs w:val="18"/>
                <w:color w:val="D4D4D4"/>
              </w:rPr>
              <w:t xml:space="preserve"> </w:t>
            </w:r>
            <w:r>
              <w:rPr>
                <w:rFonts w:ascii="Consolas" w:hAnsi="Consolas"/>
                <w:sz w:val="18"/>
                <w:szCs w:val="18"/>
                <w:color w:val="D4D4D4"/>
              </w:rPr>
              <w:t xml:space="preserve">client</w:t>
            </w:r>
            <w:r>
              <w:rPr>
                <w:rFonts w:ascii="Consolas" w:hAnsi="Consolas"/>
                <w:sz w:val="18"/>
                <w:szCs w:val="18"/>
                <w:color w:val="D4D4D4"/>
              </w:rPr>
              <w:t xml:space="preserve">.</w:t>
            </w:r>
            <w:r>
              <w:rPr>
                <w:rFonts w:ascii="Consolas" w:hAnsi="Consolas"/>
                <w:sz w:val="18"/>
                <w:szCs w:val="18"/>
                <w:color w:val="D4D4D4"/>
              </w:rPr>
              <w:t xml:space="preserve">transaction</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as</w:t>
            </w:r>
            <w:r>
              <w:rPr>
                <w:rFonts w:ascii="Consolas" w:hAnsi="Consolas"/>
                <w:sz w:val="18"/>
                <w:szCs w:val="18"/>
                <w:color w:val="D4D4D4"/>
              </w:rPr>
              <w:t xml:space="preserve"> </w:t>
            </w:r>
            <w:r>
              <w:rPr>
                <w:rFonts w:ascii="Consolas" w:hAnsi="Consolas"/>
                <w:sz w:val="18"/>
                <w:szCs w:val="18"/>
                <w:color w:val="D4D4D4"/>
              </w:rPr>
              <w:t xml:space="preserve">tx</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update_user_fields</w:t>
            </w:r>
            <w:r>
              <w:rPr>
                <w:rFonts w:ascii="Consolas" w:hAnsi="Consolas"/>
                <w:sz w:val="18"/>
                <w:szCs w:val="18"/>
                <w:color w:val="D4D4D4"/>
              </w:rPr>
              <w:t xml:space="preserve">(</w:t>
            </w:r>
            <w:r>
              <w:rPr>
                <w:rFonts w:ascii="Consolas" w:hAnsi="Consolas"/>
                <w:sz w:val="18"/>
                <w:szCs w:val="18"/>
                <w:color w:val="D4D4D4"/>
              </w:rPr>
              <w:t xml:space="preserve">tx</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user_id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updates</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updated_user</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client</w:t>
            </w:r>
            <w:r>
              <w:rPr>
                <w:rFonts w:ascii="Consolas" w:hAnsi="Consolas"/>
                <w:sz w:val="18"/>
                <w:szCs w:val="18"/>
                <w:color w:val="D4D4D4"/>
              </w:rPr>
              <w:t xml:space="preserve">.</w:t>
            </w:r>
            <w:r>
              <w:rPr>
                <w:rFonts w:ascii="Consolas" w:hAnsi="Consolas"/>
                <w:sz w:val="18"/>
                <w:szCs w:val="18"/>
                <w:color w:val="D4D4D4"/>
              </w:rPr>
              <w:t xml:space="preserve">execute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SELECT id, username, email, bio, profile_image_url FROM users WHERE id=</w:t>
            </w:r>
            <w:r>
              <w:rPr>
                <w:rFonts w:ascii="Consolas" w:hAnsi="Consolas"/>
                <w:sz w:val="18"/>
                <w:szCs w:val="18"/>
                <w:color w:val="CE9178"/>
              </w:rPr>
              <w:t xml:space="preserve">%s</w:t>
            </w:r>
            <w:r>
              <w:rPr>
                <w:rFonts w:ascii="Consolas" w:hAnsi="Consolas"/>
                <w:sz w:val="18"/>
                <w:szCs w:val="18"/>
                <w:color w:val="CE9178"/>
              </w:rPr>
              <w:t xml:space="preserve"> LIMIT 1</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user_id</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data</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updated_user</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updated_user</w:t>
            </w:r>
            <w:r>
              <w:rPr>
                <w:rFonts w:ascii="Consolas" w:hAnsi="Consolas"/>
                <w:sz w:val="18"/>
                <w:szCs w:val="18"/>
                <w:color w:val="D4D4D4"/>
              </w:rPr>
              <w:t xml:space="preserve">[</w:t>
            </w:r>
            <w:r>
              <w:rPr>
                <w:rFonts w:ascii="Consolas" w:hAnsi="Consolas"/>
                <w:sz w:val="18"/>
                <w:szCs w:val="18"/>
                <w:color w:val="B5CEA8"/>
              </w:rPr>
              <w:t xml:space="preserve">0</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D4D4D4"/>
              </w:rPr>
              <w:t xml:space="preserve">updated_user</w:t>
            </w:r>
            <w:r>
              <w:rPr>
                <w:rFonts w:ascii="Consolas" w:hAnsi="Consolas"/>
                <w:sz w:val="18"/>
                <w:szCs w:val="18"/>
                <w:color w:val="D4D4D4"/>
              </w:rPr>
              <w:t xml:space="preserve"> </w:t>
            </w:r>
            <w:r>
              <w:rPr>
                <w:rFonts w:ascii="Consolas" w:hAnsi="Consolas"/>
                <w:sz w:val="18"/>
                <w:szCs w:val="18"/>
                <w:color w:val="569CD6"/>
              </w:rPr>
              <w:t xml:space="preserve">else</w:t>
            </w:r>
            <w:r>
              <w:rPr>
                <w:rFonts w:ascii="Consolas" w:hAnsi="Consolas"/>
                <w:sz w:val="18"/>
                <w:szCs w:val="18"/>
                <w:color w:val="D4D4D4"/>
              </w:rPr>
              <w:t xml:space="preserve"> </w:t>
            </w:r>
            <w:r>
              <w:rPr>
                <w:rFonts w:ascii="Consolas" w:hAnsi="Consolas"/>
                <w:sz w:val="18"/>
                <w:szCs w:val="18"/>
                <w:color w:val="569CD6"/>
              </w:rPr>
              <w:t xml:space="preserve">None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ok</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True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user</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updated_user</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except</w:t>
            </w:r>
            <w:r>
              <w:rPr>
                <w:rFonts w:ascii="Consolas" w:hAnsi="Consolas"/>
                <w:sz w:val="18"/>
                <w:szCs w:val="18"/>
                <w:color w:val="D4D4D4"/>
              </w:rPr>
              <w:t xml:space="preserve"> </w:t>
            </w:r>
            <w:r>
              <w:rPr>
                <w:rFonts w:ascii="Consolas" w:hAnsi="Consolas"/>
                <w:sz w:val="18"/>
                <w:szCs w:val="18"/>
                <w:color w:val="D4D4D4"/>
              </w:rPr>
              <w:t xml:space="preserve">HTTPException</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raise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except</w:t>
            </w:r>
            <w:r>
              <w:rPr>
                <w:rFonts w:ascii="Consolas" w:hAnsi="Consolas"/>
                <w:sz w:val="18"/>
                <w:szCs w:val="18"/>
                <w:color w:val="D4D4D4"/>
              </w:rPr>
              <w:t xml:space="preserve"> </w:t>
            </w:r>
            <w:r>
              <w:rPr>
                <w:rFonts w:ascii="Consolas" w:hAnsi="Consolas"/>
                <w:sz w:val="18"/>
                <w:szCs w:val="18"/>
                <w:color w:val="4EC9B0"/>
              </w:rPr>
              <w:t xml:space="preserve">RuntimeError</w:t>
            </w:r>
            <w:r>
              <w:rPr>
                <w:rFonts w:ascii="Consolas" w:hAnsi="Consolas"/>
                <w:sz w:val="18"/>
                <w:szCs w:val="18"/>
                <w:color w:val="D4D4D4"/>
              </w:rPr>
              <w:t xml:space="preserve"> </w:t>
            </w:r>
            <w:r>
              <w:rPr>
                <w:rFonts w:ascii="Consolas" w:hAnsi="Consolas"/>
                <w:sz w:val="18"/>
                <w:szCs w:val="18"/>
                <w:color w:val="569CD6"/>
              </w:rPr>
              <w:t xml:space="preserve">as</w:t>
            </w:r>
            <w:r>
              <w:rPr>
                <w:rFonts w:ascii="Consolas" w:hAnsi="Consolas"/>
                <w:sz w:val="18"/>
                <w:szCs w:val="18"/>
                <w:color w:val="D4D4D4"/>
              </w:rPr>
              <w:t xml:space="preserve"> </w:t>
            </w:r>
            <w:r>
              <w:rPr>
                <w:rFonts w:ascii="Consolas" w:hAnsi="Consolas"/>
                <w:sz w:val="18"/>
                <w:szCs w:val="18"/>
                <w:color w:val="D4D4D4"/>
              </w:rPr>
              <w:t xml:space="preserve">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raise</w:t>
            </w:r>
            <w:r>
              <w:rPr>
                <w:rFonts w:ascii="Consolas" w:hAnsi="Consolas"/>
                <w:sz w:val="18"/>
                <w:szCs w:val="18"/>
                <w:color w:val="D4D4D4"/>
              </w:rPr>
              <w:t xml:space="preserve"> </w:t>
            </w:r>
            <w:r>
              <w:rPr>
                <w:rFonts w:ascii="Consolas" w:hAnsi="Consolas"/>
                <w:sz w:val="18"/>
                <w:szCs w:val="18"/>
                <w:color w:val="D4D4D4"/>
              </w:rPr>
              <w:t xml:space="preserve">HTTPException</w:t>
            </w:r>
            <w:r>
              <w:rPr>
                <w:rFonts w:ascii="Consolas" w:hAnsi="Consolas"/>
                <w:sz w:val="18"/>
                <w:szCs w:val="18"/>
                <w:color w:val="D4D4D4"/>
              </w:rPr>
              <w:t xml:space="preserve">(</w:t>
            </w:r>
            <w:r>
              <w:rPr>
                <w:rFonts w:ascii="Consolas" w:hAnsi="Consolas"/>
                <w:sz w:val="18"/>
                <w:szCs w:val="18"/>
                <w:color w:val="D4D4D4"/>
              </w:rPr>
              <w:t xml:space="preserve">status_code</w:t>
            </w:r>
            <w:r>
              <w:rPr>
                <w:rFonts w:ascii="Consolas" w:hAnsi="Consolas"/>
                <w:sz w:val="18"/>
                <w:szCs w:val="18"/>
                <w:color w:val="D4D4D4"/>
              </w:rPr>
              <w:t xml:space="preserve">=</w:t>
            </w:r>
            <w:r>
              <w:rPr>
                <w:rFonts w:ascii="Consolas" w:hAnsi="Consolas"/>
                <w:sz w:val="18"/>
                <w:szCs w:val="18"/>
                <w:color w:val="B5CEA8"/>
              </w:rPr>
              <w:t xml:space="preserve">500</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detail</w:t>
            </w:r>
            <w:r>
              <w:rPr>
                <w:rFonts w:ascii="Consolas" w:hAnsi="Consolas"/>
                <w:sz w:val="18"/>
                <w:szCs w:val="18"/>
                <w:color w:val="D4D4D4"/>
              </w:rPr>
              <w:t xml:space="preserve">=</w:t>
            </w:r>
            <w:r>
              <w:rPr>
                <w:rFonts w:ascii="Consolas" w:hAnsi="Consolas"/>
                <w:sz w:val="18"/>
                <w:szCs w:val="18"/>
                <w:color w:val="4EC9B0"/>
              </w:rPr>
              <w:t xml:space="preserve">str</w:t>
            </w:r>
            <w:r>
              <w:rPr>
                <w:rFonts w:ascii="Consolas" w:hAnsi="Consolas"/>
                <w:sz w:val="18"/>
                <w:szCs w:val="18"/>
                <w:color w:val="D4D4D4"/>
              </w:rPr>
              <w:t xml:space="preserve">(</w:t>
            </w:r>
            <w:r>
              <w:rPr>
                <w:rFonts w:ascii="Consolas" w:hAnsi="Consolas"/>
                <w:sz w:val="18"/>
                <w:szCs w:val="18"/>
                <w:color w:val="D4D4D4"/>
              </w:rPr>
              <w:t xml:space="preserve">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except</w:t>
            </w:r>
            <w:r>
              <w:rPr>
                <w:rFonts w:ascii="Consolas" w:hAnsi="Consolas"/>
                <w:sz w:val="18"/>
                <w:szCs w:val="18"/>
                <w:color w:val="D4D4D4"/>
              </w:rPr>
              <w:t xml:space="preserve"> </w:t>
            </w:r>
            <w:r>
              <w:rPr>
                <w:rFonts w:ascii="Consolas" w:hAnsi="Consolas"/>
                <w:sz w:val="18"/>
                <w:szCs w:val="18"/>
                <w:color w:val="4EC9B0"/>
              </w:rPr>
              <w:t xml:space="preserve">Exception</w:t>
            </w:r>
            <w:r>
              <w:rPr>
                <w:rFonts w:ascii="Consolas" w:hAnsi="Consolas"/>
                <w:sz w:val="18"/>
                <w:szCs w:val="18"/>
                <w:color w:val="D4D4D4"/>
              </w:rPr>
              <w:t xml:space="preserve"> </w:t>
            </w:r>
            <w:r>
              <w:rPr>
                <w:rFonts w:ascii="Consolas" w:hAnsi="Consolas"/>
                <w:sz w:val="18"/>
                <w:szCs w:val="18"/>
                <w:color w:val="569CD6"/>
              </w:rPr>
              <w:t xml:space="preserve">as</w:t>
            </w:r>
            <w:r>
              <w:rPr>
                <w:rFonts w:ascii="Consolas" w:hAnsi="Consolas"/>
                <w:sz w:val="18"/>
                <w:szCs w:val="18"/>
                <w:color w:val="D4D4D4"/>
              </w:rPr>
              <w:t xml:space="preserve"> </w:t>
            </w:r>
            <w:r>
              <w:rPr>
                <w:rFonts w:ascii="Consolas" w:hAnsi="Consolas"/>
                <w:sz w:val="18"/>
                <w:szCs w:val="18"/>
                <w:color w:val="D4D4D4"/>
              </w:rPr>
              <w:t xml:space="preserve">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4EC9B0"/>
              </w:rPr>
              <w:t xml:space="preserve">print</w:t>
            </w:r>
            <w:r>
              <w:rPr>
                <w:rFonts w:ascii="Consolas" w:hAnsi="Consolas"/>
                <w:sz w:val="18"/>
                <w:szCs w:val="18"/>
                <w:color w:val="D4D4D4"/>
              </w:rPr>
              <w:t xml:space="preserve">(</w:t>
            </w:r>
            <w:r>
              <w:rPr>
                <w:rFonts w:ascii="Consolas" w:hAnsi="Consolas"/>
                <w:sz w:val="18"/>
                <w:szCs w:val="18"/>
                <w:color w:val="CE9178"/>
              </w:rPr>
              <w:t xml:space="preserve">f</w:t>
            </w:r>
            <w:r>
              <w:rPr>
                <w:rFonts w:ascii="Consolas" w:hAnsi="Consolas"/>
                <w:sz w:val="18"/>
                <w:szCs w:val="18"/>
                <w:color w:val="CE9178"/>
              </w:rPr>
              <w:t xml:space="preserve">"</w:t>
            </w:r>
            <w:r>
              <w:rPr>
                <w:rFonts w:ascii="Consolas" w:hAnsi="Consolas"/>
                <w:sz w:val="18"/>
                <w:szCs w:val="18"/>
                <w:color w:val="CE9178"/>
              </w:rPr>
              <w:t xml:space="preserve">Update profile error: </w:t>
            </w:r>
            <w:r>
              <w:rPr>
                <w:rFonts w:ascii="Consolas" w:hAnsi="Consolas"/>
                <w:sz w:val="18"/>
                <w:szCs w:val="18"/>
                <w:color w:val="CE9178"/>
              </w:rPr>
              <w:t xml:space="preserve">{</w:t>
            </w:r>
            <w:r>
              <w:rPr>
                <w:rFonts w:ascii="Consolas" w:hAnsi="Consolas"/>
                <w:sz w:val="18"/>
                <w:szCs w:val="18"/>
                <w:color w:val="D4D4D4"/>
              </w:rPr>
              <w:t xml:space="preserve">e</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raise</w:t>
            </w:r>
            <w:r>
              <w:rPr>
                <w:rFonts w:ascii="Consolas" w:hAnsi="Consolas"/>
                <w:sz w:val="18"/>
                <w:szCs w:val="18"/>
                <w:color w:val="D4D4D4"/>
              </w:rPr>
              <w:t xml:space="preserve"> </w:t>
            </w:r>
            <w:r>
              <w:rPr>
                <w:rFonts w:ascii="Consolas" w:hAnsi="Consolas"/>
                <w:sz w:val="18"/>
                <w:szCs w:val="18"/>
                <w:color w:val="D4D4D4"/>
              </w:rPr>
              <w:t xml:space="preserve">HTTPException</w:t>
            </w:r>
            <w:r>
              <w:rPr>
                <w:rFonts w:ascii="Consolas" w:hAnsi="Consolas"/>
                <w:sz w:val="18"/>
                <w:szCs w:val="18"/>
                <w:color w:val="D4D4D4"/>
              </w:rPr>
              <w:t xml:space="preserve">(</w:t>
            </w:r>
            <w:r>
              <w:rPr>
                <w:rFonts w:ascii="Consolas" w:hAnsi="Consolas"/>
                <w:sz w:val="18"/>
                <w:szCs w:val="18"/>
                <w:color w:val="D4D4D4"/>
              </w:rPr>
              <w:t xml:space="preserve">status_code</w:t>
            </w:r>
            <w:r>
              <w:rPr>
                <w:rFonts w:ascii="Consolas" w:hAnsi="Consolas"/>
                <w:sz w:val="18"/>
                <w:szCs w:val="18"/>
                <w:color w:val="D4D4D4"/>
              </w:rPr>
              <w:t xml:space="preserve">=</w:t>
            </w:r>
            <w:r>
              <w:rPr>
                <w:rFonts w:ascii="Consolas" w:hAnsi="Consolas"/>
                <w:sz w:val="18"/>
                <w:szCs w:val="18"/>
                <w:color w:val="B5CEA8"/>
              </w:rPr>
              <w:t xml:space="preserve">500</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detail</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Server error</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p>
          <w:p>
            <w:pPr>
              <w:spacing w:before="0" w:after="0" w:line="240" w:lineRule="auto"/>
              <w:ind w:left="144"/>
            </w:pPr>
            <w:r>
              <w:rPr>
                <w:rFonts w:ascii="Consolas" w:hAnsi="Consolas"/>
                <w:sz w:val="18"/>
                <w:szCs w:val="18"/>
                <w:color w:val="DDDD00"/>
              </w:rPr>
              <w:t xml:space="preserve">@router</w:t>
            </w:r>
            <w:r>
              <w:rPr>
                <w:rFonts w:ascii="Consolas" w:hAnsi="Consolas"/>
                <w:sz w:val="18"/>
                <w:szCs w:val="18"/>
                <w:color w:val="D4D4D4"/>
              </w:rPr>
              <w:t xml:space="preserve">.</w:t>
            </w:r>
            <w:r>
              <w:rPr>
                <w:rFonts w:ascii="Consolas" w:hAnsi="Consolas"/>
                <w:sz w:val="18"/>
                <w:szCs w:val="18"/>
                <w:color w:val="D4D4D4"/>
              </w:rPr>
              <w:t xml:space="preserve">get</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/users/</w:t>
            </w:r>
            <w:r>
              <w:rPr>
                <w:rFonts w:ascii="Consolas" w:hAnsi="Consolas"/>
                <w:sz w:val="18"/>
                <w:szCs w:val="18"/>
                <w:color w:val="CE9178"/>
              </w:rPr>
              <w:t xml:space="preserve">{user_id}</w:t>
            </w:r>
            <w:r>
              <w:rPr>
                <w:rFonts w:ascii="Consolas" w:hAnsi="Consolas"/>
                <w:sz w:val="18"/>
                <w:szCs w:val="18"/>
                <w:color w:val="CE9178"/>
              </w:rPr>
              <w:t xml:space="preserve">/posts</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569CD6"/>
              </w:rPr>
              <w:t xml:space="preserve">def</w:t>
            </w:r>
            <w:r>
              <w:rPr>
                <w:rFonts w:ascii="Consolas" w:hAnsi="Consolas"/>
                <w:sz w:val="18"/>
                <w:szCs w:val="18"/>
                <w:color w:val="D4D4D4"/>
              </w:rPr>
              <w:t xml:space="preserve"> </w:t>
            </w:r>
            <w:r>
              <w:rPr>
                <w:rFonts w:ascii="Consolas" w:hAnsi="Consolas"/>
                <w:sz w:val="18"/>
                <w:szCs w:val="18"/>
                <w:color w:val="DCDCAA"/>
              </w:rPr>
              <w:t xml:space="preserve">get_user_posts</w:t>
            </w:r>
            <w:r>
              <w:rPr>
                <w:rFonts w:ascii="Consolas" w:hAnsi="Consolas"/>
                <w:sz w:val="18"/>
                <w:szCs w:val="18"/>
                <w:color w:val="D4D4D4"/>
              </w:rPr>
              <w:t xml:space="preserve">(</w:t>
            </w:r>
            <w:r>
              <w:rPr>
                <w:rFonts w:ascii="Consolas" w:hAnsi="Consolas"/>
                <w:sz w:val="18"/>
                <w:szCs w:val="18"/>
                <w:color w:val="D4D4D4"/>
              </w:rPr>
              <w:t xml:space="preserve">user_id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int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viewer_id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int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None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6A9955"/>
              </w:rPr>
              <w:t xml:space="preserve">"""Fetch all posts published by a user.</w:t>
            </w:r>
          </w:p>
          <w:p>
            <w:pPr>
              <w:spacing w:before="0" w:after="0" w:line="240" w:lineRule="auto"/>
              <w:ind w:left="144"/>
            </w:pPr>
          </w:p>
          <w:p>
            <w:pPr>
              <w:spacing w:before="0" w:after="0" w:line="240" w:lineRule="auto"/>
              <w:ind w:left="144"/>
            </w:pPr>
            <w:r>
              <w:rPr>
                <w:rFonts w:ascii="Consolas" w:hAnsi="Consolas"/>
                <w:sz w:val="18"/>
                <w:szCs w:val="18"/>
                <w:color w:val="6A9955"/>
              </w:rPr>
              <w:t xml:space="preserve">    Args:</w:t>
            </w:r>
          </w:p>
          <w:p>
            <w:pPr>
              <w:spacing w:before="0" w:after="0" w:line="240" w:lineRule="auto"/>
              <w:ind w:left="144"/>
            </w:pPr>
            <w:r>
              <w:rPr>
                <w:rFonts w:ascii="Consolas" w:hAnsi="Consolas"/>
                <w:sz w:val="18"/>
                <w:szCs w:val="18"/>
                <w:color w:val="6A9955"/>
              </w:rPr>
              <w:t xml:space="preserve">        user_id: The ID of the user whose posts to fetch.</w:t>
            </w:r>
          </w:p>
          <w:p>
            <w:pPr>
              <w:spacing w:before="0" w:after="0" w:line="240" w:lineRule="auto"/>
              <w:ind w:left="144"/>
            </w:pPr>
            <w:r>
              <w:rPr>
                <w:rFonts w:ascii="Consolas" w:hAnsi="Consolas"/>
                <w:sz w:val="18"/>
                <w:szCs w:val="18"/>
                <w:color w:val="6A9955"/>
              </w:rPr>
              <w:t xml:space="preserve">        viewer_id: Optional ID of the viewer, used to set is_liked_by_user</w:t>
            </w:r>
          </w:p>
          <w:p>
            <w:pPr>
              <w:spacing w:before="0" w:after="0" w:line="240" w:lineRule="auto"/>
              <w:ind w:left="144"/>
            </w:pPr>
            <w:r>
              <w:rPr>
                <w:rFonts w:ascii="Consolas" w:hAnsi="Consolas"/>
                <w:sz w:val="18"/>
                <w:szCs w:val="18"/>
                <w:color w:val="6A9955"/>
              </w:rPr>
              <w:t xml:space="preserve">                   and is_following on each post.</w:t>
            </w:r>
          </w:p>
          <w:p>
            <w:pPr>
              <w:spacing w:before="0" w:after="0" w:line="240" w:lineRule="auto"/>
              <w:ind w:left="144"/>
            </w:pPr>
          </w:p>
          <w:p>
            <w:pPr>
              <w:spacing w:before="0" w:after="0" w:line="240" w:lineRule="auto"/>
              <w:ind w:left="144"/>
            </w:pPr>
            <w:r>
              <w:rPr>
                <w:rFonts w:ascii="Consolas" w:hAnsi="Consolas"/>
                <w:sz w:val="18"/>
                <w:szCs w:val="18"/>
                <w:color w:val="6A9955"/>
              </w:rPr>
              <w:t xml:space="preserve">    Returns:</w:t>
            </w:r>
          </w:p>
          <w:p>
            <w:pPr>
              <w:spacing w:before="0" w:after="0" w:line="240" w:lineRule="auto"/>
              <w:ind w:left="144"/>
            </w:pPr>
            <w:r>
              <w:rPr>
                <w:rFonts w:ascii="Consolas" w:hAnsi="Consolas"/>
                <w:sz w:val="18"/>
                <w:szCs w:val="18"/>
                <w:color w:val="6A9955"/>
              </w:rPr>
              <w:t xml:space="preserve">        JSON with ok=True and a list of enriched post objects.</w:t>
            </w:r>
          </w:p>
          <w:p>
            <w:pPr>
              <w:spacing w:before="0" w:after="0" w:line="240" w:lineRule="auto"/>
              <w:ind w:left="144"/>
            </w:pPr>
            <w:r>
              <w:rPr>
                <w:rFonts w:ascii="Consolas" w:hAnsi="Consolas"/>
                <w:sz w:val="18"/>
                <w:szCs w:val="18"/>
                <w:color w:val="6A9955"/>
              </w:rPr>
              <w:t xml:space="preserve">    """</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with</w:t>
            </w:r>
            <w:r>
              <w:rPr>
                <w:rFonts w:ascii="Consolas" w:hAnsi="Consolas"/>
                <w:sz w:val="18"/>
                <w:szCs w:val="18"/>
                <w:color w:val="D4D4D4"/>
              </w:rPr>
              <w:t xml:space="preserve"> </w:t>
            </w:r>
            <w:r>
              <w:rPr>
                <w:rFonts w:ascii="Consolas" w:hAnsi="Consolas"/>
                <w:sz w:val="18"/>
                <w:szCs w:val="18"/>
                <w:color w:val="D4D4D4"/>
              </w:rPr>
              <w:t xml:space="preserve">db</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as</w:t>
            </w:r>
            <w:r>
              <w:rPr>
                <w:rFonts w:ascii="Consolas" w:hAnsi="Consolas"/>
                <w:sz w:val="18"/>
                <w:szCs w:val="18"/>
                <w:color w:val="D4D4D4"/>
              </w:rPr>
              <w:t xml:space="preserve"> </w:t>
            </w:r>
            <w:r>
              <w:rPr>
                <w:rFonts w:ascii="Consolas" w:hAnsi="Consolas"/>
                <w:sz w:val="18"/>
                <w:szCs w:val="18"/>
                <w:color w:val="D4D4D4"/>
              </w:rPr>
              <w:t xml:space="preserve">client</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posts</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get_posts_by_user</w:t>
            </w:r>
            <w:r>
              <w:rPr>
                <w:rFonts w:ascii="Consolas" w:hAnsi="Consolas"/>
                <w:sz w:val="18"/>
                <w:szCs w:val="18"/>
                <w:color w:val="D4D4D4"/>
              </w:rPr>
              <w:t xml:space="preserve">(</w:t>
            </w:r>
            <w:r>
              <w:rPr>
                <w:rFonts w:ascii="Consolas" w:hAnsi="Consolas"/>
                <w:sz w:val="18"/>
                <w:szCs w:val="18"/>
                <w:color w:val="D4D4D4"/>
              </w:rPr>
              <w:t xml:space="preserve">client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user_id</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569CD6"/>
              </w:rPr>
              <w:t xml:space="preserve">not</w:t>
            </w:r>
            <w:r>
              <w:rPr>
                <w:rFonts w:ascii="Consolas" w:hAnsi="Consolas"/>
                <w:sz w:val="18"/>
                <w:szCs w:val="18"/>
                <w:color w:val="D4D4D4"/>
              </w:rPr>
              <w:t xml:space="preserve"> </w:t>
            </w:r>
            <w:r>
              <w:rPr>
                <w:rFonts w:ascii="Consolas" w:hAnsi="Consolas"/>
                <w:sz w:val="18"/>
                <w:szCs w:val="18"/>
                <w:color w:val="D4D4D4"/>
              </w:rPr>
              <w:t xml:space="preserve">posts</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ok</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True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posts</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enrich_posts</w:t>
            </w:r>
            <w:r>
              <w:rPr>
                <w:rFonts w:ascii="Consolas" w:hAnsi="Consolas"/>
                <w:sz w:val="18"/>
                <w:szCs w:val="18"/>
                <w:color w:val="D4D4D4"/>
              </w:rPr>
              <w:t xml:space="preserve">(</w:t>
            </w:r>
            <w:r>
              <w:rPr>
                <w:rFonts w:ascii="Consolas" w:hAnsi="Consolas"/>
                <w:sz w:val="18"/>
                <w:szCs w:val="18"/>
                <w:color w:val="D4D4D4"/>
              </w:rPr>
              <w:t xml:space="preserve">client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posts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viewer_id</w:t>
            </w:r>
            <w:r>
              <w:rPr>
                <w:rFonts w:ascii="Consolas" w:hAnsi="Consolas"/>
                <w:sz w:val="18"/>
                <w:szCs w:val="18"/>
                <w:color w:val="D4D4D4"/>
              </w:rPr>
              <w:t xml:space="preserve">=</w:t>
            </w:r>
            <w:r>
              <w:rPr>
                <w:rFonts w:ascii="Consolas" w:hAnsi="Consolas"/>
                <w:sz w:val="18"/>
                <w:szCs w:val="18"/>
                <w:color w:val="D4D4D4"/>
              </w:rPr>
              <w:t xml:space="preserve">viewer_id</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ok</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True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posts</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posts</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p>
          <w:p>
            <w:pPr>
              <w:spacing w:before="0" w:after="0" w:line="240" w:lineRule="auto"/>
              <w:ind w:left="144"/>
            </w:pPr>
            <w:r>
              <w:rPr>
                <w:rFonts w:ascii="Consolas" w:hAnsi="Consolas"/>
                <w:sz w:val="18"/>
                <w:szCs w:val="18"/>
                <w:color w:val="DDDD00"/>
              </w:rPr>
              <w:t xml:space="preserve">@router</w:t>
            </w:r>
            <w:r>
              <w:rPr>
                <w:rFonts w:ascii="Consolas" w:hAnsi="Consolas"/>
                <w:sz w:val="18"/>
                <w:szCs w:val="18"/>
                <w:color w:val="D4D4D4"/>
              </w:rPr>
              <w:t xml:space="preserve">.</w:t>
            </w:r>
            <w:r>
              <w:rPr>
                <w:rFonts w:ascii="Consolas" w:hAnsi="Consolas"/>
                <w:sz w:val="18"/>
                <w:szCs w:val="18"/>
                <w:color w:val="D4D4D4"/>
              </w:rPr>
              <w:t xml:space="preserve">get</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/users/</w:t>
            </w:r>
            <w:r>
              <w:rPr>
                <w:rFonts w:ascii="Consolas" w:hAnsi="Consolas"/>
                <w:sz w:val="18"/>
                <w:szCs w:val="18"/>
                <w:color w:val="CE9178"/>
              </w:rPr>
              <w:t xml:space="preserve">{user_id}</w:t>
            </w:r>
            <w:r>
              <w:rPr>
                <w:rFonts w:ascii="Consolas" w:hAnsi="Consolas"/>
                <w:sz w:val="18"/>
                <w:szCs w:val="18"/>
                <w:color w:val="CE9178"/>
              </w:rPr>
              <w:t xml:space="preserve">/liked_posts</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569CD6"/>
              </w:rPr>
              <w:t xml:space="preserve">def</w:t>
            </w:r>
            <w:r>
              <w:rPr>
                <w:rFonts w:ascii="Consolas" w:hAnsi="Consolas"/>
                <w:sz w:val="18"/>
                <w:szCs w:val="18"/>
                <w:color w:val="D4D4D4"/>
              </w:rPr>
              <w:t xml:space="preserve"> </w:t>
            </w:r>
            <w:r>
              <w:rPr>
                <w:rFonts w:ascii="Consolas" w:hAnsi="Consolas"/>
                <w:sz w:val="18"/>
                <w:szCs w:val="18"/>
                <w:color w:val="DCDCAA"/>
              </w:rPr>
              <w:t xml:space="preserve">get_user_liked_posts</w:t>
            </w:r>
            <w:r>
              <w:rPr>
                <w:rFonts w:ascii="Consolas" w:hAnsi="Consolas"/>
                <w:sz w:val="18"/>
                <w:szCs w:val="18"/>
                <w:color w:val="D4D4D4"/>
              </w:rPr>
              <w:t xml:space="preserve">(</w:t>
            </w:r>
            <w:r>
              <w:rPr>
                <w:rFonts w:ascii="Consolas" w:hAnsi="Consolas"/>
                <w:sz w:val="18"/>
                <w:szCs w:val="18"/>
                <w:color w:val="D4D4D4"/>
              </w:rPr>
              <w:t xml:space="preserve">user_id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int</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6A9955"/>
              </w:rPr>
              <w:t xml:space="preserve">"""Fetch all posts that a user has liked.</w:t>
            </w:r>
          </w:p>
          <w:p>
            <w:pPr>
              <w:spacing w:before="0" w:after="0" w:line="240" w:lineRule="auto"/>
              <w:ind w:left="144"/>
            </w:pPr>
          </w:p>
          <w:p>
            <w:pPr>
              <w:spacing w:before="0" w:after="0" w:line="240" w:lineRule="auto"/>
              <w:ind w:left="144"/>
            </w:pPr>
            <w:r>
              <w:rPr>
                <w:rFonts w:ascii="Consolas" w:hAnsi="Consolas"/>
                <w:sz w:val="18"/>
                <w:szCs w:val="18"/>
                <w:color w:val="6A9955"/>
              </w:rPr>
              <w:t xml:space="preserve">    Args:</w:t>
            </w:r>
          </w:p>
          <w:p>
            <w:pPr>
              <w:spacing w:before="0" w:after="0" w:line="240" w:lineRule="auto"/>
              <w:ind w:left="144"/>
            </w:pPr>
            <w:r>
              <w:rPr>
                <w:rFonts w:ascii="Consolas" w:hAnsi="Consolas"/>
                <w:sz w:val="18"/>
                <w:szCs w:val="18"/>
                <w:color w:val="6A9955"/>
              </w:rPr>
              <w:t xml:space="preserve">        user_id: The ID of the user whose liked posts to fetch.</w:t>
            </w:r>
          </w:p>
          <w:p>
            <w:pPr>
              <w:spacing w:before="0" w:after="0" w:line="240" w:lineRule="auto"/>
              <w:ind w:left="144"/>
            </w:pPr>
          </w:p>
          <w:p>
            <w:pPr>
              <w:spacing w:before="0" w:after="0" w:line="240" w:lineRule="auto"/>
              <w:ind w:left="144"/>
            </w:pPr>
            <w:r>
              <w:rPr>
                <w:rFonts w:ascii="Consolas" w:hAnsi="Consolas"/>
                <w:sz w:val="18"/>
                <w:szCs w:val="18"/>
                <w:color w:val="6A9955"/>
              </w:rPr>
              <w:t xml:space="preserve">    Returns:</w:t>
            </w:r>
          </w:p>
          <w:p>
            <w:pPr>
              <w:spacing w:before="0" w:after="0" w:line="240" w:lineRule="auto"/>
              <w:ind w:left="144"/>
            </w:pPr>
            <w:r>
              <w:rPr>
                <w:rFonts w:ascii="Consolas" w:hAnsi="Consolas"/>
                <w:sz w:val="18"/>
                <w:szCs w:val="18"/>
                <w:color w:val="6A9955"/>
              </w:rPr>
              <w:t xml:space="preserve">        JSON with ok=True and a list of post objects, each with</w:t>
            </w:r>
          </w:p>
          <w:p>
            <w:pPr>
              <w:spacing w:before="0" w:after="0" w:line="240" w:lineRule="auto"/>
              <w:ind w:left="144"/>
            </w:pPr>
            <w:r>
              <w:rPr>
                <w:rFonts w:ascii="Consolas" w:hAnsi="Consolas"/>
                <w:sz w:val="18"/>
                <w:szCs w:val="18"/>
                <w:color w:val="6A9955"/>
              </w:rPr>
              <w:t xml:space="preserve">        is_liked_by_user forced to True.</w:t>
            </w:r>
          </w:p>
          <w:p>
            <w:pPr>
              <w:spacing w:before="0" w:after="0" w:line="240" w:lineRule="auto"/>
              <w:ind w:left="144"/>
            </w:pPr>
            <w:r>
              <w:rPr>
                <w:rFonts w:ascii="Consolas" w:hAnsi="Consolas"/>
                <w:sz w:val="18"/>
                <w:szCs w:val="18"/>
                <w:color w:val="6A9955"/>
              </w:rPr>
              <w:t xml:space="preserve">    """</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with</w:t>
            </w:r>
            <w:r>
              <w:rPr>
                <w:rFonts w:ascii="Consolas" w:hAnsi="Consolas"/>
                <w:sz w:val="18"/>
                <w:szCs w:val="18"/>
                <w:color w:val="D4D4D4"/>
              </w:rPr>
              <w:t xml:space="preserve"> </w:t>
            </w:r>
            <w:r>
              <w:rPr>
                <w:rFonts w:ascii="Consolas" w:hAnsi="Consolas"/>
                <w:sz w:val="18"/>
                <w:szCs w:val="18"/>
                <w:color w:val="D4D4D4"/>
              </w:rPr>
              <w:t xml:space="preserve">db</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as</w:t>
            </w:r>
            <w:r>
              <w:rPr>
                <w:rFonts w:ascii="Consolas" w:hAnsi="Consolas"/>
                <w:sz w:val="18"/>
                <w:szCs w:val="18"/>
                <w:color w:val="D4D4D4"/>
              </w:rPr>
              <w:t xml:space="preserve"> </w:t>
            </w:r>
            <w:r>
              <w:rPr>
                <w:rFonts w:ascii="Consolas" w:hAnsi="Consolas"/>
                <w:sz w:val="18"/>
                <w:szCs w:val="18"/>
                <w:color w:val="D4D4D4"/>
              </w:rPr>
              <w:t xml:space="preserve">client</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posts</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get_liked_posts_by_user</w:t>
            </w:r>
            <w:r>
              <w:rPr>
                <w:rFonts w:ascii="Consolas" w:hAnsi="Consolas"/>
                <w:sz w:val="18"/>
                <w:szCs w:val="18"/>
                <w:color w:val="D4D4D4"/>
              </w:rPr>
              <w:t xml:space="preserve">(</w:t>
            </w:r>
            <w:r>
              <w:rPr>
                <w:rFonts w:ascii="Consolas" w:hAnsi="Consolas"/>
                <w:sz w:val="18"/>
                <w:szCs w:val="18"/>
                <w:color w:val="D4D4D4"/>
              </w:rPr>
              <w:t xml:space="preserve">client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user_id</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569CD6"/>
              </w:rPr>
              <w:t xml:space="preserve">not</w:t>
            </w:r>
            <w:r>
              <w:rPr>
                <w:rFonts w:ascii="Consolas" w:hAnsi="Consolas"/>
                <w:sz w:val="18"/>
                <w:szCs w:val="18"/>
                <w:color w:val="D4D4D4"/>
              </w:rPr>
              <w:t xml:space="preserve"> </w:t>
            </w:r>
            <w:r>
              <w:rPr>
                <w:rFonts w:ascii="Consolas" w:hAnsi="Consolas"/>
                <w:sz w:val="18"/>
                <w:szCs w:val="18"/>
                <w:color w:val="D4D4D4"/>
              </w:rPr>
              <w:t xml:space="preserve">posts</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ok</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True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posts</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enrich_posts</w:t>
            </w:r>
            <w:r>
              <w:rPr>
                <w:rFonts w:ascii="Consolas" w:hAnsi="Consolas"/>
                <w:sz w:val="18"/>
                <w:szCs w:val="18"/>
                <w:color w:val="D4D4D4"/>
              </w:rPr>
              <w:t xml:space="preserve">(</w:t>
            </w:r>
            <w:r>
              <w:rPr>
                <w:rFonts w:ascii="Consolas" w:hAnsi="Consolas"/>
                <w:sz w:val="18"/>
                <w:szCs w:val="18"/>
                <w:color w:val="D4D4D4"/>
              </w:rPr>
              <w:t xml:space="preserve">client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posts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viewer_id</w:t>
            </w:r>
            <w:r>
              <w:rPr>
                <w:rFonts w:ascii="Consolas" w:hAnsi="Consolas"/>
                <w:sz w:val="18"/>
                <w:szCs w:val="18"/>
                <w:color w:val="D4D4D4"/>
              </w:rPr>
              <w:t xml:space="preserve">=</w:t>
            </w:r>
            <w:r>
              <w:rPr>
                <w:rFonts w:ascii="Consolas" w:hAnsi="Consolas"/>
                <w:sz w:val="18"/>
                <w:szCs w:val="18"/>
                <w:color w:val="569CD6"/>
              </w:rPr>
              <w:t xml:space="preserve">None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for</w:t>
            </w:r>
            <w:r>
              <w:rPr>
                <w:rFonts w:ascii="Consolas" w:hAnsi="Consolas"/>
                <w:sz w:val="18"/>
                <w:szCs w:val="18"/>
                <w:color w:val="D4D4D4"/>
              </w:rPr>
              <w:t xml:space="preserve"> </w:t>
            </w:r>
            <w:r>
              <w:rPr>
                <w:rFonts w:ascii="Consolas" w:hAnsi="Consolas"/>
                <w:sz w:val="18"/>
                <w:szCs w:val="18"/>
                <w:color w:val="D4D4D4"/>
              </w:rPr>
              <w:t xml:space="preserve">post</w:t>
            </w:r>
            <w:r>
              <w:rPr>
                <w:rFonts w:ascii="Consolas" w:hAnsi="Consolas"/>
                <w:sz w:val="18"/>
                <w:szCs w:val="18"/>
                <w:color w:val="D4D4D4"/>
              </w:rPr>
              <w:t xml:space="preserve"> </w:t>
            </w:r>
            <w:r>
              <w:rPr>
                <w:rFonts w:ascii="Consolas" w:hAnsi="Consolas"/>
                <w:sz w:val="18"/>
                <w:szCs w:val="18"/>
                <w:color w:val="569CD6"/>
              </w:rPr>
              <w:t xml:space="preserve">in</w:t>
            </w:r>
            <w:r>
              <w:rPr>
                <w:rFonts w:ascii="Consolas" w:hAnsi="Consolas"/>
                <w:sz w:val="18"/>
                <w:szCs w:val="18"/>
                <w:color w:val="D4D4D4"/>
              </w:rPr>
              <w:t xml:space="preserve"> </w:t>
            </w:r>
            <w:r>
              <w:rPr>
                <w:rFonts w:ascii="Consolas" w:hAnsi="Consolas"/>
                <w:sz w:val="18"/>
                <w:szCs w:val="18"/>
                <w:color w:val="D4D4D4"/>
              </w:rPr>
              <w:t xml:space="preserve">posts</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post</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is_liked_by_user</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True</w:t>
            </w:r>
            <w:r>
              <w:rPr>
                <w:rFonts w:ascii="Consolas" w:hAnsi="Consolas"/>
                <w:sz w:val="18"/>
                <w:szCs w:val="18"/>
                <w:color w:val="D4D4D4"/>
              </w:rPr>
              <w:t xml:space="preserve">  </w:t>
            </w:r>
            <w:r>
              <w:rPr>
                <w:rFonts w:ascii="Consolas" w:hAnsi="Consolas"/>
                <w:sz w:val="18"/>
                <w:szCs w:val="18"/>
                <w:color w:val="6A9955"/>
              </w:rPr>
              <w:t xml:space="preserve"># always true for liked posts</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ok</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True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posts</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posts</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p>
          <w:p>
            <w:pPr>
              <w:spacing w:before="0" w:after="0" w:line="240" w:lineRule="auto"/>
              <w:ind w:left="144"/>
            </w:pPr>
            <w:r>
              <w:rPr>
                <w:rFonts w:ascii="Consolas" w:hAnsi="Consolas"/>
                <w:sz w:val="18"/>
                <w:szCs w:val="18"/>
                <w:color w:val="DDDD00"/>
              </w:rPr>
              <w:t xml:space="preserve">@router</w:t>
            </w:r>
            <w:r>
              <w:rPr>
                <w:rFonts w:ascii="Consolas" w:hAnsi="Consolas"/>
                <w:sz w:val="18"/>
                <w:szCs w:val="18"/>
                <w:color w:val="D4D4D4"/>
              </w:rPr>
              <w:t xml:space="preserve">.</w:t>
            </w:r>
            <w:r>
              <w:rPr>
                <w:rFonts w:ascii="Consolas" w:hAnsi="Consolas"/>
                <w:sz w:val="18"/>
                <w:szCs w:val="18"/>
                <w:color w:val="D4D4D4"/>
              </w:rPr>
              <w:t xml:space="preserve">get</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/users/</w:t>
            </w:r>
            <w:r>
              <w:rPr>
                <w:rFonts w:ascii="Consolas" w:hAnsi="Consolas"/>
                <w:sz w:val="18"/>
                <w:szCs w:val="18"/>
                <w:color w:val="CE9178"/>
              </w:rPr>
              <w:t xml:space="preserve">{user_id}</w:t>
            </w:r>
            <w:r>
              <w:rPr>
                <w:rFonts w:ascii="Consolas" w:hAnsi="Consolas"/>
                <w:sz w:val="18"/>
                <w:szCs w:val="18"/>
                <w:color w:val="CE9178"/>
              </w:rPr>
              <w:t xml:space="preserve">/followers</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569CD6"/>
              </w:rPr>
              <w:t xml:space="preserve">def</w:t>
            </w:r>
            <w:r>
              <w:rPr>
                <w:rFonts w:ascii="Consolas" w:hAnsi="Consolas"/>
                <w:sz w:val="18"/>
                <w:szCs w:val="18"/>
                <w:color w:val="D4D4D4"/>
              </w:rPr>
              <w:t xml:space="preserve"> </w:t>
            </w:r>
            <w:r>
              <w:rPr>
                <w:rFonts w:ascii="Consolas" w:hAnsi="Consolas"/>
                <w:sz w:val="18"/>
                <w:szCs w:val="18"/>
                <w:color w:val="DCDCAA"/>
              </w:rPr>
              <w:t xml:space="preserve">get_followers</w:t>
            </w:r>
            <w:r>
              <w:rPr>
                <w:rFonts w:ascii="Consolas" w:hAnsi="Consolas"/>
                <w:sz w:val="18"/>
                <w:szCs w:val="18"/>
                <w:color w:val="D4D4D4"/>
              </w:rPr>
              <w:t xml:space="preserve">(</w:t>
            </w:r>
            <w:r>
              <w:rPr>
                <w:rFonts w:ascii="Consolas" w:hAnsi="Consolas"/>
                <w:sz w:val="18"/>
                <w:szCs w:val="18"/>
                <w:color w:val="D4D4D4"/>
              </w:rPr>
              <w:t xml:space="preserve">user_id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int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viewer_id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int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None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6A9955"/>
              </w:rPr>
              <w:t xml:space="preserve">"""Fetch the list of users who follow the given user.</w:t>
            </w:r>
          </w:p>
          <w:p>
            <w:pPr>
              <w:spacing w:before="0" w:after="0" w:line="240" w:lineRule="auto"/>
              <w:ind w:left="144"/>
            </w:pPr>
          </w:p>
          <w:p>
            <w:pPr>
              <w:spacing w:before="0" w:after="0" w:line="240" w:lineRule="auto"/>
              <w:ind w:left="144"/>
            </w:pPr>
            <w:r>
              <w:rPr>
                <w:rFonts w:ascii="Consolas" w:hAnsi="Consolas"/>
                <w:sz w:val="18"/>
                <w:szCs w:val="18"/>
                <w:color w:val="6A9955"/>
              </w:rPr>
              <w:t xml:space="preserve">    Args:</w:t>
            </w:r>
          </w:p>
          <w:p>
            <w:pPr>
              <w:spacing w:before="0" w:after="0" w:line="240" w:lineRule="auto"/>
              <w:ind w:left="144"/>
            </w:pPr>
            <w:r>
              <w:rPr>
                <w:rFonts w:ascii="Consolas" w:hAnsi="Consolas"/>
                <w:sz w:val="18"/>
                <w:szCs w:val="18"/>
                <w:color w:val="6A9955"/>
              </w:rPr>
              <w:t xml:space="preserve">        user_id: The ID of the user whose followers to fetch.</w:t>
            </w:r>
          </w:p>
          <w:p>
            <w:pPr>
              <w:spacing w:before="0" w:after="0" w:line="240" w:lineRule="auto"/>
              <w:ind w:left="144"/>
            </w:pPr>
            <w:r>
              <w:rPr>
                <w:rFonts w:ascii="Consolas" w:hAnsi="Consolas"/>
                <w:sz w:val="18"/>
                <w:szCs w:val="18"/>
                <w:color w:val="6A9955"/>
              </w:rPr>
              <w:t xml:space="preserve">        viewer_id: Optional ID of the viewer, used to set is_following</w:t>
            </w:r>
          </w:p>
          <w:p>
            <w:pPr>
              <w:spacing w:before="0" w:after="0" w:line="240" w:lineRule="auto"/>
              <w:ind w:left="144"/>
            </w:pPr>
            <w:r>
              <w:rPr>
                <w:rFonts w:ascii="Consolas" w:hAnsi="Consolas"/>
                <w:sz w:val="18"/>
                <w:szCs w:val="18"/>
                <w:color w:val="6A9955"/>
              </w:rPr>
              <w:t xml:space="preserve">                   on each follower in the list.</w:t>
            </w:r>
          </w:p>
          <w:p>
            <w:pPr>
              <w:spacing w:before="0" w:after="0" w:line="240" w:lineRule="auto"/>
              <w:ind w:left="144"/>
            </w:pPr>
          </w:p>
          <w:p>
            <w:pPr>
              <w:spacing w:before="0" w:after="0" w:line="240" w:lineRule="auto"/>
              <w:ind w:left="144"/>
            </w:pPr>
            <w:r>
              <w:rPr>
                <w:rFonts w:ascii="Consolas" w:hAnsi="Consolas"/>
                <w:sz w:val="18"/>
                <w:szCs w:val="18"/>
                <w:color w:val="6A9955"/>
              </w:rPr>
              <w:t xml:space="preserve">    Returns:</w:t>
            </w:r>
          </w:p>
          <w:p>
            <w:pPr>
              <w:spacing w:before="0" w:after="0" w:line="240" w:lineRule="auto"/>
              <w:ind w:left="144"/>
            </w:pPr>
            <w:r>
              <w:rPr>
                <w:rFonts w:ascii="Consolas" w:hAnsi="Consolas"/>
                <w:sz w:val="18"/>
                <w:szCs w:val="18"/>
                <w:color w:val="6A9955"/>
              </w:rPr>
              <w:t xml:space="preserve">        JSON with ok=True and a list of follower user objects.</w:t>
            </w:r>
          </w:p>
          <w:p>
            <w:pPr>
              <w:spacing w:before="0" w:after="0" w:line="240" w:lineRule="auto"/>
              <w:ind w:left="144"/>
            </w:pPr>
            <w:r>
              <w:rPr>
                <w:rFonts w:ascii="Consolas" w:hAnsi="Consolas"/>
                <w:sz w:val="18"/>
                <w:szCs w:val="18"/>
                <w:color w:val="6A9955"/>
              </w:rPr>
              <w:t xml:space="preserve">    """</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with</w:t>
            </w:r>
            <w:r>
              <w:rPr>
                <w:rFonts w:ascii="Consolas" w:hAnsi="Consolas"/>
                <w:sz w:val="18"/>
                <w:szCs w:val="18"/>
                <w:color w:val="D4D4D4"/>
              </w:rPr>
              <w:t xml:space="preserve"> </w:t>
            </w:r>
            <w:r>
              <w:rPr>
                <w:rFonts w:ascii="Consolas" w:hAnsi="Consolas"/>
                <w:sz w:val="18"/>
                <w:szCs w:val="18"/>
                <w:color w:val="D4D4D4"/>
              </w:rPr>
              <w:t xml:space="preserve">db</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as</w:t>
            </w:r>
            <w:r>
              <w:rPr>
                <w:rFonts w:ascii="Consolas" w:hAnsi="Consolas"/>
                <w:sz w:val="18"/>
                <w:szCs w:val="18"/>
                <w:color w:val="D4D4D4"/>
              </w:rPr>
              <w:t xml:space="preserve"> </w:t>
            </w:r>
            <w:r>
              <w:rPr>
                <w:rFonts w:ascii="Consolas" w:hAnsi="Consolas"/>
                <w:sz w:val="18"/>
                <w:szCs w:val="18"/>
                <w:color w:val="D4D4D4"/>
              </w:rPr>
              <w:t xml:space="preserve">client</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followers</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get_user_followers</w:t>
            </w:r>
            <w:r>
              <w:rPr>
                <w:rFonts w:ascii="Consolas" w:hAnsi="Consolas"/>
                <w:sz w:val="18"/>
                <w:szCs w:val="18"/>
                <w:color w:val="D4D4D4"/>
              </w:rPr>
              <w:t xml:space="preserve">(</w:t>
            </w:r>
            <w:r>
              <w:rPr>
                <w:rFonts w:ascii="Consolas" w:hAnsi="Consolas"/>
                <w:sz w:val="18"/>
                <w:szCs w:val="18"/>
                <w:color w:val="D4D4D4"/>
              </w:rPr>
              <w:t xml:space="preserve">client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user_id</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attach_is_following</w:t>
            </w:r>
            <w:r>
              <w:rPr>
                <w:rFonts w:ascii="Consolas" w:hAnsi="Consolas"/>
                <w:sz w:val="18"/>
                <w:szCs w:val="18"/>
                <w:color w:val="D4D4D4"/>
              </w:rPr>
              <w:t xml:space="preserve">(</w:t>
            </w:r>
            <w:r>
              <w:rPr>
                <w:rFonts w:ascii="Consolas" w:hAnsi="Consolas"/>
                <w:sz w:val="18"/>
                <w:szCs w:val="18"/>
                <w:color w:val="D4D4D4"/>
              </w:rPr>
              <w:t xml:space="preserve">client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followers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viewer_id</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ok</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True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followers</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followers</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p>
          <w:p>
            <w:pPr>
              <w:spacing w:before="0" w:after="0" w:line="240" w:lineRule="auto"/>
              <w:ind w:left="144"/>
            </w:pPr>
            <w:r>
              <w:rPr>
                <w:rFonts w:ascii="Consolas" w:hAnsi="Consolas"/>
                <w:sz w:val="18"/>
                <w:szCs w:val="18"/>
                <w:color w:val="DDDD00"/>
              </w:rPr>
              <w:t xml:space="preserve">@router</w:t>
            </w:r>
            <w:r>
              <w:rPr>
                <w:rFonts w:ascii="Consolas" w:hAnsi="Consolas"/>
                <w:sz w:val="18"/>
                <w:szCs w:val="18"/>
                <w:color w:val="D4D4D4"/>
              </w:rPr>
              <w:t xml:space="preserve">.</w:t>
            </w:r>
            <w:r>
              <w:rPr>
                <w:rFonts w:ascii="Consolas" w:hAnsi="Consolas"/>
                <w:sz w:val="18"/>
                <w:szCs w:val="18"/>
                <w:color w:val="D4D4D4"/>
              </w:rPr>
              <w:t xml:space="preserve">get</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/users/</w:t>
            </w:r>
            <w:r>
              <w:rPr>
                <w:rFonts w:ascii="Consolas" w:hAnsi="Consolas"/>
                <w:sz w:val="18"/>
                <w:szCs w:val="18"/>
                <w:color w:val="CE9178"/>
              </w:rPr>
              <w:t xml:space="preserve">{user_id}</w:t>
            </w:r>
            <w:r>
              <w:rPr>
                <w:rFonts w:ascii="Consolas" w:hAnsi="Consolas"/>
                <w:sz w:val="18"/>
                <w:szCs w:val="18"/>
                <w:color w:val="CE9178"/>
              </w:rPr>
              <w:t xml:space="preserve">/following</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569CD6"/>
              </w:rPr>
              <w:t xml:space="preserve">def</w:t>
            </w:r>
            <w:r>
              <w:rPr>
                <w:rFonts w:ascii="Consolas" w:hAnsi="Consolas"/>
                <w:sz w:val="18"/>
                <w:szCs w:val="18"/>
                <w:color w:val="D4D4D4"/>
              </w:rPr>
              <w:t xml:space="preserve"> </w:t>
            </w:r>
            <w:r>
              <w:rPr>
                <w:rFonts w:ascii="Consolas" w:hAnsi="Consolas"/>
                <w:sz w:val="18"/>
                <w:szCs w:val="18"/>
                <w:color w:val="DCDCAA"/>
              </w:rPr>
              <w:t xml:space="preserve">get_following</w:t>
            </w:r>
            <w:r>
              <w:rPr>
                <w:rFonts w:ascii="Consolas" w:hAnsi="Consolas"/>
                <w:sz w:val="18"/>
                <w:szCs w:val="18"/>
                <w:color w:val="D4D4D4"/>
              </w:rPr>
              <w:t xml:space="preserve">(</w:t>
            </w:r>
            <w:r>
              <w:rPr>
                <w:rFonts w:ascii="Consolas" w:hAnsi="Consolas"/>
                <w:sz w:val="18"/>
                <w:szCs w:val="18"/>
                <w:color w:val="D4D4D4"/>
              </w:rPr>
              <w:t xml:space="preserve">user_id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int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viewer_id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int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None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6A9955"/>
              </w:rPr>
              <w:t xml:space="preserve">"""Fetch the list of users that the given user is following.</w:t>
            </w:r>
          </w:p>
          <w:p>
            <w:pPr>
              <w:spacing w:before="0" w:after="0" w:line="240" w:lineRule="auto"/>
              <w:ind w:left="144"/>
            </w:pPr>
          </w:p>
          <w:p>
            <w:pPr>
              <w:spacing w:before="0" w:after="0" w:line="240" w:lineRule="auto"/>
              <w:ind w:left="144"/>
            </w:pPr>
            <w:r>
              <w:rPr>
                <w:rFonts w:ascii="Consolas" w:hAnsi="Consolas"/>
                <w:sz w:val="18"/>
                <w:szCs w:val="18"/>
                <w:color w:val="6A9955"/>
              </w:rPr>
              <w:t xml:space="preserve">    Args:</w:t>
            </w:r>
          </w:p>
          <w:p>
            <w:pPr>
              <w:spacing w:before="0" w:after="0" w:line="240" w:lineRule="auto"/>
              <w:ind w:left="144"/>
            </w:pPr>
            <w:r>
              <w:rPr>
                <w:rFonts w:ascii="Consolas" w:hAnsi="Consolas"/>
                <w:sz w:val="18"/>
                <w:szCs w:val="18"/>
                <w:color w:val="6A9955"/>
              </w:rPr>
              <w:t xml:space="preserve">        user_id: The ID of the user whose following list to fetch.</w:t>
            </w:r>
          </w:p>
          <w:p>
            <w:pPr>
              <w:spacing w:before="0" w:after="0" w:line="240" w:lineRule="auto"/>
              <w:ind w:left="144"/>
            </w:pPr>
            <w:r>
              <w:rPr>
                <w:rFonts w:ascii="Consolas" w:hAnsi="Consolas"/>
                <w:sz w:val="18"/>
                <w:szCs w:val="18"/>
                <w:color w:val="6A9955"/>
              </w:rPr>
              <w:t xml:space="preserve">        viewer_id: Optional ID of the viewer, used to set is_following</w:t>
            </w:r>
          </w:p>
          <w:p>
            <w:pPr>
              <w:spacing w:before="0" w:after="0" w:line="240" w:lineRule="auto"/>
              <w:ind w:left="144"/>
            </w:pPr>
            <w:r>
              <w:rPr>
                <w:rFonts w:ascii="Consolas" w:hAnsi="Consolas"/>
                <w:sz w:val="18"/>
                <w:szCs w:val="18"/>
                <w:color w:val="6A9955"/>
              </w:rPr>
              <w:t xml:space="preserve">                   on each user in the list.</w:t>
            </w:r>
          </w:p>
          <w:p>
            <w:pPr>
              <w:spacing w:before="0" w:after="0" w:line="240" w:lineRule="auto"/>
              <w:ind w:left="144"/>
            </w:pPr>
          </w:p>
          <w:p>
            <w:pPr>
              <w:spacing w:before="0" w:after="0" w:line="240" w:lineRule="auto"/>
              <w:ind w:left="144"/>
            </w:pPr>
            <w:r>
              <w:rPr>
                <w:rFonts w:ascii="Consolas" w:hAnsi="Consolas"/>
                <w:sz w:val="18"/>
                <w:szCs w:val="18"/>
                <w:color w:val="6A9955"/>
              </w:rPr>
              <w:t xml:space="preserve">    Returns:</w:t>
            </w:r>
          </w:p>
          <w:p>
            <w:pPr>
              <w:spacing w:before="0" w:after="0" w:line="240" w:lineRule="auto"/>
              <w:ind w:left="144"/>
            </w:pPr>
            <w:r>
              <w:rPr>
                <w:rFonts w:ascii="Consolas" w:hAnsi="Consolas"/>
                <w:sz w:val="18"/>
                <w:szCs w:val="18"/>
                <w:color w:val="6A9955"/>
              </w:rPr>
              <w:t xml:space="preserve">        JSON with ok=True and a list of user objects.</w:t>
            </w:r>
          </w:p>
          <w:p>
            <w:pPr>
              <w:spacing w:before="0" w:after="0" w:line="240" w:lineRule="auto"/>
              <w:ind w:left="144"/>
            </w:pPr>
            <w:r>
              <w:rPr>
                <w:rFonts w:ascii="Consolas" w:hAnsi="Consolas"/>
                <w:sz w:val="18"/>
                <w:szCs w:val="18"/>
                <w:color w:val="6A9955"/>
              </w:rPr>
              <w:t xml:space="preserve">    """</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with</w:t>
            </w:r>
            <w:r>
              <w:rPr>
                <w:rFonts w:ascii="Consolas" w:hAnsi="Consolas"/>
                <w:sz w:val="18"/>
                <w:szCs w:val="18"/>
                <w:color w:val="D4D4D4"/>
              </w:rPr>
              <w:t xml:space="preserve"> </w:t>
            </w:r>
            <w:r>
              <w:rPr>
                <w:rFonts w:ascii="Consolas" w:hAnsi="Consolas"/>
                <w:sz w:val="18"/>
                <w:szCs w:val="18"/>
                <w:color w:val="D4D4D4"/>
              </w:rPr>
              <w:t xml:space="preserve">db</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as</w:t>
            </w:r>
            <w:r>
              <w:rPr>
                <w:rFonts w:ascii="Consolas" w:hAnsi="Consolas"/>
                <w:sz w:val="18"/>
                <w:szCs w:val="18"/>
                <w:color w:val="D4D4D4"/>
              </w:rPr>
              <w:t xml:space="preserve"> </w:t>
            </w:r>
            <w:r>
              <w:rPr>
                <w:rFonts w:ascii="Consolas" w:hAnsi="Consolas"/>
                <w:sz w:val="18"/>
                <w:szCs w:val="18"/>
                <w:color w:val="D4D4D4"/>
              </w:rPr>
              <w:t xml:space="preserve">client</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following</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get_user_following</w:t>
            </w:r>
            <w:r>
              <w:rPr>
                <w:rFonts w:ascii="Consolas" w:hAnsi="Consolas"/>
                <w:sz w:val="18"/>
                <w:szCs w:val="18"/>
                <w:color w:val="D4D4D4"/>
              </w:rPr>
              <w:t xml:space="preserve">(</w:t>
            </w:r>
            <w:r>
              <w:rPr>
                <w:rFonts w:ascii="Consolas" w:hAnsi="Consolas"/>
                <w:sz w:val="18"/>
                <w:szCs w:val="18"/>
                <w:color w:val="D4D4D4"/>
              </w:rPr>
              <w:t xml:space="preserve">client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user_id</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attach_is_following</w:t>
            </w:r>
            <w:r>
              <w:rPr>
                <w:rFonts w:ascii="Consolas" w:hAnsi="Consolas"/>
                <w:sz w:val="18"/>
                <w:szCs w:val="18"/>
                <w:color w:val="D4D4D4"/>
              </w:rPr>
              <w:t xml:space="preserve">(</w:t>
            </w:r>
            <w:r>
              <w:rPr>
                <w:rFonts w:ascii="Consolas" w:hAnsi="Consolas"/>
                <w:sz w:val="18"/>
                <w:szCs w:val="18"/>
                <w:color w:val="D4D4D4"/>
              </w:rPr>
              <w:t xml:space="preserve">client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following</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viewer_id</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ok</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True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following</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following</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p>
          <w:p>
            <w:pPr>
              <w:spacing w:before="0" w:after="0" w:line="240" w:lineRule="auto"/>
              <w:ind w:left="144"/>
            </w:pPr>
            <w:r>
              <w:rPr>
                <w:rFonts w:ascii="Consolas" w:hAnsi="Consolas"/>
                <w:sz w:val="18"/>
                <w:szCs w:val="18"/>
                <w:color w:val="DDDD00"/>
              </w:rPr>
              <w:t xml:space="preserve">@router</w:t>
            </w:r>
            <w:r>
              <w:rPr>
                <w:rFonts w:ascii="Consolas" w:hAnsi="Consolas"/>
                <w:sz w:val="18"/>
                <w:szCs w:val="18"/>
                <w:color w:val="D4D4D4"/>
              </w:rPr>
              <w:t xml:space="preserve">.</w:t>
            </w:r>
            <w:r>
              <w:rPr>
                <w:rFonts w:ascii="Consolas" w:hAnsi="Consolas"/>
                <w:sz w:val="18"/>
                <w:szCs w:val="18"/>
                <w:color w:val="D4D4D4"/>
              </w:rPr>
              <w:t xml:space="preserve">get</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/users/</w:t>
            </w:r>
            <w:r>
              <w:rPr>
                <w:rFonts w:ascii="Consolas" w:hAnsi="Consolas"/>
                <w:sz w:val="18"/>
                <w:szCs w:val="18"/>
                <w:color w:val="CE9178"/>
              </w:rPr>
              <w:t xml:space="preserve">{user_id}</w:t>
            </w:r>
            <w:r>
              <w:rPr>
                <w:rFonts w:ascii="Consolas" w:hAnsi="Consolas"/>
                <w:sz w:val="18"/>
                <w:szCs w:val="18"/>
                <w:color w:val="CE9178"/>
              </w:rPr>
              <w:t xml:space="preserve">/aura</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569CD6"/>
              </w:rPr>
              <w:t xml:space="preserve">def</w:t>
            </w:r>
            <w:r>
              <w:rPr>
                <w:rFonts w:ascii="Consolas" w:hAnsi="Consolas"/>
                <w:sz w:val="18"/>
                <w:szCs w:val="18"/>
                <w:color w:val="D4D4D4"/>
              </w:rPr>
              <w:t xml:space="preserve"> </w:t>
            </w:r>
            <w:r>
              <w:rPr>
                <w:rFonts w:ascii="Consolas" w:hAnsi="Consolas"/>
                <w:sz w:val="18"/>
                <w:szCs w:val="18"/>
                <w:color w:val="DCDCAA"/>
              </w:rPr>
              <w:t xml:space="preserve">get_user_aura</w:t>
            </w:r>
            <w:r>
              <w:rPr>
                <w:rFonts w:ascii="Consolas" w:hAnsi="Consolas"/>
                <w:sz w:val="18"/>
                <w:szCs w:val="18"/>
                <w:color w:val="D4D4D4"/>
              </w:rPr>
              <w:t xml:space="preserve">(</w:t>
            </w:r>
            <w:r>
              <w:rPr>
                <w:rFonts w:ascii="Consolas" w:hAnsi="Consolas"/>
                <w:sz w:val="18"/>
                <w:szCs w:val="18"/>
                <w:color w:val="D4D4D4"/>
              </w:rPr>
              <w:t xml:space="preserve">user_id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int</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6A9955"/>
              </w:rPr>
              <w:t xml:space="preserve">"""Calculate and return a user's aura score and rank tier.</w:t>
            </w:r>
          </w:p>
          <w:p>
            <w:pPr>
              <w:spacing w:before="0" w:after="0" w:line="240" w:lineRule="auto"/>
              <w:ind w:left="144"/>
            </w:pPr>
          </w:p>
          <w:p>
            <w:pPr>
              <w:spacing w:before="0" w:after="0" w:line="240" w:lineRule="auto"/>
              <w:ind w:left="144"/>
            </w:pPr>
            <w:r>
              <w:rPr>
                <w:rFonts w:ascii="Consolas" w:hAnsi="Consolas"/>
                <w:sz w:val="18"/>
                <w:szCs w:val="18"/>
                <w:color w:val="6A9955"/>
              </w:rPr>
              <w:t xml:space="preserve">    Aura is calculated as:</w:t>
            </w:r>
          </w:p>
          <w:p>
            <w:pPr>
              <w:spacing w:before="0" w:after="0" w:line="240" w:lineRule="auto"/>
              <w:ind w:left="144"/>
            </w:pPr>
            <w:r>
              <w:rPr>
                <w:rFonts w:ascii="Consolas" w:hAnsi="Consolas"/>
                <w:sz w:val="18"/>
                <w:szCs w:val="18"/>
                <w:color w:val="6A9955"/>
              </w:rPr>
              <w:t xml:space="preserve">        posts * 2 + followers * 10 + total_likes * 3 + total_comments * 5</w:t>
            </w:r>
          </w:p>
          <w:p>
            <w:pPr>
              <w:spacing w:before="0" w:after="0" w:line="240" w:lineRule="auto"/>
              <w:ind w:left="144"/>
            </w:pPr>
          </w:p>
          <w:p>
            <w:pPr>
              <w:spacing w:before="0" w:after="0" w:line="240" w:lineRule="auto"/>
              <w:ind w:left="144"/>
            </w:pPr>
            <w:r>
              <w:rPr>
                <w:rFonts w:ascii="Consolas" w:hAnsi="Consolas"/>
                <w:sz w:val="18"/>
                <w:szCs w:val="18"/>
                <w:color w:val="6A9955"/>
              </w:rPr>
              <w:t xml:space="preserve">    Args:</w:t>
            </w:r>
          </w:p>
          <w:p>
            <w:pPr>
              <w:spacing w:before="0" w:after="0" w:line="240" w:lineRule="auto"/>
              <w:ind w:left="144"/>
            </w:pPr>
            <w:r>
              <w:rPr>
                <w:rFonts w:ascii="Consolas" w:hAnsi="Consolas"/>
                <w:sz w:val="18"/>
                <w:szCs w:val="18"/>
                <w:color w:val="6A9955"/>
              </w:rPr>
              <w:t xml:space="preserve">        user_id: The ID of the user to calculate aura for.</w:t>
            </w:r>
          </w:p>
          <w:p>
            <w:pPr>
              <w:spacing w:before="0" w:after="0" w:line="240" w:lineRule="auto"/>
              <w:ind w:left="144"/>
            </w:pPr>
          </w:p>
          <w:p>
            <w:pPr>
              <w:spacing w:before="0" w:after="0" w:line="240" w:lineRule="auto"/>
              <w:ind w:left="144"/>
            </w:pPr>
            <w:r>
              <w:rPr>
                <w:rFonts w:ascii="Consolas" w:hAnsi="Consolas"/>
                <w:sz w:val="18"/>
                <w:szCs w:val="18"/>
                <w:color w:val="6A9955"/>
              </w:rPr>
              <w:t xml:space="preserve">    Returns:</w:t>
            </w:r>
          </w:p>
          <w:p>
            <w:pPr>
              <w:spacing w:before="0" w:after="0" w:line="240" w:lineRule="auto"/>
              <w:ind w:left="144"/>
            </w:pPr>
            <w:r>
              <w:rPr>
                <w:rFonts w:ascii="Consolas" w:hAnsi="Consolas"/>
                <w:sz w:val="18"/>
                <w:szCs w:val="18"/>
                <w:color w:val="6A9955"/>
              </w:rPr>
              <w:t xml:space="preserve">        JSON with ok=True, the numeric 'aura' score, the 'tier' dict,</w:t>
            </w:r>
          </w:p>
          <w:p>
            <w:pPr>
              <w:spacing w:before="0" w:after="0" w:line="240" w:lineRule="auto"/>
              <w:ind w:left="144"/>
            </w:pPr>
            <w:r>
              <w:rPr>
                <w:rFonts w:ascii="Consolas" w:hAnsi="Consolas"/>
                <w:sz w:val="18"/>
                <w:szCs w:val="18"/>
                <w:color w:val="6A9955"/>
              </w:rPr>
              <w:t xml:space="preserve">        and a 'breakdown' of each component.</w:t>
            </w:r>
          </w:p>
          <w:p>
            <w:pPr>
              <w:spacing w:before="0" w:after="0" w:line="240" w:lineRule="auto"/>
              <w:ind w:left="144"/>
            </w:pPr>
          </w:p>
          <w:p>
            <w:pPr>
              <w:spacing w:before="0" w:after="0" w:line="240" w:lineRule="auto"/>
              <w:ind w:left="144"/>
            </w:pPr>
            <w:r>
              <w:rPr>
                <w:rFonts w:ascii="Consolas" w:hAnsi="Consolas"/>
                <w:sz w:val="18"/>
                <w:szCs w:val="18"/>
                <w:color w:val="6A9955"/>
              </w:rPr>
              <w:t xml:space="preserve">    Raises:</w:t>
            </w:r>
          </w:p>
          <w:p>
            <w:pPr>
              <w:spacing w:before="0" w:after="0" w:line="240" w:lineRule="auto"/>
              <w:ind w:left="144"/>
            </w:pPr>
            <w:r>
              <w:rPr>
                <w:rFonts w:ascii="Consolas" w:hAnsi="Consolas"/>
                <w:sz w:val="18"/>
                <w:szCs w:val="18"/>
                <w:color w:val="6A9955"/>
              </w:rPr>
              <w:t xml:space="preserve">        HTTPException(500): On unexpected server error.</w:t>
            </w:r>
          </w:p>
          <w:p>
            <w:pPr>
              <w:spacing w:before="0" w:after="0" w:line="240" w:lineRule="auto"/>
              <w:ind w:left="144"/>
            </w:pPr>
            <w:r>
              <w:rPr>
                <w:rFonts w:ascii="Consolas" w:hAnsi="Consolas"/>
                <w:sz w:val="18"/>
                <w:szCs w:val="18"/>
                <w:color w:val="6A9955"/>
              </w:rPr>
              <w:t xml:space="preserve">    """</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try</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with</w:t>
            </w:r>
            <w:r>
              <w:rPr>
                <w:rFonts w:ascii="Consolas" w:hAnsi="Consolas"/>
                <w:sz w:val="18"/>
                <w:szCs w:val="18"/>
                <w:color w:val="D4D4D4"/>
              </w:rPr>
              <w:t xml:space="preserve"> </w:t>
            </w:r>
            <w:r>
              <w:rPr>
                <w:rFonts w:ascii="Consolas" w:hAnsi="Consolas"/>
                <w:sz w:val="18"/>
                <w:szCs w:val="18"/>
                <w:color w:val="D4D4D4"/>
              </w:rPr>
              <w:t xml:space="preserve">db</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as</w:t>
            </w:r>
            <w:r>
              <w:rPr>
                <w:rFonts w:ascii="Consolas" w:hAnsi="Consolas"/>
                <w:sz w:val="18"/>
                <w:szCs w:val="18"/>
                <w:color w:val="D4D4D4"/>
              </w:rPr>
              <w:t xml:space="preserve"> </w:t>
            </w:r>
            <w:r>
              <w:rPr>
                <w:rFonts w:ascii="Consolas" w:hAnsi="Consolas"/>
                <w:sz w:val="18"/>
                <w:szCs w:val="18"/>
                <w:color w:val="D4D4D4"/>
              </w:rPr>
              <w:t xml:space="preserve">client</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components</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get_user_aura_components</w:t>
            </w:r>
            <w:r>
              <w:rPr>
                <w:rFonts w:ascii="Consolas" w:hAnsi="Consolas"/>
                <w:sz w:val="18"/>
                <w:szCs w:val="18"/>
                <w:color w:val="D4D4D4"/>
              </w:rPr>
              <w:t xml:space="preserve">(</w:t>
            </w:r>
            <w:r>
              <w:rPr>
                <w:rFonts w:ascii="Consolas" w:hAnsi="Consolas"/>
                <w:sz w:val="18"/>
                <w:szCs w:val="18"/>
                <w:color w:val="D4D4D4"/>
              </w:rPr>
              <w:t xml:space="preserve">client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user_id</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aura</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components</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posts_count</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2</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components</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followers_count</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10</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components</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total_likes</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3</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components</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total_comments</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5</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ok</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True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aura</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aura</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tier</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get_tier</w:t>
            </w:r>
            <w:r>
              <w:rPr>
                <w:rFonts w:ascii="Consolas" w:hAnsi="Consolas"/>
                <w:sz w:val="18"/>
                <w:szCs w:val="18"/>
                <w:color w:val="D4D4D4"/>
              </w:rPr>
              <w:t xml:space="preserve">(</w:t>
            </w:r>
            <w:r>
              <w:rPr>
                <w:rFonts w:ascii="Consolas" w:hAnsi="Consolas"/>
                <w:sz w:val="18"/>
                <w:szCs w:val="18"/>
                <w:color w:val="D4D4D4"/>
              </w:rPr>
              <w:t xml:space="preserve">aura</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breakdown</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components</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except</w:t>
            </w:r>
            <w:r>
              <w:rPr>
                <w:rFonts w:ascii="Consolas" w:hAnsi="Consolas"/>
                <w:sz w:val="18"/>
                <w:szCs w:val="18"/>
                <w:color w:val="D4D4D4"/>
              </w:rPr>
              <w:t xml:space="preserve"> </w:t>
            </w:r>
            <w:r>
              <w:rPr>
                <w:rFonts w:ascii="Consolas" w:hAnsi="Consolas"/>
                <w:sz w:val="18"/>
                <w:szCs w:val="18"/>
                <w:color w:val="4EC9B0"/>
              </w:rPr>
              <w:t xml:space="preserve">Exception</w:t>
            </w:r>
            <w:r>
              <w:rPr>
                <w:rFonts w:ascii="Consolas" w:hAnsi="Consolas"/>
                <w:sz w:val="18"/>
                <w:szCs w:val="18"/>
                <w:color w:val="D4D4D4"/>
              </w:rPr>
              <w:t xml:space="preserve"> </w:t>
            </w:r>
            <w:r>
              <w:rPr>
                <w:rFonts w:ascii="Consolas" w:hAnsi="Consolas"/>
                <w:sz w:val="18"/>
                <w:szCs w:val="18"/>
                <w:color w:val="569CD6"/>
              </w:rPr>
              <w:t xml:space="preserve">as</w:t>
            </w:r>
            <w:r>
              <w:rPr>
                <w:rFonts w:ascii="Consolas" w:hAnsi="Consolas"/>
                <w:sz w:val="18"/>
                <w:szCs w:val="18"/>
                <w:color w:val="D4D4D4"/>
              </w:rPr>
              <w:t xml:space="preserve"> </w:t>
            </w:r>
            <w:r>
              <w:rPr>
                <w:rFonts w:ascii="Consolas" w:hAnsi="Consolas"/>
                <w:sz w:val="18"/>
                <w:szCs w:val="18"/>
                <w:color w:val="D4D4D4"/>
              </w:rPr>
              <w:t xml:space="preserve">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4EC9B0"/>
              </w:rPr>
              <w:t xml:space="preserve">print</w:t>
            </w:r>
            <w:r>
              <w:rPr>
                <w:rFonts w:ascii="Consolas" w:hAnsi="Consolas"/>
                <w:sz w:val="18"/>
                <w:szCs w:val="18"/>
                <w:color w:val="D4D4D4"/>
              </w:rPr>
              <w:t xml:space="preserve">(</w:t>
            </w:r>
            <w:r>
              <w:rPr>
                <w:rFonts w:ascii="Consolas" w:hAnsi="Consolas"/>
                <w:sz w:val="18"/>
                <w:szCs w:val="18"/>
                <w:color w:val="CE9178"/>
              </w:rPr>
              <w:t xml:space="preserve">f</w:t>
            </w:r>
            <w:r>
              <w:rPr>
                <w:rFonts w:ascii="Consolas" w:hAnsi="Consolas"/>
                <w:sz w:val="18"/>
                <w:szCs w:val="18"/>
                <w:color w:val="CE9178"/>
              </w:rPr>
              <w:t xml:space="preserve">"</w:t>
            </w:r>
            <w:r>
              <w:rPr>
                <w:rFonts w:ascii="Consolas" w:hAnsi="Consolas"/>
                <w:sz w:val="18"/>
                <w:szCs w:val="18"/>
                <w:color w:val="CE9178"/>
              </w:rPr>
              <w:t xml:space="preserve">Get user aura error: </w:t>
            </w:r>
            <w:r>
              <w:rPr>
                <w:rFonts w:ascii="Consolas" w:hAnsi="Consolas"/>
                <w:sz w:val="18"/>
                <w:szCs w:val="18"/>
                <w:color w:val="CE9178"/>
              </w:rPr>
              <w:t xml:space="preserve">{</w:t>
            </w:r>
            <w:r>
              <w:rPr>
                <w:rFonts w:ascii="Consolas" w:hAnsi="Consolas"/>
                <w:sz w:val="18"/>
                <w:szCs w:val="18"/>
                <w:color w:val="D4D4D4"/>
              </w:rPr>
              <w:t xml:space="preserve">e</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raise</w:t>
            </w:r>
            <w:r>
              <w:rPr>
                <w:rFonts w:ascii="Consolas" w:hAnsi="Consolas"/>
                <w:sz w:val="18"/>
                <w:szCs w:val="18"/>
                <w:color w:val="D4D4D4"/>
              </w:rPr>
              <w:t xml:space="preserve"> </w:t>
            </w:r>
            <w:r>
              <w:rPr>
                <w:rFonts w:ascii="Consolas" w:hAnsi="Consolas"/>
                <w:sz w:val="18"/>
                <w:szCs w:val="18"/>
                <w:color w:val="D4D4D4"/>
              </w:rPr>
              <w:t xml:space="preserve">HTTPException</w:t>
            </w:r>
            <w:r>
              <w:rPr>
                <w:rFonts w:ascii="Consolas" w:hAnsi="Consolas"/>
                <w:sz w:val="18"/>
                <w:szCs w:val="18"/>
                <w:color w:val="D4D4D4"/>
              </w:rPr>
              <w:t xml:space="preserve">(</w:t>
            </w:r>
            <w:r>
              <w:rPr>
                <w:rFonts w:ascii="Consolas" w:hAnsi="Consolas"/>
                <w:sz w:val="18"/>
                <w:szCs w:val="18"/>
                <w:color w:val="D4D4D4"/>
              </w:rPr>
              <w:t xml:space="preserve">status_code</w:t>
            </w:r>
            <w:r>
              <w:rPr>
                <w:rFonts w:ascii="Consolas" w:hAnsi="Consolas"/>
                <w:sz w:val="18"/>
                <w:szCs w:val="18"/>
                <w:color w:val="D4D4D4"/>
              </w:rPr>
              <w:t xml:space="preserve">=</w:t>
            </w:r>
            <w:r>
              <w:rPr>
                <w:rFonts w:ascii="Consolas" w:hAnsi="Consolas"/>
                <w:sz w:val="18"/>
                <w:szCs w:val="18"/>
                <w:color w:val="B5CEA8"/>
              </w:rPr>
              <w:t xml:space="preserve">500</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detail</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Server error</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p>
          <w:p>
            <w:pPr>
              <w:spacing w:before="0" w:after="0" w:line="240" w:lineRule="auto"/>
              <w:ind w:left="144"/>
            </w:pPr>
            <w:r>
              <w:rPr>
                <w:rFonts w:ascii="Consolas" w:hAnsi="Consolas"/>
                <w:sz w:val="18"/>
                <w:szCs w:val="18"/>
                <w:color w:val="DDDD00"/>
              </w:rPr>
              <w:t xml:space="preserve">@router</w:t>
            </w:r>
            <w:r>
              <w:rPr>
                <w:rFonts w:ascii="Consolas" w:hAnsi="Consolas"/>
                <w:sz w:val="18"/>
                <w:szCs w:val="18"/>
                <w:color w:val="D4D4D4"/>
              </w:rPr>
              <w:t xml:space="preserve">.</w:t>
            </w:r>
            <w:r>
              <w:rPr>
                <w:rFonts w:ascii="Consolas" w:hAnsi="Consolas"/>
                <w:sz w:val="18"/>
                <w:szCs w:val="18"/>
                <w:color w:val="D4D4D4"/>
              </w:rPr>
              <w:t xml:space="preserve">post</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/users/follow</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569CD6"/>
              </w:rPr>
              <w:t xml:space="preserve">def</w:t>
            </w:r>
            <w:r>
              <w:rPr>
                <w:rFonts w:ascii="Consolas" w:hAnsi="Consolas"/>
                <w:sz w:val="18"/>
                <w:szCs w:val="18"/>
                <w:color w:val="D4D4D4"/>
              </w:rPr>
              <w:t xml:space="preserve"> </w:t>
            </w:r>
            <w:r>
              <w:rPr>
                <w:rFonts w:ascii="Consolas" w:hAnsi="Consolas"/>
                <w:sz w:val="18"/>
                <w:szCs w:val="18"/>
                <w:color w:val="DCDCAA"/>
              </w:rPr>
              <w:t xml:space="preserve">toggle_follow_route</w:t>
            </w:r>
            <w:r>
              <w:rPr>
                <w:rFonts w:ascii="Consolas" w:hAnsi="Consolas"/>
                <w:sz w:val="18"/>
                <w:szCs w:val="18"/>
                <w:color w:val="D4D4D4"/>
              </w:rPr>
              <w:t xml:space="preserve">(</w:t>
            </w:r>
            <w:r>
              <w:rPr>
                <w:rFonts w:ascii="Consolas" w:hAnsi="Consolas"/>
                <w:sz w:val="18"/>
                <w:szCs w:val="18"/>
                <w:color w:val="D4D4D4"/>
              </w:rPr>
              <w:t xml:space="preserve">payload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FollowRequest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current_user_id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int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Depends</w:t>
            </w:r>
            <w:r>
              <w:rPr>
                <w:rFonts w:ascii="Consolas" w:hAnsi="Consolas"/>
                <w:sz w:val="18"/>
                <w:szCs w:val="18"/>
                <w:color w:val="D4D4D4"/>
              </w:rPr>
              <w:t xml:space="preserve">(</w:t>
            </w:r>
            <w:r>
              <w:rPr>
                <w:rFonts w:ascii="Consolas" w:hAnsi="Consolas"/>
                <w:sz w:val="18"/>
                <w:szCs w:val="18"/>
                <w:color w:val="D4D4D4"/>
              </w:rPr>
              <w:t xml:space="preserve">get_current_user</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6A9955"/>
              </w:rPr>
              <w:t xml:space="preserve">"""Toggle following a user — follow if not following, unfollow if already following.</w:t>
            </w:r>
          </w:p>
          <w:p>
            <w:pPr>
              <w:spacing w:before="0" w:after="0" w:line="240" w:lineRule="auto"/>
              <w:ind w:left="144"/>
            </w:pPr>
          </w:p>
          <w:p>
            <w:pPr>
              <w:spacing w:before="0" w:after="0" w:line="240" w:lineRule="auto"/>
              <w:ind w:left="144"/>
            </w:pPr>
            <w:r>
              <w:rPr>
                <w:rFonts w:ascii="Consolas" w:hAnsi="Consolas"/>
                <w:sz w:val="18"/>
                <w:szCs w:val="18"/>
                <w:color w:val="6A9955"/>
              </w:rPr>
              <w:t xml:space="preserve">    Args:</w:t>
            </w:r>
          </w:p>
          <w:p>
            <w:pPr>
              <w:spacing w:before="0" w:after="0" w:line="240" w:lineRule="auto"/>
              <w:ind w:left="144"/>
            </w:pPr>
            <w:r>
              <w:rPr>
                <w:rFonts w:ascii="Consolas" w:hAnsi="Consolas"/>
                <w:sz w:val="18"/>
                <w:szCs w:val="18"/>
                <w:color w:val="6A9955"/>
              </w:rPr>
              <w:t xml:space="preserve">        payload: Contains 'following_id' (the user to follow/unfollow).</w:t>
            </w:r>
          </w:p>
          <w:p>
            <w:pPr>
              <w:spacing w:before="0" w:after="0" w:line="240" w:lineRule="auto"/>
              <w:ind w:left="144"/>
            </w:pPr>
            <w:r>
              <w:rPr>
                <w:rFonts w:ascii="Consolas" w:hAnsi="Consolas"/>
                <w:sz w:val="18"/>
                <w:szCs w:val="18"/>
                <w:color w:val="6A9955"/>
              </w:rPr>
              <w:t xml:space="preserve">        current_user_id: Injected from JWT — the user performing the action.</w:t>
            </w:r>
          </w:p>
          <w:p>
            <w:pPr>
              <w:spacing w:before="0" w:after="0" w:line="240" w:lineRule="auto"/>
              <w:ind w:left="144"/>
            </w:pPr>
          </w:p>
          <w:p>
            <w:pPr>
              <w:spacing w:before="0" w:after="0" w:line="240" w:lineRule="auto"/>
              <w:ind w:left="144"/>
            </w:pPr>
            <w:r>
              <w:rPr>
                <w:rFonts w:ascii="Consolas" w:hAnsi="Consolas"/>
                <w:sz w:val="18"/>
                <w:szCs w:val="18"/>
                <w:color w:val="6A9955"/>
              </w:rPr>
              <w:t xml:space="preserve">    Returns:</w:t>
            </w:r>
          </w:p>
          <w:p>
            <w:pPr>
              <w:spacing w:before="0" w:after="0" w:line="240" w:lineRule="auto"/>
              <w:ind w:left="144"/>
            </w:pPr>
            <w:r>
              <w:rPr>
                <w:rFonts w:ascii="Consolas" w:hAnsi="Consolas"/>
                <w:sz w:val="18"/>
                <w:szCs w:val="18"/>
                <w:color w:val="6A9955"/>
              </w:rPr>
              <w:t xml:space="preserve">        JSON with ok=True and 'following' bool indicating the new state.</w:t>
            </w:r>
          </w:p>
          <w:p>
            <w:pPr>
              <w:spacing w:before="0" w:after="0" w:line="240" w:lineRule="auto"/>
              <w:ind w:left="144"/>
            </w:pPr>
          </w:p>
          <w:p>
            <w:pPr>
              <w:spacing w:before="0" w:after="0" w:line="240" w:lineRule="auto"/>
              <w:ind w:left="144"/>
            </w:pPr>
            <w:r>
              <w:rPr>
                <w:rFonts w:ascii="Consolas" w:hAnsi="Consolas"/>
                <w:sz w:val="18"/>
                <w:szCs w:val="18"/>
                <w:color w:val="6A9955"/>
              </w:rPr>
              <w:t xml:space="preserve">    Raises:</w:t>
            </w:r>
          </w:p>
          <w:p>
            <w:pPr>
              <w:spacing w:before="0" w:after="0" w:line="240" w:lineRule="auto"/>
              <w:ind w:left="144"/>
            </w:pPr>
            <w:r>
              <w:rPr>
                <w:rFonts w:ascii="Consolas" w:hAnsi="Consolas"/>
                <w:sz w:val="18"/>
                <w:szCs w:val="18"/>
                <w:color w:val="6A9955"/>
              </w:rPr>
              <w:t xml:space="preserve">        HTTPException(400): If the user tries to follow themselves.</w:t>
            </w:r>
          </w:p>
          <w:p>
            <w:pPr>
              <w:spacing w:before="0" w:after="0" w:line="240" w:lineRule="auto"/>
              <w:ind w:left="144"/>
            </w:pPr>
            <w:r>
              <w:rPr>
                <w:rFonts w:ascii="Consolas" w:hAnsi="Consolas"/>
                <w:sz w:val="18"/>
                <w:szCs w:val="18"/>
                <w:color w:val="6A9955"/>
              </w:rPr>
              <w:t xml:space="preserve">        HTTPException(404): If the target user does not exist.</w:t>
            </w:r>
          </w:p>
          <w:p>
            <w:pPr>
              <w:spacing w:before="0" w:after="0" w:line="240" w:lineRule="auto"/>
              <w:ind w:left="144"/>
            </w:pPr>
            <w:r>
              <w:rPr>
                <w:rFonts w:ascii="Consolas" w:hAnsi="Consolas"/>
                <w:sz w:val="18"/>
                <w:szCs w:val="18"/>
                <w:color w:val="6A9955"/>
              </w:rPr>
              <w:t xml:space="preserve">        HTTPException(500): On unexpected server error.</w:t>
            </w:r>
          </w:p>
          <w:p>
            <w:pPr>
              <w:spacing w:before="0" w:after="0" w:line="240" w:lineRule="auto"/>
              <w:ind w:left="144"/>
            </w:pPr>
            <w:r>
              <w:rPr>
                <w:rFonts w:ascii="Consolas" w:hAnsi="Consolas"/>
                <w:sz w:val="18"/>
                <w:szCs w:val="18"/>
                <w:color w:val="6A9955"/>
              </w:rPr>
              <w:t xml:space="preserve">    """</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follower_id</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current_user_id</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following_id</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payload</w:t>
            </w:r>
            <w:r>
              <w:rPr>
                <w:rFonts w:ascii="Consolas" w:hAnsi="Consolas"/>
                <w:sz w:val="18"/>
                <w:szCs w:val="18"/>
                <w:color w:val="D4D4D4"/>
              </w:rPr>
              <w:t xml:space="preserve">.</w:t>
            </w:r>
            <w:r>
              <w:rPr>
                <w:rFonts w:ascii="Consolas" w:hAnsi="Consolas"/>
                <w:sz w:val="18"/>
                <w:szCs w:val="18"/>
                <w:color w:val="D4D4D4"/>
              </w:rPr>
              <w:t xml:space="preserve">following_id</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D4D4D4"/>
              </w:rPr>
              <w:t xml:space="preserve">follower_id</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following_id</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raise</w:t>
            </w:r>
            <w:r>
              <w:rPr>
                <w:rFonts w:ascii="Consolas" w:hAnsi="Consolas"/>
                <w:sz w:val="18"/>
                <w:szCs w:val="18"/>
                <w:color w:val="D4D4D4"/>
              </w:rPr>
              <w:t xml:space="preserve"> </w:t>
            </w:r>
            <w:r>
              <w:rPr>
                <w:rFonts w:ascii="Consolas" w:hAnsi="Consolas"/>
                <w:sz w:val="18"/>
                <w:szCs w:val="18"/>
                <w:color w:val="D4D4D4"/>
              </w:rPr>
              <w:t xml:space="preserve">HTTPException</w:t>
            </w:r>
            <w:r>
              <w:rPr>
                <w:rFonts w:ascii="Consolas" w:hAnsi="Consolas"/>
                <w:sz w:val="18"/>
                <w:szCs w:val="18"/>
                <w:color w:val="D4D4D4"/>
              </w:rPr>
              <w:t xml:space="preserve">(</w:t>
            </w:r>
            <w:r>
              <w:rPr>
                <w:rFonts w:ascii="Consolas" w:hAnsi="Consolas"/>
                <w:sz w:val="18"/>
                <w:szCs w:val="18"/>
                <w:color w:val="D4D4D4"/>
              </w:rPr>
              <w:t xml:space="preserve">status_code</w:t>
            </w:r>
            <w:r>
              <w:rPr>
                <w:rFonts w:ascii="Consolas" w:hAnsi="Consolas"/>
                <w:sz w:val="18"/>
                <w:szCs w:val="18"/>
                <w:color w:val="D4D4D4"/>
              </w:rPr>
              <w:t xml:space="preserve">=</w:t>
            </w:r>
            <w:r>
              <w:rPr>
                <w:rFonts w:ascii="Consolas" w:hAnsi="Consolas"/>
                <w:sz w:val="18"/>
                <w:szCs w:val="18"/>
                <w:color w:val="B5CEA8"/>
              </w:rPr>
              <w:t xml:space="preserve">400</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detail</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Cannot follow yourself</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try</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with</w:t>
            </w:r>
            <w:r>
              <w:rPr>
                <w:rFonts w:ascii="Consolas" w:hAnsi="Consolas"/>
                <w:sz w:val="18"/>
                <w:szCs w:val="18"/>
                <w:color w:val="D4D4D4"/>
              </w:rPr>
              <w:t xml:space="preserve"> </w:t>
            </w:r>
            <w:r>
              <w:rPr>
                <w:rFonts w:ascii="Consolas" w:hAnsi="Consolas"/>
                <w:sz w:val="18"/>
                <w:szCs w:val="18"/>
                <w:color w:val="D4D4D4"/>
              </w:rPr>
              <w:t xml:space="preserve">db</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as</w:t>
            </w:r>
            <w:r>
              <w:rPr>
                <w:rFonts w:ascii="Consolas" w:hAnsi="Consolas"/>
                <w:sz w:val="18"/>
                <w:szCs w:val="18"/>
                <w:color w:val="D4D4D4"/>
              </w:rPr>
              <w:t xml:space="preserve"> </w:t>
            </w:r>
            <w:r>
              <w:rPr>
                <w:rFonts w:ascii="Consolas" w:hAnsi="Consolas"/>
                <w:sz w:val="18"/>
                <w:szCs w:val="18"/>
                <w:color w:val="D4D4D4"/>
              </w:rPr>
              <w:t xml:space="preserve">client</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with</w:t>
            </w:r>
            <w:r>
              <w:rPr>
                <w:rFonts w:ascii="Consolas" w:hAnsi="Consolas"/>
                <w:sz w:val="18"/>
                <w:szCs w:val="18"/>
                <w:color w:val="D4D4D4"/>
              </w:rPr>
              <w:t xml:space="preserve"> </w:t>
            </w:r>
            <w:r>
              <w:rPr>
                <w:rFonts w:ascii="Consolas" w:hAnsi="Consolas"/>
                <w:sz w:val="18"/>
                <w:szCs w:val="18"/>
                <w:color w:val="D4D4D4"/>
              </w:rPr>
              <w:t xml:space="preserve">client</w:t>
            </w:r>
            <w:r>
              <w:rPr>
                <w:rFonts w:ascii="Consolas" w:hAnsi="Consolas"/>
                <w:sz w:val="18"/>
                <w:szCs w:val="18"/>
                <w:color w:val="D4D4D4"/>
              </w:rPr>
              <w:t xml:space="preserve">.</w:t>
            </w:r>
            <w:r>
              <w:rPr>
                <w:rFonts w:ascii="Consolas" w:hAnsi="Consolas"/>
                <w:sz w:val="18"/>
                <w:szCs w:val="18"/>
                <w:color w:val="D4D4D4"/>
              </w:rPr>
              <w:t xml:space="preserve">transaction</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as</w:t>
            </w:r>
            <w:r>
              <w:rPr>
                <w:rFonts w:ascii="Consolas" w:hAnsi="Consolas"/>
                <w:sz w:val="18"/>
                <w:szCs w:val="18"/>
                <w:color w:val="D4D4D4"/>
              </w:rPr>
              <w:t xml:space="preserve"> </w:t>
            </w:r>
            <w:r>
              <w:rPr>
                <w:rFonts w:ascii="Consolas" w:hAnsi="Consolas"/>
                <w:sz w:val="18"/>
                <w:szCs w:val="18"/>
                <w:color w:val="D4D4D4"/>
              </w:rPr>
              <w:t xml:space="preserve">tx</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569CD6"/>
              </w:rPr>
              <w:t xml:space="preserve">not</w:t>
            </w:r>
            <w:r>
              <w:rPr>
                <w:rFonts w:ascii="Consolas" w:hAnsi="Consolas"/>
                <w:sz w:val="18"/>
                <w:szCs w:val="18"/>
                <w:color w:val="D4D4D4"/>
              </w:rPr>
              <w:t xml:space="preserve"> </w:t>
            </w:r>
            <w:r>
              <w:rPr>
                <w:rFonts w:ascii="Consolas" w:hAnsi="Consolas"/>
                <w:sz w:val="18"/>
                <w:szCs w:val="18"/>
                <w:color w:val="D4D4D4"/>
              </w:rPr>
              <w:t xml:space="preserve">tx</w:t>
            </w:r>
            <w:r>
              <w:rPr>
                <w:rFonts w:ascii="Consolas" w:hAnsi="Consolas"/>
                <w:sz w:val="18"/>
                <w:szCs w:val="18"/>
                <w:color w:val="D4D4D4"/>
              </w:rPr>
              <w:t xml:space="preserve">.</w:t>
            </w:r>
            <w:r>
              <w:rPr>
                <w:rFonts w:ascii="Consolas" w:hAnsi="Consolas"/>
                <w:sz w:val="18"/>
                <w:szCs w:val="18"/>
                <w:color w:val="D4D4D4"/>
              </w:rPr>
              <w:t xml:space="preserve">execute</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SELECT id FROM users WHERE id=</w:t>
            </w:r>
            <w:r>
              <w:rPr>
                <w:rFonts w:ascii="Consolas" w:hAnsi="Consolas"/>
                <w:sz w:val="18"/>
                <w:szCs w:val="18"/>
                <w:color w:val="CE9178"/>
              </w:rPr>
              <w:t xml:space="preserve">%s</w:t>
            </w:r>
            <w:r>
              <w:rPr>
                <w:rFonts w:ascii="Consolas" w:hAnsi="Consolas"/>
                <w:sz w:val="18"/>
                <w:szCs w:val="18"/>
                <w:color w:val="CE9178"/>
              </w:rPr>
              <w:t xml:space="preserve"> LIMIT 1</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following_id</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data</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raise</w:t>
            </w:r>
            <w:r>
              <w:rPr>
                <w:rFonts w:ascii="Consolas" w:hAnsi="Consolas"/>
                <w:sz w:val="18"/>
                <w:szCs w:val="18"/>
                <w:color w:val="D4D4D4"/>
              </w:rPr>
              <w:t xml:space="preserve"> </w:t>
            </w:r>
            <w:r>
              <w:rPr>
                <w:rFonts w:ascii="Consolas" w:hAnsi="Consolas"/>
                <w:sz w:val="18"/>
                <w:szCs w:val="18"/>
                <w:color w:val="D4D4D4"/>
              </w:rPr>
              <w:t xml:space="preserve">HTTPException</w:t>
            </w:r>
            <w:r>
              <w:rPr>
                <w:rFonts w:ascii="Consolas" w:hAnsi="Consolas"/>
                <w:sz w:val="18"/>
                <w:szCs w:val="18"/>
                <w:color w:val="D4D4D4"/>
              </w:rPr>
              <w:t xml:space="preserve">(</w:t>
            </w:r>
            <w:r>
              <w:rPr>
                <w:rFonts w:ascii="Consolas" w:hAnsi="Consolas"/>
                <w:sz w:val="18"/>
                <w:szCs w:val="18"/>
                <w:color w:val="D4D4D4"/>
              </w:rPr>
              <w:t xml:space="preserve">status_code</w:t>
            </w:r>
            <w:r>
              <w:rPr>
                <w:rFonts w:ascii="Consolas" w:hAnsi="Consolas"/>
                <w:sz w:val="18"/>
                <w:szCs w:val="18"/>
                <w:color w:val="D4D4D4"/>
              </w:rPr>
              <w:t xml:space="preserve">=</w:t>
            </w:r>
            <w:r>
              <w:rPr>
                <w:rFonts w:ascii="Consolas" w:hAnsi="Consolas"/>
                <w:sz w:val="18"/>
                <w:szCs w:val="18"/>
                <w:color w:val="B5CEA8"/>
              </w:rPr>
              <w:t xml:space="preserve">404</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detail</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User not found</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following</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toggle_follow</w:t>
            </w:r>
            <w:r>
              <w:rPr>
                <w:rFonts w:ascii="Consolas" w:hAnsi="Consolas"/>
                <w:sz w:val="18"/>
                <w:szCs w:val="18"/>
                <w:color w:val="D4D4D4"/>
              </w:rPr>
              <w:t xml:space="preserve">(</w:t>
            </w:r>
            <w:r>
              <w:rPr>
                <w:rFonts w:ascii="Consolas" w:hAnsi="Consolas"/>
                <w:sz w:val="18"/>
                <w:szCs w:val="18"/>
                <w:color w:val="D4D4D4"/>
              </w:rPr>
              <w:t xml:space="preserve">tx</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follower_id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following_id</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ok</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True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following</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following</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except</w:t>
            </w:r>
            <w:r>
              <w:rPr>
                <w:rFonts w:ascii="Consolas" w:hAnsi="Consolas"/>
                <w:sz w:val="18"/>
                <w:szCs w:val="18"/>
                <w:color w:val="D4D4D4"/>
              </w:rPr>
              <w:t xml:space="preserve"> </w:t>
            </w:r>
            <w:r>
              <w:rPr>
                <w:rFonts w:ascii="Consolas" w:hAnsi="Consolas"/>
                <w:sz w:val="18"/>
                <w:szCs w:val="18"/>
                <w:color w:val="D4D4D4"/>
              </w:rPr>
              <w:t xml:space="preserve">HTTPException</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raise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except</w:t>
            </w:r>
            <w:r>
              <w:rPr>
                <w:rFonts w:ascii="Consolas" w:hAnsi="Consolas"/>
                <w:sz w:val="18"/>
                <w:szCs w:val="18"/>
                <w:color w:val="D4D4D4"/>
              </w:rPr>
              <w:t xml:space="preserve"> </w:t>
            </w:r>
            <w:r>
              <w:rPr>
                <w:rFonts w:ascii="Consolas" w:hAnsi="Consolas"/>
                <w:sz w:val="18"/>
                <w:szCs w:val="18"/>
                <w:color w:val="4EC9B0"/>
              </w:rPr>
              <w:t xml:space="preserve">RuntimeError</w:t>
            </w:r>
            <w:r>
              <w:rPr>
                <w:rFonts w:ascii="Consolas" w:hAnsi="Consolas"/>
                <w:sz w:val="18"/>
                <w:szCs w:val="18"/>
                <w:color w:val="D4D4D4"/>
              </w:rPr>
              <w:t xml:space="preserve"> </w:t>
            </w:r>
            <w:r>
              <w:rPr>
                <w:rFonts w:ascii="Consolas" w:hAnsi="Consolas"/>
                <w:sz w:val="18"/>
                <w:szCs w:val="18"/>
                <w:color w:val="569CD6"/>
              </w:rPr>
              <w:t xml:space="preserve">as</w:t>
            </w:r>
            <w:r>
              <w:rPr>
                <w:rFonts w:ascii="Consolas" w:hAnsi="Consolas"/>
                <w:sz w:val="18"/>
                <w:szCs w:val="18"/>
                <w:color w:val="D4D4D4"/>
              </w:rPr>
              <w:t xml:space="preserve"> </w:t>
            </w:r>
            <w:r>
              <w:rPr>
                <w:rFonts w:ascii="Consolas" w:hAnsi="Consolas"/>
                <w:sz w:val="18"/>
                <w:szCs w:val="18"/>
                <w:color w:val="D4D4D4"/>
              </w:rPr>
              <w:t xml:space="preserve">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raise</w:t>
            </w:r>
            <w:r>
              <w:rPr>
                <w:rFonts w:ascii="Consolas" w:hAnsi="Consolas"/>
                <w:sz w:val="18"/>
                <w:szCs w:val="18"/>
                <w:color w:val="D4D4D4"/>
              </w:rPr>
              <w:t xml:space="preserve"> </w:t>
            </w:r>
            <w:r>
              <w:rPr>
                <w:rFonts w:ascii="Consolas" w:hAnsi="Consolas"/>
                <w:sz w:val="18"/>
                <w:szCs w:val="18"/>
                <w:color w:val="D4D4D4"/>
              </w:rPr>
              <w:t xml:space="preserve">HTTPException</w:t>
            </w:r>
            <w:r>
              <w:rPr>
                <w:rFonts w:ascii="Consolas" w:hAnsi="Consolas"/>
                <w:sz w:val="18"/>
                <w:szCs w:val="18"/>
                <w:color w:val="D4D4D4"/>
              </w:rPr>
              <w:t xml:space="preserve">(</w:t>
            </w:r>
            <w:r>
              <w:rPr>
                <w:rFonts w:ascii="Consolas" w:hAnsi="Consolas"/>
                <w:sz w:val="18"/>
                <w:szCs w:val="18"/>
                <w:color w:val="D4D4D4"/>
              </w:rPr>
              <w:t xml:space="preserve">status_code</w:t>
            </w:r>
            <w:r>
              <w:rPr>
                <w:rFonts w:ascii="Consolas" w:hAnsi="Consolas"/>
                <w:sz w:val="18"/>
                <w:szCs w:val="18"/>
                <w:color w:val="D4D4D4"/>
              </w:rPr>
              <w:t xml:space="preserve">=</w:t>
            </w:r>
            <w:r>
              <w:rPr>
                <w:rFonts w:ascii="Consolas" w:hAnsi="Consolas"/>
                <w:sz w:val="18"/>
                <w:szCs w:val="18"/>
                <w:color w:val="B5CEA8"/>
              </w:rPr>
              <w:t xml:space="preserve">500</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detail</w:t>
            </w:r>
            <w:r>
              <w:rPr>
                <w:rFonts w:ascii="Consolas" w:hAnsi="Consolas"/>
                <w:sz w:val="18"/>
                <w:szCs w:val="18"/>
                <w:color w:val="D4D4D4"/>
              </w:rPr>
              <w:t xml:space="preserve">=</w:t>
            </w:r>
            <w:r>
              <w:rPr>
                <w:rFonts w:ascii="Consolas" w:hAnsi="Consolas"/>
                <w:sz w:val="18"/>
                <w:szCs w:val="18"/>
                <w:color w:val="4EC9B0"/>
              </w:rPr>
              <w:t xml:space="preserve">str</w:t>
            </w:r>
            <w:r>
              <w:rPr>
                <w:rFonts w:ascii="Consolas" w:hAnsi="Consolas"/>
                <w:sz w:val="18"/>
                <w:szCs w:val="18"/>
                <w:color w:val="D4D4D4"/>
              </w:rPr>
              <w:t xml:space="preserve">(</w:t>
            </w:r>
            <w:r>
              <w:rPr>
                <w:rFonts w:ascii="Consolas" w:hAnsi="Consolas"/>
                <w:sz w:val="18"/>
                <w:szCs w:val="18"/>
                <w:color w:val="D4D4D4"/>
              </w:rPr>
              <w:t xml:space="preserve">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except</w:t>
            </w:r>
            <w:r>
              <w:rPr>
                <w:rFonts w:ascii="Consolas" w:hAnsi="Consolas"/>
                <w:sz w:val="18"/>
                <w:szCs w:val="18"/>
                <w:color w:val="D4D4D4"/>
              </w:rPr>
              <w:t xml:space="preserve"> </w:t>
            </w:r>
            <w:r>
              <w:rPr>
                <w:rFonts w:ascii="Consolas" w:hAnsi="Consolas"/>
                <w:sz w:val="18"/>
                <w:szCs w:val="18"/>
                <w:color w:val="4EC9B0"/>
              </w:rPr>
              <w:t xml:space="preserve">Exception</w:t>
            </w:r>
            <w:r>
              <w:rPr>
                <w:rFonts w:ascii="Consolas" w:hAnsi="Consolas"/>
                <w:sz w:val="18"/>
                <w:szCs w:val="18"/>
                <w:color w:val="D4D4D4"/>
              </w:rPr>
              <w:t xml:space="preserve"> </w:t>
            </w:r>
            <w:r>
              <w:rPr>
                <w:rFonts w:ascii="Consolas" w:hAnsi="Consolas"/>
                <w:sz w:val="18"/>
                <w:szCs w:val="18"/>
                <w:color w:val="569CD6"/>
              </w:rPr>
              <w:t xml:space="preserve">as</w:t>
            </w:r>
            <w:r>
              <w:rPr>
                <w:rFonts w:ascii="Consolas" w:hAnsi="Consolas"/>
                <w:sz w:val="18"/>
                <w:szCs w:val="18"/>
                <w:color w:val="D4D4D4"/>
              </w:rPr>
              <w:t xml:space="preserve"> </w:t>
            </w:r>
            <w:r>
              <w:rPr>
                <w:rFonts w:ascii="Consolas" w:hAnsi="Consolas"/>
                <w:sz w:val="18"/>
                <w:szCs w:val="18"/>
                <w:color w:val="D4D4D4"/>
              </w:rPr>
              <w:t xml:space="preserve">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4EC9B0"/>
              </w:rPr>
              <w:t xml:space="preserve">print</w:t>
            </w:r>
            <w:r>
              <w:rPr>
                <w:rFonts w:ascii="Consolas" w:hAnsi="Consolas"/>
                <w:sz w:val="18"/>
                <w:szCs w:val="18"/>
                <w:color w:val="D4D4D4"/>
              </w:rPr>
              <w:t xml:space="preserve">(</w:t>
            </w:r>
            <w:r>
              <w:rPr>
                <w:rFonts w:ascii="Consolas" w:hAnsi="Consolas"/>
                <w:sz w:val="18"/>
                <w:szCs w:val="18"/>
                <w:color w:val="CE9178"/>
              </w:rPr>
              <w:t xml:space="preserve">f</w:t>
            </w:r>
            <w:r>
              <w:rPr>
                <w:rFonts w:ascii="Consolas" w:hAnsi="Consolas"/>
                <w:sz w:val="18"/>
                <w:szCs w:val="18"/>
                <w:color w:val="CE9178"/>
              </w:rPr>
              <w:t xml:space="preserve">"</w:t>
            </w:r>
            <w:r>
              <w:rPr>
                <w:rFonts w:ascii="Consolas" w:hAnsi="Consolas"/>
                <w:sz w:val="18"/>
                <w:szCs w:val="18"/>
                <w:color w:val="CE9178"/>
              </w:rPr>
              <w:t xml:space="preserve">Follow toggle error: </w:t>
            </w:r>
            <w:r>
              <w:rPr>
                <w:rFonts w:ascii="Consolas" w:hAnsi="Consolas"/>
                <w:sz w:val="18"/>
                <w:szCs w:val="18"/>
                <w:color w:val="CE9178"/>
              </w:rPr>
              <w:t xml:space="preserve">{</w:t>
            </w:r>
            <w:r>
              <w:rPr>
                <w:rFonts w:ascii="Consolas" w:hAnsi="Consolas"/>
                <w:sz w:val="18"/>
                <w:szCs w:val="18"/>
                <w:color w:val="D4D4D4"/>
              </w:rPr>
              <w:t xml:space="preserve">e</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raise</w:t>
            </w:r>
            <w:r>
              <w:rPr>
                <w:rFonts w:ascii="Consolas" w:hAnsi="Consolas"/>
                <w:sz w:val="18"/>
                <w:szCs w:val="18"/>
                <w:color w:val="D4D4D4"/>
              </w:rPr>
              <w:t xml:space="preserve"> </w:t>
            </w:r>
            <w:r>
              <w:rPr>
                <w:rFonts w:ascii="Consolas" w:hAnsi="Consolas"/>
                <w:sz w:val="18"/>
                <w:szCs w:val="18"/>
                <w:color w:val="D4D4D4"/>
              </w:rPr>
              <w:t xml:space="preserve">HTTPException</w:t>
            </w:r>
            <w:r>
              <w:rPr>
                <w:rFonts w:ascii="Consolas" w:hAnsi="Consolas"/>
                <w:sz w:val="18"/>
                <w:szCs w:val="18"/>
                <w:color w:val="D4D4D4"/>
              </w:rPr>
              <w:t xml:space="preserve">(</w:t>
            </w:r>
            <w:r>
              <w:rPr>
                <w:rFonts w:ascii="Consolas" w:hAnsi="Consolas"/>
                <w:sz w:val="18"/>
                <w:szCs w:val="18"/>
                <w:color w:val="D4D4D4"/>
              </w:rPr>
              <w:t xml:space="preserve">status_code</w:t>
            </w:r>
            <w:r>
              <w:rPr>
                <w:rFonts w:ascii="Consolas" w:hAnsi="Consolas"/>
                <w:sz w:val="18"/>
                <w:szCs w:val="18"/>
                <w:color w:val="D4D4D4"/>
              </w:rPr>
              <w:t xml:space="preserve">=</w:t>
            </w:r>
            <w:r>
              <w:rPr>
                <w:rFonts w:ascii="Consolas" w:hAnsi="Consolas"/>
                <w:sz w:val="18"/>
                <w:szCs w:val="18"/>
                <w:color w:val="B5CEA8"/>
              </w:rPr>
              <w:t xml:space="preserve">500</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detail</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Server error</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p>
          <w:p>
            <w:pPr>
              <w:spacing w:before="0" w:after="0" w:line="240" w:lineRule="auto"/>
              <w:ind w:left="144"/>
            </w:pPr>
            <w:r>
              <w:rPr>
                <w:rFonts w:ascii="Consolas" w:hAnsi="Consolas"/>
                <w:sz w:val="18"/>
                <w:szCs w:val="18"/>
                <w:color w:val="569CD6"/>
              </w:rPr>
              <w:t xml:space="preserve">class</w:t>
            </w:r>
            <w:r>
              <w:rPr>
                <w:rFonts w:ascii="Consolas" w:hAnsi="Consolas"/>
                <w:sz w:val="18"/>
                <w:szCs w:val="18"/>
                <w:color w:val="D4D4D4"/>
              </w:rPr>
              <w:t xml:space="preserve"> </w:t>
            </w:r>
            <w:r>
              <w:rPr>
                <w:rFonts w:ascii="Consolas" w:hAnsi="Consolas"/>
                <w:sz w:val="18"/>
                <w:szCs w:val="18"/>
                <w:color w:val="4EC9B0"/>
              </w:rPr>
              <w:t xml:space="preserve">PrivacyRequest</w:t>
            </w:r>
            <w:r>
              <w:rPr>
                <w:rFonts w:ascii="Consolas" w:hAnsi="Consolas"/>
                <w:sz w:val="18"/>
                <w:szCs w:val="18"/>
                <w:color w:val="D4D4D4"/>
              </w:rPr>
              <w:t xml:space="preserve">(</w:t>
            </w:r>
            <w:r>
              <w:rPr>
                <w:rFonts w:ascii="Consolas" w:hAnsi="Consolas"/>
                <w:sz w:val="18"/>
                <w:szCs w:val="18"/>
                <w:color w:val="D4D4D4"/>
              </w:rPr>
              <w:t xml:space="preserve">BaseModel</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is_private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bool</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None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messages_privacy</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str</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None</w:t>
            </w:r>
            <w:r>
              <w:rPr>
                <w:rFonts w:ascii="Consolas" w:hAnsi="Consolas"/>
                <w:sz w:val="18"/>
                <w:szCs w:val="18"/>
                <w:color w:val="D4D4D4"/>
              </w:rPr>
              <w:t xml:space="preserve">  </w:t>
            </w:r>
            <w:r>
              <w:rPr>
                <w:rFonts w:ascii="Consolas" w:hAnsi="Consolas"/>
                <w:sz w:val="18"/>
                <w:szCs w:val="18"/>
                <w:color w:val="6A9955"/>
              </w:rPr>
              <w:t xml:space="preserve"># "everyone" | "followers"</w:t>
            </w:r>
          </w:p>
          <w:p>
            <w:pPr>
              <w:spacing w:before="0" w:after="0" w:line="240" w:lineRule="auto"/>
              <w:ind w:left="144"/>
            </w:pPr>
          </w:p>
          <w:p>
            <w:pPr>
              <w:spacing w:before="0" w:after="0" w:line="240" w:lineRule="auto"/>
              <w:ind w:left="144"/>
            </w:pPr>
          </w:p>
          <w:p>
            <w:pPr>
              <w:spacing w:before="0" w:after="0" w:line="240" w:lineRule="auto"/>
              <w:ind w:left="144"/>
            </w:pPr>
            <w:r>
              <w:rPr>
                <w:rFonts w:ascii="Consolas" w:hAnsi="Consolas"/>
                <w:sz w:val="18"/>
                <w:szCs w:val="18"/>
                <w:color w:val="DDDD00"/>
              </w:rPr>
              <w:t xml:space="preserve">@router</w:t>
            </w:r>
            <w:r>
              <w:rPr>
                <w:rFonts w:ascii="Consolas" w:hAnsi="Consolas"/>
                <w:sz w:val="18"/>
                <w:szCs w:val="18"/>
                <w:color w:val="D4D4D4"/>
              </w:rPr>
              <w:t xml:space="preserve">.</w:t>
            </w:r>
            <w:r>
              <w:rPr>
                <w:rFonts w:ascii="Consolas" w:hAnsi="Consolas"/>
                <w:sz w:val="18"/>
                <w:szCs w:val="18"/>
                <w:color w:val="D4D4D4"/>
              </w:rPr>
              <w:t xml:space="preserve">get</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/users/</w:t>
            </w:r>
            <w:r>
              <w:rPr>
                <w:rFonts w:ascii="Consolas" w:hAnsi="Consolas"/>
                <w:sz w:val="18"/>
                <w:szCs w:val="18"/>
                <w:color w:val="CE9178"/>
              </w:rPr>
              <w:t xml:space="preserve">{user_id}</w:t>
            </w:r>
            <w:r>
              <w:rPr>
                <w:rFonts w:ascii="Consolas" w:hAnsi="Consolas"/>
                <w:sz w:val="18"/>
                <w:szCs w:val="18"/>
                <w:color w:val="CE9178"/>
              </w:rPr>
              <w:t xml:space="preserve">/privacy</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569CD6"/>
              </w:rPr>
              <w:t xml:space="preserve">def</w:t>
            </w:r>
            <w:r>
              <w:rPr>
                <w:rFonts w:ascii="Consolas" w:hAnsi="Consolas"/>
                <w:sz w:val="18"/>
                <w:szCs w:val="18"/>
                <w:color w:val="D4D4D4"/>
              </w:rPr>
              <w:t xml:space="preserve"> </w:t>
            </w:r>
            <w:r>
              <w:rPr>
                <w:rFonts w:ascii="Consolas" w:hAnsi="Consolas"/>
                <w:sz w:val="18"/>
                <w:szCs w:val="18"/>
                <w:color w:val="DCDCAA"/>
              </w:rPr>
              <w:t xml:space="preserve">get_privacy</w:t>
            </w:r>
            <w:r>
              <w:rPr>
                <w:rFonts w:ascii="Consolas" w:hAnsi="Consolas"/>
                <w:sz w:val="18"/>
                <w:szCs w:val="18"/>
                <w:color w:val="D4D4D4"/>
              </w:rPr>
              <w:t xml:space="preserve">(</w:t>
            </w:r>
            <w:r>
              <w:rPr>
                <w:rFonts w:ascii="Consolas" w:hAnsi="Consolas"/>
                <w:sz w:val="18"/>
                <w:szCs w:val="18"/>
                <w:color w:val="D4D4D4"/>
              </w:rPr>
              <w:t xml:space="preserve">user_id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int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current_user_id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int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Depends</w:t>
            </w:r>
            <w:r>
              <w:rPr>
                <w:rFonts w:ascii="Consolas" w:hAnsi="Consolas"/>
                <w:sz w:val="18"/>
                <w:szCs w:val="18"/>
                <w:color w:val="D4D4D4"/>
              </w:rPr>
              <w:t xml:space="preserve">(</w:t>
            </w:r>
            <w:r>
              <w:rPr>
                <w:rFonts w:ascii="Consolas" w:hAnsi="Consolas"/>
                <w:sz w:val="18"/>
                <w:szCs w:val="18"/>
                <w:color w:val="D4D4D4"/>
              </w:rPr>
              <w:t xml:space="preserve">get_current_user</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6A9955"/>
              </w:rPr>
              <w:t xml:space="preserve">"""Get the privacy settings for the authenticated user.</w:t>
            </w:r>
          </w:p>
          <w:p>
            <w:pPr>
              <w:spacing w:before="0" w:after="0" w:line="240" w:lineRule="auto"/>
              <w:ind w:left="144"/>
            </w:pPr>
          </w:p>
          <w:p>
            <w:pPr>
              <w:spacing w:before="0" w:after="0" w:line="240" w:lineRule="auto"/>
              <w:ind w:left="144"/>
            </w:pPr>
            <w:r>
              <w:rPr>
                <w:rFonts w:ascii="Consolas" w:hAnsi="Consolas"/>
                <w:sz w:val="18"/>
                <w:szCs w:val="18"/>
                <w:color w:val="6A9955"/>
              </w:rPr>
              <w:t xml:space="preserve">    Args:</w:t>
            </w:r>
          </w:p>
          <w:p>
            <w:pPr>
              <w:spacing w:before="0" w:after="0" w:line="240" w:lineRule="auto"/>
              <w:ind w:left="144"/>
            </w:pPr>
            <w:r>
              <w:rPr>
                <w:rFonts w:ascii="Consolas" w:hAnsi="Consolas"/>
                <w:sz w:val="18"/>
                <w:szCs w:val="18"/>
                <w:color w:val="6A9955"/>
              </w:rPr>
              <w:t xml:space="preserve">        user_id: The ID of the user whose settings to fetch.</w:t>
            </w:r>
          </w:p>
          <w:p>
            <w:pPr>
              <w:spacing w:before="0" w:after="0" w:line="240" w:lineRule="auto"/>
              <w:ind w:left="144"/>
            </w:pPr>
            <w:r>
              <w:rPr>
                <w:rFonts w:ascii="Consolas" w:hAnsi="Consolas"/>
                <w:sz w:val="18"/>
                <w:szCs w:val="18"/>
                <w:color w:val="6A9955"/>
              </w:rPr>
              <w:t xml:space="preserve">        current_user_id: Injected from JWT — must match user_id.</w:t>
            </w:r>
          </w:p>
          <w:p>
            <w:pPr>
              <w:spacing w:before="0" w:after="0" w:line="240" w:lineRule="auto"/>
              <w:ind w:left="144"/>
            </w:pPr>
          </w:p>
          <w:p>
            <w:pPr>
              <w:spacing w:before="0" w:after="0" w:line="240" w:lineRule="auto"/>
              <w:ind w:left="144"/>
            </w:pPr>
            <w:r>
              <w:rPr>
                <w:rFonts w:ascii="Consolas" w:hAnsi="Consolas"/>
                <w:sz w:val="18"/>
                <w:szCs w:val="18"/>
                <w:color w:val="6A9955"/>
              </w:rPr>
              <w:t xml:space="preserve">    Returns:</w:t>
            </w:r>
          </w:p>
          <w:p>
            <w:pPr>
              <w:spacing w:before="0" w:after="0" w:line="240" w:lineRule="auto"/>
              <w:ind w:left="144"/>
            </w:pPr>
            <w:r>
              <w:rPr>
                <w:rFonts w:ascii="Consolas" w:hAnsi="Consolas"/>
                <w:sz w:val="18"/>
                <w:szCs w:val="18"/>
                <w:color w:val="6A9955"/>
              </w:rPr>
              <w:t xml:space="preserve">        JSON with ok=True, 'is_private' bool, and 'messages_privacy' string.</w:t>
            </w:r>
          </w:p>
          <w:p>
            <w:pPr>
              <w:spacing w:before="0" w:after="0" w:line="240" w:lineRule="auto"/>
              <w:ind w:left="144"/>
            </w:pPr>
          </w:p>
          <w:p>
            <w:pPr>
              <w:spacing w:before="0" w:after="0" w:line="240" w:lineRule="auto"/>
              <w:ind w:left="144"/>
            </w:pPr>
            <w:r>
              <w:rPr>
                <w:rFonts w:ascii="Consolas" w:hAnsi="Consolas"/>
                <w:sz w:val="18"/>
                <w:szCs w:val="18"/>
                <w:color w:val="6A9955"/>
              </w:rPr>
              <w:t xml:space="preserve">    Raises:</w:t>
            </w:r>
          </w:p>
          <w:p>
            <w:pPr>
              <w:spacing w:before="0" w:after="0" w:line="240" w:lineRule="auto"/>
              <w:ind w:left="144"/>
            </w:pPr>
            <w:r>
              <w:rPr>
                <w:rFonts w:ascii="Consolas" w:hAnsi="Consolas"/>
                <w:sz w:val="18"/>
                <w:szCs w:val="18"/>
                <w:color w:val="6A9955"/>
              </w:rPr>
              <w:t xml:space="preserve">        HTTPException(403): If the authenticated user is not the owner.</w:t>
            </w:r>
          </w:p>
          <w:p>
            <w:pPr>
              <w:spacing w:before="0" w:after="0" w:line="240" w:lineRule="auto"/>
              <w:ind w:left="144"/>
            </w:pPr>
            <w:r>
              <w:rPr>
                <w:rFonts w:ascii="Consolas" w:hAnsi="Consolas"/>
                <w:sz w:val="18"/>
                <w:szCs w:val="18"/>
                <w:color w:val="6A9955"/>
              </w:rPr>
              <w:t xml:space="preserve">        HTTPException(404): If the user does not exist.</w:t>
            </w:r>
          </w:p>
          <w:p>
            <w:pPr>
              <w:spacing w:before="0" w:after="0" w:line="240" w:lineRule="auto"/>
              <w:ind w:left="144"/>
            </w:pPr>
            <w:r>
              <w:rPr>
                <w:rFonts w:ascii="Consolas" w:hAnsi="Consolas"/>
                <w:sz w:val="18"/>
                <w:szCs w:val="18"/>
                <w:color w:val="6A9955"/>
              </w:rPr>
              <w:t xml:space="preserve">    """</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D4D4D4"/>
              </w:rPr>
              <w:t xml:space="preserve">current_user_id</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user_id</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raise</w:t>
            </w:r>
            <w:r>
              <w:rPr>
                <w:rFonts w:ascii="Consolas" w:hAnsi="Consolas"/>
                <w:sz w:val="18"/>
                <w:szCs w:val="18"/>
                <w:color w:val="D4D4D4"/>
              </w:rPr>
              <w:t xml:space="preserve"> </w:t>
            </w:r>
            <w:r>
              <w:rPr>
                <w:rFonts w:ascii="Consolas" w:hAnsi="Consolas"/>
                <w:sz w:val="18"/>
                <w:szCs w:val="18"/>
                <w:color w:val="D4D4D4"/>
              </w:rPr>
              <w:t xml:space="preserve">HTTPException</w:t>
            </w:r>
            <w:r>
              <w:rPr>
                <w:rFonts w:ascii="Consolas" w:hAnsi="Consolas"/>
                <w:sz w:val="18"/>
                <w:szCs w:val="18"/>
                <w:color w:val="D4D4D4"/>
              </w:rPr>
              <w:t xml:space="preserve">(</w:t>
            </w:r>
            <w:r>
              <w:rPr>
                <w:rFonts w:ascii="Consolas" w:hAnsi="Consolas"/>
                <w:sz w:val="18"/>
                <w:szCs w:val="18"/>
                <w:color w:val="D4D4D4"/>
              </w:rPr>
              <w:t xml:space="preserve">status_code</w:t>
            </w:r>
            <w:r>
              <w:rPr>
                <w:rFonts w:ascii="Consolas" w:hAnsi="Consolas"/>
                <w:sz w:val="18"/>
                <w:szCs w:val="18"/>
                <w:color w:val="D4D4D4"/>
              </w:rPr>
              <w:t xml:space="preserve">=</w:t>
            </w:r>
            <w:r>
              <w:rPr>
                <w:rFonts w:ascii="Consolas" w:hAnsi="Consolas"/>
                <w:sz w:val="18"/>
                <w:szCs w:val="18"/>
                <w:color w:val="B5CEA8"/>
              </w:rPr>
              <w:t xml:space="preserve">403</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detail</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Unauthorized</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with</w:t>
            </w:r>
            <w:r>
              <w:rPr>
                <w:rFonts w:ascii="Consolas" w:hAnsi="Consolas"/>
                <w:sz w:val="18"/>
                <w:szCs w:val="18"/>
                <w:color w:val="D4D4D4"/>
              </w:rPr>
              <w:t xml:space="preserve"> </w:t>
            </w:r>
            <w:r>
              <w:rPr>
                <w:rFonts w:ascii="Consolas" w:hAnsi="Consolas"/>
                <w:sz w:val="18"/>
                <w:szCs w:val="18"/>
                <w:color w:val="D4D4D4"/>
              </w:rPr>
              <w:t xml:space="preserve">db</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as</w:t>
            </w:r>
            <w:r>
              <w:rPr>
                <w:rFonts w:ascii="Consolas" w:hAnsi="Consolas"/>
                <w:sz w:val="18"/>
                <w:szCs w:val="18"/>
                <w:color w:val="D4D4D4"/>
              </w:rPr>
              <w:t xml:space="preserve"> </w:t>
            </w:r>
            <w:r>
              <w:rPr>
                <w:rFonts w:ascii="Consolas" w:hAnsi="Consolas"/>
                <w:sz w:val="18"/>
                <w:szCs w:val="18"/>
                <w:color w:val="D4D4D4"/>
              </w:rPr>
              <w:t xml:space="preserve">client</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row</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client</w:t>
            </w:r>
            <w:r>
              <w:rPr>
                <w:rFonts w:ascii="Consolas" w:hAnsi="Consolas"/>
                <w:sz w:val="18"/>
                <w:szCs w:val="18"/>
                <w:color w:val="D4D4D4"/>
              </w:rPr>
              <w:t xml:space="preserve">.</w:t>
            </w:r>
            <w:r>
              <w:rPr>
                <w:rFonts w:ascii="Consolas" w:hAnsi="Consolas"/>
                <w:sz w:val="18"/>
                <w:szCs w:val="18"/>
                <w:color w:val="D4D4D4"/>
              </w:rPr>
              <w:t xml:space="preserve">execute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SELECT is_private, messages_privacy FROM users WHERE id=</w:t>
            </w:r>
            <w:r>
              <w:rPr>
                <w:rFonts w:ascii="Consolas" w:hAnsi="Consolas"/>
                <w:sz w:val="18"/>
                <w:szCs w:val="18"/>
                <w:color w:val="CE9178"/>
              </w:rPr>
              <w:t xml:space="preserve">%s</w:t>
            </w:r>
            <w:r>
              <w:rPr>
                <w:rFonts w:ascii="Consolas" w:hAnsi="Consolas"/>
                <w:sz w:val="18"/>
                <w:szCs w:val="18"/>
                <w:color w:val="CE9178"/>
              </w:rPr>
              <w:t xml:space="preserve"> LIMIT 1</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user_id</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data</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569CD6"/>
              </w:rPr>
              <w:t xml:space="preserve">not</w:t>
            </w:r>
            <w:r>
              <w:rPr>
                <w:rFonts w:ascii="Consolas" w:hAnsi="Consolas"/>
                <w:sz w:val="18"/>
                <w:szCs w:val="18"/>
                <w:color w:val="D4D4D4"/>
              </w:rPr>
              <w:t xml:space="preserve"> </w:t>
            </w:r>
            <w:r>
              <w:rPr>
                <w:rFonts w:ascii="Consolas" w:hAnsi="Consolas"/>
                <w:sz w:val="18"/>
                <w:szCs w:val="18"/>
                <w:color w:val="D4D4D4"/>
              </w:rPr>
              <w:t xml:space="preserve">row</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raise</w:t>
            </w:r>
            <w:r>
              <w:rPr>
                <w:rFonts w:ascii="Consolas" w:hAnsi="Consolas"/>
                <w:sz w:val="18"/>
                <w:szCs w:val="18"/>
                <w:color w:val="D4D4D4"/>
              </w:rPr>
              <w:t xml:space="preserve"> </w:t>
            </w:r>
            <w:r>
              <w:rPr>
                <w:rFonts w:ascii="Consolas" w:hAnsi="Consolas"/>
                <w:sz w:val="18"/>
                <w:szCs w:val="18"/>
                <w:color w:val="D4D4D4"/>
              </w:rPr>
              <w:t xml:space="preserve">HTTPException</w:t>
            </w:r>
            <w:r>
              <w:rPr>
                <w:rFonts w:ascii="Consolas" w:hAnsi="Consolas"/>
                <w:sz w:val="18"/>
                <w:szCs w:val="18"/>
                <w:color w:val="D4D4D4"/>
              </w:rPr>
              <w:t xml:space="preserve">(</w:t>
            </w:r>
            <w:r>
              <w:rPr>
                <w:rFonts w:ascii="Consolas" w:hAnsi="Consolas"/>
                <w:sz w:val="18"/>
                <w:szCs w:val="18"/>
                <w:color w:val="D4D4D4"/>
              </w:rPr>
              <w:t xml:space="preserve">status_code</w:t>
            </w:r>
            <w:r>
              <w:rPr>
                <w:rFonts w:ascii="Consolas" w:hAnsi="Consolas"/>
                <w:sz w:val="18"/>
                <w:szCs w:val="18"/>
                <w:color w:val="D4D4D4"/>
              </w:rPr>
              <w:t xml:space="preserve">=</w:t>
            </w:r>
            <w:r>
              <w:rPr>
                <w:rFonts w:ascii="Consolas" w:hAnsi="Consolas"/>
                <w:sz w:val="18"/>
                <w:szCs w:val="18"/>
                <w:color w:val="B5CEA8"/>
              </w:rPr>
              <w:t xml:space="preserve">404</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detail</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User not found</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ok</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True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row</w:t>
            </w:r>
            <w:r>
              <w:rPr>
                <w:rFonts w:ascii="Consolas" w:hAnsi="Consolas"/>
                <w:sz w:val="18"/>
                <w:szCs w:val="18"/>
                <w:color w:val="D4D4D4"/>
              </w:rPr>
              <w:t xml:space="preserve">[</w:t>
            </w:r>
            <w:r>
              <w:rPr>
                <w:rFonts w:ascii="Consolas" w:hAnsi="Consolas"/>
                <w:sz w:val="18"/>
                <w:szCs w:val="18"/>
                <w:color w:val="B5CEA8"/>
              </w:rPr>
              <w:t xml:space="preserve">0</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p>
          <w:p>
            <w:pPr>
              <w:spacing w:before="0" w:after="0" w:line="240" w:lineRule="auto"/>
              <w:ind w:left="144"/>
            </w:pPr>
            <w:r>
              <w:rPr>
                <w:rFonts w:ascii="Consolas" w:hAnsi="Consolas"/>
                <w:sz w:val="18"/>
                <w:szCs w:val="18"/>
                <w:color w:val="DDDD00"/>
              </w:rPr>
              <w:t xml:space="preserve">@router</w:t>
            </w:r>
            <w:r>
              <w:rPr>
                <w:rFonts w:ascii="Consolas" w:hAnsi="Consolas"/>
                <w:sz w:val="18"/>
                <w:szCs w:val="18"/>
                <w:color w:val="D4D4D4"/>
              </w:rPr>
              <w:t xml:space="preserve">.</w:t>
            </w:r>
            <w:r>
              <w:rPr>
                <w:rFonts w:ascii="Consolas" w:hAnsi="Consolas"/>
                <w:sz w:val="18"/>
                <w:szCs w:val="18"/>
                <w:color w:val="D4D4D4"/>
              </w:rPr>
              <w:t xml:space="preserve">put</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/users/</w:t>
            </w:r>
            <w:r>
              <w:rPr>
                <w:rFonts w:ascii="Consolas" w:hAnsi="Consolas"/>
                <w:sz w:val="18"/>
                <w:szCs w:val="18"/>
                <w:color w:val="CE9178"/>
              </w:rPr>
              <w:t xml:space="preserve">{user_id}</w:t>
            </w:r>
            <w:r>
              <w:rPr>
                <w:rFonts w:ascii="Consolas" w:hAnsi="Consolas"/>
                <w:sz w:val="18"/>
                <w:szCs w:val="18"/>
                <w:color w:val="CE9178"/>
              </w:rPr>
              <w:t xml:space="preserve">/privacy</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569CD6"/>
              </w:rPr>
              <w:t xml:space="preserve">def</w:t>
            </w:r>
            <w:r>
              <w:rPr>
                <w:rFonts w:ascii="Consolas" w:hAnsi="Consolas"/>
                <w:sz w:val="18"/>
                <w:szCs w:val="18"/>
                <w:color w:val="D4D4D4"/>
              </w:rPr>
              <w:t xml:space="preserve"> </w:t>
            </w:r>
            <w:r>
              <w:rPr>
                <w:rFonts w:ascii="Consolas" w:hAnsi="Consolas"/>
                <w:sz w:val="18"/>
                <w:szCs w:val="18"/>
                <w:color w:val="DCDCAA"/>
              </w:rPr>
              <w:t xml:space="preserve">update_privacy</w:t>
            </w:r>
            <w:r>
              <w:rPr>
                <w:rFonts w:ascii="Consolas" w:hAnsi="Consolas"/>
                <w:sz w:val="18"/>
                <w:szCs w:val="18"/>
                <w:color w:val="D4D4D4"/>
              </w:rPr>
              <w:t xml:space="preserve">(</w:t>
            </w:r>
            <w:r>
              <w:rPr>
                <w:rFonts w:ascii="Consolas" w:hAnsi="Consolas"/>
                <w:sz w:val="18"/>
                <w:szCs w:val="18"/>
                <w:color w:val="D4D4D4"/>
              </w:rPr>
              <w:t xml:space="preserve">user_id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int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payload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PrivacyRequest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current_user_id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int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Depends</w:t>
            </w:r>
            <w:r>
              <w:rPr>
                <w:rFonts w:ascii="Consolas" w:hAnsi="Consolas"/>
                <w:sz w:val="18"/>
                <w:szCs w:val="18"/>
                <w:color w:val="D4D4D4"/>
              </w:rPr>
              <w:t xml:space="preserve">(</w:t>
            </w:r>
            <w:r>
              <w:rPr>
                <w:rFonts w:ascii="Consolas" w:hAnsi="Consolas"/>
                <w:sz w:val="18"/>
                <w:szCs w:val="18"/>
                <w:color w:val="D4D4D4"/>
              </w:rPr>
              <w:t xml:space="preserve">get_current_user</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6A9955"/>
              </w:rPr>
              <w:t xml:space="preserve">"""Update the privacy settings for the authenticated user.</w:t>
            </w:r>
          </w:p>
          <w:p>
            <w:pPr>
              <w:spacing w:before="0" w:after="0" w:line="240" w:lineRule="auto"/>
              <w:ind w:left="144"/>
            </w:pPr>
          </w:p>
          <w:p>
            <w:pPr>
              <w:spacing w:before="0" w:after="0" w:line="240" w:lineRule="auto"/>
              <w:ind w:left="144"/>
            </w:pPr>
            <w:r>
              <w:rPr>
                <w:rFonts w:ascii="Consolas" w:hAnsi="Consolas"/>
                <w:sz w:val="18"/>
                <w:szCs w:val="18"/>
                <w:color w:val="6A9955"/>
              </w:rPr>
              <w:t xml:space="preserve">    Only fields included in the payload are updated.</w:t>
            </w:r>
          </w:p>
          <w:p>
            <w:pPr>
              <w:spacing w:before="0" w:after="0" w:line="240" w:lineRule="auto"/>
              <w:ind w:left="144"/>
            </w:pPr>
          </w:p>
          <w:p>
            <w:pPr>
              <w:spacing w:before="0" w:after="0" w:line="240" w:lineRule="auto"/>
              <w:ind w:left="144"/>
            </w:pPr>
            <w:r>
              <w:rPr>
                <w:rFonts w:ascii="Consolas" w:hAnsi="Consolas"/>
                <w:sz w:val="18"/>
                <w:szCs w:val="18"/>
                <w:color w:val="6A9955"/>
              </w:rPr>
              <w:t xml:space="preserve">    Args:</w:t>
            </w:r>
          </w:p>
          <w:p>
            <w:pPr>
              <w:spacing w:before="0" w:after="0" w:line="240" w:lineRule="auto"/>
              <w:ind w:left="144"/>
            </w:pPr>
            <w:r>
              <w:rPr>
                <w:rFonts w:ascii="Consolas" w:hAnsi="Consolas"/>
                <w:sz w:val="18"/>
                <w:szCs w:val="18"/>
                <w:color w:val="6A9955"/>
              </w:rPr>
              <w:t xml:space="preserve">        user_id: The ID of the user to update.</w:t>
            </w:r>
          </w:p>
          <w:p>
            <w:pPr>
              <w:spacing w:before="0" w:after="0" w:line="240" w:lineRule="auto"/>
              <w:ind w:left="144"/>
            </w:pPr>
            <w:r>
              <w:rPr>
                <w:rFonts w:ascii="Consolas" w:hAnsi="Consolas"/>
                <w:sz w:val="18"/>
                <w:szCs w:val="18"/>
                <w:color w:val="6A9955"/>
              </w:rPr>
              <w:t xml:space="preserve">        payload: Optional fields: 'is_private' (bool) and/or</w:t>
            </w:r>
          </w:p>
          <w:p>
            <w:pPr>
              <w:spacing w:before="0" w:after="0" w:line="240" w:lineRule="auto"/>
              <w:ind w:left="144"/>
            </w:pPr>
            <w:r>
              <w:rPr>
                <w:rFonts w:ascii="Consolas" w:hAnsi="Consolas"/>
                <w:sz w:val="18"/>
                <w:szCs w:val="18"/>
                <w:color w:val="6A9955"/>
              </w:rPr>
              <w:t xml:space="preserve">                 'messages_privacy' ("everyone" or "followers").</w:t>
            </w:r>
          </w:p>
          <w:p>
            <w:pPr>
              <w:spacing w:before="0" w:after="0" w:line="240" w:lineRule="auto"/>
              <w:ind w:left="144"/>
            </w:pPr>
            <w:r>
              <w:rPr>
                <w:rFonts w:ascii="Consolas" w:hAnsi="Consolas"/>
                <w:sz w:val="18"/>
                <w:szCs w:val="18"/>
                <w:color w:val="6A9955"/>
              </w:rPr>
              <w:t xml:space="preserve">        current_user_id: Injected from JWT — must match user_id.</w:t>
            </w:r>
          </w:p>
          <w:p>
            <w:pPr>
              <w:spacing w:before="0" w:after="0" w:line="240" w:lineRule="auto"/>
              <w:ind w:left="144"/>
            </w:pPr>
          </w:p>
          <w:p>
            <w:pPr>
              <w:spacing w:before="0" w:after="0" w:line="240" w:lineRule="auto"/>
              <w:ind w:left="144"/>
            </w:pPr>
            <w:r>
              <w:rPr>
                <w:rFonts w:ascii="Consolas" w:hAnsi="Consolas"/>
                <w:sz w:val="18"/>
                <w:szCs w:val="18"/>
                <w:color w:val="6A9955"/>
              </w:rPr>
              <w:t xml:space="preserve">    Returns:</w:t>
            </w:r>
          </w:p>
          <w:p>
            <w:pPr>
              <w:spacing w:before="0" w:after="0" w:line="240" w:lineRule="auto"/>
              <w:ind w:left="144"/>
            </w:pPr>
            <w:r>
              <w:rPr>
                <w:rFonts w:ascii="Consolas" w:hAnsi="Consolas"/>
                <w:sz w:val="18"/>
                <w:szCs w:val="18"/>
                <w:color w:val="6A9955"/>
              </w:rPr>
              <w:t xml:space="preserve">        JSON with ok=True.</w:t>
            </w:r>
          </w:p>
          <w:p>
            <w:pPr>
              <w:spacing w:before="0" w:after="0" w:line="240" w:lineRule="auto"/>
              <w:ind w:left="144"/>
            </w:pPr>
          </w:p>
          <w:p>
            <w:pPr>
              <w:spacing w:before="0" w:after="0" w:line="240" w:lineRule="auto"/>
              <w:ind w:left="144"/>
            </w:pPr>
            <w:r>
              <w:rPr>
                <w:rFonts w:ascii="Consolas" w:hAnsi="Consolas"/>
                <w:sz w:val="18"/>
                <w:szCs w:val="18"/>
                <w:color w:val="6A9955"/>
              </w:rPr>
              <w:t xml:space="preserve">    Raises:</w:t>
            </w:r>
          </w:p>
          <w:p>
            <w:pPr>
              <w:spacing w:before="0" w:after="0" w:line="240" w:lineRule="auto"/>
              <w:ind w:left="144"/>
            </w:pPr>
            <w:r>
              <w:rPr>
                <w:rFonts w:ascii="Consolas" w:hAnsi="Consolas"/>
                <w:sz w:val="18"/>
                <w:szCs w:val="18"/>
                <w:color w:val="6A9955"/>
              </w:rPr>
              <w:t xml:space="preserve">        HTTPException(400): If messages_privacy has an invalid value.</w:t>
            </w:r>
          </w:p>
          <w:p>
            <w:pPr>
              <w:spacing w:before="0" w:after="0" w:line="240" w:lineRule="auto"/>
              <w:ind w:left="144"/>
            </w:pPr>
            <w:r>
              <w:rPr>
                <w:rFonts w:ascii="Consolas" w:hAnsi="Consolas"/>
                <w:sz w:val="18"/>
                <w:szCs w:val="18"/>
                <w:color w:val="6A9955"/>
              </w:rPr>
              <w:t xml:space="preserve">        HTTPException(403): If the authenticated user is not the owner.</w:t>
            </w:r>
          </w:p>
          <w:p>
            <w:pPr>
              <w:spacing w:before="0" w:after="0" w:line="240" w:lineRule="auto"/>
              <w:ind w:left="144"/>
            </w:pPr>
            <w:r>
              <w:rPr>
                <w:rFonts w:ascii="Consolas" w:hAnsi="Consolas"/>
                <w:sz w:val="18"/>
                <w:szCs w:val="18"/>
                <w:color w:val="6A9955"/>
              </w:rPr>
              <w:t xml:space="preserve">        HTTPException(500): On unexpected server error.</w:t>
            </w:r>
          </w:p>
          <w:p>
            <w:pPr>
              <w:spacing w:before="0" w:after="0" w:line="240" w:lineRule="auto"/>
              <w:ind w:left="144"/>
            </w:pPr>
            <w:r>
              <w:rPr>
                <w:rFonts w:ascii="Consolas" w:hAnsi="Consolas"/>
                <w:sz w:val="18"/>
                <w:szCs w:val="18"/>
                <w:color w:val="6A9955"/>
              </w:rPr>
              <w:t xml:space="preserve">    """</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D4D4D4"/>
              </w:rPr>
              <w:t xml:space="preserve">current_user_id</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user_id</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raise</w:t>
            </w:r>
            <w:r>
              <w:rPr>
                <w:rFonts w:ascii="Consolas" w:hAnsi="Consolas"/>
                <w:sz w:val="18"/>
                <w:szCs w:val="18"/>
                <w:color w:val="D4D4D4"/>
              </w:rPr>
              <w:t xml:space="preserve"> </w:t>
            </w:r>
            <w:r>
              <w:rPr>
                <w:rFonts w:ascii="Consolas" w:hAnsi="Consolas"/>
                <w:sz w:val="18"/>
                <w:szCs w:val="18"/>
                <w:color w:val="D4D4D4"/>
              </w:rPr>
              <w:t xml:space="preserve">HTTPException</w:t>
            </w:r>
            <w:r>
              <w:rPr>
                <w:rFonts w:ascii="Consolas" w:hAnsi="Consolas"/>
                <w:sz w:val="18"/>
                <w:szCs w:val="18"/>
                <w:color w:val="D4D4D4"/>
              </w:rPr>
              <w:t xml:space="preserve">(</w:t>
            </w:r>
            <w:r>
              <w:rPr>
                <w:rFonts w:ascii="Consolas" w:hAnsi="Consolas"/>
                <w:sz w:val="18"/>
                <w:szCs w:val="18"/>
                <w:color w:val="D4D4D4"/>
              </w:rPr>
              <w:t xml:space="preserve">status_code</w:t>
            </w:r>
            <w:r>
              <w:rPr>
                <w:rFonts w:ascii="Consolas" w:hAnsi="Consolas"/>
                <w:sz w:val="18"/>
                <w:szCs w:val="18"/>
                <w:color w:val="D4D4D4"/>
              </w:rPr>
              <w:t xml:space="preserve">=</w:t>
            </w:r>
            <w:r>
              <w:rPr>
                <w:rFonts w:ascii="Consolas" w:hAnsi="Consolas"/>
                <w:sz w:val="18"/>
                <w:szCs w:val="18"/>
                <w:color w:val="B5CEA8"/>
              </w:rPr>
              <w:t xml:space="preserve">403</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detail</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Unauthorized</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updates</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D4D4D4"/>
              </w:rPr>
              <w:t xml:space="preserve">payload</w:t>
            </w:r>
            <w:r>
              <w:rPr>
                <w:rFonts w:ascii="Consolas" w:hAnsi="Consolas"/>
                <w:sz w:val="18"/>
                <w:szCs w:val="18"/>
                <w:color w:val="D4D4D4"/>
              </w:rPr>
              <w:t xml:space="preserve">.</w:t>
            </w:r>
            <w:r>
              <w:rPr>
                <w:rFonts w:ascii="Consolas" w:hAnsi="Consolas"/>
                <w:sz w:val="18"/>
                <w:szCs w:val="18"/>
                <w:color w:val="D4D4D4"/>
              </w:rPr>
              <w:t xml:space="preserve">is_private</w:t>
            </w:r>
            <w:r>
              <w:rPr>
                <w:rFonts w:ascii="Consolas" w:hAnsi="Consolas"/>
                <w:sz w:val="18"/>
                <w:szCs w:val="18"/>
                <w:color w:val="D4D4D4"/>
              </w:rPr>
              <w:t xml:space="preserve"> </w:t>
            </w:r>
            <w:r>
              <w:rPr>
                <w:rFonts w:ascii="Consolas" w:hAnsi="Consolas"/>
                <w:sz w:val="18"/>
                <w:szCs w:val="18"/>
                <w:color w:val="569CD6"/>
              </w:rPr>
              <w:t xml:space="preserve">is</w:t>
            </w:r>
            <w:r>
              <w:rPr>
                <w:rFonts w:ascii="Consolas" w:hAnsi="Consolas"/>
                <w:sz w:val="18"/>
                <w:szCs w:val="18"/>
                <w:color w:val="D4D4D4"/>
              </w:rPr>
              <w:t xml:space="preserve"> </w:t>
            </w:r>
            <w:r>
              <w:rPr>
                <w:rFonts w:ascii="Consolas" w:hAnsi="Consolas"/>
                <w:sz w:val="18"/>
                <w:szCs w:val="18"/>
                <w:color w:val="569CD6"/>
              </w:rPr>
              <w:t xml:space="preserve">not</w:t>
            </w:r>
            <w:r>
              <w:rPr>
                <w:rFonts w:ascii="Consolas" w:hAnsi="Consolas"/>
                <w:sz w:val="18"/>
                <w:szCs w:val="18"/>
                <w:color w:val="D4D4D4"/>
              </w:rPr>
              <w:t xml:space="preserve"> </w:t>
            </w:r>
            <w:r>
              <w:rPr>
                <w:rFonts w:ascii="Consolas" w:hAnsi="Consolas"/>
                <w:sz w:val="18"/>
                <w:szCs w:val="18"/>
                <w:color w:val="569CD6"/>
              </w:rPr>
              <w:t xml:space="preserve">None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updates</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is_private</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1</w:t>
            </w: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D4D4D4"/>
              </w:rPr>
              <w:t xml:space="preserve">payload</w:t>
            </w:r>
            <w:r>
              <w:rPr>
                <w:rFonts w:ascii="Consolas" w:hAnsi="Consolas"/>
                <w:sz w:val="18"/>
                <w:szCs w:val="18"/>
                <w:color w:val="D4D4D4"/>
              </w:rPr>
              <w:t xml:space="preserve">.</w:t>
            </w:r>
            <w:r>
              <w:rPr>
                <w:rFonts w:ascii="Consolas" w:hAnsi="Consolas"/>
                <w:sz w:val="18"/>
                <w:szCs w:val="18"/>
                <w:color w:val="D4D4D4"/>
              </w:rPr>
              <w:t xml:space="preserve">is_private</w:t>
            </w:r>
            <w:r>
              <w:rPr>
                <w:rFonts w:ascii="Consolas" w:hAnsi="Consolas"/>
                <w:sz w:val="18"/>
                <w:szCs w:val="18"/>
                <w:color w:val="D4D4D4"/>
              </w:rPr>
              <w:t xml:space="preserve"> </w:t>
            </w:r>
            <w:r>
              <w:rPr>
                <w:rFonts w:ascii="Consolas" w:hAnsi="Consolas"/>
                <w:sz w:val="18"/>
                <w:szCs w:val="18"/>
                <w:color w:val="569CD6"/>
              </w:rPr>
              <w:t xml:space="preserve">else</w:t>
            </w:r>
            <w:r>
              <w:rPr>
                <w:rFonts w:ascii="Consolas" w:hAnsi="Consolas"/>
                <w:sz w:val="18"/>
                <w:szCs w:val="18"/>
                <w:color w:val="D4D4D4"/>
              </w:rPr>
              <w:t xml:space="preserve"> </w:t>
            </w:r>
            <w:r>
              <w:rPr>
                <w:rFonts w:ascii="Consolas" w:hAnsi="Consolas"/>
                <w:sz w:val="18"/>
                <w:szCs w:val="18"/>
                <w:color w:val="B5CEA8"/>
              </w:rPr>
              <w:t xml:space="preserve">0</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D4D4D4"/>
              </w:rPr>
              <w:t xml:space="preserve">payload</w:t>
            </w:r>
            <w:r>
              <w:rPr>
                <w:rFonts w:ascii="Consolas" w:hAnsi="Consolas"/>
                <w:sz w:val="18"/>
                <w:szCs w:val="18"/>
                <w:color w:val="D4D4D4"/>
              </w:rPr>
              <w:t xml:space="preserve">.</w:t>
            </w:r>
            <w:r>
              <w:rPr>
                <w:rFonts w:ascii="Consolas" w:hAnsi="Consolas"/>
                <w:sz w:val="18"/>
                <w:szCs w:val="18"/>
                <w:color w:val="D4D4D4"/>
              </w:rPr>
              <w:t xml:space="preserve">messages_privacy</w:t>
            </w:r>
            <w:r>
              <w:rPr>
                <w:rFonts w:ascii="Consolas" w:hAnsi="Consolas"/>
                <w:sz w:val="18"/>
                <w:szCs w:val="18"/>
                <w:color w:val="D4D4D4"/>
              </w:rPr>
              <w:t xml:space="preserve"> </w:t>
            </w:r>
            <w:r>
              <w:rPr>
                <w:rFonts w:ascii="Consolas" w:hAnsi="Consolas"/>
                <w:sz w:val="18"/>
                <w:szCs w:val="18"/>
                <w:color w:val="569CD6"/>
              </w:rPr>
              <w:t xml:space="preserve">is</w:t>
            </w:r>
            <w:r>
              <w:rPr>
                <w:rFonts w:ascii="Consolas" w:hAnsi="Consolas"/>
                <w:sz w:val="18"/>
                <w:szCs w:val="18"/>
                <w:color w:val="D4D4D4"/>
              </w:rPr>
              <w:t xml:space="preserve"> </w:t>
            </w:r>
            <w:r>
              <w:rPr>
                <w:rFonts w:ascii="Consolas" w:hAnsi="Consolas"/>
                <w:sz w:val="18"/>
                <w:szCs w:val="18"/>
                <w:color w:val="569CD6"/>
              </w:rPr>
              <w:t xml:space="preserve">not</w:t>
            </w:r>
            <w:r>
              <w:rPr>
                <w:rFonts w:ascii="Consolas" w:hAnsi="Consolas"/>
                <w:sz w:val="18"/>
                <w:szCs w:val="18"/>
                <w:color w:val="D4D4D4"/>
              </w:rPr>
              <w:t xml:space="preserve"> </w:t>
            </w:r>
            <w:r>
              <w:rPr>
                <w:rFonts w:ascii="Consolas" w:hAnsi="Consolas"/>
                <w:sz w:val="18"/>
                <w:szCs w:val="18"/>
                <w:color w:val="569CD6"/>
              </w:rPr>
              <w:t xml:space="preserve">None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D4D4D4"/>
              </w:rPr>
              <w:t xml:space="preserve">payload</w:t>
            </w:r>
            <w:r>
              <w:rPr>
                <w:rFonts w:ascii="Consolas" w:hAnsi="Consolas"/>
                <w:sz w:val="18"/>
                <w:szCs w:val="18"/>
                <w:color w:val="D4D4D4"/>
              </w:rPr>
              <w:t xml:space="preserve">.</w:t>
            </w:r>
            <w:r>
              <w:rPr>
                <w:rFonts w:ascii="Consolas" w:hAnsi="Consolas"/>
                <w:sz w:val="18"/>
                <w:szCs w:val="18"/>
                <w:color w:val="D4D4D4"/>
              </w:rPr>
              <w:t xml:space="preserve">messages_privacy</w:t>
            </w:r>
            <w:r>
              <w:rPr>
                <w:rFonts w:ascii="Consolas" w:hAnsi="Consolas"/>
                <w:sz w:val="18"/>
                <w:szCs w:val="18"/>
                <w:color w:val="D4D4D4"/>
              </w:rPr>
              <w:t xml:space="preserve"> </w:t>
            </w:r>
            <w:r>
              <w:rPr>
                <w:rFonts w:ascii="Consolas" w:hAnsi="Consolas"/>
                <w:sz w:val="18"/>
                <w:szCs w:val="18"/>
                <w:color w:val="569CD6"/>
              </w:rPr>
              <w:t xml:space="preserve">not</w:t>
            </w:r>
            <w:r>
              <w:rPr>
                <w:rFonts w:ascii="Consolas" w:hAnsi="Consolas"/>
                <w:sz w:val="18"/>
                <w:szCs w:val="18"/>
                <w:color w:val="D4D4D4"/>
              </w:rPr>
              <w:t xml:space="preserve"> </w:t>
            </w:r>
            <w:r>
              <w:rPr>
                <w:rFonts w:ascii="Consolas" w:hAnsi="Consolas"/>
                <w:sz w:val="18"/>
                <w:szCs w:val="18"/>
                <w:color w:val="569CD6"/>
              </w:rPr>
              <w:t xml:space="preserve">in</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everyone</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followers</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raise</w:t>
            </w:r>
            <w:r>
              <w:rPr>
                <w:rFonts w:ascii="Consolas" w:hAnsi="Consolas"/>
                <w:sz w:val="18"/>
                <w:szCs w:val="18"/>
                <w:color w:val="D4D4D4"/>
              </w:rPr>
              <w:t xml:space="preserve"> </w:t>
            </w:r>
            <w:r>
              <w:rPr>
                <w:rFonts w:ascii="Consolas" w:hAnsi="Consolas"/>
                <w:sz w:val="18"/>
                <w:szCs w:val="18"/>
                <w:color w:val="D4D4D4"/>
              </w:rPr>
              <w:t xml:space="preserve">HTTPException</w:t>
            </w:r>
            <w:r>
              <w:rPr>
                <w:rFonts w:ascii="Consolas" w:hAnsi="Consolas"/>
                <w:sz w:val="18"/>
                <w:szCs w:val="18"/>
                <w:color w:val="D4D4D4"/>
              </w:rPr>
              <w:t xml:space="preserve">(</w:t>
            </w:r>
            <w:r>
              <w:rPr>
                <w:rFonts w:ascii="Consolas" w:hAnsi="Consolas"/>
                <w:sz w:val="18"/>
                <w:szCs w:val="18"/>
                <w:color w:val="D4D4D4"/>
              </w:rPr>
              <w:t xml:space="preserve">status_code</w:t>
            </w:r>
            <w:r>
              <w:rPr>
                <w:rFonts w:ascii="Consolas" w:hAnsi="Consolas"/>
                <w:sz w:val="18"/>
                <w:szCs w:val="18"/>
                <w:color w:val="D4D4D4"/>
              </w:rPr>
              <w:t xml:space="preserve">=</w:t>
            </w:r>
            <w:r>
              <w:rPr>
                <w:rFonts w:ascii="Consolas" w:hAnsi="Consolas"/>
                <w:sz w:val="18"/>
                <w:szCs w:val="18"/>
                <w:color w:val="B5CEA8"/>
              </w:rPr>
              <w:t xml:space="preserve">400</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detail</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Invalid messages_privacy value</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updates</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messages_privacy</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payload</w:t>
            </w:r>
            <w:r>
              <w:rPr>
                <w:rFonts w:ascii="Consolas" w:hAnsi="Consolas"/>
                <w:sz w:val="18"/>
                <w:szCs w:val="18"/>
                <w:color w:val="D4D4D4"/>
              </w:rPr>
              <w:t xml:space="preserve">.</w:t>
            </w:r>
            <w:r>
              <w:rPr>
                <w:rFonts w:ascii="Consolas" w:hAnsi="Consolas"/>
                <w:sz w:val="18"/>
                <w:szCs w:val="18"/>
                <w:color w:val="D4D4D4"/>
              </w:rPr>
              <w:t xml:space="preserve">messages_privacy</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569CD6"/>
              </w:rPr>
              <w:t xml:space="preserve">not</w:t>
            </w:r>
            <w:r>
              <w:rPr>
                <w:rFonts w:ascii="Consolas" w:hAnsi="Consolas"/>
                <w:sz w:val="18"/>
                <w:szCs w:val="18"/>
                <w:color w:val="D4D4D4"/>
              </w:rPr>
              <w:t xml:space="preserve"> </w:t>
            </w:r>
            <w:r>
              <w:rPr>
                <w:rFonts w:ascii="Consolas" w:hAnsi="Consolas"/>
                <w:sz w:val="18"/>
                <w:szCs w:val="18"/>
                <w:color w:val="D4D4D4"/>
              </w:rPr>
              <w:t xml:space="preserve">updates</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ok</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True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set_clause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 </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join</w:t>
            </w:r>
            <w:r>
              <w:rPr>
                <w:rFonts w:ascii="Consolas" w:hAnsi="Consolas"/>
                <w:sz w:val="18"/>
                <w:szCs w:val="18"/>
                <w:color w:val="D4D4D4"/>
              </w:rPr>
              <w:t xml:space="preserve">(</w:t>
            </w:r>
            <w:r>
              <w:rPr>
                <w:rFonts w:ascii="Consolas" w:hAnsi="Consolas"/>
                <w:sz w:val="18"/>
                <w:szCs w:val="18"/>
                <w:color w:val="CE9178"/>
              </w:rPr>
              <w:t xml:space="preserve">f</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k</w:t>
            </w:r>
            <w:r>
              <w:rPr>
                <w:rFonts w:ascii="Consolas" w:hAnsi="Consolas"/>
                <w:sz w:val="18"/>
                <w:szCs w:val="18"/>
                <w:color w:val="CE9178"/>
              </w:rPr>
              <w:t xml:space="preserve">}</w:t>
            </w:r>
            <w:r>
              <w:rPr>
                <w:rFonts w:ascii="Consolas" w:hAnsi="Consolas"/>
                <w:sz w:val="18"/>
                <w:szCs w:val="18"/>
                <w:color w:val="CE9178"/>
              </w:rPr>
              <w:t xml:space="preserve">=%s</w:t>
            </w:r>
            <w:r>
              <w:rPr>
                <w:rFonts w:ascii="Consolas" w:hAnsi="Consolas"/>
                <w:sz w:val="18"/>
                <w:szCs w:val="18"/>
                <w:color w:val="CE9178"/>
              </w:rPr>
              <w:t xml:space="preserve">"</w:t>
            </w:r>
            <w:r>
              <w:rPr>
                <w:rFonts w:ascii="Consolas" w:hAnsi="Consolas"/>
                <w:sz w:val="18"/>
                <w:szCs w:val="18"/>
                <w:color w:val="D4D4D4"/>
              </w:rPr>
              <w:t xml:space="preserve"> </w:t>
            </w:r>
            <w:r>
              <w:rPr>
                <w:rFonts w:ascii="Consolas" w:hAnsi="Consolas"/>
                <w:sz w:val="18"/>
                <w:szCs w:val="18"/>
                <w:color w:val="569CD6"/>
              </w:rPr>
              <w:t xml:space="preserve">for</w:t>
            </w:r>
            <w:r>
              <w:rPr>
                <w:rFonts w:ascii="Consolas" w:hAnsi="Consolas"/>
                <w:sz w:val="18"/>
                <w:szCs w:val="18"/>
                <w:color w:val="D4D4D4"/>
              </w:rPr>
              <w:t xml:space="preserve"> </w:t>
            </w:r>
            <w:r>
              <w:rPr>
                <w:rFonts w:ascii="Consolas" w:hAnsi="Consolas"/>
                <w:sz w:val="18"/>
                <w:szCs w:val="18"/>
                <w:color w:val="D4D4D4"/>
              </w:rPr>
              <w:t xml:space="preserve">k</w:t>
            </w:r>
            <w:r>
              <w:rPr>
                <w:rFonts w:ascii="Consolas" w:hAnsi="Consolas"/>
                <w:sz w:val="18"/>
                <w:szCs w:val="18"/>
                <w:color w:val="D4D4D4"/>
              </w:rPr>
              <w:t xml:space="preserve"> </w:t>
            </w:r>
            <w:r>
              <w:rPr>
                <w:rFonts w:ascii="Consolas" w:hAnsi="Consolas"/>
                <w:sz w:val="18"/>
                <w:szCs w:val="18"/>
                <w:color w:val="569CD6"/>
              </w:rPr>
              <w:t xml:space="preserve">in</w:t>
            </w:r>
            <w:r>
              <w:rPr>
                <w:rFonts w:ascii="Consolas" w:hAnsi="Consolas"/>
                <w:sz w:val="18"/>
                <w:szCs w:val="18"/>
                <w:color w:val="D4D4D4"/>
              </w:rPr>
              <w:t xml:space="preserve"> </w:t>
            </w:r>
            <w:r>
              <w:rPr>
                <w:rFonts w:ascii="Consolas" w:hAnsi="Consolas"/>
                <w:sz w:val="18"/>
                <w:szCs w:val="18"/>
                <w:color w:val="D4D4D4"/>
              </w:rPr>
              <w:t xml:space="preserve">updates</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try</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with</w:t>
            </w:r>
            <w:r>
              <w:rPr>
                <w:rFonts w:ascii="Consolas" w:hAnsi="Consolas"/>
                <w:sz w:val="18"/>
                <w:szCs w:val="18"/>
                <w:color w:val="D4D4D4"/>
              </w:rPr>
              <w:t xml:space="preserve"> </w:t>
            </w:r>
            <w:r>
              <w:rPr>
                <w:rFonts w:ascii="Consolas" w:hAnsi="Consolas"/>
                <w:sz w:val="18"/>
                <w:szCs w:val="18"/>
                <w:color w:val="D4D4D4"/>
              </w:rPr>
              <w:t xml:space="preserve">db</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as</w:t>
            </w:r>
            <w:r>
              <w:rPr>
                <w:rFonts w:ascii="Consolas" w:hAnsi="Consolas"/>
                <w:sz w:val="18"/>
                <w:szCs w:val="18"/>
                <w:color w:val="D4D4D4"/>
              </w:rPr>
              <w:t xml:space="preserve"> </w:t>
            </w:r>
            <w:r>
              <w:rPr>
                <w:rFonts w:ascii="Consolas" w:hAnsi="Consolas"/>
                <w:sz w:val="18"/>
                <w:szCs w:val="18"/>
                <w:color w:val="D4D4D4"/>
              </w:rPr>
              <w:t xml:space="preserve">client</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with</w:t>
            </w:r>
            <w:r>
              <w:rPr>
                <w:rFonts w:ascii="Consolas" w:hAnsi="Consolas"/>
                <w:sz w:val="18"/>
                <w:szCs w:val="18"/>
                <w:color w:val="D4D4D4"/>
              </w:rPr>
              <w:t xml:space="preserve"> </w:t>
            </w:r>
            <w:r>
              <w:rPr>
                <w:rFonts w:ascii="Consolas" w:hAnsi="Consolas"/>
                <w:sz w:val="18"/>
                <w:szCs w:val="18"/>
                <w:color w:val="D4D4D4"/>
              </w:rPr>
              <w:t xml:space="preserve">client</w:t>
            </w:r>
            <w:r>
              <w:rPr>
                <w:rFonts w:ascii="Consolas" w:hAnsi="Consolas"/>
                <w:sz w:val="18"/>
                <w:szCs w:val="18"/>
                <w:color w:val="D4D4D4"/>
              </w:rPr>
              <w:t xml:space="preserve">.</w:t>
            </w:r>
            <w:r>
              <w:rPr>
                <w:rFonts w:ascii="Consolas" w:hAnsi="Consolas"/>
                <w:sz w:val="18"/>
                <w:szCs w:val="18"/>
                <w:color w:val="D4D4D4"/>
              </w:rPr>
              <w:t xml:space="preserve">transaction</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as</w:t>
            </w:r>
            <w:r>
              <w:rPr>
                <w:rFonts w:ascii="Consolas" w:hAnsi="Consolas"/>
                <w:sz w:val="18"/>
                <w:szCs w:val="18"/>
                <w:color w:val="D4D4D4"/>
              </w:rPr>
              <w:t xml:space="preserve"> </w:t>
            </w:r>
            <w:r>
              <w:rPr>
                <w:rFonts w:ascii="Consolas" w:hAnsi="Consolas"/>
                <w:sz w:val="18"/>
                <w:szCs w:val="18"/>
                <w:color w:val="D4D4D4"/>
              </w:rPr>
              <w:t xml:space="preserve">tx</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tx</w:t>
            </w:r>
            <w:r>
              <w:rPr>
                <w:rFonts w:ascii="Consolas" w:hAnsi="Consolas"/>
                <w:sz w:val="18"/>
                <w:szCs w:val="18"/>
                <w:color w:val="D4D4D4"/>
              </w:rPr>
              <w:t xml:space="preserve">.</w:t>
            </w:r>
            <w:r>
              <w:rPr>
                <w:rFonts w:ascii="Consolas" w:hAnsi="Consolas"/>
                <w:sz w:val="18"/>
                <w:szCs w:val="18"/>
                <w:color w:val="D4D4D4"/>
              </w:rPr>
              <w:t xml:space="preserve">execute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CE9178"/>
              </w:rPr>
              <w:t xml:space="preserve">f</w:t>
            </w:r>
            <w:r>
              <w:rPr>
                <w:rFonts w:ascii="Consolas" w:hAnsi="Consolas"/>
                <w:sz w:val="18"/>
                <w:szCs w:val="18"/>
                <w:color w:val="CE9178"/>
              </w:rPr>
              <w:t xml:space="preserve">"</w:t>
            </w:r>
            <w:r>
              <w:rPr>
                <w:rFonts w:ascii="Consolas" w:hAnsi="Consolas"/>
                <w:sz w:val="18"/>
                <w:szCs w:val="18"/>
                <w:color w:val="CE9178"/>
              </w:rPr>
              <w:t xml:space="preserve">UPDATE users SET </w:t>
            </w:r>
            <w:r>
              <w:rPr>
                <w:rFonts w:ascii="Consolas" w:hAnsi="Consolas"/>
                <w:sz w:val="18"/>
                <w:szCs w:val="18"/>
                <w:color w:val="CE9178"/>
              </w:rPr>
              <w:t xml:space="preserve">{</w:t>
            </w:r>
            <w:r>
              <w:rPr>
                <w:rFonts w:ascii="Consolas" w:hAnsi="Consolas"/>
                <w:sz w:val="18"/>
                <w:szCs w:val="18"/>
                <w:color w:val="D4D4D4"/>
              </w:rPr>
              <w:t xml:space="preserve">set_clause</w:t>
            </w:r>
            <w:r>
              <w:rPr>
                <w:rFonts w:ascii="Consolas" w:hAnsi="Consolas"/>
                <w:sz w:val="18"/>
                <w:szCs w:val="18"/>
                <w:color w:val="CE9178"/>
              </w:rPr>
              <w:t xml:space="preserve">}</w:t>
            </w:r>
            <w:r>
              <w:rPr>
                <w:rFonts w:ascii="Consolas" w:hAnsi="Consolas"/>
                <w:sz w:val="18"/>
                <w:szCs w:val="18"/>
                <w:color w:val="CE9178"/>
              </w:rPr>
              <w:t xml:space="preserve"> WHERE id=%s</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updates</w:t>
            </w:r>
            <w:r>
              <w:rPr>
                <w:rFonts w:ascii="Consolas" w:hAnsi="Consolas"/>
                <w:sz w:val="18"/>
                <w:szCs w:val="18"/>
                <w:color w:val="D4D4D4"/>
              </w:rPr>
              <w:t xml:space="preserve">.</w:t>
            </w:r>
            <w:r>
              <w:rPr>
                <w:rFonts w:ascii="Consolas" w:hAnsi="Consolas"/>
                <w:sz w:val="18"/>
                <w:szCs w:val="18"/>
                <w:color w:val="D4D4D4"/>
              </w:rPr>
              <w:t xml:space="preserve">values</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user_id</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except</w:t>
            </w:r>
            <w:r>
              <w:rPr>
                <w:rFonts w:ascii="Consolas" w:hAnsi="Consolas"/>
                <w:sz w:val="18"/>
                <w:szCs w:val="18"/>
                <w:color w:val="D4D4D4"/>
              </w:rPr>
              <w:t xml:space="preserve"> </w:t>
            </w:r>
            <w:r>
              <w:rPr>
                <w:rFonts w:ascii="Consolas" w:hAnsi="Consolas"/>
                <w:sz w:val="18"/>
                <w:szCs w:val="18"/>
                <w:color w:val="4EC9B0"/>
              </w:rPr>
              <w:t xml:space="preserve">Exception</w:t>
            </w:r>
            <w:r>
              <w:rPr>
                <w:rFonts w:ascii="Consolas" w:hAnsi="Consolas"/>
                <w:sz w:val="18"/>
                <w:szCs w:val="18"/>
                <w:color w:val="D4D4D4"/>
              </w:rPr>
              <w:t xml:space="preserve"> </w:t>
            </w:r>
            <w:r>
              <w:rPr>
                <w:rFonts w:ascii="Consolas" w:hAnsi="Consolas"/>
                <w:sz w:val="18"/>
                <w:szCs w:val="18"/>
                <w:color w:val="569CD6"/>
              </w:rPr>
              <w:t xml:space="preserve">as</w:t>
            </w:r>
            <w:r>
              <w:rPr>
                <w:rFonts w:ascii="Consolas" w:hAnsi="Consolas"/>
                <w:sz w:val="18"/>
                <w:szCs w:val="18"/>
                <w:color w:val="D4D4D4"/>
              </w:rPr>
              <w:t xml:space="preserve"> </w:t>
            </w:r>
            <w:r>
              <w:rPr>
                <w:rFonts w:ascii="Consolas" w:hAnsi="Consolas"/>
                <w:sz w:val="18"/>
                <w:szCs w:val="18"/>
                <w:color w:val="D4D4D4"/>
              </w:rPr>
              <w:t xml:space="preserve">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4EC9B0"/>
              </w:rPr>
              <w:t xml:space="preserve">print</w:t>
            </w:r>
            <w:r>
              <w:rPr>
                <w:rFonts w:ascii="Consolas" w:hAnsi="Consolas"/>
                <w:sz w:val="18"/>
                <w:szCs w:val="18"/>
                <w:color w:val="D4D4D4"/>
              </w:rPr>
              <w:t xml:space="preserve">(</w:t>
            </w:r>
            <w:r>
              <w:rPr>
                <w:rFonts w:ascii="Consolas" w:hAnsi="Consolas"/>
                <w:sz w:val="18"/>
                <w:szCs w:val="18"/>
                <w:color w:val="CE9178"/>
              </w:rPr>
              <w:t xml:space="preserve">f</w:t>
            </w:r>
            <w:r>
              <w:rPr>
                <w:rFonts w:ascii="Consolas" w:hAnsi="Consolas"/>
                <w:sz w:val="18"/>
                <w:szCs w:val="18"/>
                <w:color w:val="CE9178"/>
              </w:rPr>
              <w:t xml:space="preserve">"</w:t>
            </w:r>
            <w:r>
              <w:rPr>
                <w:rFonts w:ascii="Consolas" w:hAnsi="Consolas"/>
                <w:sz w:val="18"/>
                <w:szCs w:val="18"/>
                <w:color w:val="CE9178"/>
              </w:rPr>
              <w:t xml:space="preserve">Update privacy error: </w:t>
            </w:r>
            <w:r>
              <w:rPr>
                <w:rFonts w:ascii="Consolas" w:hAnsi="Consolas"/>
                <w:sz w:val="18"/>
                <w:szCs w:val="18"/>
                <w:color w:val="CE9178"/>
              </w:rPr>
              <w:t xml:space="preserve">{</w:t>
            </w:r>
            <w:r>
              <w:rPr>
                <w:rFonts w:ascii="Consolas" w:hAnsi="Consolas"/>
                <w:sz w:val="18"/>
                <w:szCs w:val="18"/>
                <w:color w:val="D4D4D4"/>
              </w:rPr>
              <w:t xml:space="preserve">e</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raise</w:t>
            </w:r>
            <w:r>
              <w:rPr>
                <w:rFonts w:ascii="Consolas" w:hAnsi="Consolas"/>
                <w:sz w:val="18"/>
                <w:szCs w:val="18"/>
                <w:color w:val="D4D4D4"/>
              </w:rPr>
              <w:t xml:space="preserve"> </w:t>
            </w:r>
            <w:r>
              <w:rPr>
                <w:rFonts w:ascii="Consolas" w:hAnsi="Consolas"/>
                <w:sz w:val="18"/>
                <w:szCs w:val="18"/>
                <w:color w:val="D4D4D4"/>
              </w:rPr>
              <w:t xml:space="preserve">HTTPException</w:t>
            </w:r>
            <w:r>
              <w:rPr>
                <w:rFonts w:ascii="Consolas" w:hAnsi="Consolas"/>
                <w:sz w:val="18"/>
                <w:szCs w:val="18"/>
                <w:color w:val="D4D4D4"/>
              </w:rPr>
              <w:t xml:space="preserve">(</w:t>
            </w:r>
            <w:r>
              <w:rPr>
                <w:rFonts w:ascii="Consolas" w:hAnsi="Consolas"/>
                <w:sz w:val="18"/>
                <w:szCs w:val="18"/>
                <w:color w:val="D4D4D4"/>
              </w:rPr>
              <w:t xml:space="preserve">status_code</w:t>
            </w:r>
            <w:r>
              <w:rPr>
                <w:rFonts w:ascii="Consolas" w:hAnsi="Consolas"/>
                <w:sz w:val="18"/>
                <w:szCs w:val="18"/>
                <w:color w:val="D4D4D4"/>
              </w:rPr>
              <w:t xml:space="preserve">=</w:t>
            </w:r>
            <w:r>
              <w:rPr>
                <w:rFonts w:ascii="Consolas" w:hAnsi="Consolas"/>
                <w:sz w:val="18"/>
                <w:szCs w:val="18"/>
                <w:color w:val="B5CEA8"/>
              </w:rPr>
              <w:t xml:space="preserve">500</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detail</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Server error</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ok</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True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p>
          <w:p>
            <w:pPr>
              <w:spacing w:before="0" w:after="0" w:line="240" w:lineRule="auto"/>
              <w:ind w:left="144"/>
            </w:pPr>
            <w:r>
              <w:rPr>
                <w:rFonts w:ascii="Consolas" w:hAnsi="Consolas"/>
                <w:sz w:val="18"/>
                <w:szCs w:val="18"/>
                <w:color w:val="DDDD00"/>
              </w:rPr>
              <w:t xml:space="preserve">@router</w:t>
            </w:r>
            <w:r>
              <w:rPr>
                <w:rFonts w:ascii="Consolas" w:hAnsi="Consolas"/>
                <w:sz w:val="18"/>
                <w:szCs w:val="18"/>
                <w:color w:val="D4D4D4"/>
              </w:rPr>
              <w:t xml:space="preserve">.</w:t>
            </w:r>
            <w:r>
              <w:rPr>
                <w:rFonts w:ascii="Consolas" w:hAnsi="Consolas"/>
                <w:sz w:val="18"/>
                <w:szCs w:val="18"/>
                <w:color w:val="D4D4D4"/>
              </w:rPr>
              <w:t xml:space="preserve">post</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/users/complete_tour</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569CD6"/>
              </w:rPr>
              <w:t xml:space="preserve">async</w:t>
            </w:r>
            <w:r>
              <w:rPr>
                <w:rFonts w:ascii="Consolas" w:hAnsi="Consolas"/>
                <w:sz w:val="18"/>
                <w:szCs w:val="18"/>
                <w:color w:val="D4D4D4"/>
              </w:rPr>
              <w:t xml:space="preserve"> </w:t>
            </w:r>
            <w:r>
              <w:rPr>
                <w:rFonts w:ascii="Consolas" w:hAnsi="Consolas"/>
                <w:sz w:val="18"/>
                <w:szCs w:val="18"/>
                <w:color w:val="569CD6"/>
              </w:rPr>
              <w:t xml:space="preserve">def</w:t>
            </w:r>
            <w:r>
              <w:rPr>
                <w:rFonts w:ascii="Consolas" w:hAnsi="Consolas"/>
                <w:sz w:val="18"/>
                <w:szCs w:val="18"/>
                <w:color w:val="D4D4D4"/>
              </w:rPr>
              <w:t xml:space="preserve"> </w:t>
            </w:r>
            <w:r>
              <w:rPr>
                <w:rFonts w:ascii="Consolas" w:hAnsi="Consolas"/>
                <w:sz w:val="18"/>
                <w:szCs w:val="18"/>
                <w:color w:val="DCDCAA"/>
              </w:rPr>
              <w:t xml:space="preserve">complete_tour</w:t>
            </w:r>
            <w:r>
              <w:rPr>
                <w:rFonts w:ascii="Consolas" w:hAnsi="Consolas"/>
                <w:sz w:val="18"/>
                <w:szCs w:val="18"/>
                <w:color w:val="D4D4D4"/>
              </w:rPr>
              <w:t xml:space="preserve">(</w:t>
            </w:r>
            <w:r>
              <w:rPr>
                <w:rFonts w:ascii="Consolas" w:hAnsi="Consolas"/>
                <w:sz w:val="18"/>
                <w:szCs w:val="18"/>
                <w:color w:val="D4D4D4"/>
              </w:rPr>
              <w:t xml:space="preserve">current_user_id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int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Depends</w:t>
            </w:r>
            <w:r>
              <w:rPr>
                <w:rFonts w:ascii="Consolas" w:hAnsi="Consolas"/>
                <w:sz w:val="18"/>
                <w:szCs w:val="18"/>
                <w:color w:val="D4D4D4"/>
              </w:rPr>
              <w:t xml:space="preserve">(</w:t>
            </w:r>
            <w:r>
              <w:rPr>
                <w:rFonts w:ascii="Consolas" w:hAnsi="Consolas"/>
                <w:sz w:val="18"/>
                <w:szCs w:val="18"/>
                <w:color w:val="D4D4D4"/>
              </w:rPr>
              <w:t xml:space="preserve">get_current_user</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6A9955"/>
              </w:rPr>
              <w:t xml:space="preserve">"""Mark the onboarding tour as completed for the authenticated user.</w:t>
            </w:r>
          </w:p>
          <w:p>
            <w:pPr>
              <w:spacing w:before="0" w:after="0" w:line="240" w:lineRule="auto"/>
              <w:ind w:left="144"/>
            </w:pPr>
          </w:p>
          <w:p>
            <w:pPr>
              <w:spacing w:before="0" w:after="0" w:line="240" w:lineRule="auto"/>
              <w:ind w:left="144"/>
            </w:pPr>
            <w:r>
              <w:rPr>
                <w:rFonts w:ascii="Consolas" w:hAnsi="Consolas"/>
                <w:sz w:val="18"/>
                <w:szCs w:val="18"/>
                <w:color w:val="6A9955"/>
              </w:rPr>
              <w:t xml:space="preserve">    Args:</w:t>
            </w:r>
          </w:p>
          <w:p>
            <w:pPr>
              <w:spacing w:before="0" w:after="0" w:line="240" w:lineRule="auto"/>
              <w:ind w:left="144"/>
            </w:pPr>
            <w:r>
              <w:rPr>
                <w:rFonts w:ascii="Consolas" w:hAnsi="Consolas"/>
                <w:sz w:val="18"/>
                <w:szCs w:val="18"/>
                <w:color w:val="6A9955"/>
              </w:rPr>
              <w:t xml:space="preserve">        current_user_id: Injected from JWT.</w:t>
            </w:r>
          </w:p>
          <w:p>
            <w:pPr>
              <w:spacing w:before="0" w:after="0" w:line="240" w:lineRule="auto"/>
              <w:ind w:left="144"/>
            </w:pPr>
          </w:p>
          <w:p>
            <w:pPr>
              <w:spacing w:before="0" w:after="0" w:line="240" w:lineRule="auto"/>
              <w:ind w:left="144"/>
            </w:pPr>
            <w:r>
              <w:rPr>
                <w:rFonts w:ascii="Consolas" w:hAnsi="Consolas"/>
                <w:sz w:val="18"/>
                <w:szCs w:val="18"/>
                <w:color w:val="6A9955"/>
              </w:rPr>
              <w:t xml:space="preserve">    Returns:</w:t>
            </w:r>
          </w:p>
          <w:p>
            <w:pPr>
              <w:spacing w:before="0" w:after="0" w:line="240" w:lineRule="auto"/>
              <w:ind w:left="144"/>
            </w:pPr>
            <w:r>
              <w:rPr>
                <w:rFonts w:ascii="Consolas" w:hAnsi="Consolas"/>
                <w:sz w:val="18"/>
                <w:szCs w:val="18"/>
                <w:color w:val="6A9955"/>
              </w:rPr>
              <w:t xml:space="preserve">        JSON with ok=True and a confirmation message.</w:t>
            </w:r>
          </w:p>
          <w:p>
            <w:pPr>
              <w:spacing w:before="0" w:after="0" w:line="240" w:lineRule="auto"/>
              <w:ind w:left="144"/>
            </w:pPr>
            <w:r>
              <w:rPr>
                <w:rFonts w:ascii="Consolas" w:hAnsi="Consolas"/>
                <w:sz w:val="18"/>
                <w:szCs w:val="18"/>
                <w:color w:val="6A9955"/>
              </w:rPr>
              <w:t xml:space="preserve">    """</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with</w:t>
            </w:r>
            <w:r>
              <w:rPr>
                <w:rFonts w:ascii="Consolas" w:hAnsi="Consolas"/>
                <w:sz w:val="18"/>
                <w:szCs w:val="18"/>
                <w:color w:val="D4D4D4"/>
              </w:rPr>
              <w:t xml:space="preserve"> </w:t>
            </w:r>
            <w:r>
              <w:rPr>
                <w:rFonts w:ascii="Consolas" w:hAnsi="Consolas"/>
                <w:sz w:val="18"/>
                <w:szCs w:val="18"/>
                <w:color w:val="D4D4D4"/>
              </w:rPr>
              <w:t xml:space="preserve">db</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as</w:t>
            </w:r>
            <w:r>
              <w:rPr>
                <w:rFonts w:ascii="Consolas" w:hAnsi="Consolas"/>
                <w:sz w:val="18"/>
                <w:szCs w:val="18"/>
                <w:color w:val="D4D4D4"/>
              </w:rPr>
              <w:t xml:space="preserve"> </w:t>
            </w:r>
            <w:r>
              <w:rPr>
                <w:rFonts w:ascii="Consolas" w:hAnsi="Consolas"/>
                <w:sz w:val="18"/>
                <w:szCs w:val="18"/>
                <w:color w:val="D4D4D4"/>
              </w:rPr>
              <w:t xml:space="preserve">client</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mark_tour_complete</w:t>
            </w:r>
            <w:r>
              <w:rPr>
                <w:rFonts w:ascii="Consolas" w:hAnsi="Consolas"/>
                <w:sz w:val="18"/>
                <w:szCs w:val="18"/>
                <w:color w:val="D4D4D4"/>
              </w:rPr>
              <w:t xml:space="preserve">(</w:t>
            </w:r>
            <w:r>
              <w:rPr>
                <w:rFonts w:ascii="Consolas" w:hAnsi="Consolas"/>
                <w:sz w:val="18"/>
                <w:szCs w:val="18"/>
                <w:color w:val="D4D4D4"/>
              </w:rPr>
              <w:t xml:space="preserve">client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current_user_id</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ok</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True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message</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Tour marked as completed</w:t>
            </w:r>
            <w:r>
              <w:rPr>
                <w:rFonts w:ascii="Consolas" w:hAnsi="Consolas"/>
                <w:sz w:val="18"/>
                <w:szCs w:val="18"/>
                <w:color w:val="CE9178"/>
              </w:rPr>
              <w:t xml:space="preserve">"</w:t>
            </w:r>
            <w:r>
              <w:rPr>
                <w:rFonts w:ascii="Consolas" w:hAnsi="Consolas"/>
                <w:sz w:val="18"/>
                <w:szCs w:val="18"/>
                <w:color w:val="D4D4D4"/>
              </w:rPr>
              <w:t xml:space="preserve">}</w:t>
            </w:r>
          </w:p>
        </w:tc>
      </w:tr>
    </w:tbl>
    <w:p/>
    <w:tbl>
      <w:tblPr>
        <w:tblStyle w:val="TableGrid"/>
        <w:tblW w:type="auto" w:w="0"/>
        <w:tblLook w:firstColumn="1" w:firstRow="1" w:lastColumn="0" w:lastRow="0" w:noHBand="0" w:noVBand="1" w:val="04A0"/>
      </w:tblPr>
      <w:tblGrid>
        <w:gridCol w:w="10080"/>
      </w:tblGrid>
      <w:tr>
        <w:tc>
          <w:tcPr>
            <w:tcW w:type="dxa" w:w="10080"/>
            <w:shd w:val="clear" w:color="auto" w:fill="252526"/>
            <w:tcBorders>
              <w:top w:val="nil"/>
              <w:left w:val="nil"/>
              <w:bottom w:val="nil"/>
              <w:right w:val="nil"/>
              <w:insideH w:val="nil"/>
              <w:insideV w:val="nil"/>
            </w:tcBorders>
          </w:tcPr>
          <w:p>
            <w:pPr>
              <w:spacing w:before="80" w:after="80"/>
              <w:ind w:left="144"/>
            </w:pPr>
            <w:r>
              <w:rPr>
                <w:rFonts w:ascii="Consolas" w:hAnsi="Consolas"/>
                <w:b w:val="0"/>
                <w:color w:val="859900"/>
                <w:sz w:val="18"/>
              </w:rPr>
              <w:t xml:space="preserve">  backend/utils/__init__.py</w:t>
            </w:r>
          </w:p>
        </w:tc>
      </w:tr>
    </w:tbl>
    <w:p/>
    <w:tbl>
      <w:tblPr>
        <w:tblStyle w:val="TableGrid"/>
        <w:tblW w:type="auto" w:w="0"/>
        <w:tblLook w:firstColumn="1" w:firstRow="1" w:lastColumn="0" w:lastRow="0" w:noHBand="0" w:noVBand="1" w:val="04A0"/>
      </w:tblPr>
      <w:tblGrid>
        <w:gridCol w:w="10080"/>
      </w:tblGrid>
      <w:tr>
        <w:tc>
          <w:tcPr>
            <w:tcW w:type="dxa" w:w="10080"/>
            <w:shd w:val="clear" w:color="auto" w:fill="1E1E1E"/>
            <w:tcBorders>
              <w:top w:val="single" w:sz="4" w:color="3C3C3C"/>
              <w:left w:val="single" w:sz="4" w:color="3C3C3C"/>
              <w:bottom w:val="single" w:sz="4" w:color="3C3C3C"/>
              <w:right w:val="single" w:sz="4" w:color="3C3C3C"/>
            </w:tcBorders>
            <w:tcMar>
              <w:top w:w="100" w:type="dxa"/>
              <w:left w:w="100" w:type="dxa"/>
              <w:bottom w:w="100" w:type="dxa"/>
              <w:right w:w="100" w:type="dxa"/>
            </w:tcMar>
          </w:tcPr>
          <w:p>
            <w:pPr>
              <w:spacing w:before="0" w:after="0" w:line="240" w:lineRule="auto"/>
              <w:ind w:left="144"/>
            </w:pPr>
          </w:p>
        </w:tc>
      </w:tr>
    </w:tbl>
    <w:p/>
    <w:tbl>
      <w:tblPr>
        <w:tblStyle w:val="TableGrid"/>
        <w:tblW w:type="auto" w:w="0"/>
        <w:tblLook w:firstColumn="1" w:firstRow="1" w:lastColumn="0" w:lastRow="0" w:noHBand="0" w:noVBand="1" w:val="04A0"/>
      </w:tblPr>
      <w:tblGrid>
        <w:gridCol w:w="10080"/>
      </w:tblGrid>
      <w:tr>
        <w:tc>
          <w:tcPr>
            <w:tcW w:type="dxa" w:w="10080"/>
            <w:shd w:val="clear" w:color="auto" w:fill="252526"/>
            <w:tcBorders>
              <w:top w:val="nil"/>
              <w:left w:val="nil"/>
              <w:bottom w:val="nil"/>
              <w:right w:val="nil"/>
              <w:insideH w:val="nil"/>
              <w:insideV w:val="nil"/>
            </w:tcBorders>
          </w:tcPr>
          <w:p>
            <w:pPr>
              <w:spacing w:before="80" w:after="80"/>
              <w:ind w:left="144"/>
            </w:pPr>
            <w:r>
              <w:rPr>
                <w:rFonts w:ascii="Consolas" w:hAnsi="Consolas"/>
                <w:b w:val="0"/>
                <w:color w:val="859900"/>
                <w:sz w:val="18"/>
              </w:rPr>
              <w:t xml:space="preserve">  backend/utils/auth.py</w:t>
            </w:r>
          </w:p>
        </w:tc>
      </w:tr>
    </w:tbl>
    <w:p/>
    <w:tbl>
      <w:tblPr>
        <w:tblStyle w:val="TableGrid"/>
        <w:tblW w:type="auto" w:w="0"/>
        <w:tblLook w:firstColumn="1" w:firstRow="1" w:lastColumn="0" w:lastRow="0" w:noHBand="0" w:noVBand="1" w:val="04A0"/>
      </w:tblPr>
      <w:tblGrid>
        <w:gridCol w:w="10080"/>
      </w:tblGrid>
      <w:tr>
        <w:tc>
          <w:tcPr>
            <w:tcW w:type="dxa" w:w="10080"/>
            <w:shd w:val="clear" w:color="auto" w:fill="1E1E1E"/>
            <w:tcBorders>
              <w:top w:val="single" w:sz="4" w:color="3C3C3C"/>
              <w:left w:val="single" w:sz="4" w:color="3C3C3C"/>
              <w:bottom w:val="single" w:sz="4" w:color="3C3C3C"/>
              <w:right w:val="single" w:sz="4" w:color="3C3C3C"/>
            </w:tcBorders>
            <w:tcMar>
              <w:top w:w="100" w:type="dxa"/>
              <w:left w:w="100" w:type="dxa"/>
              <w:bottom w:w="100" w:type="dxa"/>
              <w:right w:w="100" w:type="dxa"/>
            </w:tcMar>
          </w:tcPr>
          <w:p>
            <w:pPr>
              <w:spacing w:before="0" w:after="0" w:line="240" w:lineRule="auto"/>
              <w:ind w:left="144"/>
            </w:pPr>
            <w:r>
              <w:rPr>
                <w:rFonts w:ascii="Consolas" w:hAnsi="Consolas"/>
                <w:sz w:val="18"/>
                <w:szCs w:val="18"/>
                <w:color w:val="569CD6"/>
              </w:rPr>
              <w:t xml:space="preserve">import</w:t>
            </w:r>
            <w:r>
              <w:rPr>
                <w:rFonts w:ascii="Consolas" w:hAnsi="Consolas"/>
                <w:sz w:val="18"/>
                <w:szCs w:val="18"/>
                <w:color w:val="D4D4D4"/>
              </w:rPr>
              <w:t xml:space="preserve"> </w:t>
            </w:r>
            <w:r>
              <w:rPr>
                <w:rFonts w:ascii="Consolas" w:hAnsi="Consolas"/>
                <w:sz w:val="18"/>
                <w:szCs w:val="18"/>
                <w:color w:val="D4D4D4"/>
              </w:rPr>
              <w:t xml:space="preserve">os</w:t>
            </w:r>
          </w:p>
          <w:p>
            <w:pPr>
              <w:spacing w:before="0" w:after="0" w:line="240" w:lineRule="auto"/>
              <w:ind w:left="144"/>
            </w:pPr>
            <w:r>
              <w:rPr>
                <w:rFonts w:ascii="Consolas" w:hAnsi="Consolas"/>
                <w:sz w:val="18"/>
                <w:szCs w:val="18"/>
                <w:color w:val="569CD6"/>
              </w:rPr>
              <w:t xml:space="preserve">import</w:t>
            </w:r>
            <w:r>
              <w:rPr>
                <w:rFonts w:ascii="Consolas" w:hAnsi="Consolas"/>
                <w:sz w:val="18"/>
                <w:szCs w:val="18"/>
                <w:color w:val="D4D4D4"/>
              </w:rPr>
              <w:t xml:space="preserve"> </w:t>
            </w:r>
            <w:r>
              <w:rPr>
                <w:rFonts w:ascii="Consolas" w:hAnsi="Consolas"/>
                <w:sz w:val="18"/>
                <w:szCs w:val="18"/>
                <w:color w:val="D4D4D4"/>
              </w:rPr>
              <w:t xml:space="preserve">bcrypt</w:t>
            </w:r>
          </w:p>
          <w:p>
            <w:pPr>
              <w:spacing w:before="0" w:after="0" w:line="240" w:lineRule="auto"/>
              <w:ind w:left="144"/>
            </w:pPr>
            <w:r>
              <w:rPr>
                <w:rFonts w:ascii="Consolas" w:hAnsi="Consolas"/>
                <w:sz w:val="18"/>
                <w:szCs w:val="18"/>
                <w:color w:val="569CD6"/>
              </w:rPr>
              <w:t xml:space="preserve">import</w:t>
            </w:r>
            <w:r>
              <w:rPr>
                <w:rFonts w:ascii="Consolas" w:hAnsi="Consolas"/>
                <w:sz w:val="18"/>
                <w:szCs w:val="18"/>
                <w:color w:val="D4D4D4"/>
              </w:rPr>
              <w:t xml:space="preserve"> </w:t>
            </w:r>
            <w:r>
              <w:rPr>
                <w:rFonts w:ascii="Consolas" w:hAnsi="Consolas"/>
                <w:sz w:val="18"/>
                <w:szCs w:val="18"/>
                <w:color w:val="D4D4D4"/>
              </w:rPr>
              <w:t xml:space="preserve">random</w:t>
            </w:r>
          </w:p>
          <w:p>
            <w:pPr>
              <w:spacing w:before="0" w:after="0" w:line="240" w:lineRule="auto"/>
              <w:ind w:left="144"/>
            </w:pPr>
            <w:r>
              <w:rPr>
                <w:rFonts w:ascii="Consolas" w:hAnsi="Consolas"/>
                <w:sz w:val="18"/>
                <w:szCs w:val="18"/>
                <w:color w:val="569CD6"/>
              </w:rPr>
              <w:t xml:space="preserve">from</w:t>
            </w:r>
            <w:r>
              <w:rPr>
                <w:rFonts w:ascii="Consolas" w:hAnsi="Consolas"/>
                <w:sz w:val="18"/>
                <w:szCs w:val="18"/>
                <w:color w:val="D4D4D4"/>
              </w:rPr>
              <w:t xml:space="preserve"> </w:t>
            </w:r>
            <w:r>
              <w:rPr>
                <w:rFonts w:ascii="Consolas" w:hAnsi="Consolas"/>
                <w:sz w:val="18"/>
                <w:szCs w:val="18"/>
                <w:color w:val="D4D4D4"/>
              </w:rPr>
              <w:t xml:space="preserve">datetime</w:t>
            </w:r>
            <w:r>
              <w:rPr>
                <w:rFonts w:ascii="Consolas" w:hAnsi="Consolas"/>
                <w:sz w:val="18"/>
                <w:szCs w:val="18"/>
                <w:color w:val="D4D4D4"/>
              </w:rPr>
              <w:t xml:space="preserve"> </w:t>
            </w:r>
            <w:r>
              <w:rPr>
                <w:rFonts w:ascii="Consolas" w:hAnsi="Consolas"/>
                <w:sz w:val="18"/>
                <w:szCs w:val="18"/>
                <w:color w:val="569CD6"/>
              </w:rPr>
              <w:t xml:space="preserve">import</w:t>
            </w:r>
            <w:r>
              <w:rPr>
                <w:rFonts w:ascii="Consolas" w:hAnsi="Consolas"/>
                <w:sz w:val="18"/>
                <w:szCs w:val="18"/>
                <w:color w:val="D4D4D4"/>
              </w:rPr>
              <w:t xml:space="preserve"> </w:t>
            </w:r>
            <w:r>
              <w:rPr>
                <w:rFonts w:ascii="Consolas" w:hAnsi="Consolas"/>
                <w:sz w:val="18"/>
                <w:szCs w:val="18"/>
                <w:color w:val="D4D4D4"/>
              </w:rPr>
              <w:t xml:space="preserve">datetime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timedelta</w:t>
            </w:r>
          </w:p>
          <w:p>
            <w:pPr>
              <w:spacing w:before="0" w:after="0" w:line="240" w:lineRule="auto"/>
              <w:ind w:left="144"/>
            </w:pPr>
            <w:r>
              <w:rPr>
                <w:rFonts w:ascii="Consolas" w:hAnsi="Consolas"/>
                <w:sz w:val="18"/>
                <w:szCs w:val="18"/>
                <w:color w:val="569CD6"/>
              </w:rPr>
              <w:t xml:space="preserve">from</w:t>
            </w:r>
            <w:r>
              <w:rPr>
                <w:rFonts w:ascii="Consolas" w:hAnsi="Consolas"/>
                <w:sz w:val="18"/>
                <w:szCs w:val="18"/>
                <w:color w:val="D4D4D4"/>
              </w:rPr>
              <w:t xml:space="preserve"> </w:t>
            </w:r>
            <w:r>
              <w:rPr>
                <w:rFonts w:ascii="Consolas" w:hAnsi="Consolas"/>
                <w:sz w:val="18"/>
                <w:szCs w:val="18"/>
                <w:color w:val="D4D4D4"/>
              </w:rPr>
              <w:t xml:space="preserve">dotenv</w:t>
            </w:r>
            <w:r>
              <w:rPr>
                <w:rFonts w:ascii="Consolas" w:hAnsi="Consolas"/>
                <w:sz w:val="18"/>
                <w:szCs w:val="18"/>
                <w:color w:val="D4D4D4"/>
              </w:rPr>
              <w:t xml:space="preserve"> </w:t>
            </w:r>
            <w:r>
              <w:rPr>
                <w:rFonts w:ascii="Consolas" w:hAnsi="Consolas"/>
                <w:sz w:val="18"/>
                <w:szCs w:val="18"/>
                <w:color w:val="569CD6"/>
              </w:rPr>
              <w:t xml:space="preserve">import</w:t>
            </w:r>
            <w:r>
              <w:rPr>
                <w:rFonts w:ascii="Consolas" w:hAnsi="Consolas"/>
                <w:sz w:val="18"/>
                <w:szCs w:val="18"/>
                <w:color w:val="D4D4D4"/>
              </w:rPr>
              <w:t xml:space="preserve"> </w:t>
            </w:r>
            <w:r>
              <w:rPr>
                <w:rFonts w:ascii="Consolas" w:hAnsi="Consolas"/>
                <w:sz w:val="18"/>
                <w:szCs w:val="18"/>
                <w:color w:val="D4D4D4"/>
              </w:rPr>
              <w:t xml:space="preserve">load_dotenv</w:t>
            </w:r>
          </w:p>
          <w:p>
            <w:pPr>
              <w:spacing w:before="0" w:after="0" w:line="240" w:lineRule="auto"/>
              <w:ind w:left="144"/>
            </w:pPr>
            <w:r>
              <w:rPr>
                <w:rFonts w:ascii="Consolas" w:hAnsi="Consolas"/>
                <w:sz w:val="18"/>
                <w:szCs w:val="18"/>
                <w:color w:val="569CD6"/>
              </w:rPr>
              <w:t xml:space="preserve">from</w:t>
            </w:r>
            <w:r>
              <w:rPr>
                <w:rFonts w:ascii="Consolas" w:hAnsi="Consolas"/>
                <w:sz w:val="18"/>
                <w:szCs w:val="18"/>
                <w:color w:val="D4D4D4"/>
              </w:rPr>
              <w:t xml:space="preserve"> </w:t>
            </w:r>
            <w:r>
              <w:rPr>
                <w:rFonts w:ascii="Consolas" w:hAnsi="Consolas"/>
                <w:sz w:val="18"/>
                <w:szCs w:val="18"/>
                <w:color w:val="D4D4D4"/>
              </w:rPr>
              <w:t xml:space="preserve">fastapi</w:t>
            </w:r>
            <w:r>
              <w:rPr>
                <w:rFonts w:ascii="Consolas" w:hAnsi="Consolas"/>
                <w:sz w:val="18"/>
                <w:szCs w:val="18"/>
                <w:color w:val="D4D4D4"/>
              </w:rPr>
              <w:t xml:space="preserve"> </w:t>
            </w:r>
            <w:r>
              <w:rPr>
                <w:rFonts w:ascii="Consolas" w:hAnsi="Consolas"/>
                <w:sz w:val="18"/>
                <w:szCs w:val="18"/>
                <w:color w:val="569CD6"/>
              </w:rPr>
              <w:t xml:space="preserve">import</w:t>
            </w:r>
            <w:r>
              <w:rPr>
                <w:rFonts w:ascii="Consolas" w:hAnsi="Consolas"/>
                <w:sz w:val="18"/>
                <w:szCs w:val="18"/>
                <w:color w:val="D4D4D4"/>
              </w:rPr>
              <w:t xml:space="preserve"> </w:t>
            </w:r>
            <w:r>
              <w:rPr>
                <w:rFonts w:ascii="Consolas" w:hAnsi="Consolas"/>
                <w:sz w:val="18"/>
                <w:szCs w:val="18"/>
                <w:color w:val="D4D4D4"/>
              </w:rPr>
              <w:t xml:space="preserve">HTTPException</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Depends</w:t>
            </w:r>
          </w:p>
          <w:p>
            <w:pPr>
              <w:spacing w:before="0" w:after="0" w:line="240" w:lineRule="auto"/>
              <w:ind w:left="144"/>
            </w:pPr>
            <w:r>
              <w:rPr>
                <w:rFonts w:ascii="Consolas" w:hAnsi="Consolas"/>
                <w:sz w:val="18"/>
                <w:szCs w:val="18"/>
                <w:color w:val="569CD6"/>
              </w:rPr>
              <w:t xml:space="preserve">from</w:t>
            </w:r>
            <w:r>
              <w:rPr>
                <w:rFonts w:ascii="Consolas" w:hAnsi="Consolas"/>
                <w:sz w:val="18"/>
                <w:szCs w:val="18"/>
                <w:color w:val="D4D4D4"/>
              </w:rPr>
              <w:t xml:space="preserve"> </w:t>
            </w:r>
            <w:r>
              <w:rPr>
                <w:rFonts w:ascii="Consolas" w:hAnsi="Consolas"/>
                <w:sz w:val="18"/>
                <w:szCs w:val="18"/>
                <w:color w:val="D4D4D4"/>
              </w:rPr>
              <w:t xml:space="preserve">fastapi</w:t>
            </w:r>
            <w:r>
              <w:rPr>
                <w:rFonts w:ascii="Consolas" w:hAnsi="Consolas"/>
                <w:sz w:val="18"/>
                <w:szCs w:val="18"/>
                <w:color w:val="D4D4D4"/>
              </w:rPr>
              <w:t xml:space="preserve">.</w:t>
            </w:r>
            <w:r>
              <w:rPr>
                <w:rFonts w:ascii="Consolas" w:hAnsi="Consolas"/>
                <w:sz w:val="18"/>
                <w:szCs w:val="18"/>
                <w:color w:val="D4D4D4"/>
              </w:rPr>
              <w:t xml:space="preserve">security</w:t>
            </w:r>
            <w:r>
              <w:rPr>
                <w:rFonts w:ascii="Consolas" w:hAnsi="Consolas"/>
                <w:sz w:val="18"/>
                <w:szCs w:val="18"/>
                <w:color w:val="D4D4D4"/>
              </w:rPr>
              <w:t xml:space="preserve"> </w:t>
            </w:r>
            <w:r>
              <w:rPr>
                <w:rFonts w:ascii="Consolas" w:hAnsi="Consolas"/>
                <w:sz w:val="18"/>
                <w:szCs w:val="18"/>
                <w:color w:val="569CD6"/>
              </w:rPr>
              <w:t xml:space="preserve">import</w:t>
            </w:r>
            <w:r>
              <w:rPr>
                <w:rFonts w:ascii="Consolas" w:hAnsi="Consolas"/>
                <w:sz w:val="18"/>
                <w:szCs w:val="18"/>
                <w:color w:val="D4D4D4"/>
              </w:rPr>
              <w:t xml:space="preserve"> </w:t>
            </w:r>
            <w:r>
              <w:rPr>
                <w:rFonts w:ascii="Consolas" w:hAnsi="Consolas"/>
                <w:sz w:val="18"/>
                <w:szCs w:val="18"/>
                <w:color w:val="D4D4D4"/>
              </w:rPr>
              <w:t xml:space="preserve">HTTPBearer</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HTTPAuthorizationCredentials</w:t>
            </w:r>
          </w:p>
          <w:p>
            <w:pPr>
              <w:spacing w:before="0" w:after="0" w:line="240" w:lineRule="auto"/>
              <w:ind w:left="144"/>
            </w:pPr>
            <w:r>
              <w:rPr>
                <w:rFonts w:ascii="Consolas" w:hAnsi="Consolas"/>
                <w:sz w:val="18"/>
                <w:szCs w:val="18"/>
                <w:color w:val="569CD6"/>
              </w:rPr>
              <w:t xml:space="preserve">from</w:t>
            </w:r>
            <w:r>
              <w:rPr>
                <w:rFonts w:ascii="Consolas" w:hAnsi="Consolas"/>
                <w:sz w:val="18"/>
                <w:szCs w:val="18"/>
                <w:color w:val="D4D4D4"/>
              </w:rPr>
              <w:t xml:space="preserve"> </w:t>
            </w:r>
            <w:r>
              <w:rPr>
                <w:rFonts w:ascii="Consolas" w:hAnsi="Consolas"/>
                <w:sz w:val="18"/>
                <w:szCs w:val="18"/>
                <w:color w:val="D4D4D4"/>
              </w:rPr>
              <w:t xml:space="preserve">jose</w:t>
            </w:r>
            <w:r>
              <w:rPr>
                <w:rFonts w:ascii="Consolas" w:hAnsi="Consolas"/>
                <w:sz w:val="18"/>
                <w:szCs w:val="18"/>
                <w:color w:val="D4D4D4"/>
              </w:rPr>
              <w:t xml:space="preserve"> </w:t>
            </w:r>
            <w:r>
              <w:rPr>
                <w:rFonts w:ascii="Consolas" w:hAnsi="Consolas"/>
                <w:sz w:val="18"/>
                <w:szCs w:val="18"/>
                <w:color w:val="569CD6"/>
              </w:rPr>
              <w:t xml:space="preserve">import</w:t>
            </w:r>
            <w:r>
              <w:rPr>
                <w:rFonts w:ascii="Consolas" w:hAnsi="Consolas"/>
                <w:sz w:val="18"/>
                <w:szCs w:val="18"/>
                <w:color w:val="D4D4D4"/>
              </w:rPr>
              <w:t xml:space="preserve"> </w:t>
            </w:r>
            <w:r>
              <w:rPr>
                <w:rFonts w:ascii="Consolas" w:hAnsi="Consolas"/>
                <w:sz w:val="18"/>
                <w:szCs w:val="18"/>
                <w:color w:val="D4D4D4"/>
              </w:rPr>
              <w:t xml:space="preserve">JWTError</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jwt</w:t>
            </w:r>
          </w:p>
          <w:p>
            <w:pPr>
              <w:spacing w:before="0" w:after="0" w:line="240" w:lineRule="auto"/>
              <w:ind w:left="144"/>
            </w:pPr>
          </w:p>
          <w:p>
            <w:pPr>
              <w:spacing w:before="0" w:after="0" w:line="240" w:lineRule="auto"/>
              <w:ind w:left="144"/>
            </w:pPr>
            <w:r>
              <w:rPr>
                <w:rFonts w:ascii="Consolas" w:hAnsi="Consolas"/>
                <w:sz w:val="18"/>
                <w:szCs w:val="18"/>
                <w:color w:val="D4D4D4"/>
              </w:rPr>
              <w:t xml:space="preserve">BASE_DIR</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os</w:t>
            </w:r>
            <w:r>
              <w:rPr>
                <w:rFonts w:ascii="Consolas" w:hAnsi="Consolas"/>
                <w:sz w:val="18"/>
                <w:szCs w:val="18"/>
                <w:color w:val="D4D4D4"/>
              </w:rPr>
              <w:t xml:space="preserve">.</w:t>
            </w:r>
            <w:r>
              <w:rPr>
                <w:rFonts w:ascii="Consolas" w:hAnsi="Consolas"/>
                <w:sz w:val="18"/>
                <w:szCs w:val="18"/>
                <w:color w:val="D4D4D4"/>
              </w:rPr>
              <w:t xml:space="preserve">path</w:t>
            </w:r>
            <w:r>
              <w:rPr>
                <w:rFonts w:ascii="Consolas" w:hAnsi="Consolas"/>
                <w:sz w:val="18"/>
                <w:szCs w:val="18"/>
                <w:color w:val="D4D4D4"/>
              </w:rPr>
              <w:t xml:space="preserve">.</w:t>
            </w:r>
            <w:r>
              <w:rPr>
                <w:rFonts w:ascii="Consolas" w:hAnsi="Consolas"/>
                <w:sz w:val="18"/>
                <w:szCs w:val="18"/>
                <w:color w:val="D4D4D4"/>
              </w:rPr>
              <w:t xml:space="preserve">dirname</w:t>
            </w:r>
            <w:r>
              <w:rPr>
                <w:rFonts w:ascii="Consolas" w:hAnsi="Consolas"/>
                <w:sz w:val="18"/>
                <w:szCs w:val="18"/>
                <w:color w:val="D4D4D4"/>
              </w:rPr>
              <w:t xml:space="preserve">(</w:t>
            </w:r>
            <w:r>
              <w:rPr>
                <w:rFonts w:ascii="Consolas" w:hAnsi="Consolas"/>
                <w:sz w:val="18"/>
                <w:szCs w:val="18"/>
                <w:color w:val="D4D4D4"/>
              </w:rPr>
              <w:t xml:space="preserve">os</w:t>
            </w:r>
            <w:r>
              <w:rPr>
                <w:rFonts w:ascii="Consolas" w:hAnsi="Consolas"/>
                <w:sz w:val="18"/>
                <w:szCs w:val="18"/>
                <w:color w:val="D4D4D4"/>
              </w:rPr>
              <w:t xml:space="preserve">.</w:t>
            </w:r>
            <w:r>
              <w:rPr>
                <w:rFonts w:ascii="Consolas" w:hAnsi="Consolas"/>
                <w:sz w:val="18"/>
                <w:szCs w:val="18"/>
                <w:color w:val="D4D4D4"/>
              </w:rPr>
              <w:t xml:space="preserve">path</w:t>
            </w:r>
            <w:r>
              <w:rPr>
                <w:rFonts w:ascii="Consolas" w:hAnsi="Consolas"/>
                <w:sz w:val="18"/>
                <w:szCs w:val="18"/>
                <w:color w:val="D4D4D4"/>
              </w:rPr>
              <w:t xml:space="preserve">.</w:t>
            </w:r>
            <w:r>
              <w:rPr>
                <w:rFonts w:ascii="Consolas" w:hAnsi="Consolas"/>
                <w:sz w:val="18"/>
                <w:szCs w:val="18"/>
                <w:color w:val="D4D4D4"/>
              </w:rPr>
              <w:t xml:space="preserve">abspath</w:t>
            </w:r>
            <w:r>
              <w:rPr>
                <w:rFonts w:ascii="Consolas" w:hAnsi="Consolas"/>
                <w:sz w:val="18"/>
                <w:szCs w:val="18"/>
                <w:color w:val="D4D4D4"/>
              </w:rPr>
              <w:t xml:space="preserve">(</w:t>
            </w:r>
            <w:r>
              <w:rPr>
                <w:rFonts w:ascii="Consolas" w:hAnsi="Consolas"/>
                <w:sz w:val="18"/>
                <w:szCs w:val="18"/>
                <w:color w:val="9CDCFE"/>
              </w:rPr>
              <w:t xml:space="preserve">__file__</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load_dotenv</w:t>
            </w:r>
            <w:r>
              <w:rPr>
                <w:rFonts w:ascii="Consolas" w:hAnsi="Consolas"/>
                <w:sz w:val="18"/>
                <w:szCs w:val="18"/>
                <w:color w:val="D4D4D4"/>
              </w:rPr>
              <w:t xml:space="preserve">(</w:t>
            </w:r>
            <w:r>
              <w:rPr>
                <w:rFonts w:ascii="Consolas" w:hAnsi="Consolas"/>
                <w:sz w:val="18"/>
                <w:szCs w:val="18"/>
                <w:color w:val="D4D4D4"/>
              </w:rPr>
              <w:t xml:space="preserve">os</w:t>
            </w:r>
            <w:r>
              <w:rPr>
                <w:rFonts w:ascii="Consolas" w:hAnsi="Consolas"/>
                <w:sz w:val="18"/>
                <w:szCs w:val="18"/>
                <w:color w:val="D4D4D4"/>
              </w:rPr>
              <w:t xml:space="preserve">.</w:t>
            </w:r>
            <w:r>
              <w:rPr>
                <w:rFonts w:ascii="Consolas" w:hAnsi="Consolas"/>
                <w:sz w:val="18"/>
                <w:szCs w:val="18"/>
                <w:color w:val="D4D4D4"/>
              </w:rPr>
              <w:t xml:space="preserve">path</w:t>
            </w:r>
            <w:r>
              <w:rPr>
                <w:rFonts w:ascii="Consolas" w:hAnsi="Consolas"/>
                <w:sz w:val="18"/>
                <w:szCs w:val="18"/>
                <w:color w:val="D4D4D4"/>
              </w:rPr>
              <w:t xml:space="preserve">.</w:t>
            </w:r>
            <w:r>
              <w:rPr>
                <w:rFonts w:ascii="Consolas" w:hAnsi="Consolas"/>
                <w:sz w:val="18"/>
                <w:szCs w:val="18"/>
                <w:color w:val="D4D4D4"/>
              </w:rPr>
              <w:t xml:space="preserve">join</w:t>
            </w:r>
            <w:r>
              <w:rPr>
                <w:rFonts w:ascii="Consolas" w:hAnsi="Consolas"/>
                <w:sz w:val="18"/>
                <w:szCs w:val="18"/>
                <w:color w:val="D4D4D4"/>
              </w:rPr>
              <w:t xml:space="preserve">(</w:t>
            </w:r>
            <w:r>
              <w:rPr>
                <w:rFonts w:ascii="Consolas" w:hAnsi="Consolas"/>
                <w:sz w:val="18"/>
                <w:szCs w:val="18"/>
                <w:color w:val="D4D4D4"/>
              </w:rPr>
              <w:t xml:space="preserve">BASE_DIR</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.env</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SECRET_KEY</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os</w:t>
            </w:r>
            <w:r>
              <w:rPr>
                <w:rFonts w:ascii="Consolas" w:hAnsi="Consolas"/>
                <w:sz w:val="18"/>
                <w:szCs w:val="18"/>
                <w:color w:val="D4D4D4"/>
              </w:rPr>
              <w:t xml:space="preserve">.</w:t>
            </w:r>
            <w:r>
              <w:rPr>
                <w:rFonts w:ascii="Consolas" w:hAnsi="Consolas"/>
                <w:sz w:val="18"/>
                <w:szCs w:val="18"/>
                <w:color w:val="D4D4D4"/>
              </w:rPr>
              <w:t xml:space="preserve">getenv</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SECRET_KEY</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dev-secret-change-me</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ALGORITHM</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HS256</w:t>
            </w:r>
            <w:r>
              <w:rPr>
                <w:rFonts w:ascii="Consolas" w:hAnsi="Consolas"/>
                <w:sz w:val="18"/>
                <w:szCs w:val="18"/>
                <w:color w:val="CE9178"/>
              </w:rPr>
              <w:t xml:space="preserve">"</w:t>
            </w:r>
          </w:p>
          <w:p>
            <w:pPr>
              <w:spacing w:before="0" w:after="0" w:line="240" w:lineRule="auto"/>
              <w:ind w:left="144"/>
            </w:pPr>
            <w:r>
              <w:rPr>
                <w:rFonts w:ascii="Consolas" w:hAnsi="Consolas"/>
                <w:sz w:val="18"/>
                <w:szCs w:val="18"/>
                <w:color w:val="D4D4D4"/>
              </w:rPr>
              <w:t xml:space="preserve">ACCESS_TOKEN_EXPIRE_DAYS</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7</w:t>
            </w:r>
          </w:p>
          <w:p>
            <w:pPr>
              <w:spacing w:before="0" w:after="0" w:line="240" w:lineRule="auto"/>
              <w:ind w:left="144"/>
            </w:pPr>
          </w:p>
          <w:p>
            <w:pPr>
              <w:spacing w:before="0" w:after="0" w:line="240" w:lineRule="auto"/>
              <w:ind w:left="144"/>
            </w:pPr>
            <w:r>
              <w:rPr>
                <w:rFonts w:ascii="Consolas" w:hAnsi="Consolas"/>
                <w:sz w:val="18"/>
                <w:szCs w:val="18"/>
                <w:color w:val="D4D4D4"/>
              </w:rPr>
              <w:t xml:space="preserve">_security</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HTTPBearer</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6A9955"/>
              </w:rPr>
              <w:t xml:space="preserve"># In-memory storage for verification codes (in production, use Redis or DB)</w:t>
            </w:r>
          </w:p>
          <w:p>
            <w:pPr>
              <w:spacing w:before="0" w:after="0" w:line="240" w:lineRule="auto"/>
              <w:ind w:left="144"/>
            </w:pPr>
            <w:r>
              <w:rPr>
                <w:rFonts w:ascii="Consolas" w:hAnsi="Consolas"/>
                <w:sz w:val="18"/>
                <w:szCs w:val="18"/>
                <w:color w:val="D4D4D4"/>
              </w:rPr>
              <w:t xml:space="preserve">_verification_codes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dict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p>
          <w:p>
            <w:pPr>
              <w:spacing w:before="0" w:after="0" w:line="240" w:lineRule="auto"/>
              <w:ind w:left="144"/>
            </w:pPr>
            <w:r>
              <w:rPr>
                <w:rFonts w:ascii="Consolas" w:hAnsi="Consolas"/>
                <w:sz w:val="18"/>
                <w:szCs w:val="18"/>
                <w:color w:val="569CD6"/>
              </w:rPr>
              <w:t xml:space="preserve">def</w:t>
            </w:r>
            <w:r>
              <w:rPr>
                <w:rFonts w:ascii="Consolas" w:hAnsi="Consolas"/>
                <w:sz w:val="18"/>
                <w:szCs w:val="18"/>
                <w:color w:val="D4D4D4"/>
              </w:rPr>
              <w:t xml:space="preserve"> </w:t>
            </w:r>
            <w:r>
              <w:rPr>
                <w:rFonts w:ascii="Consolas" w:hAnsi="Consolas"/>
                <w:sz w:val="18"/>
                <w:szCs w:val="18"/>
                <w:color w:val="DCDCAA"/>
              </w:rPr>
              <w:t xml:space="preserve">create_access_token</w:t>
            </w:r>
            <w:r>
              <w:rPr>
                <w:rFonts w:ascii="Consolas" w:hAnsi="Consolas"/>
                <w:sz w:val="18"/>
                <w:szCs w:val="18"/>
                <w:color w:val="D4D4D4"/>
              </w:rPr>
              <w:t xml:space="preserve">(</w:t>
            </w:r>
            <w:r>
              <w:rPr>
                <w:rFonts w:ascii="Consolas" w:hAnsi="Consolas"/>
                <w:sz w:val="18"/>
                <w:szCs w:val="18"/>
                <w:color w:val="D4D4D4"/>
              </w:rPr>
              <w:t xml:space="preserve">user_id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int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4EC9B0"/>
              </w:rPr>
              <w:t xml:space="preserve">str</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6A9955"/>
              </w:rPr>
              <w:t xml:space="preserve">"""Create a signed JWT token for the given user.</w:t>
            </w:r>
          </w:p>
          <w:p>
            <w:pPr>
              <w:spacing w:before="0" w:after="0" w:line="240" w:lineRule="auto"/>
              <w:ind w:left="144"/>
            </w:pPr>
          </w:p>
          <w:p>
            <w:pPr>
              <w:spacing w:before="0" w:after="0" w:line="240" w:lineRule="auto"/>
              <w:ind w:left="144"/>
            </w:pPr>
            <w:r>
              <w:rPr>
                <w:rFonts w:ascii="Consolas" w:hAnsi="Consolas"/>
                <w:sz w:val="18"/>
                <w:szCs w:val="18"/>
                <w:color w:val="6A9955"/>
              </w:rPr>
              <w:t xml:space="preserve">    Args:</w:t>
            </w:r>
          </w:p>
          <w:p>
            <w:pPr>
              <w:spacing w:before="0" w:after="0" w:line="240" w:lineRule="auto"/>
              <w:ind w:left="144"/>
            </w:pPr>
            <w:r>
              <w:rPr>
                <w:rFonts w:ascii="Consolas" w:hAnsi="Consolas"/>
                <w:sz w:val="18"/>
                <w:szCs w:val="18"/>
                <w:color w:val="6A9955"/>
              </w:rPr>
              <w:t xml:space="preserve">        user_id: The ID of the user to encode into the token.</w:t>
            </w:r>
          </w:p>
          <w:p>
            <w:pPr>
              <w:spacing w:before="0" w:after="0" w:line="240" w:lineRule="auto"/>
              <w:ind w:left="144"/>
            </w:pPr>
          </w:p>
          <w:p>
            <w:pPr>
              <w:spacing w:before="0" w:after="0" w:line="240" w:lineRule="auto"/>
              <w:ind w:left="144"/>
            </w:pPr>
            <w:r>
              <w:rPr>
                <w:rFonts w:ascii="Consolas" w:hAnsi="Consolas"/>
                <w:sz w:val="18"/>
                <w:szCs w:val="18"/>
                <w:color w:val="6A9955"/>
              </w:rPr>
              <w:t xml:space="preserve">    Returns:</w:t>
            </w:r>
          </w:p>
          <w:p>
            <w:pPr>
              <w:spacing w:before="0" w:after="0" w:line="240" w:lineRule="auto"/>
              <w:ind w:left="144"/>
            </w:pPr>
            <w:r>
              <w:rPr>
                <w:rFonts w:ascii="Consolas" w:hAnsi="Consolas"/>
                <w:sz w:val="18"/>
                <w:szCs w:val="18"/>
                <w:color w:val="6A9955"/>
              </w:rPr>
              <w:t xml:space="preserve">        A signed JWT string valid for 7 days.</w:t>
            </w:r>
          </w:p>
          <w:p>
            <w:pPr>
              <w:spacing w:before="0" w:after="0" w:line="240" w:lineRule="auto"/>
              <w:ind w:left="144"/>
            </w:pPr>
            <w:r>
              <w:rPr>
                <w:rFonts w:ascii="Consolas" w:hAnsi="Consolas"/>
                <w:sz w:val="18"/>
                <w:szCs w:val="18"/>
                <w:color w:val="6A9955"/>
              </w:rPr>
              <w:t xml:space="preserve">    """</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expire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datetime</w:t>
            </w:r>
            <w:r>
              <w:rPr>
                <w:rFonts w:ascii="Consolas" w:hAnsi="Consolas"/>
                <w:sz w:val="18"/>
                <w:szCs w:val="18"/>
                <w:color w:val="D4D4D4"/>
              </w:rPr>
              <w:t xml:space="preserve">.</w:t>
            </w:r>
            <w:r>
              <w:rPr>
                <w:rFonts w:ascii="Consolas" w:hAnsi="Consolas"/>
                <w:sz w:val="18"/>
                <w:szCs w:val="18"/>
                <w:color w:val="D4D4D4"/>
              </w:rPr>
              <w:t xml:space="preserve">utcnow</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timedelta</w:t>
            </w:r>
            <w:r>
              <w:rPr>
                <w:rFonts w:ascii="Consolas" w:hAnsi="Consolas"/>
                <w:sz w:val="18"/>
                <w:szCs w:val="18"/>
                <w:color w:val="D4D4D4"/>
              </w:rPr>
              <w:t xml:space="preserve">(</w:t>
            </w:r>
            <w:r>
              <w:rPr>
                <w:rFonts w:ascii="Consolas" w:hAnsi="Consolas"/>
                <w:sz w:val="18"/>
                <w:szCs w:val="18"/>
                <w:color w:val="D4D4D4"/>
              </w:rPr>
              <w:t xml:space="preserve">days</w:t>
            </w:r>
            <w:r>
              <w:rPr>
                <w:rFonts w:ascii="Consolas" w:hAnsi="Consolas"/>
                <w:sz w:val="18"/>
                <w:szCs w:val="18"/>
                <w:color w:val="D4D4D4"/>
              </w:rPr>
              <w:t xml:space="preserve">=</w:t>
            </w:r>
            <w:r>
              <w:rPr>
                <w:rFonts w:ascii="Consolas" w:hAnsi="Consolas"/>
                <w:sz w:val="18"/>
                <w:szCs w:val="18"/>
                <w:color w:val="D4D4D4"/>
              </w:rPr>
              <w:t xml:space="preserve">ACCESS_TOKEN_EXPIRE_DAYS</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D4D4D4"/>
              </w:rPr>
              <w:t xml:space="preserve">jwt</w:t>
            </w:r>
            <w:r>
              <w:rPr>
                <w:rFonts w:ascii="Consolas" w:hAnsi="Consolas"/>
                <w:sz w:val="18"/>
                <w:szCs w:val="18"/>
                <w:color w:val="D4D4D4"/>
              </w:rPr>
              <w:t xml:space="preserve">.</w:t>
            </w:r>
            <w:r>
              <w:rPr>
                <w:rFonts w:ascii="Consolas" w:hAnsi="Consolas"/>
                <w:sz w:val="18"/>
                <w:szCs w:val="18"/>
                <w:color w:val="D4D4D4"/>
              </w:rPr>
              <w:t xml:space="preserve">encode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sub</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str</w:t>
            </w:r>
            <w:r>
              <w:rPr>
                <w:rFonts w:ascii="Consolas" w:hAnsi="Consolas"/>
                <w:sz w:val="18"/>
                <w:szCs w:val="18"/>
                <w:color w:val="D4D4D4"/>
              </w:rPr>
              <w:t xml:space="preserve">(</w:t>
            </w:r>
            <w:r>
              <w:rPr>
                <w:rFonts w:ascii="Consolas" w:hAnsi="Consolas"/>
                <w:sz w:val="18"/>
                <w:szCs w:val="18"/>
                <w:color w:val="D4D4D4"/>
              </w:rPr>
              <w:t xml:space="preserve">user_id</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exp</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expire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SECRET_KEY</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algorithm</w:t>
            </w:r>
            <w:r>
              <w:rPr>
                <w:rFonts w:ascii="Consolas" w:hAnsi="Consolas"/>
                <w:sz w:val="18"/>
                <w:szCs w:val="18"/>
                <w:color w:val="D4D4D4"/>
              </w:rPr>
              <w:t xml:space="preserve">=</w:t>
            </w:r>
            <w:r>
              <w:rPr>
                <w:rFonts w:ascii="Consolas" w:hAnsi="Consolas"/>
                <w:sz w:val="18"/>
                <w:szCs w:val="18"/>
                <w:color w:val="D4D4D4"/>
              </w:rPr>
              <w:t xml:space="preserve">ALGORITHM</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p>
          <w:p>
            <w:pPr>
              <w:spacing w:before="0" w:after="0" w:line="240" w:lineRule="auto"/>
              <w:ind w:left="144"/>
            </w:pPr>
            <w:r>
              <w:rPr>
                <w:rFonts w:ascii="Consolas" w:hAnsi="Consolas"/>
                <w:sz w:val="18"/>
                <w:szCs w:val="18"/>
                <w:color w:val="569CD6"/>
              </w:rPr>
              <w:t xml:space="preserve">def</w:t>
            </w:r>
            <w:r>
              <w:rPr>
                <w:rFonts w:ascii="Consolas" w:hAnsi="Consolas"/>
                <w:sz w:val="18"/>
                <w:szCs w:val="18"/>
                <w:color w:val="D4D4D4"/>
              </w:rPr>
              <w:t xml:space="preserve"> </w:t>
            </w:r>
            <w:r>
              <w:rPr>
                <w:rFonts w:ascii="Consolas" w:hAnsi="Consolas"/>
                <w:sz w:val="18"/>
                <w:szCs w:val="18"/>
                <w:color w:val="DCDCAA"/>
              </w:rPr>
              <w:t xml:space="preserve">get_current_user</w:t>
            </w:r>
            <w:r>
              <w:rPr>
                <w:rFonts w:ascii="Consolas" w:hAnsi="Consolas"/>
                <w:sz w:val="18"/>
                <w:szCs w:val="18"/>
                <w:color w:val="D4D4D4"/>
              </w:rPr>
              <w:t xml:space="preserve">(</w:t>
            </w:r>
            <w:r>
              <w:rPr>
                <w:rFonts w:ascii="Consolas" w:hAnsi="Consolas"/>
                <w:sz w:val="18"/>
                <w:szCs w:val="18"/>
                <w:color w:val="D4D4D4"/>
              </w:rPr>
              <w:t xml:space="preserve">credentials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HTTPAuthorizationCredentials</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Depends</w:t>
            </w:r>
            <w:r>
              <w:rPr>
                <w:rFonts w:ascii="Consolas" w:hAnsi="Consolas"/>
                <w:sz w:val="18"/>
                <w:szCs w:val="18"/>
                <w:color w:val="D4D4D4"/>
              </w:rPr>
              <w:t xml:space="preserve">(</w:t>
            </w:r>
            <w:r>
              <w:rPr>
                <w:rFonts w:ascii="Consolas" w:hAnsi="Consolas"/>
                <w:sz w:val="18"/>
                <w:szCs w:val="18"/>
                <w:color w:val="D4D4D4"/>
              </w:rPr>
              <w:t xml:space="preserve">_security</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4EC9B0"/>
              </w:rPr>
              <w:t xml:space="preserve">int</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6A9955"/>
              </w:rPr>
              <w:t xml:space="preserve">"""Extract and validate the JWT token from the Authorization header.</w:t>
            </w:r>
          </w:p>
          <w:p>
            <w:pPr>
              <w:spacing w:before="0" w:after="0" w:line="240" w:lineRule="auto"/>
              <w:ind w:left="144"/>
            </w:pPr>
          </w:p>
          <w:p>
            <w:pPr>
              <w:spacing w:before="0" w:after="0" w:line="240" w:lineRule="auto"/>
              <w:ind w:left="144"/>
            </w:pPr>
            <w:r>
              <w:rPr>
                <w:rFonts w:ascii="Consolas" w:hAnsi="Consolas"/>
                <w:sz w:val="18"/>
                <w:szCs w:val="18"/>
                <w:color w:val="6A9955"/>
              </w:rPr>
              <w:t xml:space="preserve">    Intended to be used with FastAPI's Depends() in protected endpoints.</w:t>
            </w:r>
          </w:p>
          <w:p>
            <w:pPr>
              <w:spacing w:before="0" w:after="0" w:line="240" w:lineRule="auto"/>
              <w:ind w:left="144"/>
            </w:pPr>
            <w:r>
              <w:rPr>
                <w:rFonts w:ascii="Consolas" w:hAnsi="Consolas"/>
                <w:sz w:val="18"/>
                <w:szCs w:val="18"/>
                <w:color w:val="6A9955"/>
              </w:rPr>
              <w:t xml:space="preserve">    FastAPI automatically reads the Bearer token from the request header and</w:t>
            </w:r>
          </w:p>
          <w:p>
            <w:pPr>
              <w:spacing w:before="0" w:after="0" w:line="240" w:lineRule="auto"/>
              <w:ind w:left="144"/>
            </w:pPr>
            <w:r>
              <w:rPr>
                <w:rFonts w:ascii="Consolas" w:hAnsi="Consolas"/>
                <w:sz w:val="18"/>
                <w:szCs w:val="18"/>
                <w:color w:val="6A9955"/>
              </w:rPr>
              <w:t xml:space="preserve">    passes it here. If the token is valid, the user's ID is returned and</w:t>
            </w:r>
          </w:p>
          <w:p>
            <w:pPr>
              <w:spacing w:before="0" w:after="0" w:line="240" w:lineRule="auto"/>
              <w:ind w:left="144"/>
            </w:pPr>
            <w:r>
              <w:rPr>
                <w:rFonts w:ascii="Consolas" w:hAnsi="Consolas"/>
                <w:sz w:val="18"/>
                <w:szCs w:val="18"/>
                <w:color w:val="6A9955"/>
              </w:rPr>
              <w:t xml:space="preserve">    injected into the endpoint. If not, a 401 error is raised before the</w:t>
            </w:r>
          </w:p>
          <w:p>
            <w:pPr>
              <w:spacing w:before="0" w:after="0" w:line="240" w:lineRule="auto"/>
              <w:ind w:left="144"/>
            </w:pPr>
            <w:r>
              <w:rPr>
                <w:rFonts w:ascii="Consolas" w:hAnsi="Consolas"/>
                <w:sz w:val="18"/>
                <w:szCs w:val="18"/>
                <w:color w:val="6A9955"/>
              </w:rPr>
              <w:t xml:space="preserve">    endpoint runs.</w:t>
            </w:r>
          </w:p>
          <w:p>
            <w:pPr>
              <w:spacing w:before="0" w:after="0" w:line="240" w:lineRule="auto"/>
              <w:ind w:left="144"/>
            </w:pPr>
          </w:p>
          <w:p>
            <w:pPr>
              <w:spacing w:before="0" w:after="0" w:line="240" w:lineRule="auto"/>
              <w:ind w:left="144"/>
            </w:pPr>
            <w:r>
              <w:rPr>
                <w:rFonts w:ascii="Consolas" w:hAnsi="Consolas"/>
                <w:sz w:val="18"/>
                <w:szCs w:val="18"/>
                <w:color w:val="6A9955"/>
              </w:rPr>
              <w:t xml:space="preserve">    Args:</w:t>
            </w:r>
          </w:p>
          <w:p>
            <w:pPr>
              <w:spacing w:before="0" w:after="0" w:line="240" w:lineRule="auto"/>
              <w:ind w:left="144"/>
            </w:pPr>
            <w:r>
              <w:rPr>
                <w:rFonts w:ascii="Consolas" w:hAnsi="Consolas"/>
                <w:sz w:val="18"/>
                <w:szCs w:val="18"/>
                <w:color w:val="6A9955"/>
              </w:rPr>
              <w:t xml:space="preserve">        credentials: The Bearer token extracted from the Authorization header by FastAPI.</w:t>
            </w:r>
          </w:p>
          <w:p>
            <w:pPr>
              <w:spacing w:before="0" w:after="0" w:line="240" w:lineRule="auto"/>
              <w:ind w:left="144"/>
            </w:pPr>
          </w:p>
          <w:p>
            <w:pPr>
              <w:spacing w:before="0" w:after="0" w:line="240" w:lineRule="auto"/>
              <w:ind w:left="144"/>
            </w:pPr>
            <w:r>
              <w:rPr>
                <w:rFonts w:ascii="Consolas" w:hAnsi="Consolas"/>
                <w:sz w:val="18"/>
                <w:szCs w:val="18"/>
                <w:color w:val="6A9955"/>
              </w:rPr>
              <w:t xml:space="preserve">    Returns:</w:t>
            </w:r>
          </w:p>
          <w:p>
            <w:pPr>
              <w:spacing w:before="0" w:after="0" w:line="240" w:lineRule="auto"/>
              <w:ind w:left="144"/>
            </w:pPr>
            <w:r>
              <w:rPr>
                <w:rFonts w:ascii="Consolas" w:hAnsi="Consolas"/>
                <w:sz w:val="18"/>
                <w:szCs w:val="18"/>
                <w:color w:val="6A9955"/>
              </w:rPr>
              <w:t xml:space="preserve">        The authenticated user's ID as an integer.</w:t>
            </w:r>
          </w:p>
          <w:p>
            <w:pPr>
              <w:spacing w:before="0" w:after="0" w:line="240" w:lineRule="auto"/>
              <w:ind w:left="144"/>
            </w:pPr>
          </w:p>
          <w:p>
            <w:pPr>
              <w:spacing w:before="0" w:after="0" w:line="240" w:lineRule="auto"/>
              <w:ind w:left="144"/>
            </w:pPr>
            <w:r>
              <w:rPr>
                <w:rFonts w:ascii="Consolas" w:hAnsi="Consolas"/>
                <w:sz w:val="18"/>
                <w:szCs w:val="18"/>
                <w:color w:val="6A9955"/>
              </w:rPr>
              <w:t xml:space="preserve">    Raises:</w:t>
            </w:r>
          </w:p>
          <w:p>
            <w:pPr>
              <w:spacing w:before="0" w:after="0" w:line="240" w:lineRule="auto"/>
              <w:ind w:left="144"/>
            </w:pPr>
            <w:r>
              <w:rPr>
                <w:rFonts w:ascii="Consolas" w:hAnsi="Consolas"/>
                <w:sz w:val="18"/>
                <w:szCs w:val="18"/>
                <w:color w:val="6A9955"/>
              </w:rPr>
              <w:t xml:space="preserve">        HTTPException(401): If the token is missing, invalid, or expired.</w:t>
            </w:r>
          </w:p>
          <w:p>
            <w:pPr>
              <w:spacing w:before="0" w:after="0" w:line="240" w:lineRule="auto"/>
              <w:ind w:left="144"/>
            </w:pPr>
            <w:r>
              <w:rPr>
                <w:rFonts w:ascii="Consolas" w:hAnsi="Consolas"/>
                <w:sz w:val="18"/>
                <w:szCs w:val="18"/>
                <w:color w:val="6A9955"/>
              </w:rPr>
              <w:t xml:space="preserve">    """</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try</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payload</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jwt</w:t>
            </w:r>
            <w:r>
              <w:rPr>
                <w:rFonts w:ascii="Consolas" w:hAnsi="Consolas"/>
                <w:sz w:val="18"/>
                <w:szCs w:val="18"/>
                <w:color w:val="D4D4D4"/>
              </w:rPr>
              <w:t xml:space="preserve">.</w:t>
            </w:r>
            <w:r>
              <w:rPr>
                <w:rFonts w:ascii="Consolas" w:hAnsi="Consolas"/>
                <w:sz w:val="18"/>
                <w:szCs w:val="18"/>
                <w:color w:val="D4D4D4"/>
              </w:rPr>
              <w:t xml:space="preserve">decode</w:t>
            </w:r>
            <w:r>
              <w:rPr>
                <w:rFonts w:ascii="Consolas" w:hAnsi="Consolas"/>
                <w:sz w:val="18"/>
                <w:szCs w:val="18"/>
                <w:color w:val="D4D4D4"/>
              </w:rPr>
              <w:t xml:space="preserve">(</w:t>
            </w:r>
            <w:r>
              <w:rPr>
                <w:rFonts w:ascii="Consolas" w:hAnsi="Consolas"/>
                <w:sz w:val="18"/>
                <w:szCs w:val="18"/>
                <w:color w:val="D4D4D4"/>
              </w:rPr>
              <w:t xml:space="preserve">credentials</w:t>
            </w:r>
            <w:r>
              <w:rPr>
                <w:rFonts w:ascii="Consolas" w:hAnsi="Consolas"/>
                <w:sz w:val="18"/>
                <w:szCs w:val="18"/>
                <w:color w:val="D4D4D4"/>
              </w:rPr>
              <w:t xml:space="preserve">.</w:t>
            </w:r>
            <w:r>
              <w:rPr>
                <w:rFonts w:ascii="Consolas" w:hAnsi="Consolas"/>
                <w:sz w:val="18"/>
                <w:szCs w:val="18"/>
                <w:color w:val="D4D4D4"/>
              </w:rPr>
              <w:t xml:space="preserve">credentials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SECRET_KEY</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algorithms</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ALGORITHM</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4EC9B0"/>
              </w:rPr>
              <w:t xml:space="preserve">int</w:t>
            </w:r>
            <w:r>
              <w:rPr>
                <w:rFonts w:ascii="Consolas" w:hAnsi="Consolas"/>
                <w:sz w:val="18"/>
                <w:szCs w:val="18"/>
                <w:color w:val="D4D4D4"/>
              </w:rPr>
              <w:t xml:space="preserve">(</w:t>
            </w:r>
            <w:r>
              <w:rPr>
                <w:rFonts w:ascii="Consolas" w:hAnsi="Consolas"/>
                <w:sz w:val="18"/>
                <w:szCs w:val="18"/>
                <w:color w:val="D4D4D4"/>
              </w:rPr>
              <w:t xml:space="preserve">payload</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sub</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except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JWTError</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KeyError</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ValueError</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raise</w:t>
            </w:r>
            <w:r>
              <w:rPr>
                <w:rFonts w:ascii="Consolas" w:hAnsi="Consolas"/>
                <w:sz w:val="18"/>
                <w:szCs w:val="18"/>
                <w:color w:val="D4D4D4"/>
              </w:rPr>
              <w:t xml:space="preserve"> </w:t>
            </w:r>
            <w:r>
              <w:rPr>
                <w:rFonts w:ascii="Consolas" w:hAnsi="Consolas"/>
                <w:sz w:val="18"/>
                <w:szCs w:val="18"/>
                <w:color w:val="D4D4D4"/>
              </w:rPr>
              <w:t xml:space="preserve">HTTPException</w:t>
            </w:r>
            <w:r>
              <w:rPr>
                <w:rFonts w:ascii="Consolas" w:hAnsi="Consolas"/>
                <w:sz w:val="18"/>
                <w:szCs w:val="18"/>
                <w:color w:val="D4D4D4"/>
              </w:rPr>
              <w:t xml:space="preserve">(</w:t>
            </w:r>
            <w:r>
              <w:rPr>
                <w:rFonts w:ascii="Consolas" w:hAnsi="Consolas"/>
                <w:sz w:val="18"/>
                <w:szCs w:val="18"/>
                <w:color w:val="D4D4D4"/>
              </w:rPr>
              <w:t xml:space="preserve">status_code</w:t>
            </w:r>
            <w:r>
              <w:rPr>
                <w:rFonts w:ascii="Consolas" w:hAnsi="Consolas"/>
                <w:sz w:val="18"/>
                <w:szCs w:val="18"/>
                <w:color w:val="D4D4D4"/>
              </w:rPr>
              <w:t xml:space="preserve">=</w:t>
            </w:r>
            <w:r>
              <w:rPr>
                <w:rFonts w:ascii="Consolas" w:hAnsi="Consolas"/>
                <w:sz w:val="18"/>
                <w:szCs w:val="18"/>
                <w:color w:val="B5CEA8"/>
              </w:rPr>
              <w:t xml:space="preserve">401</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detail</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Invalid or expired token</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p>
          <w:p>
            <w:pPr>
              <w:spacing w:before="0" w:after="0" w:line="240" w:lineRule="auto"/>
              <w:ind w:left="144"/>
            </w:pPr>
            <w:r>
              <w:rPr>
                <w:rFonts w:ascii="Consolas" w:hAnsi="Consolas"/>
                <w:sz w:val="18"/>
                <w:szCs w:val="18"/>
                <w:color w:val="569CD6"/>
              </w:rPr>
              <w:t xml:space="preserve">def</w:t>
            </w:r>
            <w:r>
              <w:rPr>
                <w:rFonts w:ascii="Consolas" w:hAnsi="Consolas"/>
                <w:sz w:val="18"/>
                <w:szCs w:val="18"/>
                <w:color w:val="D4D4D4"/>
              </w:rPr>
              <w:t xml:space="preserve"> </w:t>
            </w:r>
            <w:r>
              <w:rPr>
                <w:rFonts w:ascii="Consolas" w:hAnsi="Consolas"/>
                <w:sz w:val="18"/>
                <w:szCs w:val="18"/>
                <w:color w:val="DCDCAA"/>
              </w:rPr>
              <w:t xml:space="preserve">hash_password</w:t>
            </w:r>
            <w:r>
              <w:rPr>
                <w:rFonts w:ascii="Consolas" w:hAnsi="Consolas"/>
                <w:sz w:val="18"/>
                <w:szCs w:val="18"/>
                <w:color w:val="D4D4D4"/>
              </w:rPr>
              <w:t xml:space="preserve">(</w:t>
            </w:r>
            <w:r>
              <w:rPr>
                <w:rFonts w:ascii="Consolas" w:hAnsi="Consolas"/>
                <w:sz w:val="18"/>
                <w:szCs w:val="18"/>
                <w:color w:val="D4D4D4"/>
              </w:rPr>
              <w:t xml:space="preserve">password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str</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4EC9B0"/>
              </w:rPr>
              <w:t xml:space="preserve">str</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6A9955"/>
              </w:rPr>
              <w:t xml:space="preserve">"""Hash a plain-text password using bcrypt.</w:t>
            </w:r>
          </w:p>
          <w:p>
            <w:pPr>
              <w:spacing w:before="0" w:after="0" w:line="240" w:lineRule="auto"/>
              <w:ind w:left="144"/>
            </w:pPr>
          </w:p>
          <w:p>
            <w:pPr>
              <w:spacing w:before="0" w:after="0" w:line="240" w:lineRule="auto"/>
              <w:ind w:left="144"/>
            </w:pPr>
            <w:r>
              <w:rPr>
                <w:rFonts w:ascii="Consolas" w:hAnsi="Consolas"/>
                <w:sz w:val="18"/>
                <w:szCs w:val="18"/>
                <w:color w:val="6A9955"/>
              </w:rPr>
              <w:t xml:space="preserve">    Generates a unique random salt each time, so the same password always</w:t>
            </w:r>
          </w:p>
          <w:p>
            <w:pPr>
              <w:spacing w:before="0" w:after="0" w:line="240" w:lineRule="auto"/>
              <w:ind w:left="144"/>
            </w:pPr>
            <w:r>
              <w:rPr>
                <w:rFonts w:ascii="Consolas" w:hAnsi="Consolas"/>
                <w:sz w:val="18"/>
                <w:szCs w:val="18"/>
                <w:color w:val="6A9955"/>
              </w:rPr>
              <w:t xml:space="preserve">    produces a different hash. The original password is never stored.</w:t>
            </w:r>
          </w:p>
          <w:p>
            <w:pPr>
              <w:spacing w:before="0" w:after="0" w:line="240" w:lineRule="auto"/>
              <w:ind w:left="144"/>
            </w:pPr>
          </w:p>
          <w:p>
            <w:pPr>
              <w:spacing w:before="0" w:after="0" w:line="240" w:lineRule="auto"/>
              <w:ind w:left="144"/>
            </w:pPr>
            <w:r>
              <w:rPr>
                <w:rFonts w:ascii="Consolas" w:hAnsi="Consolas"/>
                <w:sz w:val="18"/>
                <w:szCs w:val="18"/>
                <w:color w:val="6A9955"/>
              </w:rPr>
              <w:t xml:space="preserve">    Args:</w:t>
            </w:r>
          </w:p>
          <w:p>
            <w:pPr>
              <w:spacing w:before="0" w:after="0" w:line="240" w:lineRule="auto"/>
              <w:ind w:left="144"/>
            </w:pPr>
            <w:r>
              <w:rPr>
                <w:rFonts w:ascii="Consolas" w:hAnsi="Consolas"/>
                <w:sz w:val="18"/>
                <w:szCs w:val="18"/>
                <w:color w:val="6A9955"/>
              </w:rPr>
              <w:t xml:space="preserve">        password: The plain-text password to hash.</w:t>
            </w:r>
          </w:p>
          <w:p>
            <w:pPr>
              <w:spacing w:before="0" w:after="0" w:line="240" w:lineRule="auto"/>
              <w:ind w:left="144"/>
            </w:pPr>
          </w:p>
          <w:p>
            <w:pPr>
              <w:spacing w:before="0" w:after="0" w:line="240" w:lineRule="auto"/>
              <w:ind w:left="144"/>
            </w:pPr>
            <w:r>
              <w:rPr>
                <w:rFonts w:ascii="Consolas" w:hAnsi="Consolas"/>
                <w:sz w:val="18"/>
                <w:szCs w:val="18"/>
                <w:color w:val="6A9955"/>
              </w:rPr>
              <w:t xml:space="preserve">    Returns:</w:t>
            </w:r>
          </w:p>
          <w:p>
            <w:pPr>
              <w:spacing w:before="0" w:after="0" w:line="240" w:lineRule="auto"/>
              <w:ind w:left="144"/>
            </w:pPr>
            <w:r>
              <w:rPr>
                <w:rFonts w:ascii="Consolas" w:hAnsi="Consolas"/>
                <w:sz w:val="18"/>
                <w:szCs w:val="18"/>
                <w:color w:val="6A9955"/>
              </w:rPr>
              <w:t xml:space="preserve">        A bcrypt-hashed password string safe to store in the database.</w:t>
            </w:r>
          </w:p>
          <w:p>
            <w:pPr>
              <w:spacing w:before="0" w:after="0" w:line="240" w:lineRule="auto"/>
              <w:ind w:left="144"/>
            </w:pPr>
            <w:r>
              <w:rPr>
                <w:rFonts w:ascii="Consolas" w:hAnsi="Consolas"/>
                <w:sz w:val="18"/>
                <w:szCs w:val="18"/>
                <w:color w:val="6A9955"/>
              </w:rPr>
              <w:t xml:space="preserve">    """</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salt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bcrypt</w:t>
            </w:r>
            <w:r>
              <w:rPr>
                <w:rFonts w:ascii="Consolas" w:hAnsi="Consolas"/>
                <w:sz w:val="18"/>
                <w:szCs w:val="18"/>
                <w:color w:val="D4D4D4"/>
              </w:rPr>
              <w:t xml:space="preserve">.</w:t>
            </w:r>
            <w:r>
              <w:rPr>
                <w:rFonts w:ascii="Consolas" w:hAnsi="Consolas"/>
                <w:sz w:val="18"/>
                <w:szCs w:val="18"/>
                <w:color w:val="D4D4D4"/>
              </w:rPr>
              <w:t xml:space="preserve">gensalt</w:t>
            </w:r>
            <w:r>
              <w:rPr>
                <w:rFonts w:ascii="Consolas" w:hAnsi="Consolas"/>
                <w:sz w:val="18"/>
                <w:szCs w:val="18"/>
                <w:color w:val="D4D4D4"/>
              </w:rPr>
              <w:t xml:space="preserve">(</w:t>
            </w:r>
            <w:r>
              <w:rPr>
                <w:rFonts w:ascii="Consolas" w:hAnsi="Consolas"/>
                <w:sz w:val="18"/>
                <w:szCs w:val="18"/>
                <w:color w:val="D4D4D4"/>
              </w:rPr>
              <w:t xml:space="preserve">rounds</w:t>
            </w:r>
            <w:r>
              <w:rPr>
                <w:rFonts w:ascii="Consolas" w:hAnsi="Consolas"/>
                <w:sz w:val="18"/>
                <w:szCs w:val="18"/>
                <w:color w:val="D4D4D4"/>
              </w:rPr>
              <w:t xml:space="preserve">=</w:t>
            </w:r>
            <w:r>
              <w:rPr>
                <w:rFonts w:ascii="Consolas" w:hAnsi="Consolas"/>
                <w:sz w:val="18"/>
                <w:szCs w:val="18"/>
                <w:color w:val="B5CEA8"/>
              </w:rPr>
              <w:t xml:space="preserve">12</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D4D4D4"/>
              </w:rPr>
              <w:t xml:space="preserve">bcrypt</w:t>
            </w:r>
            <w:r>
              <w:rPr>
                <w:rFonts w:ascii="Consolas" w:hAnsi="Consolas"/>
                <w:sz w:val="18"/>
                <w:szCs w:val="18"/>
                <w:color w:val="D4D4D4"/>
              </w:rPr>
              <w:t xml:space="preserve">.</w:t>
            </w:r>
            <w:r>
              <w:rPr>
                <w:rFonts w:ascii="Consolas" w:hAnsi="Consolas"/>
                <w:sz w:val="18"/>
                <w:szCs w:val="18"/>
                <w:color w:val="D4D4D4"/>
              </w:rPr>
              <w:t xml:space="preserve">hashpw</w:t>
            </w:r>
            <w:r>
              <w:rPr>
                <w:rFonts w:ascii="Consolas" w:hAnsi="Consolas"/>
                <w:sz w:val="18"/>
                <w:szCs w:val="18"/>
                <w:color w:val="D4D4D4"/>
              </w:rPr>
              <w:t xml:space="preserve">(</w:t>
            </w:r>
            <w:r>
              <w:rPr>
                <w:rFonts w:ascii="Consolas" w:hAnsi="Consolas"/>
                <w:sz w:val="18"/>
                <w:szCs w:val="18"/>
                <w:color w:val="D4D4D4"/>
              </w:rPr>
              <w:t xml:space="preserve">password</w:t>
            </w:r>
            <w:r>
              <w:rPr>
                <w:rFonts w:ascii="Consolas" w:hAnsi="Consolas"/>
                <w:sz w:val="18"/>
                <w:szCs w:val="18"/>
                <w:color w:val="D4D4D4"/>
              </w:rPr>
              <w:t xml:space="preserve">.</w:t>
            </w:r>
            <w:r>
              <w:rPr>
                <w:rFonts w:ascii="Consolas" w:hAnsi="Consolas"/>
                <w:sz w:val="18"/>
                <w:szCs w:val="18"/>
                <w:color w:val="D4D4D4"/>
              </w:rPr>
              <w:t xml:space="preserve">encode</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utf-8</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salt</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decode</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utf-8</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p>
          <w:p>
            <w:pPr>
              <w:spacing w:before="0" w:after="0" w:line="240" w:lineRule="auto"/>
              <w:ind w:left="144"/>
            </w:pPr>
            <w:r>
              <w:rPr>
                <w:rFonts w:ascii="Consolas" w:hAnsi="Consolas"/>
                <w:sz w:val="18"/>
                <w:szCs w:val="18"/>
                <w:color w:val="569CD6"/>
              </w:rPr>
              <w:t xml:space="preserve">def</w:t>
            </w:r>
            <w:r>
              <w:rPr>
                <w:rFonts w:ascii="Consolas" w:hAnsi="Consolas"/>
                <w:sz w:val="18"/>
                <w:szCs w:val="18"/>
                <w:color w:val="D4D4D4"/>
              </w:rPr>
              <w:t xml:space="preserve"> </w:t>
            </w:r>
            <w:r>
              <w:rPr>
                <w:rFonts w:ascii="Consolas" w:hAnsi="Consolas"/>
                <w:sz w:val="18"/>
                <w:szCs w:val="18"/>
                <w:color w:val="DCDCAA"/>
              </w:rPr>
              <w:t xml:space="preserve">verify_password</w:t>
            </w:r>
            <w:r>
              <w:rPr>
                <w:rFonts w:ascii="Consolas" w:hAnsi="Consolas"/>
                <w:sz w:val="18"/>
                <w:szCs w:val="18"/>
                <w:color w:val="D4D4D4"/>
              </w:rPr>
              <w:t xml:space="preserve">(</w:t>
            </w:r>
            <w:r>
              <w:rPr>
                <w:rFonts w:ascii="Consolas" w:hAnsi="Consolas"/>
                <w:sz w:val="18"/>
                <w:szCs w:val="18"/>
                <w:color w:val="D4D4D4"/>
              </w:rPr>
              <w:t xml:space="preserve">password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str</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password_hash</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str</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4EC9B0"/>
              </w:rPr>
              <w:t xml:space="preserve">bool</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6A9955"/>
              </w:rPr>
              <w:t xml:space="preserve">"""Check whether a plain-text password matches a stored bcrypt hash.</w:t>
            </w:r>
          </w:p>
          <w:p>
            <w:pPr>
              <w:spacing w:before="0" w:after="0" w:line="240" w:lineRule="auto"/>
              <w:ind w:left="144"/>
            </w:pPr>
          </w:p>
          <w:p>
            <w:pPr>
              <w:spacing w:before="0" w:after="0" w:line="240" w:lineRule="auto"/>
              <w:ind w:left="144"/>
            </w:pPr>
            <w:r>
              <w:rPr>
                <w:rFonts w:ascii="Consolas" w:hAnsi="Consolas"/>
                <w:sz w:val="18"/>
                <w:szCs w:val="18"/>
                <w:color w:val="6A9955"/>
              </w:rPr>
              <w:t xml:space="preserve">    Args:</w:t>
            </w:r>
          </w:p>
          <w:p>
            <w:pPr>
              <w:spacing w:before="0" w:after="0" w:line="240" w:lineRule="auto"/>
              <w:ind w:left="144"/>
            </w:pPr>
            <w:r>
              <w:rPr>
                <w:rFonts w:ascii="Consolas" w:hAnsi="Consolas"/>
                <w:sz w:val="18"/>
                <w:szCs w:val="18"/>
                <w:color w:val="6A9955"/>
              </w:rPr>
              <w:t xml:space="preserve">        password: The plain-text password entered by the user.</w:t>
            </w:r>
          </w:p>
          <w:p>
            <w:pPr>
              <w:spacing w:before="0" w:after="0" w:line="240" w:lineRule="auto"/>
              <w:ind w:left="144"/>
            </w:pPr>
            <w:r>
              <w:rPr>
                <w:rFonts w:ascii="Consolas" w:hAnsi="Consolas"/>
                <w:sz w:val="18"/>
                <w:szCs w:val="18"/>
                <w:color w:val="6A9955"/>
              </w:rPr>
              <w:t xml:space="preserve">        password_hash: The bcrypt hash stored in the database.</w:t>
            </w:r>
          </w:p>
          <w:p>
            <w:pPr>
              <w:spacing w:before="0" w:after="0" w:line="240" w:lineRule="auto"/>
              <w:ind w:left="144"/>
            </w:pPr>
          </w:p>
          <w:p>
            <w:pPr>
              <w:spacing w:before="0" w:after="0" w:line="240" w:lineRule="auto"/>
              <w:ind w:left="144"/>
            </w:pPr>
            <w:r>
              <w:rPr>
                <w:rFonts w:ascii="Consolas" w:hAnsi="Consolas"/>
                <w:sz w:val="18"/>
                <w:szCs w:val="18"/>
                <w:color w:val="6A9955"/>
              </w:rPr>
              <w:t xml:space="preserve">    Returns:</w:t>
            </w:r>
          </w:p>
          <w:p>
            <w:pPr>
              <w:spacing w:before="0" w:after="0" w:line="240" w:lineRule="auto"/>
              <w:ind w:left="144"/>
            </w:pPr>
            <w:r>
              <w:rPr>
                <w:rFonts w:ascii="Consolas" w:hAnsi="Consolas"/>
                <w:sz w:val="18"/>
                <w:szCs w:val="18"/>
                <w:color w:val="6A9955"/>
              </w:rPr>
              <w:t xml:space="preserve">        True if the password matches the hash, False otherwise.</w:t>
            </w:r>
          </w:p>
          <w:p>
            <w:pPr>
              <w:spacing w:before="0" w:after="0" w:line="240" w:lineRule="auto"/>
              <w:ind w:left="144"/>
            </w:pPr>
            <w:r>
              <w:rPr>
                <w:rFonts w:ascii="Consolas" w:hAnsi="Consolas"/>
                <w:sz w:val="18"/>
                <w:szCs w:val="18"/>
                <w:color w:val="6A9955"/>
              </w:rPr>
              <w:t xml:space="preserve">    """</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D4D4D4"/>
              </w:rPr>
              <w:t xml:space="preserve">bcrypt</w:t>
            </w:r>
            <w:r>
              <w:rPr>
                <w:rFonts w:ascii="Consolas" w:hAnsi="Consolas"/>
                <w:sz w:val="18"/>
                <w:szCs w:val="18"/>
                <w:color w:val="D4D4D4"/>
              </w:rPr>
              <w:t xml:space="preserve">.</w:t>
            </w:r>
            <w:r>
              <w:rPr>
                <w:rFonts w:ascii="Consolas" w:hAnsi="Consolas"/>
                <w:sz w:val="18"/>
                <w:szCs w:val="18"/>
                <w:color w:val="D4D4D4"/>
              </w:rPr>
              <w:t xml:space="preserve">checkpw</w:t>
            </w:r>
            <w:r>
              <w:rPr>
                <w:rFonts w:ascii="Consolas" w:hAnsi="Consolas"/>
                <w:sz w:val="18"/>
                <w:szCs w:val="18"/>
                <w:color w:val="D4D4D4"/>
              </w:rPr>
              <w:t xml:space="preserve">(</w:t>
            </w:r>
            <w:r>
              <w:rPr>
                <w:rFonts w:ascii="Consolas" w:hAnsi="Consolas"/>
                <w:sz w:val="18"/>
                <w:szCs w:val="18"/>
                <w:color w:val="D4D4D4"/>
              </w:rPr>
              <w:t xml:space="preserve">password</w:t>
            </w:r>
            <w:r>
              <w:rPr>
                <w:rFonts w:ascii="Consolas" w:hAnsi="Consolas"/>
                <w:sz w:val="18"/>
                <w:szCs w:val="18"/>
                <w:color w:val="D4D4D4"/>
              </w:rPr>
              <w:t xml:space="preserve">.</w:t>
            </w:r>
            <w:r>
              <w:rPr>
                <w:rFonts w:ascii="Consolas" w:hAnsi="Consolas"/>
                <w:sz w:val="18"/>
                <w:szCs w:val="18"/>
                <w:color w:val="D4D4D4"/>
              </w:rPr>
              <w:t xml:space="preserve">encode</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utf-8</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password_hash</w:t>
            </w:r>
            <w:r>
              <w:rPr>
                <w:rFonts w:ascii="Consolas" w:hAnsi="Consolas"/>
                <w:sz w:val="18"/>
                <w:szCs w:val="18"/>
                <w:color w:val="D4D4D4"/>
              </w:rPr>
              <w:t xml:space="preserve">.</w:t>
            </w:r>
            <w:r>
              <w:rPr>
                <w:rFonts w:ascii="Consolas" w:hAnsi="Consolas"/>
                <w:sz w:val="18"/>
                <w:szCs w:val="18"/>
                <w:color w:val="D4D4D4"/>
              </w:rPr>
              <w:t xml:space="preserve">encode</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utf-8</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p>
          <w:p>
            <w:pPr>
              <w:spacing w:before="0" w:after="0" w:line="240" w:lineRule="auto"/>
              <w:ind w:left="144"/>
            </w:pPr>
            <w:r>
              <w:rPr>
                <w:rFonts w:ascii="Consolas" w:hAnsi="Consolas"/>
                <w:sz w:val="18"/>
                <w:szCs w:val="18"/>
                <w:color w:val="569CD6"/>
              </w:rPr>
              <w:t xml:space="preserve">def</w:t>
            </w:r>
            <w:r>
              <w:rPr>
                <w:rFonts w:ascii="Consolas" w:hAnsi="Consolas"/>
                <w:sz w:val="18"/>
                <w:szCs w:val="18"/>
                <w:color w:val="D4D4D4"/>
              </w:rPr>
              <w:t xml:space="preserve"> </w:t>
            </w:r>
            <w:r>
              <w:rPr>
                <w:rFonts w:ascii="Consolas" w:hAnsi="Consolas"/>
                <w:sz w:val="18"/>
                <w:szCs w:val="18"/>
                <w:color w:val="DCDCAA"/>
              </w:rPr>
              <w:t xml:space="preserve">generate_verification_code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4EC9B0"/>
              </w:rPr>
              <w:t xml:space="preserve">str</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6A9955"/>
              </w:rPr>
              <w:t xml:space="preserve">"""Generate a random 6-digit numeric verification code.</w:t>
            </w:r>
          </w:p>
          <w:p>
            <w:pPr>
              <w:spacing w:before="0" w:after="0" w:line="240" w:lineRule="auto"/>
              <w:ind w:left="144"/>
            </w:pPr>
          </w:p>
          <w:p>
            <w:pPr>
              <w:spacing w:before="0" w:after="0" w:line="240" w:lineRule="auto"/>
              <w:ind w:left="144"/>
            </w:pPr>
            <w:r>
              <w:rPr>
                <w:rFonts w:ascii="Consolas" w:hAnsi="Consolas"/>
                <w:sz w:val="18"/>
                <w:szCs w:val="18"/>
                <w:color w:val="6A9955"/>
              </w:rPr>
              <w:t xml:space="preserve">    Returns:</w:t>
            </w:r>
          </w:p>
          <w:p>
            <w:pPr>
              <w:spacing w:before="0" w:after="0" w:line="240" w:lineRule="auto"/>
              <w:ind w:left="144"/>
            </w:pPr>
            <w:r>
              <w:rPr>
                <w:rFonts w:ascii="Consolas" w:hAnsi="Consolas"/>
                <w:sz w:val="18"/>
                <w:szCs w:val="18"/>
                <w:color w:val="6A9955"/>
              </w:rPr>
              <w:t xml:space="preserve">        A 6-digit code as a string (e.g. "483920").</w:t>
            </w:r>
          </w:p>
          <w:p>
            <w:pPr>
              <w:spacing w:before="0" w:after="0" w:line="240" w:lineRule="auto"/>
              <w:ind w:left="144"/>
            </w:pPr>
            <w:r>
              <w:rPr>
                <w:rFonts w:ascii="Consolas" w:hAnsi="Consolas"/>
                <w:sz w:val="18"/>
                <w:szCs w:val="18"/>
                <w:color w:val="6A9955"/>
              </w:rPr>
              <w:t xml:space="preserve">    """</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4EC9B0"/>
              </w:rPr>
              <w:t xml:space="preserve">str</w:t>
            </w:r>
            <w:r>
              <w:rPr>
                <w:rFonts w:ascii="Consolas" w:hAnsi="Consolas"/>
                <w:sz w:val="18"/>
                <w:szCs w:val="18"/>
                <w:color w:val="D4D4D4"/>
              </w:rPr>
              <w:t xml:space="preserve">(</w:t>
            </w:r>
            <w:r>
              <w:rPr>
                <w:rFonts w:ascii="Consolas" w:hAnsi="Consolas"/>
                <w:sz w:val="18"/>
                <w:szCs w:val="18"/>
                <w:color w:val="D4D4D4"/>
              </w:rPr>
              <w:t xml:space="preserve">random</w:t>
            </w:r>
            <w:r>
              <w:rPr>
                <w:rFonts w:ascii="Consolas" w:hAnsi="Consolas"/>
                <w:sz w:val="18"/>
                <w:szCs w:val="18"/>
                <w:color w:val="D4D4D4"/>
              </w:rPr>
              <w:t xml:space="preserve">.</w:t>
            </w:r>
            <w:r>
              <w:rPr>
                <w:rFonts w:ascii="Consolas" w:hAnsi="Consolas"/>
                <w:sz w:val="18"/>
                <w:szCs w:val="18"/>
                <w:color w:val="D4D4D4"/>
              </w:rPr>
              <w:t xml:space="preserve">randint</w:t>
            </w:r>
            <w:r>
              <w:rPr>
                <w:rFonts w:ascii="Consolas" w:hAnsi="Consolas"/>
                <w:sz w:val="18"/>
                <w:szCs w:val="18"/>
                <w:color w:val="D4D4D4"/>
              </w:rPr>
              <w:t xml:space="preserve">(</w:t>
            </w:r>
            <w:r>
              <w:rPr>
                <w:rFonts w:ascii="Consolas" w:hAnsi="Consolas"/>
                <w:sz w:val="18"/>
                <w:szCs w:val="18"/>
                <w:color w:val="B5CEA8"/>
              </w:rPr>
              <w:t xml:space="preserve">100000</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999999</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p>
          <w:p>
            <w:pPr>
              <w:spacing w:before="0" w:after="0" w:line="240" w:lineRule="auto"/>
              <w:ind w:left="144"/>
            </w:pPr>
            <w:r>
              <w:rPr>
                <w:rFonts w:ascii="Consolas" w:hAnsi="Consolas"/>
                <w:sz w:val="18"/>
                <w:szCs w:val="18"/>
                <w:color w:val="569CD6"/>
              </w:rPr>
              <w:t xml:space="preserve">def</w:t>
            </w:r>
            <w:r>
              <w:rPr>
                <w:rFonts w:ascii="Consolas" w:hAnsi="Consolas"/>
                <w:sz w:val="18"/>
                <w:szCs w:val="18"/>
                <w:color w:val="D4D4D4"/>
              </w:rPr>
              <w:t xml:space="preserve"> </w:t>
            </w:r>
            <w:r>
              <w:rPr>
                <w:rFonts w:ascii="Consolas" w:hAnsi="Consolas"/>
                <w:sz w:val="18"/>
                <w:szCs w:val="18"/>
                <w:color w:val="DCDCAA"/>
              </w:rPr>
              <w:t xml:space="preserve">store_verification</w:t>
            </w:r>
            <w:r>
              <w:rPr>
                <w:rFonts w:ascii="Consolas" w:hAnsi="Consolas"/>
                <w:sz w:val="18"/>
                <w:szCs w:val="18"/>
                <w:color w:val="D4D4D4"/>
              </w:rPr>
              <w:t xml:space="preserve">(</w:t>
            </w:r>
            <w:r>
              <w:rPr>
                <w:rFonts w:ascii="Consolas" w:hAnsi="Consolas"/>
                <w:sz w:val="18"/>
                <w:szCs w:val="18"/>
                <w:color w:val="D4D4D4"/>
              </w:rPr>
              <w:t xml:space="preserve">email</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str</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user_data</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dict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code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str</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6A9955"/>
              </w:rPr>
              <w:t xml:space="preserve">"""Store a verification code in memory for a pending login.</w:t>
            </w:r>
          </w:p>
          <w:p>
            <w:pPr>
              <w:spacing w:before="0" w:after="0" w:line="240" w:lineRule="auto"/>
              <w:ind w:left="144"/>
            </w:pPr>
          </w:p>
          <w:p>
            <w:pPr>
              <w:spacing w:before="0" w:after="0" w:line="240" w:lineRule="auto"/>
              <w:ind w:left="144"/>
            </w:pPr>
            <w:r>
              <w:rPr>
                <w:rFonts w:ascii="Consolas" w:hAnsi="Consolas"/>
                <w:sz w:val="18"/>
                <w:szCs w:val="18"/>
                <w:color w:val="6A9955"/>
              </w:rPr>
              <w:t xml:space="preserve">    The entry expires automatically after 10 minutes. If a previous entry</w:t>
            </w:r>
          </w:p>
          <w:p>
            <w:pPr>
              <w:spacing w:before="0" w:after="0" w:line="240" w:lineRule="auto"/>
              <w:ind w:left="144"/>
            </w:pPr>
            <w:r>
              <w:rPr>
                <w:rFonts w:ascii="Consolas" w:hAnsi="Consolas"/>
                <w:sz w:val="18"/>
                <w:szCs w:val="18"/>
                <w:color w:val="6A9955"/>
              </w:rPr>
              <w:t xml:space="preserve">    for the same email exists, it is overwritten.</w:t>
            </w:r>
          </w:p>
          <w:p>
            <w:pPr>
              <w:spacing w:before="0" w:after="0" w:line="240" w:lineRule="auto"/>
              <w:ind w:left="144"/>
            </w:pPr>
          </w:p>
          <w:p>
            <w:pPr>
              <w:spacing w:before="0" w:after="0" w:line="240" w:lineRule="auto"/>
              <w:ind w:left="144"/>
            </w:pPr>
            <w:r>
              <w:rPr>
                <w:rFonts w:ascii="Consolas" w:hAnsi="Consolas"/>
                <w:sz w:val="18"/>
                <w:szCs w:val="18"/>
                <w:color w:val="6A9955"/>
              </w:rPr>
              <w:t xml:space="preserve">    Args:</w:t>
            </w:r>
          </w:p>
          <w:p>
            <w:pPr>
              <w:spacing w:before="0" w:after="0" w:line="240" w:lineRule="auto"/>
              <w:ind w:left="144"/>
            </w:pPr>
            <w:r>
              <w:rPr>
                <w:rFonts w:ascii="Consolas" w:hAnsi="Consolas"/>
                <w:sz w:val="18"/>
                <w:szCs w:val="18"/>
                <w:color w:val="6A9955"/>
              </w:rPr>
              <w:t xml:space="preserve">        email: The user's email address (used as the key).</w:t>
            </w:r>
          </w:p>
          <w:p>
            <w:pPr>
              <w:spacing w:before="0" w:after="0" w:line="240" w:lineRule="auto"/>
              <w:ind w:left="144"/>
            </w:pPr>
            <w:r>
              <w:rPr>
                <w:rFonts w:ascii="Consolas" w:hAnsi="Consolas"/>
                <w:sz w:val="18"/>
                <w:szCs w:val="18"/>
                <w:color w:val="6A9955"/>
              </w:rPr>
              <w:t xml:space="preserve">        user_data: A dict containing the user's id, username, and email.</w:t>
            </w:r>
          </w:p>
          <w:p>
            <w:pPr>
              <w:spacing w:before="0" w:after="0" w:line="240" w:lineRule="auto"/>
              <w:ind w:left="144"/>
            </w:pPr>
            <w:r>
              <w:rPr>
                <w:rFonts w:ascii="Consolas" w:hAnsi="Consolas"/>
                <w:sz w:val="18"/>
                <w:szCs w:val="18"/>
                <w:color w:val="6A9955"/>
              </w:rPr>
              <w:t xml:space="preserve">        code: The 6-digit verification code to store.</w:t>
            </w:r>
          </w:p>
          <w:p>
            <w:pPr>
              <w:spacing w:before="0" w:after="0" w:line="240" w:lineRule="auto"/>
              <w:ind w:left="144"/>
            </w:pPr>
            <w:r>
              <w:rPr>
                <w:rFonts w:ascii="Consolas" w:hAnsi="Consolas"/>
                <w:sz w:val="18"/>
                <w:szCs w:val="18"/>
                <w:color w:val="6A9955"/>
              </w:rPr>
              <w:t xml:space="preserve">    """</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_verification_codes</w:t>
            </w:r>
            <w:r>
              <w:rPr>
                <w:rFonts w:ascii="Consolas" w:hAnsi="Consolas"/>
                <w:sz w:val="18"/>
                <w:szCs w:val="18"/>
                <w:color w:val="D4D4D4"/>
              </w:rPr>
              <w:t xml:space="preserve">[</w:t>
            </w:r>
            <w:r>
              <w:rPr>
                <w:rFonts w:ascii="Consolas" w:hAnsi="Consolas"/>
                <w:sz w:val="18"/>
                <w:szCs w:val="18"/>
                <w:color w:val="D4D4D4"/>
              </w:rPr>
              <w:t xml:space="preserve">email</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code</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code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expires_at</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datetime</w:t>
            </w:r>
            <w:r>
              <w:rPr>
                <w:rFonts w:ascii="Consolas" w:hAnsi="Consolas"/>
                <w:sz w:val="18"/>
                <w:szCs w:val="18"/>
                <w:color w:val="D4D4D4"/>
              </w:rPr>
              <w:t xml:space="preserve">.</w:t>
            </w:r>
            <w:r>
              <w:rPr>
                <w:rFonts w:ascii="Consolas" w:hAnsi="Consolas"/>
                <w:sz w:val="18"/>
                <w:szCs w:val="18"/>
                <w:color w:val="D4D4D4"/>
              </w:rPr>
              <w:t xml:space="preserve">now</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timedelta</w:t>
            </w:r>
            <w:r>
              <w:rPr>
                <w:rFonts w:ascii="Consolas" w:hAnsi="Consolas"/>
                <w:sz w:val="18"/>
                <w:szCs w:val="18"/>
                <w:color w:val="D4D4D4"/>
              </w:rPr>
              <w:t xml:space="preserve">(</w:t>
            </w:r>
            <w:r>
              <w:rPr>
                <w:rFonts w:ascii="Consolas" w:hAnsi="Consolas"/>
                <w:sz w:val="18"/>
                <w:szCs w:val="18"/>
                <w:color w:val="D4D4D4"/>
              </w:rPr>
              <w:t xml:space="preserve">minutes</w:t>
            </w:r>
            <w:r>
              <w:rPr>
                <w:rFonts w:ascii="Consolas" w:hAnsi="Consolas"/>
                <w:sz w:val="18"/>
                <w:szCs w:val="18"/>
                <w:color w:val="D4D4D4"/>
              </w:rPr>
              <w:t xml:space="preserve">=</w:t>
            </w:r>
            <w:r>
              <w:rPr>
                <w:rFonts w:ascii="Consolas" w:hAnsi="Consolas"/>
                <w:sz w:val="18"/>
                <w:szCs w:val="18"/>
                <w:color w:val="B5CEA8"/>
              </w:rPr>
              <w:t xml:space="preserve">10</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user_data</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user_data</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p>
          <w:p>
            <w:pPr>
              <w:spacing w:before="0" w:after="0" w:line="240" w:lineRule="auto"/>
              <w:ind w:left="144"/>
            </w:pPr>
            <w:r>
              <w:rPr>
                <w:rFonts w:ascii="Consolas" w:hAnsi="Consolas"/>
                <w:sz w:val="18"/>
                <w:szCs w:val="18"/>
                <w:color w:val="569CD6"/>
              </w:rPr>
              <w:t xml:space="preserve">def</w:t>
            </w:r>
            <w:r>
              <w:rPr>
                <w:rFonts w:ascii="Consolas" w:hAnsi="Consolas"/>
                <w:sz w:val="18"/>
                <w:szCs w:val="18"/>
                <w:color w:val="D4D4D4"/>
              </w:rPr>
              <w:t xml:space="preserve"> </w:t>
            </w:r>
            <w:r>
              <w:rPr>
                <w:rFonts w:ascii="Consolas" w:hAnsi="Consolas"/>
                <w:sz w:val="18"/>
                <w:szCs w:val="18"/>
                <w:color w:val="DCDCAA"/>
              </w:rPr>
              <w:t xml:space="preserve">get_verification</w:t>
            </w:r>
            <w:r>
              <w:rPr>
                <w:rFonts w:ascii="Consolas" w:hAnsi="Consolas"/>
                <w:sz w:val="18"/>
                <w:szCs w:val="18"/>
                <w:color w:val="D4D4D4"/>
              </w:rPr>
              <w:t xml:space="preserve">(</w:t>
            </w:r>
            <w:r>
              <w:rPr>
                <w:rFonts w:ascii="Consolas" w:hAnsi="Consolas"/>
                <w:sz w:val="18"/>
                <w:szCs w:val="18"/>
                <w:color w:val="D4D4D4"/>
              </w:rPr>
              <w:t xml:space="preserve">email</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str</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4EC9B0"/>
              </w:rPr>
              <w:t xml:space="preserve">dict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None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6A9955"/>
              </w:rPr>
              <w:t xml:space="preserve">"""Retrieve a stored verification entry by email.</w:t>
            </w:r>
          </w:p>
          <w:p>
            <w:pPr>
              <w:spacing w:before="0" w:after="0" w:line="240" w:lineRule="auto"/>
              <w:ind w:left="144"/>
            </w:pPr>
          </w:p>
          <w:p>
            <w:pPr>
              <w:spacing w:before="0" w:after="0" w:line="240" w:lineRule="auto"/>
              <w:ind w:left="144"/>
            </w:pPr>
            <w:r>
              <w:rPr>
                <w:rFonts w:ascii="Consolas" w:hAnsi="Consolas"/>
                <w:sz w:val="18"/>
                <w:szCs w:val="18"/>
                <w:color w:val="6A9955"/>
              </w:rPr>
              <w:t xml:space="preserve">    Args:</w:t>
            </w:r>
          </w:p>
          <w:p>
            <w:pPr>
              <w:spacing w:before="0" w:after="0" w:line="240" w:lineRule="auto"/>
              <w:ind w:left="144"/>
            </w:pPr>
            <w:r>
              <w:rPr>
                <w:rFonts w:ascii="Consolas" w:hAnsi="Consolas"/>
                <w:sz w:val="18"/>
                <w:szCs w:val="18"/>
                <w:color w:val="6A9955"/>
              </w:rPr>
              <w:t xml:space="preserve">        email: The email address to look up.</w:t>
            </w:r>
          </w:p>
          <w:p>
            <w:pPr>
              <w:spacing w:before="0" w:after="0" w:line="240" w:lineRule="auto"/>
              <w:ind w:left="144"/>
            </w:pPr>
          </w:p>
          <w:p>
            <w:pPr>
              <w:spacing w:before="0" w:after="0" w:line="240" w:lineRule="auto"/>
              <w:ind w:left="144"/>
            </w:pPr>
            <w:r>
              <w:rPr>
                <w:rFonts w:ascii="Consolas" w:hAnsi="Consolas"/>
                <w:sz w:val="18"/>
                <w:szCs w:val="18"/>
                <w:color w:val="6A9955"/>
              </w:rPr>
              <w:t xml:space="preserve">    Returns:</w:t>
            </w:r>
          </w:p>
          <w:p>
            <w:pPr>
              <w:spacing w:before="0" w:after="0" w:line="240" w:lineRule="auto"/>
              <w:ind w:left="144"/>
            </w:pPr>
            <w:r>
              <w:rPr>
                <w:rFonts w:ascii="Consolas" w:hAnsi="Consolas"/>
                <w:sz w:val="18"/>
                <w:szCs w:val="18"/>
                <w:color w:val="6A9955"/>
              </w:rPr>
              <w:t xml:space="preserve">        The verification entry dict (with 'code', 'expires_at', 'user_data'),</w:t>
            </w:r>
          </w:p>
          <w:p>
            <w:pPr>
              <w:spacing w:before="0" w:after="0" w:line="240" w:lineRule="auto"/>
              <w:ind w:left="144"/>
            </w:pPr>
            <w:r>
              <w:rPr>
                <w:rFonts w:ascii="Consolas" w:hAnsi="Consolas"/>
                <w:sz w:val="18"/>
                <w:szCs w:val="18"/>
                <w:color w:val="6A9955"/>
              </w:rPr>
              <w:t xml:space="preserve">        or None if no entry exists for that email.</w:t>
            </w:r>
          </w:p>
          <w:p>
            <w:pPr>
              <w:spacing w:before="0" w:after="0" w:line="240" w:lineRule="auto"/>
              <w:ind w:left="144"/>
            </w:pPr>
            <w:r>
              <w:rPr>
                <w:rFonts w:ascii="Consolas" w:hAnsi="Consolas"/>
                <w:sz w:val="18"/>
                <w:szCs w:val="18"/>
                <w:color w:val="6A9955"/>
              </w:rPr>
              <w:t xml:space="preserve">    """</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D4D4D4"/>
              </w:rPr>
              <w:t xml:space="preserve">_verification_codes</w:t>
            </w:r>
            <w:r>
              <w:rPr>
                <w:rFonts w:ascii="Consolas" w:hAnsi="Consolas"/>
                <w:sz w:val="18"/>
                <w:szCs w:val="18"/>
                <w:color w:val="D4D4D4"/>
              </w:rPr>
              <w:t xml:space="preserve">.</w:t>
            </w:r>
            <w:r>
              <w:rPr>
                <w:rFonts w:ascii="Consolas" w:hAnsi="Consolas"/>
                <w:sz w:val="18"/>
                <w:szCs w:val="18"/>
                <w:color w:val="D4D4D4"/>
              </w:rPr>
              <w:t xml:space="preserve">get</w:t>
            </w:r>
            <w:r>
              <w:rPr>
                <w:rFonts w:ascii="Consolas" w:hAnsi="Consolas"/>
                <w:sz w:val="18"/>
                <w:szCs w:val="18"/>
                <w:color w:val="D4D4D4"/>
              </w:rPr>
              <w:t xml:space="preserve">(</w:t>
            </w:r>
            <w:r>
              <w:rPr>
                <w:rFonts w:ascii="Consolas" w:hAnsi="Consolas"/>
                <w:sz w:val="18"/>
                <w:szCs w:val="18"/>
                <w:color w:val="D4D4D4"/>
              </w:rPr>
              <w:t xml:space="preserve">email</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p>
          <w:p>
            <w:pPr>
              <w:spacing w:before="0" w:after="0" w:line="240" w:lineRule="auto"/>
              <w:ind w:left="144"/>
            </w:pPr>
            <w:r>
              <w:rPr>
                <w:rFonts w:ascii="Consolas" w:hAnsi="Consolas"/>
                <w:sz w:val="18"/>
                <w:szCs w:val="18"/>
                <w:color w:val="569CD6"/>
              </w:rPr>
              <w:t xml:space="preserve">def</w:t>
            </w:r>
            <w:r>
              <w:rPr>
                <w:rFonts w:ascii="Consolas" w:hAnsi="Consolas"/>
                <w:sz w:val="18"/>
                <w:szCs w:val="18"/>
                <w:color w:val="D4D4D4"/>
              </w:rPr>
              <w:t xml:space="preserve"> </w:t>
            </w:r>
            <w:r>
              <w:rPr>
                <w:rFonts w:ascii="Consolas" w:hAnsi="Consolas"/>
                <w:sz w:val="18"/>
                <w:szCs w:val="18"/>
                <w:color w:val="DCDCAA"/>
              </w:rPr>
              <w:t xml:space="preserve">delete_verification</w:t>
            </w:r>
            <w:r>
              <w:rPr>
                <w:rFonts w:ascii="Consolas" w:hAnsi="Consolas"/>
                <w:sz w:val="18"/>
                <w:szCs w:val="18"/>
                <w:color w:val="D4D4D4"/>
              </w:rPr>
              <w:t xml:space="preserve">(</w:t>
            </w:r>
            <w:r>
              <w:rPr>
                <w:rFonts w:ascii="Consolas" w:hAnsi="Consolas"/>
                <w:sz w:val="18"/>
                <w:szCs w:val="18"/>
                <w:color w:val="D4D4D4"/>
              </w:rPr>
              <w:t xml:space="preserve">email</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str</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6A9955"/>
              </w:rPr>
              <w:t xml:space="preserve">"""Remove a verification entry from memory.</w:t>
            </w:r>
          </w:p>
          <w:p>
            <w:pPr>
              <w:spacing w:before="0" w:after="0" w:line="240" w:lineRule="auto"/>
              <w:ind w:left="144"/>
            </w:pPr>
          </w:p>
          <w:p>
            <w:pPr>
              <w:spacing w:before="0" w:after="0" w:line="240" w:lineRule="auto"/>
              <w:ind w:left="144"/>
            </w:pPr>
            <w:r>
              <w:rPr>
                <w:rFonts w:ascii="Consolas" w:hAnsi="Consolas"/>
                <w:sz w:val="18"/>
                <w:szCs w:val="18"/>
                <w:color w:val="6A9955"/>
              </w:rPr>
              <w:t xml:space="preserve">    Called after successful verification or after expiry to clean up.</w:t>
            </w:r>
          </w:p>
          <w:p>
            <w:pPr>
              <w:spacing w:before="0" w:after="0" w:line="240" w:lineRule="auto"/>
              <w:ind w:left="144"/>
            </w:pPr>
            <w:r>
              <w:rPr>
                <w:rFonts w:ascii="Consolas" w:hAnsi="Consolas"/>
                <w:sz w:val="18"/>
                <w:szCs w:val="18"/>
                <w:color w:val="6A9955"/>
              </w:rPr>
              <w:t xml:space="preserve">    Does nothing if no entry exists for the given email.</w:t>
            </w:r>
          </w:p>
          <w:p>
            <w:pPr>
              <w:spacing w:before="0" w:after="0" w:line="240" w:lineRule="auto"/>
              <w:ind w:left="144"/>
            </w:pPr>
          </w:p>
          <w:p>
            <w:pPr>
              <w:spacing w:before="0" w:after="0" w:line="240" w:lineRule="auto"/>
              <w:ind w:left="144"/>
            </w:pPr>
            <w:r>
              <w:rPr>
                <w:rFonts w:ascii="Consolas" w:hAnsi="Consolas"/>
                <w:sz w:val="18"/>
                <w:szCs w:val="18"/>
                <w:color w:val="6A9955"/>
              </w:rPr>
              <w:t xml:space="preserve">    Args:</w:t>
            </w:r>
          </w:p>
          <w:p>
            <w:pPr>
              <w:spacing w:before="0" w:after="0" w:line="240" w:lineRule="auto"/>
              <w:ind w:left="144"/>
            </w:pPr>
            <w:r>
              <w:rPr>
                <w:rFonts w:ascii="Consolas" w:hAnsi="Consolas"/>
                <w:sz w:val="18"/>
                <w:szCs w:val="18"/>
                <w:color w:val="6A9955"/>
              </w:rPr>
              <w:t xml:space="preserve">        email: The email address whose entry should be deleted.</w:t>
            </w:r>
          </w:p>
          <w:p>
            <w:pPr>
              <w:spacing w:before="0" w:after="0" w:line="240" w:lineRule="auto"/>
              <w:ind w:left="144"/>
            </w:pPr>
            <w:r>
              <w:rPr>
                <w:rFonts w:ascii="Consolas" w:hAnsi="Consolas"/>
                <w:sz w:val="18"/>
                <w:szCs w:val="18"/>
                <w:color w:val="6A9955"/>
              </w:rPr>
              <w:t xml:space="preserve">    """</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_verification_codes</w:t>
            </w:r>
            <w:r>
              <w:rPr>
                <w:rFonts w:ascii="Consolas" w:hAnsi="Consolas"/>
                <w:sz w:val="18"/>
                <w:szCs w:val="18"/>
                <w:color w:val="D4D4D4"/>
              </w:rPr>
              <w:t xml:space="preserve">.</w:t>
            </w:r>
            <w:r>
              <w:rPr>
                <w:rFonts w:ascii="Consolas" w:hAnsi="Consolas"/>
                <w:sz w:val="18"/>
                <w:szCs w:val="18"/>
                <w:color w:val="D4D4D4"/>
              </w:rPr>
              <w:t xml:space="preserve">pop</w:t>
            </w:r>
            <w:r>
              <w:rPr>
                <w:rFonts w:ascii="Consolas" w:hAnsi="Consolas"/>
                <w:sz w:val="18"/>
                <w:szCs w:val="18"/>
                <w:color w:val="D4D4D4"/>
              </w:rPr>
              <w:t xml:space="preserve">(</w:t>
            </w:r>
            <w:r>
              <w:rPr>
                <w:rFonts w:ascii="Consolas" w:hAnsi="Consolas"/>
                <w:sz w:val="18"/>
                <w:szCs w:val="18"/>
                <w:color w:val="D4D4D4"/>
              </w:rPr>
              <w:t xml:space="preserve">email</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None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p>
          <w:p>
            <w:pPr>
              <w:spacing w:before="0" w:after="0" w:line="240" w:lineRule="auto"/>
              <w:ind w:left="144"/>
            </w:pPr>
            <w:r>
              <w:rPr>
                <w:rFonts w:ascii="Consolas" w:hAnsi="Consolas"/>
                <w:sz w:val="18"/>
                <w:szCs w:val="18"/>
                <w:color w:val="569CD6"/>
              </w:rPr>
              <w:t xml:space="preserve">def</w:t>
            </w:r>
            <w:r>
              <w:rPr>
                <w:rFonts w:ascii="Consolas" w:hAnsi="Consolas"/>
                <w:sz w:val="18"/>
                <w:szCs w:val="18"/>
                <w:color w:val="D4D4D4"/>
              </w:rPr>
              <w:t xml:space="preserve"> </w:t>
            </w:r>
            <w:r>
              <w:rPr>
                <w:rFonts w:ascii="Consolas" w:hAnsi="Consolas"/>
                <w:sz w:val="18"/>
                <w:szCs w:val="18"/>
                <w:color w:val="DCDCAA"/>
              </w:rPr>
              <w:t xml:space="preserve">is_verification_expired</w:t>
            </w:r>
            <w:r>
              <w:rPr>
                <w:rFonts w:ascii="Consolas" w:hAnsi="Consolas"/>
                <w:sz w:val="18"/>
                <w:szCs w:val="18"/>
                <w:color w:val="D4D4D4"/>
              </w:rPr>
              <w:t xml:space="preserve">(</w:t>
            </w:r>
            <w:r>
              <w:rPr>
                <w:rFonts w:ascii="Consolas" w:hAnsi="Consolas"/>
                <w:sz w:val="18"/>
                <w:szCs w:val="18"/>
                <w:color w:val="D4D4D4"/>
              </w:rPr>
              <w:t xml:space="preserve">entry</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dict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4EC9B0"/>
              </w:rPr>
              <w:t xml:space="preserve">bool</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6A9955"/>
              </w:rPr>
              <w:t xml:space="preserve">"""Check whether a verification entry has passed its expiry time.</w:t>
            </w:r>
          </w:p>
          <w:p>
            <w:pPr>
              <w:spacing w:before="0" w:after="0" w:line="240" w:lineRule="auto"/>
              <w:ind w:left="144"/>
            </w:pPr>
          </w:p>
          <w:p>
            <w:pPr>
              <w:spacing w:before="0" w:after="0" w:line="240" w:lineRule="auto"/>
              <w:ind w:left="144"/>
            </w:pPr>
            <w:r>
              <w:rPr>
                <w:rFonts w:ascii="Consolas" w:hAnsi="Consolas"/>
                <w:sz w:val="18"/>
                <w:szCs w:val="18"/>
                <w:color w:val="6A9955"/>
              </w:rPr>
              <w:t xml:space="preserve">    Args:</w:t>
            </w:r>
          </w:p>
          <w:p>
            <w:pPr>
              <w:spacing w:before="0" w:after="0" w:line="240" w:lineRule="auto"/>
              <w:ind w:left="144"/>
            </w:pPr>
            <w:r>
              <w:rPr>
                <w:rFonts w:ascii="Consolas" w:hAnsi="Consolas"/>
                <w:sz w:val="18"/>
                <w:szCs w:val="18"/>
                <w:color w:val="6A9955"/>
              </w:rPr>
              <w:t xml:space="preserve">        entry: A verification entry dict containing an 'expires_at' datetime.</w:t>
            </w:r>
          </w:p>
          <w:p>
            <w:pPr>
              <w:spacing w:before="0" w:after="0" w:line="240" w:lineRule="auto"/>
              <w:ind w:left="144"/>
            </w:pPr>
          </w:p>
          <w:p>
            <w:pPr>
              <w:spacing w:before="0" w:after="0" w:line="240" w:lineRule="auto"/>
              <w:ind w:left="144"/>
            </w:pPr>
            <w:r>
              <w:rPr>
                <w:rFonts w:ascii="Consolas" w:hAnsi="Consolas"/>
                <w:sz w:val="18"/>
                <w:szCs w:val="18"/>
                <w:color w:val="6A9955"/>
              </w:rPr>
              <w:t xml:space="preserve">    Returns:</w:t>
            </w:r>
          </w:p>
          <w:p>
            <w:pPr>
              <w:spacing w:before="0" w:after="0" w:line="240" w:lineRule="auto"/>
              <w:ind w:left="144"/>
            </w:pPr>
            <w:r>
              <w:rPr>
                <w:rFonts w:ascii="Consolas" w:hAnsi="Consolas"/>
                <w:sz w:val="18"/>
                <w:szCs w:val="18"/>
                <w:color w:val="6A9955"/>
              </w:rPr>
              <w:t xml:space="preserve">        True if the code has expired, False if it is still valid.</w:t>
            </w:r>
          </w:p>
          <w:p>
            <w:pPr>
              <w:spacing w:before="0" w:after="0" w:line="240" w:lineRule="auto"/>
              <w:ind w:left="144"/>
            </w:pPr>
            <w:r>
              <w:rPr>
                <w:rFonts w:ascii="Consolas" w:hAnsi="Consolas"/>
                <w:sz w:val="18"/>
                <w:szCs w:val="18"/>
                <w:color w:val="6A9955"/>
              </w:rPr>
              <w:t xml:space="preserve">    """</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D4D4D4"/>
              </w:rPr>
              <w:t xml:space="preserve">datetime</w:t>
            </w:r>
            <w:r>
              <w:rPr>
                <w:rFonts w:ascii="Consolas" w:hAnsi="Consolas"/>
                <w:sz w:val="18"/>
                <w:szCs w:val="18"/>
                <w:color w:val="D4D4D4"/>
              </w:rPr>
              <w:t xml:space="preserve">.</w:t>
            </w:r>
            <w:r>
              <w:rPr>
                <w:rFonts w:ascii="Consolas" w:hAnsi="Consolas"/>
                <w:sz w:val="18"/>
                <w:szCs w:val="18"/>
                <w:color w:val="D4D4D4"/>
              </w:rPr>
              <w:t xml:space="preserve">now</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entry</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expires_at</w:t>
            </w:r>
            <w:r>
              <w:rPr>
                <w:rFonts w:ascii="Consolas" w:hAnsi="Consolas"/>
                <w:sz w:val="18"/>
                <w:szCs w:val="18"/>
                <w:color w:val="CE9178"/>
              </w:rPr>
              <w:t xml:space="preserve">"</w:t>
            </w:r>
            <w:r>
              <w:rPr>
                <w:rFonts w:ascii="Consolas" w:hAnsi="Consolas"/>
                <w:sz w:val="18"/>
                <w:szCs w:val="18"/>
                <w:color w:val="D4D4D4"/>
              </w:rPr>
              <w:t xml:space="preserve">]</w:t>
            </w:r>
          </w:p>
        </w:tc>
      </w:tr>
    </w:tbl>
    <w:p/>
    <w:tbl>
      <w:tblPr>
        <w:tblStyle w:val="TableGrid"/>
        <w:tblW w:type="auto" w:w="0"/>
        <w:tblLook w:firstColumn="1" w:firstRow="1" w:lastColumn="0" w:lastRow="0" w:noHBand="0" w:noVBand="1" w:val="04A0"/>
      </w:tblPr>
      <w:tblGrid>
        <w:gridCol w:w="10080"/>
      </w:tblGrid>
      <w:tr>
        <w:tc>
          <w:tcPr>
            <w:tcW w:type="dxa" w:w="10080"/>
            <w:shd w:val="clear" w:color="auto" w:fill="252526"/>
            <w:tcBorders>
              <w:top w:val="nil"/>
              <w:left w:val="nil"/>
              <w:bottom w:val="nil"/>
              <w:right w:val="nil"/>
              <w:insideH w:val="nil"/>
              <w:insideV w:val="nil"/>
            </w:tcBorders>
          </w:tcPr>
          <w:p>
            <w:pPr>
              <w:spacing w:before="80" w:after="80"/>
              <w:ind w:left="144"/>
            </w:pPr>
            <w:r>
              <w:rPr>
                <w:rFonts w:ascii="Consolas" w:hAnsi="Consolas"/>
                <w:b w:val="0"/>
                <w:color w:val="859900"/>
                <w:sz w:val="18"/>
              </w:rPr>
              <w:t xml:space="preserve">  backend/utils/media.py</w:t>
            </w:r>
          </w:p>
        </w:tc>
      </w:tr>
    </w:tbl>
    <w:p/>
    <w:tbl>
      <w:tblPr>
        <w:tblStyle w:val="TableGrid"/>
        <w:tblW w:type="auto" w:w="0"/>
        <w:tblLook w:firstColumn="1" w:firstRow="1" w:lastColumn="0" w:lastRow="0" w:noHBand="0" w:noVBand="1" w:val="04A0"/>
      </w:tblPr>
      <w:tblGrid>
        <w:gridCol w:w="10080"/>
      </w:tblGrid>
      <w:tr>
        <w:tc>
          <w:tcPr>
            <w:tcW w:type="dxa" w:w="10080"/>
            <w:shd w:val="clear" w:color="auto" w:fill="1E1E1E"/>
            <w:tcBorders>
              <w:top w:val="single" w:sz="4" w:color="3C3C3C"/>
              <w:left w:val="single" w:sz="4" w:color="3C3C3C"/>
              <w:bottom w:val="single" w:sz="4" w:color="3C3C3C"/>
              <w:right w:val="single" w:sz="4" w:color="3C3C3C"/>
            </w:tcBorders>
            <w:tcMar>
              <w:top w:w="100" w:type="dxa"/>
              <w:left w:w="100" w:type="dxa"/>
              <w:bottom w:w="100" w:type="dxa"/>
              <w:right w:w="100" w:type="dxa"/>
            </w:tcMar>
          </w:tcPr>
          <w:p>
            <w:pPr>
              <w:spacing w:before="0" w:after="0" w:line="240" w:lineRule="auto"/>
              <w:ind w:left="144"/>
            </w:pPr>
            <w:r>
              <w:rPr>
                <w:rFonts w:ascii="Consolas" w:hAnsi="Consolas"/>
                <w:sz w:val="18"/>
                <w:szCs w:val="18"/>
                <w:color w:val="569CD6"/>
              </w:rPr>
              <w:t xml:space="preserve">import</w:t>
            </w:r>
            <w:r>
              <w:rPr>
                <w:rFonts w:ascii="Consolas" w:hAnsi="Consolas"/>
                <w:sz w:val="18"/>
                <w:szCs w:val="18"/>
                <w:color w:val="D4D4D4"/>
              </w:rPr>
              <w:t xml:space="preserve"> </w:t>
            </w:r>
            <w:r>
              <w:rPr>
                <w:rFonts w:ascii="Consolas" w:hAnsi="Consolas"/>
                <w:sz w:val="18"/>
                <w:szCs w:val="18"/>
                <w:color w:val="D4D4D4"/>
              </w:rPr>
              <w:t xml:space="preserve">os</w:t>
            </w:r>
          </w:p>
          <w:p>
            <w:pPr>
              <w:spacing w:before="0" w:after="0" w:line="240" w:lineRule="auto"/>
              <w:ind w:left="144"/>
            </w:pPr>
            <w:r>
              <w:rPr>
                <w:rFonts w:ascii="Consolas" w:hAnsi="Consolas"/>
                <w:sz w:val="18"/>
                <w:szCs w:val="18"/>
                <w:color w:val="569CD6"/>
              </w:rPr>
              <w:t xml:space="preserve">import</w:t>
            </w:r>
            <w:r>
              <w:rPr>
                <w:rFonts w:ascii="Consolas" w:hAnsi="Consolas"/>
                <w:sz w:val="18"/>
                <w:szCs w:val="18"/>
                <w:color w:val="D4D4D4"/>
              </w:rPr>
              <w:t xml:space="preserve"> </w:t>
            </w:r>
            <w:r>
              <w:rPr>
                <w:rFonts w:ascii="Consolas" w:hAnsi="Consolas"/>
                <w:sz w:val="18"/>
                <w:szCs w:val="18"/>
                <w:color w:val="D4D4D4"/>
              </w:rPr>
              <w:t xml:space="preserve">base64</w:t>
            </w:r>
          </w:p>
          <w:p>
            <w:pPr>
              <w:spacing w:before="0" w:after="0" w:line="240" w:lineRule="auto"/>
              <w:ind w:left="144"/>
            </w:pPr>
            <w:r>
              <w:rPr>
                <w:rFonts w:ascii="Consolas" w:hAnsi="Consolas"/>
                <w:sz w:val="18"/>
                <w:szCs w:val="18"/>
                <w:color w:val="569CD6"/>
              </w:rPr>
              <w:t xml:space="preserve">import</w:t>
            </w:r>
            <w:r>
              <w:rPr>
                <w:rFonts w:ascii="Consolas" w:hAnsi="Consolas"/>
                <w:sz w:val="18"/>
                <w:szCs w:val="18"/>
                <w:color w:val="D4D4D4"/>
              </w:rPr>
              <w:t xml:space="preserve"> </w:t>
            </w:r>
            <w:r>
              <w:rPr>
                <w:rFonts w:ascii="Consolas" w:hAnsi="Consolas"/>
                <w:sz w:val="18"/>
                <w:szCs w:val="18"/>
                <w:color w:val="D4D4D4"/>
              </w:rPr>
              <w:t xml:space="preserve">uuid</w:t>
            </w:r>
          </w:p>
          <w:p>
            <w:pPr>
              <w:spacing w:before="0" w:after="0" w:line="240" w:lineRule="auto"/>
              <w:ind w:left="144"/>
            </w:pPr>
            <w:r>
              <w:rPr>
                <w:rFonts w:ascii="Consolas" w:hAnsi="Consolas"/>
                <w:sz w:val="18"/>
                <w:szCs w:val="18"/>
                <w:color w:val="569CD6"/>
              </w:rPr>
              <w:t xml:space="preserve">from</w:t>
            </w:r>
            <w:r>
              <w:rPr>
                <w:rFonts w:ascii="Consolas" w:hAnsi="Consolas"/>
                <w:sz w:val="18"/>
                <w:szCs w:val="18"/>
                <w:color w:val="D4D4D4"/>
              </w:rPr>
              <w:t xml:space="preserve"> </w:t>
            </w:r>
            <w:r>
              <w:rPr>
                <w:rFonts w:ascii="Consolas" w:hAnsi="Consolas"/>
                <w:sz w:val="18"/>
                <w:szCs w:val="18"/>
                <w:color w:val="D4D4D4"/>
              </w:rPr>
              <w:t xml:space="preserve">pathlib</w:t>
            </w:r>
            <w:r>
              <w:rPr>
                <w:rFonts w:ascii="Consolas" w:hAnsi="Consolas"/>
                <w:sz w:val="18"/>
                <w:szCs w:val="18"/>
                <w:color w:val="D4D4D4"/>
              </w:rPr>
              <w:t xml:space="preserve"> </w:t>
            </w:r>
            <w:r>
              <w:rPr>
                <w:rFonts w:ascii="Consolas" w:hAnsi="Consolas"/>
                <w:sz w:val="18"/>
                <w:szCs w:val="18"/>
                <w:color w:val="569CD6"/>
              </w:rPr>
              <w:t xml:space="preserve">import</w:t>
            </w:r>
            <w:r>
              <w:rPr>
                <w:rFonts w:ascii="Consolas" w:hAnsi="Consolas"/>
                <w:sz w:val="18"/>
                <w:szCs w:val="18"/>
                <w:color w:val="D4D4D4"/>
              </w:rPr>
              <w:t xml:space="preserve"> </w:t>
            </w:r>
            <w:r>
              <w:rPr>
                <w:rFonts w:ascii="Consolas" w:hAnsi="Consolas"/>
                <w:sz w:val="18"/>
                <w:szCs w:val="18"/>
                <w:color w:val="D4D4D4"/>
              </w:rPr>
              <w:t xml:space="preserve">Path</w:t>
            </w:r>
          </w:p>
          <w:p>
            <w:pPr>
              <w:spacing w:before="0" w:after="0" w:line="240" w:lineRule="auto"/>
              <w:ind w:left="144"/>
            </w:pPr>
            <w:r>
              <w:rPr>
                <w:rFonts w:ascii="Consolas" w:hAnsi="Consolas"/>
                <w:sz w:val="18"/>
                <w:szCs w:val="18"/>
                <w:color w:val="569CD6"/>
              </w:rPr>
              <w:t xml:space="preserve">from</w:t>
            </w:r>
            <w:r>
              <w:rPr>
                <w:rFonts w:ascii="Consolas" w:hAnsi="Consolas"/>
                <w:sz w:val="18"/>
                <w:szCs w:val="18"/>
                <w:color w:val="D4D4D4"/>
              </w:rPr>
              <w:t xml:space="preserve"> </w:t>
            </w:r>
            <w:r>
              <w:rPr>
                <w:rFonts w:ascii="Consolas" w:hAnsi="Consolas"/>
                <w:sz w:val="18"/>
                <w:szCs w:val="18"/>
                <w:color w:val="D4D4D4"/>
              </w:rPr>
              <w:t xml:space="preserve">dotenv</w:t>
            </w:r>
            <w:r>
              <w:rPr>
                <w:rFonts w:ascii="Consolas" w:hAnsi="Consolas"/>
                <w:sz w:val="18"/>
                <w:szCs w:val="18"/>
                <w:color w:val="D4D4D4"/>
              </w:rPr>
              <w:t xml:space="preserve"> </w:t>
            </w:r>
            <w:r>
              <w:rPr>
                <w:rFonts w:ascii="Consolas" w:hAnsi="Consolas"/>
                <w:sz w:val="18"/>
                <w:szCs w:val="18"/>
                <w:color w:val="569CD6"/>
              </w:rPr>
              <w:t xml:space="preserve">import</w:t>
            </w:r>
            <w:r>
              <w:rPr>
                <w:rFonts w:ascii="Consolas" w:hAnsi="Consolas"/>
                <w:sz w:val="18"/>
                <w:szCs w:val="18"/>
                <w:color w:val="D4D4D4"/>
              </w:rPr>
              <w:t xml:space="preserve"> </w:t>
            </w:r>
            <w:r>
              <w:rPr>
                <w:rFonts w:ascii="Consolas" w:hAnsi="Consolas"/>
                <w:sz w:val="18"/>
                <w:szCs w:val="18"/>
                <w:color w:val="D4D4D4"/>
              </w:rPr>
              <w:t xml:space="preserve">load_dotenv</w:t>
            </w:r>
          </w:p>
          <w:p>
            <w:pPr>
              <w:spacing w:before="0" w:after="0" w:line="240" w:lineRule="auto"/>
              <w:ind w:left="144"/>
            </w:pPr>
          </w:p>
          <w:p>
            <w:pPr>
              <w:spacing w:before="0" w:after="0" w:line="240" w:lineRule="auto"/>
              <w:ind w:left="144"/>
            </w:pPr>
            <w:r>
              <w:rPr>
                <w:rFonts w:ascii="Consolas" w:hAnsi="Consolas"/>
                <w:sz w:val="18"/>
                <w:szCs w:val="18"/>
                <w:color w:val="D4D4D4"/>
              </w:rPr>
              <w:t xml:space="preserve">BASE_DIR</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os</w:t>
            </w:r>
            <w:r>
              <w:rPr>
                <w:rFonts w:ascii="Consolas" w:hAnsi="Consolas"/>
                <w:sz w:val="18"/>
                <w:szCs w:val="18"/>
                <w:color w:val="D4D4D4"/>
              </w:rPr>
              <w:t xml:space="preserve">.</w:t>
            </w:r>
            <w:r>
              <w:rPr>
                <w:rFonts w:ascii="Consolas" w:hAnsi="Consolas"/>
                <w:sz w:val="18"/>
                <w:szCs w:val="18"/>
                <w:color w:val="D4D4D4"/>
              </w:rPr>
              <w:t xml:space="preserve">path</w:t>
            </w:r>
            <w:r>
              <w:rPr>
                <w:rFonts w:ascii="Consolas" w:hAnsi="Consolas"/>
                <w:sz w:val="18"/>
                <w:szCs w:val="18"/>
                <w:color w:val="D4D4D4"/>
              </w:rPr>
              <w:t xml:space="preserve">.</w:t>
            </w:r>
            <w:r>
              <w:rPr>
                <w:rFonts w:ascii="Consolas" w:hAnsi="Consolas"/>
                <w:sz w:val="18"/>
                <w:szCs w:val="18"/>
                <w:color w:val="D4D4D4"/>
              </w:rPr>
              <w:t xml:space="preserve">dirname</w:t>
            </w:r>
            <w:r>
              <w:rPr>
                <w:rFonts w:ascii="Consolas" w:hAnsi="Consolas"/>
                <w:sz w:val="18"/>
                <w:szCs w:val="18"/>
                <w:color w:val="D4D4D4"/>
              </w:rPr>
              <w:t xml:space="preserve">(</w:t>
            </w:r>
            <w:r>
              <w:rPr>
                <w:rFonts w:ascii="Consolas" w:hAnsi="Consolas"/>
                <w:sz w:val="18"/>
                <w:szCs w:val="18"/>
                <w:color w:val="D4D4D4"/>
              </w:rPr>
              <w:t xml:space="preserve">os</w:t>
            </w:r>
            <w:r>
              <w:rPr>
                <w:rFonts w:ascii="Consolas" w:hAnsi="Consolas"/>
                <w:sz w:val="18"/>
                <w:szCs w:val="18"/>
                <w:color w:val="D4D4D4"/>
              </w:rPr>
              <w:t xml:space="preserve">.</w:t>
            </w:r>
            <w:r>
              <w:rPr>
                <w:rFonts w:ascii="Consolas" w:hAnsi="Consolas"/>
                <w:sz w:val="18"/>
                <w:szCs w:val="18"/>
                <w:color w:val="D4D4D4"/>
              </w:rPr>
              <w:t xml:space="preserve">path</w:t>
            </w:r>
            <w:r>
              <w:rPr>
                <w:rFonts w:ascii="Consolas" w:hAnsi="Consolas"/>
                <w:sz w:val="18"/>
                <w:szCs w:val="18"/>
                <w:color w:val="D4D4D4"/>
              </w:rPr>
              <w:t xml:space="preserve">.</w:t>
            </w:r>
            <w:r>
              <w:rPr>
                <w:rFonts w:ascii="Consolas" w:hAnsi="Consolas"/>
                <w:sz w:val="18"/>
                <w:szCs w:val="18"/>
                <w:color w:val="D4D4D4"/>
              </w:rPr>
              <w:t xml:space="preserve">abspath</w:t>
            </w:r>
            <w:r>
              <w:rPr>
                <w:rFonts w:ascii="Consolas" w:hAnsi="Consolas"/>
                <w:sz w:val="18"/>
                <w:szCs w:val="18"/>
                <w:color w:val="D4D4D4"/>
              </w:rPr>
              <w:t xml:space="preserve">(</w:t>
            </w:r>
            <w:r>
              <w:rPr>
                <w:rFonts w:ascii="Consolas" w:hAnsi="Consolas"/>
                <w:sz w:val="18"/>
                <w:szCs w:val="18"/>
                <w:color w:val="9CDCFE"/>
              </w:rPr>
              <w:t xml:space="preserve">__file__</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load_dotenv</w:t>
            </w:r>
            <w:r>
              <w:rPr>
                <w:rFonts w:ascii="Consolas" w:hAnsi="Consolas"/>
                <w:sz w:val="18"/>
                <w:szCs w:val="18"/>
                <w:color w:val="D4D4D4"/>
              </w:rPr>
              <w:t xml:space="preserve">(</w:t>
            </w:r>
            <w:r>
              <w:rPr>
                <w:rFonts w:ascii="Consolas" w:hAnsi="Consolas"/>
                <w:sz w:val="18"/>
                <w:szCs w:val="18"/>
                <w:color w:val="D4D4D4"/>
              </w:rPr>
              <w:t xml:space="preserve">os</w:t>
            </w:r>
            <w:r>
              <w:rPr>
                <w:rFonts w:ascii="Consolas" w:hAnsi="Consolas"/>
                <w:sz w:val="18"/>
                <w:szCs w:val="18"/>
                <w:color w:val="D4D4D4"/>
              </w:rPr>
              <w:t xml:space="preserve">.</w:t>
            </w:r>
            <w:r>
              <w:rPr>
                <w:rFonts w:ascii="Consolas" w:hAnsi="Consolas"/>
                <w:sz w:val="18"/>
                <w:szCs w:val="18"/>
                <w:color w:val="D4D4D4"/>
              </w:rPr>
              <w:t xml:space="preserve">path</w:t>
            </w:r>
            <w:r>
              <w:rPr>
                <w:rFonts w:ascii="Consolas" w:hAnsi="Consolas"/>
                <w:sz w:val="18"/>
                <w:szCs w:val="18"/>
                <w:color w:val="D4D4D4"/>
              </w:rPr>
              <w:t xml:space="preserve">.</w:t>
            </w:r>
            <w:r>
              <w:rPr>
                <w:rFonts w:ascii="Consolas" w:hAnsi="Consolas"/>
                <w:sz w:val="18"/>
                <w:szCs w:val="18"/>
                <w:color w:val="D4D4D4"/>
              </w:rPr>
              <w:t xml:space="preserve">join</w:t>
            </w:r>
            <w:r>
              <w:rPr>
                <w:rFonts w:ascii="Consolas" w:hAnsi="Consolas"/>
                <w:sz w:val="18"/>
                <w:szCs w:val="18"/>
                <w:color w:val="D4D4D4"/>
              </w:rPr>
              <w:t xml:space="preserve">(</w:t>
            </w:r>
            <w:r>
              <w:rPr>
                <w:rFonts w:ascii="Consolas" w:hAnsi="Consolas"/>
                <w:sz w:val="18"/>
                <w:szCs w:val="18"/>
                <w:color w:val="D4D4D4"/>
              </w:rPr>
              <w:t xml:space="preserve">BASE_DIR</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.env</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6A9955"/>
              </w:rPr>
              <w:t xml:space="preserve"># Paths are relative to backend/, not utils/</w:t>
            </w:r>
          </w:p>
          <w:p>
            <w:pPr>
              <w:spacing w:before="0" w:after="0" w:line="240" w:lineRule="auto"/>
              <w:ind w:left="144"/>
            </w:pPr>
            <w:r>
              <w:rPr>
                <w:rFonts w:ascii="Consolas" w:hAnsi="Consolas"/>
                <w:sz w:val="18"/>
                <w:szCs w:val="18"/>
                <w:color w:val="D4D4D4"/>
              </w:rPr>
              <w:t xml:space="preserve">_BACKEND_DIR</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Path</w:t>
            </w:r>
            <w:r>
              <w:rPr>
                <w:rFonts w:ascii="Consolas" w:hAnsi="Consolas"/>
                <w:sz w:val="18"/>
                <w:szCs w:val="18"/>
                <w:color w:val="D4D4D4"/>
              </w:rPr>
              <w:t xml:space="preserve">(</w:t>
            </w:r>
            <w:r>
              <w:rPr>
                <w:rFonts w:ascii="Consolas" w:hAnsi="Consolas"/>
                <w:sz w:val="18"/>
                <w:szCs w:val="18"/>
                <w:color w:val="D4D4D4"/>
              </w:rPr>
              <w:t xml:space="preserve">BASE_DIR</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parent</w:t>
            </w:r>
          </w:p>
          <w:p>
            <w:pPr>
              <w:spacing w:before="0" w:after="0" w:line="240" w:lineRule="auto"/>
              <w:ind w:left="144"/>
            </w:pPr>
            <w:r>
              <w:rPr>
                <w:rFonts w:ascii="Consolas" w:hAnsi="Consolas"/>
                <w:sz w:val="18"/>
                <w:szCs w:val="18"/>
                <w:color w:val="D4D4D4"/>
              </w:rPr>
              <w:t xml:space="preserve">UPLOAD_DIR</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_BACKEND_DIR</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uploads</w:t>
            </w:r>
            <w:r>
              <w:rPr>
                <w:rFonts w:ascii="Consolas" w:hAnsi="Consolas"/>
                <w:sz w:val="18"/>
                <w:szCs w:val="18"/>
                <w:color w:val="CE9178"/>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avatars</w:t>
            </w:r>
            <w:r>
              <w:rPr>
                <w:rFonts w:ascii="Consolas" w:hAnsi="Consolas"/>
                <w:sz w:val="18"/>
                <w:szCs w:val="18"/>
                <w:color w:val="CE9178"/>
              </w:rPr>
              <w:t xml:space="preserve">"</w:t>
            </w:r>
          </w:p>
          <w:p>
            <w:pPr>
              <w:spacing w:before="0" w:after="0" w:line="240" w:lineRule="auto"/>
              <w:ind w:left="144"/>
            </w:pPr>
            <w:r>
              <w:rPr>
                <w:rFonts w:ascii="Consolas" w:hAnsi="Consolas"/>
                <w:sz w:val="18"/>
                <w:szCs w:val="18"/>
                <w:color w:val="D4D4D4"/>
              </w:rPr>
              <w:t xml:space="preserve">UPLOAD_DIR</w:t>
            </w:r>
            <w:r>
              <w:rPr>
                <w:rFonts w:ascii="Consolas" w:hAnsi="Consolas"/>
                <w:sz w:val="18"/>
                <w:szCs w:val="18"/>
                <w:color w:val="D4D4D4"/>
              </w:rPr>
              <w:t xml:space="preserve">.</w:t>
            </w:r>
            <w:r>
              <w:rPr>
                <w:rFonts w:ascii="Consolas" w:hAnsi="Consolas"/>
                <w:sz w:val="18"/>
                <w:szCs w:val="18"/>
                <w:color w:val="D4D4D4"/>
              </w:rPr>
              <w:t xml:space="preserve">mkdir</w:t>
            </w:r>
            <w:r>
              <w:rPr>
                <w:rFonts w:ascii="Consolas" w:hAnsi="Consolas"/>
                <w:sz w:val="18"/>
                <w:szCs w:val="18"/>
                <w:color w:val="D4D4D4"/>
              </w:rPr>
              <w:t xml:space="preserve">(</w:t>
            </w:r>
            <w:r>
              <w:rPr>
                <w:rFonts w:ascii="Consolas" w:hAnsi="Consolas"/>
                <w:sz w:val="18"/>
                <w:szCs w:val="18"/>
                <w:color w:val="D4D4D4"/>
              </w:rPr>
              <w:t xml:space="preserve">parents</w:t>
            </w:r>
            <w:r>
              <w:rPr>
                <w:rFonts w:ascii="Consolas" w:hAnsi="Consolas"/>
                <w:sz w:val="18"/>
                <w:szCs w:val="18"/>
                <w:color w:val="D4D4D4"/>
              </w:rPr>
              <w:t xml:space="preserve">=</w:t>
            </w:r>
            <w:r>
              <w:rPr>
                <w:rFonts w:ascii="Consolas" w:hAnsi="Consolas"/>
                <w:sz w:val="18"/>
                <w:szCs w:val="18"/>
                <w:color w:val="569CD6"/>
              </w:rPr>
              <w:t xml:space="preserve">True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exist_ok</w:t>
            </w:r>
            <w:r>
              <w:rPr>
                <w:rFonts w:ascii="Consolas" w:hAnsi="Consolas"/>
                <w:sz w:val="18"/>
                <w:szCs w:val="18"/>
                <w:color w:val="D4D4D4"/>
              </w:rPr>
              <w:t xml:space="preserve">=</w:t>
            </w:r>
            <w:r>
              <w:rPr>
                <w:rFonts w:ascii="Consolas" w:hAnsi="Consolas"/>
                <w:sz w:val="18"/>
                <w:szCs w:val="18"/>
                <w:color w:val="569CD6"/>
              </w:rPr>
              <w:t xml:space="preserve">True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POSTS_UPLOAD_DIR</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_BACKEND_DIR</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uploads</w:t>
            </w:r>
            <w:r>
              <w:rPr>
                <w:rFonts w:ascii="Consolas" w:hAnsi="Consolas"/>
                <w:sz w:val="18"/>
                <w:szCs w:val="18"/>
                <w:color w:val="CE9178"/>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posts</w:t>
            </w:r>
            <w:r>
              <w:rPr>
                <w:rFonts w:ascii="Consolas" w:hAnsi="Consolas"/>
                <w:sz w:val="18"/>
                <w:szCs w:val="18"/>
                <w:color w:val="CE9178"/>
              </w:rPr>
              <w:t xml:space="preserve">"</w:t>
            </w:r>
          </w:p>
          <w:p>
            <w:pPr>
              <w:spacing w:before="0" w:after="0" w:line="240" w:lineRule="auto"/>
              <w:ind w:left="144"/>
            </w:pPr>
            <w:r>
              <w:rPr>
                <w:rFonts w:ascii="Consolas" w:hAnsi="Consolas"/>
                <w:sz w:val="18"/>
                <w:szCs w:val="18"/>
                <w:color w:val="D4D4D4"/>
              </w:rPr>
              <w:t xml:space="preserve">POSTS_UPLOAD_DIR</w:t>
            </w:r>
            <w:r>
              <w:rPr>
                <w:rFonts w:ascii="Consolas" w:hAnsi="Consolas"/>
                <w:sz w:val="18"/>
                <w:szCs w:val="18"/>
                <w:color w:val="D4D4D4"/>
              </w:rPr>
              <w:t xml:space="preserve">.</w:t>
            </w:r>
            <w:r>
              <w:rPr>
                <w:rFonts w:ascii="Consolas" w:hAnsi="Consolas"/>
                <w:sz w:val="18"/>
                <w:szCs w:val="18"/>
                <w:color w:val="D4D4D4"/>
              </w:rPr>
              <w:t xml:space="preserve">mkdir</w:t>
            </w:r>
            <w:r>
              <w:rPr>
                <w:rFonts w:ascii="Consolas" w:hAnsi="Consolas"/>
                <w:sz w:val="18"/>
                <w:szCs w:val="18"/>
                <w:color w:val="D4D4D4"/>
              </w:rPr>
              <w:t xml:space="preserve">(</w:t>
            </w:r>
            <w:r>
              <w:rPr>
                <w:rFonts w:ascii="Consolas" w:hAnsi="Consolas"/>
                <w:sz w:val="18"/>
                <w:szCs w:val="18"/>
                <w:color w:val="D4D4D4"/>
              </w:rPr>
              <w:t xml:space="preserve">parents</w:t>
            </w:r>
            <w:r>
              <w:rPr>
                <w:rFonts w:ascii="Consolas" w:hAnsi="Consolas"/>
                <w:sz w:val="18"/>
                <w:szCs w:val="18"/>
                <w:color w:val="D4D4D4"/>
              </w:rPr>
              <w:t xml:space="preserve">=</w:t>
            </w:r>
            <w:r>
              <w:rPr>
                <w:rFonts w:ascii="Consolas" w:hAnsi="Consolas"/>
                <w:sz w:val="18"/>
                <w:szCs w:val="18"/>
                <w:color w:val="569CD6"/>
              </w:rPr>
              <w:t xml:space="preserve">True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exist_ok</w:t>
            </w:r>
            <w:r>
              <w:rPr>
                <w:rFonts w:ascii="Consolas" w:hAnsi="Consolas"/>
                <w:sz w:val="18"/>
                <w:szCs w:val="18"/>
                <w:color w:val="D4D4D4"/>
              </w:rPr>
              <w:t xml:space="preserve">=</w:t>
            </w:r>
            <w:r>
              <w:rPr>
                <w:rFonts w:ascii="Consolas" w:hAnsi="Consolas"/>
                <w:sz w:val="18"/>
                <w:szCs w:val="18"/>
                <w:color w:val="569CD6"/>
              </w:rPr>
              <w:t xml:space="preserve">True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p>
          <w:p>
            <w:pPr>
              <w:spacing w:before="0" w:after="0" w:line="240" w:lineRule="auto"/>
              <w:ind w:left="144"/>
            </w:pPr>
            <w:r>
              <w:rPr>
                <w:rFonts w:ascii="Consolas" w:hAnsi="Consolas"/>
                <w:sz w:val="18"/>
                <w:szCs w:val="18"/>
                <w:color w:val="569CD6"/>
              </w:rPr>
              <w:t xml:space="preserve">def</w:t>
            </w:r>
            <w:r>
              <w:rPr>
                <w:rFonts w:ascii="Consolas" w:hAnsi="Consolas"/>
                <w:sz w:val="18"/>
                <w:szCs w:val="18"/>
                <w:color w:val="D4D4D4"/>
              </w:rPr>
              <w:t xml:space="preserve"> </w:t>
            </w:r>
            <w:r>
              <w:rPr>
                <w:rFonts w:ascii="Consolas" w:hAnsi="Consolas"/>
                <w:sz w:val="18"/>
                <w:szCs w:val="18"/>
                <w:color w:val="DCDCAA"/>
              </w:rPr>
              <w:t xml:space="preserve">save_base64_image</w:t>
            </w:r>
            <w:r>
              <w:rPr>
                <w:rFonts w:ascii="Consolas" w:hAnsi="Consolas"/>
                <w:sz w:val="18"/>
                <w:szCs w:val="18"/>
                <w:color w:val="D4D4D4"/>
              </w:rPr>
              <w:t xml:space="preserve">(</w:t>
            </w:r>
            <w:r>
              <w:rPr>
                <w:rFonts w:ascii="Consolas" w:hAnsi="Consolas"/>
                <w:sz w:val="18"/>
                <w:szCs w:val="18"/>
                <w:color w:val="D4D4D4"/>
              </w:rPr>
              <w:t xml:space="preserve">base64_string</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str</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4EC9B0"/>
              </w:rPr>
              <w:t xml:space="preserve">str</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6A9955"/>
              </w:rPr>
              <w:t xml:space="preserve">"""Decode a base64 image string and save it as a profile avatar.</w:t>
            </w:r>
          </w:p>
          <w:p>
            <w:pPr>
              <w:spacing w:before="0" w:after="0" w:line="240" w:lineRule="auto"/>
              <w:ind w:left="144"/>
            </w:pPr>
          </w:p>
          <w:p>
            <w:pPr>
              <w:spacing w:before="0" w:after="0" w:line="240" w:lineRule="auto"/>
              <w:ind w:left="144"/>
            </w:pPr>
            <w:r>
              <w:rPr>
                <w:rFonts w:ascii="Consolas" w:hAnsi="Consolas"/>
                <w:sz w:val="18"/>
                <w:szCs w:val="18"/>
                <w:color w:val="6A9955"/>
              </w:rPr>
              <w:t xml:space="preserve">    Args:</w:t>
            </w:r>
          </w:p>
          <w:p>
            <w:pPr>
              <w:spacing w:before="0" w:after="0" w:line="240" w:lineRule="auto"/>
              <w:ind w:left="144"/>
            </w:pPr>
            <w:r>
              <w:rPr>
                <w:rFonts w:ascii="Consolas" w:hAnsi="Consolas"/>
                <w:sz w:val="18"/>
                <w:szCs w:val="18"/>
                <w:color w:val="6A9955"/>
              </w:rPr>
              <w:t xml:space="preserve">        base64_string: A base64-encoded image with a data URI header</w:t>
            </w:r>
          </w:p>
          <w:p>
            <w:pPr>
              <w:spacing w:before="0" w:after="0" w:line="240" w:lineRule="auto"/>
              <w:ind w:left="144"/>
            </w:pPr>
            <w:r>
              <w:rPr>
                <w:rFonts w:ascii="Consolas" w:hAnsi="Consolas"/>
                <w:sz w:val="18"/>
                <w:szCs w:val="18"/>
                <w:color w:val="6A9955"/>
              </w:rPr>
              <w:t xml:space="preserve">                       (e.g. "data:image/png;base64,...").</w:t>
            </w:r>
          </w:p>
          <w:p>
            <w:pPr>
              <w:spacing w:before="0" w:after="0" w:line="240" w:lineRule="auto"/>
              <w:ind w:left="144"/>
            </w:pPr>
          </w:p>
          <w:p>
            <w:pPr>
              <w:spacing w:before="0" w:after="0" w:line="240" w:lineRule="auto"/>
              <w:ind w:left="144"/>
            </w:pPr>
            <w:r>
              <w:rPr>
                <w:rFonts w:ascii="Consolas" w:hAnsi="Consolas"/>
                <w:sz w:val="18"/>
                <w:szCs w:val="18"/>
                <w:color w:val="6A9955"/>
              </w:rPr>
              <w:t xml:space="preserve">    Returns:</w:t>
            </w:r>
          </w:p>
          <w:p>
            <w:pPr>
              <w:spacing w:before="0" w:after="0" w:line="240" w:lineRule="auto"/>
              <w:ind w:left="144"/>
            </w:pPr>
            <w:r>
              <w:rPr>
                <w:rFonts w:ascii="Consolas" w:hAnsi="Consolas"/>
                <w:sz w:val="18"/>
                <w:szCs w:val="18"/>
                <w:color w:val="6A9955"/>
              </w:rPr>
              <w:t xml:space="preserve">        The public URL path to the saved file (e.g. "/uploads/avatars/abc.png"),</w:t>
            </w:r>
          </w:p>
          <w:p>
            <w:pPr>
              <w:spacing w:before="0" w:after="0" w:line="240" w:lineRule="auto"/>
              <w:ind w:left="144"/>
            </w:pPr>
            <w:r>
              <w:rPr>
                <w:rFonts w:ascii="Consolas" w:hAnsi="Consolas"/>
                <w:sz w:val="18"/>
                <w:szCs w:val="18"/>
                <w:color w:val="6A9955"/>
              </w:rPr>
              <w:t xml:space="preserve">        or an empty string if the input is invalid or saving fails.</w:t>
            </w:r>
          </w:p>
          <w:p>
            <w:pPr>
              <w:spacing w:before="0" w:after="0" w:line="240" w:lineRule="auto"/>
              <w:ind w:left="144"/>
            </w:pPr>
            <w:r>
              <w:rPr>
                <w:rFonts w:ascii="Consolas" w:hAnsi="Consolas"/>
                <w:sz w:val="18"/>
                <w:szCs w:val="18"/>
                <w:color w:val="6A9955"/>
              </w:rPr>
              <w:t xml:space="preserve">    """</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569CD6"/>
              </w:rPr>
              <w:t xml:space="preserve">not</w:t>
            </w:r>
            <w:r>
              <w:rPr>
                <w:rFonts w:ascii="Consolas" w:hAnsi="Consolas"/>
                <w:sz w:val="18"/>
                <w:szCs w:val="18"/>
                <w:color w:val="D4D4D4"/>
              </w:rPr>
              <w:t xml:space="preserve"> </w:t>
            </w:r>
            <w:r>
              <w:rPr>
                <w:rFonts w:ascii="Consolas" w:hAnsi="Consolas"/>
                <w:sz w:val="18"/>
                <w:szCs w:val="18"/>
                <w:color w:val="D4D4D4"/>
              </w:rPr>
              <w:t xml:space="preserve">base64_string</w:t>
            </w:r>
            <w:r>
              <w:rPr>
                <w:rFonts w:ascii="Consolas" w:hAnsi="Consolas"/>
                <w:sz w:val="18"/>
                <w:szCs w:val="18"/>
                <w:color w:val="D4D4D4"/>
              </w:rPr>
              <w:t xml:space="preserve"> </w:t>
            </w:r>
            <w:r>
              <w:rPr>
                <w:rFonts w:ascii="Consolas" w:hAnsi="Consolas"/>
                <w:sz w:val="18"/>
                <w:szCs w:val="18"/>
                <w:color w:val="569CD6"/>
              </w:rPr>
              <w:t xml:space="preserve">or</w:t>
            </w:r>
            <w:r>
              <w:rPr>
                <w:rFonts w:ascii="Consolas" w:hAnsi="Consolas"/>
                <w:sz w:val="18"/>
                <w:szCs w:val="18"/>
                <w:color w:val="D4D4D4"/>
              </w:rPr>
              <w:t xml:space="preserve"> </w:t>
            </w:r>
            <w:r>
              <w:rPr>
                <w:rFonts w:ascii="Consolas" w:hAnsi="Consolas"/>
                <w:sz w:val="18"/>
                <w:szCs w:val="18"/>
                <w:color w:val="569CD6"/>
              </w:rPr>
              <w:t xml:space="preserve">not</w:t>
            </w:r>
            <w:r>
              <w:rPr>
                <w:rFonts w:ascii="Consolas" w:hAnsi="Consolas"/>
                <w:sz w:val="18"/>
                <w:szCs w:val="18"/>
                <w:color w:val="D4D4D4"/>
              </w:rPr>
              <w:t xml:space="preserve"> </w:t>
            </w:r>
            <w:r>
              <w:rPr>
                <w:rFonts w:ascii="Consolas" w:hAnsi="Consolas"/>
                <w:sz w:val="18"/>
                <w:szCs w:val="18"/>
                <w:color w:val="D4D4D4"/>
              </w:rPr>
              <w:t xml:space="preserve">base64_string</w:t>
            </w:r>
            <w:r>
              <w:rPr>
                <w:rFonts w:ascii="Consolas" w:hAnsi="Consolas"/>
                <w:sz w:val="18"/>
                <w:szCs w:val="18"/>
                <w:color w:val="D4D4D4"/>
              </w:rPr>
              <w:t xml:space="preserve">.</w:t>
            </w:r>
            <w:r>
              <w:rPr>
                <w:rFonts w:ascii="Consolas" w:hAnsi="Consolas"/>
                <w:sz w:val="18"/>
                <w:szCs w:val="18"/>
                <w:color w:val="D4D4D4"/>
              </w:rPr>
              <w:t xml:space="preserve">startswith</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data:image</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try</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header</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encoded</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base64_string</w:t>
            </w:r>
            <w:r>
              <w:rPr>
                <w:rFonts w:ascii="Consolas" w:hAnsi="Consolas"/>
                <w:sz w:val="18"/>
                <w:szCs w:val="18"/>
                <w:color w:val="D4D4D4"/>
              </w:rPr>
              <w:t xml:space="preserve">.</w:t>
            </w:r>
            <w:r>
              <w:rPr>
                <w:rFonts w:ascii="Consolas" w:hAnsi="Consolas"/>
                <w:sz w:val="18"/>
                <w:szCs w:val="18"/>
                <w:color w:val="D4D4D4"/>
              </w:rPr>
              <w:t xml:space="preserve">split</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1</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image_type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header</w:t>
            </w:r>
            <w:r>
              <w:rPr>
                <w:rFonts w:ascii="Consolas" w:hAnsi="Consolas"/>
                <w:sz w:val="18"/>
                <w:szCs w:val="18"/>
                <w:color w:val="D4D4D4"/>
              </w:rPr>
              <w:t xml:space="preserve">.</w:t>
            </w:r>
            <w:r>
              <w:rPr>
                <w:rFonts w:ascii="Consolas" w:hAnsi="Consolas"/>
                <w:sz w:val="18"/>
                <w:szCs w:val="18"/>
                <w:color w:val="D4D4D4"/>
              </w:rPr>
              <w:t xml:space="preserve">split</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B5CEA8"/>
              </w:rPr>
              <w:t xml:space="preserve">1</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split</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B5CEA8"/>
              </w:rPr>
              <w:t xml:space="preserve">0</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filename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f</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uuid</w:t>
            </w:r>
            <w:r>
              <w:rPr>
                <w:rFonts w:ascii="Consolas" w:hAnsi="Consolas"/>
                <w:sz w:val="18"/>
                <w:szCs w:val="18"/>
                <w:color w:val="D4D4D4"/>
              </w:rPr>
              <w:t xml:space="preserve">.</w:t>
            </w:r>
            <w:r>
              <w:rPr>
                <w:rFonts w:ascii="Consolas" w:hAnsi="Consolas"/>
                <w:sz w:val="18"/>
                <w:szCs w:val="18"/>
                <w:color w:val="D4D4D4"/>
              </w:rPr>
              <w:t xml:space="preserve">uuid4</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image_type</w:t>
            </w:r>
            <w:r>
              <w:rPr>
                <w:rFonts w:ascii="Consolas" w:hAnsi="Consolas"/>
                <w:sz w:val="18"/>
                <w:szCs w:val="18"/>
                <w:color w:val="CE9178"/>
              </w:rPr>
              <w:t xml:space="preserve">}</w:t>
            </w:r>
            <w:r>
              <w:rPr>
                <w:rFonts w:ascii="Consolas" w:hAnsi="Consolas"/>
                <w:sz w:val="18"/>
                <w:szCs w:val="18"/>
                <w:color w:val="CE9178"/>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filepath</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UPLOAD_DIR</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filename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image_data</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base64</w:t>
            </w:r>
            <w:r>
              <w:rPr>
                <w:rFonts w:ascii="Consolas" w:hAnsi="Consolas"/>
                <w:sz w:val="18"/>
                <w:szCs w:val="18"/>
                <w:color w:val="D4D4D4"/>
              </w:rPr>
              <w:t xml:space="preserve">.</w:t>
            </w:r>
            <w:r>
              <w:rPr>
                <w:rFonts w:ascii="Consolas" w:hAnsi="Consolas"/>
                <w:sz w:val="18"/>
                <w:szCs w:val="18"/>
                <w:color w:val="D4D4D4"/>
              </w:rPr>
              <w:t xml:space="preserve">b64decode</w:t>
            </w:r>
            <w:r>
              <w:rPr>
                <w:rFonts w:ascii="Consolas" w:hAnsi="Consolas"/>
                <w:sz w:val="18"/>
                <w:szCs w:val="18"/>
                <w:color w:val="D4D4D4"/>
              </w:rPr>
              <w:t xml:space="preserve">(</w:t>
            </w:r>
            <w:r>
              <w:rPr>
                <w:rFonts w:ascii="Consolas" w:hAnsi="Consolas"/>
                <w:sz w:val="18"/>
                <w:szCs w:val="18"/>
                <w:color w:val="D4D4D4"/>
              </w:rPr>
              <w:t xml:space="preserve">encoded</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with</w:t>
            </w:r>
            <w:r>
              <w:rPr>
                <w:rFonts w:ascii="Consolas" w:hAnsi="Consolas"/>
                <w:sz w:val="18"/>
                <w:szCs w:val="18"/>
                <w:color w:val="D4D4D4"/>
              </w:rPr>
              <w:t xml:space="preserve"> </w:t>
            </w:r>
            <w:r>
              <w:rPr>
                <w:rFonts w:ascii="Consolas" w:hAnsi="Consolas"/>
                <w:sz w:val="18"/>
                <w:szCs w:val="18"/>
                <w:color w:val="4EC9B0"/>
              </w:rPr>
              <w:t xml:space="preserve">open</w:t>
            </w:r>
            <w:r>
              <w:rPr>
                <w:rFonts w:ascii="Consolas" w:hAnsi="Consolas"/>
                <w:sz w:val="18"/>
                <w:szCs w:val="18"/>
                <w:color w:val="D4D4D4"/>
              </w:rPr>
              <w:t xml:space="preserve">(</w:t>
            </w:r>
            <w:r>
              <w:rPr>
                <w:rFonts w:ascii="Consolas" w:hAnsi="Consolas"/>
                <w:sz w:val="18"/>
                <w:szCs w:val="18"/>
                <w:color w:val="D4D4D4"/>
              </w:rPr>
              <w:t xml:space="preserve">filepath</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wb</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as</w:t>
            </w:r>
            <w:r>
              <w:rPr>
                <w:rFonts w:ascii="Consolas" w:hAnsi="Consolas"/>
                <w:sz w:val="18"/>
                <w:szCs w:val="18"/>
                <w:color w:val="D4D4D4"/>
              </w:rPr>
              <w:t xml:space="preserve"> </w:t>
            </w:r>
            <w:r>
              <w:rPr>
                <w:rFonts w:ascii="Consolas" w:hAnsi="Consolas"/>
                <w:sz w:val="18"/>
                <w:szCs w:val="18"/>
                <w:color w:val="D4D4D4"/>
              </w:rPr>
              <w:t xml:space="preserve">f</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f</w:t>
            </w:r>
            <w:r>
              <w:rPr>
                <w:rFonts w:ascii="Consolas" w:hAnsi="Consolas"/>
                <w:sz w:val="18"/>
                <w:szCs w:val="18"/>
                <w:color w:val="D4D4D4"/>
              </w:rPr>
              <w:t xml:space="preserve">.</w:t>
            </w:r>
            <w:r>
              <w:rPr>
                <w:rFonts w:ascii="Consolas" w:hAnsi="Consolas"/>
                <w:sz w:val="18"/>
                <w:szCs w:val="18"/>
                <w:color w:val="D4D4D4"/>
              </w:rPr>
              <w:t xml:space="preserve">write</w:t>
            </w:r>
            <w:r>
              <w:rPr>
                <w:rFonts w:ascii="Consolas" w:hAnsi="Consolas"/>
                <w:sz w:val="18"/>
                <w:szCs w:val="18"/>
                <w:color w:val="D4D4D4"/>
              </w:rPr>
              <w:t xml:space="preserve">(</w:t>
            </w:r>
            <w:r>
              <w:rPr>
                <w:rFonts w:ascii="Consolas" w:hAnsi="Consolas"/>
                <w:sz w:val="18"/>
                <w:szCs w:val="18"/>
                <w:color w:val="D4D4D4"/>
              </w:rPr>
              <w:t xml:space="preserve">image_data</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CE9178"/>
              </w:rPr>
              <w:t xml:space="preserve">f</w:t>
            </w:r>
            <w:r>
              <w:rPr>
                <w:rFonts w:ascii="Consolas" w:hAnsi="Consolas"/>
                <w:sz w:val="18"/>
                <w:szCs w:val="18"/>
                <w:color w:val="CE9178"/>
              </w:rPr>
              <w:t xml:space="preserve">"</w:t>
            </w:r>
            <w:r>
              <w:rPr>
                <w:rFonts w:ascii="Consolas" w:hAnsi="Consolas"/>
                <w:sz w:val="18"/>
                <w:szCs w:val="18"/>
                <w:color w:val="CE9178"/>
              </w:rPr>
              <w:t xml:space="preserve">/uploads/avatars/</w:t>
            </w:r>
            <w:r>
              <w:rPr>
                <w:rFonts w:ascii="Consolas" w:hAnsi="Consolas"/>
                <w:sz w:val="18"/>
                <w:szCs w:val="18"/>
                <w:color w:val="CE9178"/>
              </w:rPr>
              <w:t xml:space="preserve">{</w:t>
            </w:r>
            <w:r>
              <w:rPr>
                <w:rFonts w:ascii="Consolas" w:hAnsi="Consolas"/>
                <w:sz w:val="18"/>
                <w:szCs w:val="18"/>
                <w:color w:val="D4D4D4"/>
              </w:rPr>
              <w:t xml:space="preserve">filename</w:t>
            </w:r>
            <w:r>
              <w:rPr>
                <w:rFonts w:ascii="Consolas" w:hAnsi="Consolas"/>
                <w:sz w:val="18"/>
                <w:szCs w:val="18"/>
                <w:color w:val="CE9178"/>
              </w:rPr>
              <w:t xml:space="preserve">}</w:t>
            </w:r>
            <w:r>
              <w:rPr>
                <w:rFonts w:ascii="Consolas" w:hAnsi="Consolas"/>
                <w:sz w:val="18"/>
                <w:szCs w:val="18"/>
                <w:color w:val="CE9178"/>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except</w:t>
            </w:r>
            <w:r>
              <w:rPr>
                <w:rFonts w:ascii="Consolas" w:hAnsi="Consolas"/>
                <w:sz w:val="18"/>
                <w:szCs w:val="18"/>
                <w:color w:val="D4D4D4"/>
              </w:rPr>
              <w:t xml:space="preserve"> </w:t>
            </w:r>
            <w:r>
              <w:rPr>
                <w:rFonts w:ascii="Consolas" w:hAnsi="Consolas"/>
                <w:sz w:val="18"/>
                <w:szCs w:val="18"/>
                <w:color w:val="4EC9B0"/>
              </w:rPr>
              <w:t xml:space="preserve">Exception</w:t>
            </w:r>
            <w:r>
              <w:rPr>
                <w:rFonts w:ascii="Consolas" w:hAnsi="Consolas"/>
                <w:sz w:val="18"/>
                <w:szCs w:val="18"/>
                <w:color w:val="D4D4D4"/>
              </w:rPr>
              <w:t xml:space="preserve"> </w:t>
            </w:r>
            <w:r>
              <w:rPr>
                <w:rFonts w:ascii="Consolas" w:hAnsi="Consolas"/>
                <w:sz w:val="18"/>
                <w:szCs w:val="18"/>
                <w:color w:val="569CD6"/>
              </w:rPr>
              <w:t xml:space="preserve">as</w:t>
            </w:r>
            <w:r>
              <w:rPr>
                <w:rFonts w:ascii="Consolas" w:hAnsi="Consolas"/>
                <w:sz w:val="18"/>
                <w:szCs w:val="18"/>
                <w:color w:val="D4D4D4"/>
              </w:rPr>
              <w:t xml:space="preserve"> </w:t>
            </w:r>
            <w:r>
              <w:rPr>
                <w:rFonts w:ascii="Consolas" w:hAnsi="Consolas"/>
                <w:sz w:val="18"/>
                <w:szCs w:val="18"/>
                <w:color w:val="D4D4D4"/>
              </w:rPr>
              <w:t xml:space="preserve">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4EC9B0"/>
              </w:rPr>
              <w:t xml:space="preserve">print</w:t>
            </w:r>
            <w:r>
              <w:rPr>
                <w:rFonts w:ascii="Consolas" w:hAnsi="Consolas"/>
                <w:sz w:val="18"/>
                <w:szCs w:val="18"/>
                <w:color w:val="D4D4D4"/>
              </w:rPr>
              <w:t xml:space="preserve">(</w:t>
            </w:r>
            <w:r>
              <w:rPr>
                <w:rFonts w:ascii="Consolas" w:hAnsi="Consolas"/>
                <w:sz w:val="18"/>
                <w:szCs w:val="18"/>
                <w:color w:val="CE9178"/>
              </w:rPr>
              <w:t xml:space="preserve">f</w:t>
            </w:r>
            <w:r>
              <w:rPr>
                <w:rFonts w:ascii="Consolas" w:hAnsi="Consolas"/>
                <w:sz w:val="18"/>
                <w:szCs w:val="18"/>
                <w:color w:val="CE9178"/>
              </w:rPr>
              <w:t xml:space="preserve">"</w:t>
            </w:r>
            <w:r>
              <w:rPr>
                <w:rFonts w:ascii="Consolas" w:hAnsi="Consolas"/>
                <w:sz w:val="18"/>
                <w:szCs w:val="18"/>
                <w:color w:val="CE9178"/>
              </w:rPr>
              <w:t xml:space="preserve">Error saving image: </w:t>
            </w:r>
            <w:r>
              <w:rPr>
                <w:rFonts w:ascii="Consolas" w:hAnsi="Consolas"/>
                <w:sz w:val="18"/>
                <w:szCs w:val="18"/>
                <w:color w:val="CE9178"/>
              </w:rPr>
              <w:t xml:space="preserve">{</w:t>
            </w:r>
            <w:r>
              <w:rPr>
                <w:rFonts w:ascii="Consolas" w:hAnsi="Consolas"/>
                <w:sz w:val="18"/>
                <w:szCs w:val="18"/>
                <w:color w:val="D4D4D4"/>
              </w:rPr>
              <w:t xml:space="preserve">e</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w:t>
            </w:r>
          </w:p>
          <w:p>
            <w:pPr>
              <w:spacing w:before="0" w:after="0" w:line="240" w:lineRule="auto"/>
              <w:ind w:left="144"/>
            </w:pPr>
          </w:p>
          <w:p>
            <w:pPr>
              <w:spacing w:before="0" w:after="0" w:line="240" w:lineRule="auto"/>
              <w:ind w:left="144"/>
            </w:pPr>
          </w:p>
          <w:p>
            <w:pPr>
              <w:spacing w:before="0" w:after="0" w:line="240" w:lineRule="auto"/>
              <w:ind w:left="144"/>
            </w:pPr>
            <w:r>
              <w:rPr>
                <w:rFonts w:ascii="Consolas" w:hAnsi="Consolas"/>
                <w:sz w:val="18"/>
                <w:szCs w:val="18"/>
                <w:color w:val="569CD6"/>
              </w:rPr>
              <w:t xml:space="preserve">def</w:t>
            </w:r>
            <w:r>
              <w:rPr>
                <w:rFonts w:ascii="Consolas" w:hAnsi="Consolas"/>
                <w:sz w:val="18"/>
                <w:szCs w:val="18"/>
                <w:color w:val="D4D4D4"/>
              </w:rPr>
              <w:t xml:space="preserve"> </w:t>
            </w:r>
            <w:r>
              <w:rPr>
                <w:rFonts w:ascii="Consolas" w:hAnsi="Consolas"/>
                <w:sz w:val="18"/>
                <w:szCs w:val="18"/>
                <w:color w:val="DCDCAA"/>
              </w:rPr>
              <w:t xml:space="preserve">save_post_media</w:t>
            </w:r>
            <w:r>
              <w:rPr>
                <w:rFonts w:ascii="Consolas" w:hAnsi="Consolas"/>
                <w:sz w:val="18"/>
                <w:szCs w:val="18"/>
                <w:color w:val="D4D4D4"/>
              </w:rPr>
              <w:t xml:space="preserve">(</w:t>
            </w:r>
            <w:r>
              <w:rPr>
                <w:rFonts w:ascii="Consolas" w:hAnsi="Consolas"/>
                <w:sz w:val="18"/>
                <w:szCs w:val="18"/>
                <w:color w:val="D4D4D4"/>
              </w:rPr>
              <w:t xml:space="preserve">base64_string</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str</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4EC9B0"/>
              </w:rPr>
              <w:t xml:space="preserve">str</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6A9955"/>
              </w:rPr>
              <w:t xml:space="preserve">"""Decode a base64 media string and save it as post media (image or video).</w:t>
            </w:r>
          </w:p>
          <w:p>
            <w:pPr>
              <w:spacing w:before="0" w:after="0" w:line="240" w:lineRule="auto"/>
              <w:ind w:left="144"/>
            </w:pPr>
          </w:p>
          <w:p>
            <w:pPr>
              <w:spacing w:before="0" w:after="0" w:line="240" w:lineRule="auto"/>
              <w:ind w:left="144"/>
            </w:pPr>
            <w:r>
              <w:rPr>
                <w:rFonts w:ascii="Consolas" w:hAnsi="Consolas"/>
                <w:sz w:val="18"/>
                <w:szCs w:val="18"/>
                <w:color w:val="6A9955"/>
              </w:rPr>
              <w:t xml:space="preserve">    Args:</w:t>
            </w:r>
          </w:p>
          <w:p>
            <w:pPr>
              <w:spacing w:before="0" w:after="0" w:line="240" w:lineRule="auto"/>
              <w:ind w:left="144"/>
            </w:pPr>
            <w:r>
              <w:rPr>
                <w:rFonts w:ascii="Consolas" w:hAnsi="Consolas"/>
                <w:sz w:val="18"/>
                <w:szCs w:val="18"/>
                <w:color w:val="6A9955"/>
              </w:rPr>
              <w:t xml:space="preserve">        base64_string: A base64-encoded media file with a data URI header</w:t>
            </w:r>
          </w:p>
          <w:p>
            <w:pPr>
              <w:spacing w:before="0" w:after="0" w:line="240" w:lineRule="auto"/>
              <w:ind w:left="144"/>
            </w:pPr>
            <w:r>
              <w:rPr>
                <w:rFonts w:ascii="Consolas" w:hAnsi="Consolas"/>
                <w:sz w:val="18"/>
                <w:szCs w:val="18"/>
                <w:color w:val="6A9955"/>
              </w:rPr>
              <w:t xml:space="preserve">                       (e.g. "data:image/jpeg;base64,..." or "data:video/mp4;base64,...").</w:t>
            </w:r>
          </w:p>
          <w:p>
            <w:pPr>
              <w:spacing w:before="0" w:after="0" w:line="240" w:lineRule="auto"/>
              <w:ind w:left="144"/>
            </w:pPr>
          </w:p>
          <w:p>
            <w:pPr>
              <w:spacing w:before="0" w:after="0" w:line="240" w:lineRule="auto"/>
              <w:ind w:left="144"/>
            </w:pPr>
            <w:r>
              <w:rPr>
                <w:rFonts w:ascii="Consolas" w:hAnsi="Consolas"/>
                <w:sz w:val="18"/>
                <w:szCs w:val="18"/>
                <w:color w:val="6A9955"/>
              </w:rPr>
              <w:t xml:space="preserve">    Returns:</w:t>
            </w:r>
          </w:p>
          <w:p>
            <w:pPr>
              <w:spacing w:before="0" w:after="0" w:line="240" w:lineRule="auto"/>
              <w:ind w:left="144"/>
            </w:pPr>
            <w:r>
              <w:rPr>
                <w:rFonts w:ascii="Consolas" w:hAnsi="Consolas"/>
                <w:sz w:val="18"/>
                <w:szCs w:val="18"/>
                <w:color w:val="6A9955"/>
              </w:rPr>
              <w:t xml:space="preserve">        The public URL path to the saved file (e.g. "/uploads/posts/abc.mp4"),</w:t>
            </w:r>
          </w:p>
          <w:p>
            <w:pPr>
              <w:spacing w:before="0" w:after="0" w:line="240" w:lineRule="auto"/>
              <w:ind w:left="144"/>
            </w:pPr>
            <w:r>
              <w:rPr>
                <w:rFonts w:ascii="Consolas" w:hAnsi="Consolas"/>
                <w:sz w:val="18"/>
                <w:szCs w:val="18"/>
                <w:color w:val="6A9955"/>
              </w:rPr>
              <w:t xml:space="preserve">        or an empty string if the input is invalid or saving fails.</w:t>
            </w:r>
          </w:p>
          <w:p>
            <w:pPr>
              <w:spacing w:before="0" w:after="0" w:line="240" w:lineRule="auto"/>
              <w:ind w:left="144"/>
            </w:pPr>
            <w:r>
              <w:rPr>
                <w:rFonts w:ascii="Consolas" w:hAnsi="Consolas"/>
                <w:sz w:val="18"/>
                <w:szCs w:val="18"/>
                <w:color w:val="6A9955"/>
              </w:rPr>
              <w:t xml:space="preserve">    """</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569CD6"/>
              </w:rPr>
              <w:t xml:space="preserve">not</w:t>
            </w:r>
            <w:r>
              <w:rPr>
                <w:rFonts w:ascii="Consolas" w:hAnsi="Consolas"/>
                <w:sz w:val="18"/>
                <w:szCs w:val="18"/>
                <w:color w:val="D4D4D4"/>
              </w:rPr>
              <w:t xml:space="preserve"> </w:t>
            </w:r>
            <w:r>
              <w:rPr>
                <w:rFonts w:ascii="Consolas" w:hAnsi="Consolas"/>
                <w:sz w:val="18"/>
                <w:szCs w:val="18"/>
                <w:color w:val="D4D4D4"/>
              </w:rPr>
              <w:t xml:space="preserve">base64_string</w:t>
            </w:r>
            <w:r>
              <w:rPr>
                <w:rFonts w:ascii="Consolas" w:hAnsi="Consolas"/>
                <w:sz w:val="18"/>
                <w:szCs w:val="18"/>
                <w:color w:val="D4D4D4"/>
              </w:rPr>
              <w:t xml:space="preserve"> </w:t>
            </w:r>
            <w:r>
              <w:rPr>
                <w:rFonts w:ascii="Consolas" w:hAnsi="Consolas"/>
                <w:sz w:val="18"/>
                <w:szCs w:val="18"/>
                <w:color w:val="569CD6"/>
              </w:rPr>
              <w:t xml:space="preserve">or</w:t>
            </w:r>
            <w:r>
              <w:rPr>
                <w:rFonts w:ascii="Consolas" w:hAnsi="Consolas"/>
                <w:sz w:val="18"/>
                <w:szCs w:val="18"/>
                <w:color w:val="D4D4D4"/>
              </w:rPr>
              <w:t xml:space="preserve"> </w:t>
            </w:r>
            <w:r>
              <w:rPr>
                <w:rFonts w:ascii="Consolas" w:hAnsi="Consolas"/>
                <w:sz w:val="18"/>
                <w:szCs w:val="18"/>
                <w:color w:val="569CD6"/>
              </w:rPr>
              <w:t xml:space="preserve">not</w:t>
            </w:r>
            <w:r>
              <w:rPr>
                <w:rFonts w:ascii="Consolas" w:hAnsi="Consolas"/>
                <w:sz w:val="18"/>
                <w:szCs w:val="18"/>
                <w:color w:val="D4D4D4"/>
              </w:rPr>
              <w:t xml:space="preserve"> </w:t>
            </w:r>
            <w:r>
              <w:rPr>
                <w:rFonts w:ascii="Consolas" w:hAnsi="Consolas"/>
                <w:sz w:val="18"/>
                <w:szCs w:val="18"/>
                <w:color w:val="D4D4D4"/>
              </w:rPr>
              <w:t xml:space="preserve">base64_string</w:t>
            </w:r>
            <w:r>
              <w:rPr>
                <w:rFonts w:ascii="Consolas" w:hAnsi="Consolas"/>
                <w:sz w:val="18"/>
                <w:szCs w:val="18"/>
                <w:color w:val="D4D4D4"/>
              </w:rPr>
              <w:t xml:space="preserve">.</w:t>
            </w:r>
            <w:r>
              <w:rPr>
                <w:rFonts w:ascii="Consolas" w:hAnsi="Consolas"/>
                <w:sz w:val="18"/>
                <w:szCs w:val="18"/>
                <w:color w:val="D4D4D4"/>
              </w:rPr>
              <w:t xml:space="preserve">startswith</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data:</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try</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header</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encoded</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base64_string</w:t>
            </w:r>
            <w:r>
              <w:rPr>
                <w:rFonts w:ascii="Consolas" w:hAnsi="Consolas"/>
                <w:sz w:val="18"/>
                <w:szCs w:val="18"/>
                <w:color w:val="D4D4D4"/>
              </w:rPr>
              <w:t xml:space="preserve">.</w:t>
            </w:r>
            <w:r>
              <w:rPr>
                <w:rFonts w:ascii="Consolas" w:hAnsi="Consolas"/>
                <w:sz w:val="18"/>
                <w:szCs w:val="18"/>
                <w:color w:val="D4D4D4"/>
              </w:rPr>
              <w:t xml:space="preserve">split</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1</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media_type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header</w:t>
            </w:r>
            <w:r>
              <w:rPr>
                <w:rFonts w:ascii="Consolas" w:hAnsi="Consolas"/>
                <w:sz w:val="18"/>
                <w:szCs w:val="18"/>
                <w:color w:val="D4D4D4"/>
              </w:rPr>
              <w:t xml:space="preserve">.</w:t>
            </w:r>
            <w:r>
              <w:rPr>
                <w:rFonts w:ascii="Consolas" w:hAnsi="Consolas"/>
                <w:sz w:val="18"/>
                <w:szCs w:val="18"/>
                <w:color w:val="D4D4D4"/>
              </w:rPr>
              <w:t xml:space="preserve">split</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B5CEA8"/>
              </w:rPr>
              <w:t xml:space="preserve">1</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split</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B5CEA8"/>
              </w:rPr>
              <w:t xml:space="preserve">0</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filename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f</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uuid</w:t>
            </w:r>
            <w:r>
              <w:rPr>
                <w:rFonts w:ascii="Consolas" w:hAnsi="Consolas"/>
                <w:sz w:val="18"/>
                <w:szCs w:val="18"/>
                <w:color w:val="D4D4D4"/>
              </w:rPr>
              <w:t xml:space="preserve">.</w:t>
            </w:r>
            <w:r>
              <w:rPr>
                <w:rFonts w:ascii="Consolas" w:hAnsi="Consolas"/>
                <w:sz w:val="18"/>
                <w:szCs w:val="18"/>
                <w:color w:val="D4D4D4"/>
              </w:rPr>
              <w:t xml:space="preserve">uuid4</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media_type</w:t>
            </w:r>
            <w:r>
              <w:rPr>
                <w:rFonts w:ascii="Consolas" w:hAnsi="Consolas"/>
                <w:sz w:val="18"/>
                <w:szCs w:val="18"/>
                <w:color w:val="CE9178"/>
              </w:rPr>
              <w:t xml:space="preserve">}</w:t>
            </w:r>
            <w:r>
              <w:rPr>
                <w:rFonts w:ascii="Consolas" w:hAnsi="Consolas"/>
                <w:sz w:val="18"/>
                <w:szCs w:val="18"/>
                <w:color w:val="CE9178"/>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filepath</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POSTS_UPLOAD_DIR</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filename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media_data</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base64</w:t>
            </w:r>
            <w:r>
              <w:rPr>
                <w:rFonts w:ascii="Consolas" w:hAnsi="Consolas"/>
                <w:sz w:val="18"/>
                <w:szCs w:val="18"/>
                <w:color w:val="D4D4D4"/>
              </w:rPr>
              <w:t xml:space="preserve">.</w:t>
            </w:r>
            <w:r>
              <w:rPr>
                <w:rFonts w:ascii="Consolas" w:hAnsi="Consolas"/>
                <w:sz w:val="18"/>
                <w:szCs w:val="18"/>
                <w:color w:val="D4D4D4"/>
              </w:rPr>
              <w:t xml:space="preserve">b64decode</w:t>
            </w:r>
            <w:r>
              <w:rPr>
                <w:rFonts w:ascii="Consolas" w:hAnsi="Consolas"/>
                <w:sz w:val="18"/>
                <w:szCs w:val="18"/>
                <w:color w:val="D4D4D4"/>
              </w:rPr>
              <w:t xml:space="preserve">(</w:t>
            </w:r>
            <w:r>
              <w:rPr>
                <w:rFonts w:ascii="Consolas" w:hAnsi="Consolas"/>
                <w:sz w:val="18"/>
                <w:szCs w:val="18"/>
                <w:color w:val="D4D4D4"/>
              </w:rPr>
              <w:t xml:space="preserve">encoded</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with</w:t>
            </w:r>
            <w:r>
              <w:rPr>
                <w:rFonts w:ascii="Consolas" w:hAnsi="Consolas"/>
                <w:sz w:val="18"/>
                <w:szCs w:val="18"/>
                <w:color w:val="D4D4D4"/>
              </w:rPr>
              <w:t xml:space="preserve"> </w:t>
            </w:r>
            <w:r>
              <w:rPr>
                <w:rFonts w:ascii="Consolas" w:hAnsi="Consolas"/>
                <w:sz w:val="18"/>
                <w:szCs w:val="18"/>
                <w:color w:val="4EC9B0"/>
              </w:rPr>
              <w:t xml:space="preserve">open</w:t>
            </w:r>
            <w:r>
              <w:rPr>
                <w:rFonts w:ascii="Consolas" w:hAnsi="Consolas"/>
                <w:sz w:val="18"/>
                <w:szCs w:val="18"/>
                <w:color w:val="D4D4D4"/>
              </w:rPr>
              <w:t xml:space="preserve">(</w:t>
            </w:r>
            <w:r>
              <w:rPr>
                <w:rFonts w:ascii="Consolas" w:hAnsi="Consolas"/>
                <w:sz w:val="18"/>
                <w:szCs w:val="18"/>
                <w:color w:val="D4D4D4"/>
              </w:rPr>
              <w:t xml:space="preserve">filepath</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wb</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as</w:t>
            </w:r>
            <w:r>
              <w:rPr>
                <w:rFonts w:ascii="Consolas" w:hAnsi="Consolas"/>
                <w:sz w:val="18"/>
                <w:szCs w:val="18"/>
                <w:color w:val="D4D4D4"/>
              </w:rPr>
              <w:t xml:space="preserve"> </w:t>
            </w:r>
            <w:r>
              <w:rPr>
                <w:rFonts w:ascii="Consolas" w:hAnsi="Consolas"/>
                <w:sz w:val="18"/>
                <w:szCs w:val="18"/>
                <w:color w:val="D4D4D4"/>
              </w:rPr>
              <w:t xml:space="preserve">f</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f</w:t>
            </w:r>
            <w:r>
              <w:rPr>
                <w:rFonts w:ascii="Consolas" w:hAnsi="Consolas"/>
                <w:sz w:val="18"/>
                <w:szCs w:val="18"/>
                <w:color w:val="D4D4D4"/>
              </w:rPr>
              <w:t xml:space="preserve">.</w:t>
            </w:r>
            <w:r>
              <w:rPr>
                <w:rFonts w:ascii="Consolas" w:hAnsi="Consolas"/>
                <w:sz w:val="18"/>
                <w:szCs w:val="18"/>
                <w:color w:val="D4D4D4"/>
              </w:rPr>
              <w:t xml:space="preserve">write</w:t>
            </w:r>
            <w:r>
              <w:rPr>
                <w:rFonts w:ascii="Consolas" w:hAnsi="Consolas"/>
                <w:sz w:val="18"/>
                <w:szCs w:val="18"/>
                <w:color w:val="D4D4D4"/>
              </w:rPr>
              <w:t xml:space="preserve">(</w:t>
            </w:r>
            <w:r>
              <w:rPr>
                <w:rFonts w:ascii="Consolas" w:hAnsi="Consolas"/>
                <w:sz w:val="18"/>
                <w:szCs w:val="18"/>
                <w:color w:val="D4D4D4"/>
              </w:rPr>
              <w:t xml:space="preserve">media_data</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CE9178"/>
              </w:rPr>
              <w:t xml:space="preserve">f</w:t>
            </w:r>
            <w:r>
              <w:rPr>
                <w:rFonts w:ascii="Consolas" w:hAnsi="Consolas"/>
                <w:sz w:val="18"/>
                <w:szCs w:val="18"/>
                <w:color w:val="CE9178"/>
              </w:rPr>
              <w:t xml:space="preserve">"</w:t>
            </w:r>
            <w:r>
              <w:rPr>
                <w:rFonts w:ascii="Consolas" w:hAnsi="Consolas"/>
                <w:sz w:val="18"/>
                <w:szCs w:val="18"/>
                <w:color w:val="CE9178"/>
              </w:rPr>
              <w:t xml:space="preserve">/uploads/posts/</w:t>
            </w:r>
            <w:r>
              <w:rPr>
                <w:rFonts w:ascii="Consolas" w:hAnsi="Consolas"/>
                <w:sz w:val="18"/>
                <w:szCs w:val="18"/>
                <w:color w:val="CE9178"/>
              </w:rPr>
              <w:t xml:space="preserve">{</w:t>
            </w:r>
            <w:r>
              <w:rPr>
                <w:rFonts w:ascii="Consolas" w:hAnsi="Consolas"/>
                <w:sz w:val="18"/>
                <w:szCs w:val="18"/>
                <w:color w:val="D4D4D4"/>
              </w:rPr>
              <w:t xml:space="preserve">filename</w:t>
            </w:r>
            <w:r>
              <w:rPr>
                <w:rFonts w:ascii="Consolas" w:hAnsi="Consolas"/>
                <w:sz w:val="18"/>
                <w:szCs w:val="18"/>
                <w:color w:val="CE9178"/>
              </w:rPr>
              <w:t xml:space="preserve">}</w:t>
            </w:r>
            <w:r>
              <w:rPr>
                <w:rFonts w:ascii="Consolas" w:hAnsi="Consolas"/>
                <w:sz w:val="18"/>
                <w:szCs w:val="18"/>
                <w:color w:val="CE9178"/>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except</w:t>
            </w:r>
            <w:r>
              <w:rPr>
                <w:rFonts w:ascii="Consolas" w:hAnsi="Consolas"/>
                <w:sz w:val="18"/>
                <w:szCs w:val="18"/>
                <w:color w:val="D4D4D4"/>
              </w:rPr>
              <w:t xml:space="preserve"> </w:t>
            </w:r>
            <w:r>
              <w:rPr>
                <w:rFonts w:ascii="Consolas" w:hAnsi="Consolas"/>
                <w:sz w:val="18"/>
                <w:szCs w:val="18"/>
                <w:color w:val="4EC9B0"/>
              </w:rPr>
              <w:t xml:space="preserve">Exception</w:t>
            </w:r>
            <w:r>
              <w:rPr>
                <w:rFonts w:ascii="Consolas" w:hAnsi="Consolas"/>
                <w:sz w:val="18"/>
                <w:szCs w:val="18"/>
                <w:color w:val="D4D4D4"/>
              </w:rPr>
              <w:t xml:space="preserve"> </w:t>
            </w:r>
            <w:r>
              <w:rPr>
                <w:rFonts w:ascii="Consolas" w:hAnsi="Consolas"/>
                <w:sz w:val="18"/>
                <w:szCs w:val="18"/>
                <w:color w:val="569CD6"/>
              </w:rPr>
              <w:t xml:space="preserve">as</w:t>
            </w:r>
            <w:r>
              <w:rPr>
                <w:rFonts w:ascii="Consolas" w:hAnsi="Consolas"/>
                <w:sz w:val="18"/>
                <w:szCs w:val="18"/>
                <w:color w:val="D4D4D4"/>
              </w:rPr>
              <w:t xml:space="preserve"> </w:t>
            </w:r>
            <w:r>
              <w:rPr>
                <w:rFonts w:ascii="Consolas" w:hAnsi="Consolas"/>
                <w:sz w:val="18"/>
                <w:szCs w:val="18"/>
                <w:color w:val="D4D4D4"/>
              </w:rPr>
              <w:t xml:space="preserve">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4EC9B0"/>
              </w:rPr>
              <w:t xml:space="preserve">print</w:t>
            </w:r>
            <w:r>
              <w:rPr>
                <w:rFonts w:ascii="Consolas" w:hAnsi="Consolas"/>
                <w:sz w:val="18"/>
                <w:szCs w:val="18"/>
                <w:color w:val="D4D4D4"/>
              </w:rPr>
              <w:t xml:space="preserve">(</w:t>
            </w:r>
            <w:r>
              <w:rPr>
                <w:rFonts w:ascii="Consolas" w:hAnsi="Consolas"/>
                <w:sz w:val="18"/>
                <w:szCs w:val="18"/>
                <w:color w:val="CE9178"/>
              </w:rPr>
              <w:t xml:space="preserve">f</w:t>
            </w:r>
            <w:r>
              <w:rPr>
                <w:rFonts w:ascii="Consolas" w:hAnsi="Consolas"/>
                <w:sz w:val="18"/>
                <w:szCs w:val="18"/>
                <w:color w:val="CE9178"/>
              </w:rPr>
              <w:t xml:space="preserve">"</w:t>
            </w:r>
            <w:r>
              <w:rPr>
                <w:rFonts w:ascii="Consolas" w:hAnsi="Consolas"/>
                <w:sz w:val="18"/>
                <w:szCs w:val="18"/>
                <w:color w:val="CE9178"/>
              </w:rPr>
              <w:t xml:space="preserve">Error saving post media: </w:t>
            </w:r>
            <w:r>
              <w:rPr>
                <w:rFonts w:ascii="Consolas" w:hAnsi="Consolas"/>
                <w:sz w:val="18"/>
                <w:szCs w:val="18"/>
                <w:color w:val="CE9178"/>
              </w:rPr>
              <w:t xml:space="preserve">{</w:t>
            </w:r>
            <w:r>
              <w:rPr>
                <w:rFonts w:ascii="Consolas" w:hAnsi="Consolas"/>
                <w:sz w:val="18"/>
                <w:szCs w:val="18"/>
                <w:color w:val="D4D4D4"/>
              </w:rPr>
              <w:t xml:space="preserve">e</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w:t>
            </w:r>
          </w:p>
          <w:p>
            <w:pPr>
              <w:spacing w:before="0" w:after="0" w:line="240" w:lineRule="auto"/>
              <w:ind w:left="144"/>
            </w:pPr>
          </w:p>
          <w:p>
            <w:pPr>
              <w:spacing w:before="0" w:after="0" w:line="240" w:lineRule="auto"/>
              <w:ind w:left="144"/>
            </w:pPr>
          </w:p>
          <w:p>
            <w:pPr>
              <w:spacing w:before="0" w:after="0" w:line="240" w:lineRule="auto"/>
              <w:ind w:left="144"/>
            </w:pPr>
            <w:r>
              <w:rPr>
                <w:rFonts w:ascii="Consolas" w:hAnsi="Consolas"/>
                <w:sz w:val="18"/>
                <w:szCs w:val="18"/>
                <w:color w:val="569CD6"/>
              </w:rPr>
              <w:t xml:space="preserve">def</w:t>
            </w:r>
            <w:r>
              <w:rPr>
                <w:rFonts w:ascii="Consolas" w:hAnsi="Consolas"/>
                <w:sz w:val="18"/>
                <w:szCs w:val="18"/>
                <w:color w:val="D4D4D4"/>
              </w:rPr>
              <w:t xml:space="preserve"> </w:t>
            </w:r>
            <w:r>
              <w:rPr>
                <w:rFonts w:ascii="Consolas" w:hAnsi="Consolas"/>
                <w:sz w:val="18"/>
                <w:szCs w:val="18"/>
                <w:color w:val="DCDCAA"/>
              </w:rPr>
              <w:t xml:space="preserve">normalize_tags</w:t>
            </w:r>
            <w:r>
              <w:rPr>
                <w:rFonts w:ascii="Consolas" w:hAnsi="Consolas"/>
                <w:sz w:val="18"/>
                <w:szCs w:val="18"/>
                <w:color w:val="D4D4D4"/>
              </w:rPr>
              <w:t xml:space="preserve">(</w:t>
            </w:r>
            <w:r>
              <w:rPr>
                <w:rFonts w:ascii="Consolas" w:hAnsi="Consolas"/>
                <w:sz w:val="18"/>
                <w:szCs w:val="18"/>
                <w:color w:val="D4D4D4"/>
              </w:rPr>
              <w:t xml:space="preserve">tags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list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4EC9B0"/>
              </w:rPr>
              <w:t xml:space="preserve">list</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6A9955"/>
              </w:rPr>
              <w:t xml:space="preserve">"""Clean and deduplicate a list of hashtag strings.</w:t>
            </w:r>
          </w:p>
          <w:p>
            <w:pPr>
              <w:spacing w:before="0" w:after="0" w:line="240" w:lineRule="auto"/>
              <w:ind w:left="144"/>
            </w:pPr>
          </w:p>
          <w:p>
            <w:pPr>
              <w:spacing w:before="0" w:after="0" w:line="240" w:lineRule="auto"/>
              <w:ind w:left="144"/>
            </w:pPr>
            <w:r>
              <w:rPr>
                <w:rFonts w:ascii="Consolas" w:hAnsi="Consolas"/>
                <w:sz w:val="18"/>
                <w:szCs w:val="18"/>
                <w:color w:val="6A9955"/>
              </w:rPr>
              <w:t xml:space="preserve">    Strips leading '#' characters, lowercases each tag, removes duplicates</w:t>
            </w:r>
          </w:p>
          <w:p>
            <w:pPr>
              <w:spacing w:before="0" w:after="0" w:line="240" w:lineRule="auto"/>
              <w:ind w:left="144"/>
            </w:pPr>
            <w:r>
              <w:rPr>
                <w:rFonts w:ascii="Consolas" w:hAnsi="Consolas"/>
                <w:sz w:val="18"/>
                <w:szCs w:val="18"/>
                <w:color w:val="6A9955"/>
              </w:rPr>
              <w:t xml:space="preserve">    while preserving order, and limits the result to 20 tags.</w:t>
            </w:r>
          </w:p>
          <w:p>
            <w:pPr>
              <w:spacing w:before="0" w:after="0" w:line="240" w:lineRule="auto"/>
              <w:ind w:left="144"/>
            </w:pPr>
          </w:p>
          <w:p>
            <w:pPr>
              <w:spacing w:before="0" w:after="0" w:line="240" w:lineRule="auto"/>
              <w:ind w:left="144"/>
            </w:pPr>
            <w:r>
              <w:rPr>
                <w:rFonts w:ascii="Consolas" w:hAnsi="Consolas"/>
                <w:sz w:val="18"/>
                <w:szCs w:val="18"/>
                <w:color w:val="6A9955"/>
              </w:rPr>
              <w:t xml:space="preserve">    Args:</w:t>
            </w:r>
          </w:p>
          <w:p>
            <w:pPr>
              <w:spacing w:before="0" w:after="0" w:line="240" w:lineRule="auto"/>
              <w:ind w:left="144"/>
            </w:pPr>
            <w:r>
              <w:rPr>
                <w:rFonts w:ascii="Consolas" w:hAnsi="Consolas"/>
                <w:sz w:val="18"/>
                <w:szCs w:val="18"/>
                <w:color w:val="6A9955"/>
              </w:rPr>
              <w:t xml:space="preserve">        tags: A list of raw tag strings (may include '#', uppercase, duplicates).</w:t>
            </w:r>
          </w:p>
          <w:p>
            <w:pPr>
              <w:spacing w:before="0" w:after="0" w:line="240" w:lineRule="auto"/>
              <w:ind w:left="144"/>
            </w:pPr>
          </w:p>
          <w:p>
            <w:pPr>
              <w:spacing w:before="0" w:after="0" w:line="240" w:lineRule="auto"/>
              <w:ind w:left="144"/>
            </w:pPr>
            <w:r>
              <w:rPr>
                <w:rFonts w:ascii="Consolas" w:hAnsi="Consolas"/>
                <w:sz w:val="18"/>
                <w:szCs w:val="18"/>
                <w:color w:val="6A9955"/>
              </w:rPr>
              <w:t xml:space="preserve">    Returns:</w:t>
            </w:r>
          </w:p>
          <w:p>
            <w:pPr>
              <w:spacing w:before="0" w:after="0" w:line="240" w:lineRule="auto"/>
              <w:ind w:left="144"/>
            </w:pPr>
            <w:r>
              <w:rPr>
                <w:rFonts w:ascii="Consolas" w:hAnsi="Consolas"/>
                <w:sz w:val="18"/>
                <w:szCs w:val="18"/>
                <w:color w:val="6A9955"/>
              </w:rPr>
              <w:t xml:space="preserve">        A cleaned list of unique lowercase tag strings, up to 20 items.</w:t>
            </w:r>
          </w:p>
          <w:p>
            <w:pPr>
              <w:spacing w:before="0" w:after="0" w:line="240" w:lineRule="auto"/>
              <w:ind w:left="144"/>
            </w:pPr>
            <w:r>
              <w:rPr>
                <w:rFonts w:ascii="Consolas" w:hAnsi="Consolas"/>
                <w:sz w:val="18"/>
                <w:szCs w:val="18"/>
                <w:color w:val="6A9955"/>
              </w:rPr>
              <w:t xml:space="preserve">    """</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seen</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set</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result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for</w:t>
            </w:r>
            <w:r>
              <w:rPr>
                <w:rFonts w:ascii="Consolas" w:hAnsi="Consolas"/>
                <w:sz w:val="18"/>
                <w:szCs w:val="18"/>
                <w:color w:val="D4D4D4"/>
              </w:rPr>
              <w:t xml:space="preserve"> </w:t>
            </w:r>
            <w:r>
              <w:rPr>
                <w:rFonts w:ascii="Consolas" w:hAnsi="Consolas"/>
                <w:sz w:val="18"/>
                <w:szCs w:val="18"/>
                <w:color w:val="D4D4D4"/>
              </w:rPr>
              <w:t xml:space="preserve">tag</w:t>
            </w:r>
            <w:r>
              <w:rPr>
                <w:rFonts w:ascii="Consolas" w:hAnsi="Consolas"/>
                <w:sz w:val="18"/>
                <w:szCs w:val="18"/>
                <w:color w:val="D4D4D4"/>
              </w:rPr>
              <w:t xml:space="preserve"> </w:t>
            </w:r>
            <w:r>
              <w:rPr>
                <w:rFonts w:ascii="Consolas" w:hAnsi="Consolas"/>
                <w:sz w:val="18"/>
                <w:szCs w:val="18"/>
                <w:color w:val="569CD6"/>
              </w:rPr>
              <w:t xml:space="preserve">in</w:t>
            </w:r>
            <w:r>
              <w:rPr>
                <w:rFonts w:ascii="Consolas" w:hAnsi="Consolas"/>
                <w:sz w:val="18"/>
                <w:szCs w:val="18"/>
                <w:color w:val="D4D4D4"/>
              </w:rPr>
              <w:t xml:space="preserve"> </w:t>
            </w:r>
            <w:r>
              <w:rPr>
                <w:rFonts w:ascii="Consolas" w:hAnsi="Consolas"/>
                <w:sz w:val="18"/>
                <w:szCs w:val="18"/>
                <w:color w:val="D4D4D4"/>
              </w:rPr>
              <w:t xml:space="preserve">tags</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tag</w:t>
            </w:r>
            <w:r>
              <w:rPr>
                <w:rFonts w:ascii="Consolas" w:hAnsi="Consolas"/>
                <w:sz w:val="18"/>
                <w:szCs w:val="18"/>
                <w:color w:val="D4D4D4"/>
              </w:rPr>
              <w:t xml:space="preserve">.</w:t>
            </w:r>
            <w:r>
              <w:rPr>
                <w:rFonts w:ascii="Consolas" w:hAnsi="Consolas"/>
                <w:sz w:val="18"/>
                <w:szCs w:val="18"/>
                <w:color w:val="D4D4D4"/>
              </w:rPr>
              <w:t xml:space="preserve">lstrip</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strip</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lower</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D4D4D4"/>
              </w:rPr>
              <w:t xml:space="preserve">t</w:t>
            </w:r>
            <w:r>
              <w:rPr>
                <w:rFonts w:ascii="Consolas" w:hAnsi="Consolas"/>
                <w:sz w:val="18"/>
                <w:szCs w:val="18"/>
                <w:color w:val="D4D4D4"/>
              </w:rPr>
              <w:t xml:space="preserve"> </w:t>
            </w:r>
            <w:r>
              <w:rPr>
                <w:rFonts w:ascii="Consolas" w:hAnsi="Consolas"/>
                <w:sz w:val="18"/>
                <w:szCs w:val="18"/>
                <w:color w:val="569CD6"/>
              </w:rPr>
              <w:t xml:space="preserve">and</w:t>
            </w:r>
            <w:r>
              <w:rPr>
                <w:rFonts w:ascii="Consolas" w:hAnsi="Consolas"/>
                <w:sz w:val="18"/>
                <w:szCs w:val="18"/>
                <w:color w:val="D4D4D4"/>
              </w:rPr>
              <w:t xml:space="preserve"> </w:t>
            </w:r>
            <w:r>
              <w:rPr>
                <w:rFonts w:ascii="Consolas" w:hAnsi="Consolas"/>
                <w:sz w:val="18"/>
                <w:szCs w:val="18"/>
                <w:color w:val="D4D4D4"/>
              </w:rPr>
              <w:t xml:space="preserve">t</w:t>
            </w:r>
            <w:r>
              <w:rPr>
                <w:rFonts w:ascii="Consolas" w:hAnsi="Consolas"/>
                <w:sz w:val="18"/>
                <w:szCs w:val="18"/>
                <w:color w:val="D4D4D4"/>
              </w:rPr>
              <w:t xml:space="preserve"> </w:t>
            </w:r>
            <w:r>
              <w:rPr>
                <w:rFonts w:ascii="Consolas" w:hAnsi="Consolas"/>
                <w:sz w:val="18"/>
                <w:szCs w:val="18"/>
                <w:color w:val="569CD6"/>
              </w:rPr>
              <w:t xml:space="preserve">not</w:t>
            </w:r>
            <w:r>
              <w:rPr>
                <w:rFonts w:ascii="Consolas" w:hAnsi="Consolas"/>
                <w:sz w:val="18"/>
                <w:szCs w:val="18"/>
                <w:color w:val="D4D4D4"/>
              </w:rPr>
              <w:t xml:space="preserve"> </w:t>
            </w:r>
            <w:r>
              <w:rPr>
                <w:rFonts w:ascii="Consolas" w:hAnsi="Consolas"/>
                <w:sz w:val="18"/>
                <w:szCs w:val="18"/>
                <w:color w:val="569CD6"/>
              </w:rPr>
              <w:t xml:space="preserve">in</w:t>
            </w:r>
            <w:r>
              <w:rPr>
                <w:rFonts w:ascii="Consolas" w:hAnsi="Consolas"/>
                <w:sz w:val="18"/>
                <w:szCs w:val="18"/>
                <w:color w:val="D4D4D4"/>
              </w:rPr>
              <w:t xml:space="preserve"> </w:t>
            </w:r>
            <w:r>
              <w:rPr>
                <w:rFonts w:ascii="Consolas" w:hAnsi="Consolas"/>
                <w:sz w:val="18"/>
                <w:szCs w:val="18"/>
                <w:color w:val="D4D4D4"/>
              </w:rPr>
              <w:t xml:space="preserve">seen</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seen</w:t>
            </w:r>
            <w:r>
              <w:rPr>
                <w:rFonts w:ascii="Consolas" w:hAnsi="Consolas"/>
                <w:sz w:val="18"/>
                <w:szCs w:val="18"/>
                <w:color w:val="D4D4D4"/>
              </w:rPr>
              <w:t xml:space="preserve">.</w:t>
            </w:r>
            <w:r>
              <w:rPr>
                <w:rFonts w:ascii="Consolas" w:hAnsi="Consolas"/>
                <w:sz w:val="18"/>
                <w:szCs w:val="18"/>
                <w:color w:val="D4D4D4"/>
              </w:rPr>
              <w:t xml:space="preserve">add</w:t>
            </w:r>
            <w:r>
              <w:rPr>
                <w:rFonts w:ascii="Consolas" w:hAnsi="Consolas"/>
                <w:sz w:val="18"/>
                <w:szCs w:val="18"/>
                <w:color w:val="D4D4D4"/>
              </w:rPr>
              <w:t xml:space="preserve">(</w:t>
            </w:r>
            <w:r>
              <w:rPr>
                <w:rFonts w:ascii="Consolas" w:hAnsi="Consolas"/>
                <w:sz w:val="18"/>
                <w:szCs w:val="18"/>
                <w:color w:val="D4D4D4"/>
              </w:rPr>
              <w:t xml:space="preserve">t</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result</w:t>
            </w:r>
            <w:r>
              <w:rPr>
                <w:rFonts w:ascii="Consolas" w:hAnsi="Consolas"/>
                <w:sz w:val="18"/>
                <w:szCs w:val="18"/>
                <w:color w:val="D4D4D4"/>
              </w:rPr>
              <w:t xml:space="preserve">.</w:t>
            </w:r>
            <w:r>
              <w:rPr>
                <w:rFonts w:ascii="Consolas" w:hAnsi="Consolas"/>
                <w:sz w:val="18"/>
                <w:szCs w:val="18"/>
                <w:color w:val="D4D4D4"/>
              </w:rPr>
              <w:t xml:space="preserve">append</w:t>
            </w:r>
            <w:r>
              <w:rPr>
                <w:rFonts w:ascii="Consolas" w:hAnsi="Consolas"/>
                <w:sz w:val="18"/>
                <w:szCs w:val="18"/>
                <w:color w:val="D4D4D4"/>
              </w:rPr>
              <w:t xml:space="preserve">(</w:t>
            </w:r>
            <w:r>
              <w:rPr>
                <w:rFonts w:ascii="Consolas" w:hAnsi="Consolas"/>
                <w:sz w:val="18"/>
                <w:szCs w:val="18"/>
                <w:color w:val="D4D4D4"/>
              </w:rPr>
              <w:t xml:space="preserve">t</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4EC9B0"/>
              </w:rPr>
              <w:t xml:space="preserve">len</w:t>
            </w:r>
            <w:r>
              <w:rPr>
                <w:rFonts w:ascii="Consolas" w:hAnsi="Consolas"/>
                <w:sz w:val="18"/>
                <w:szCs w:val="18"/>
                <w:color w:val="D4D4D4"/>
              </w:rPr>
              <w:t xml:space="preserve">(</w:t>
            </w:r>
            <w:r>
              <w:rPr>
                <w:rFonts w:ascii="Consolas" w:hAnsi="Consolas"/>
                <w:sz w:val="18"/>
                <w:szCs w:val="18"/>
                <w:color w:val="D4D4D4"/>
              </w:rPr>
              <w:t xml:space="preserve">result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20</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break</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D4D4D4"/>
              </w:rPr>
              <w:t xml:space="preserve">result</w:t>
            </w:r>
          </w:p>
        </w:tc>
      </w:tr>
    </w:tbl>
    <w:p/>
    <w:p>
      <w:pPr>
        <w:spacing w:before="360" w:after="160"/>
        <w:pBdr>
          <w:bottom w:val="single" w:sz="6" w:space="1" w:color="569CD6"/>
        </w:pBdr>
      </w:pPr>
      <w:r>
        <w:rPr>
          <w:b/>
          <w:color w:val="569CD6"/>
          <w:sz w:val="48"/>
        </w:rPr>
        <w:t>⬡  FRONTEND</w:t>
      </w:r>
    </w:p>
    <w:tbl>
      <w:tblPr>
        <w:tblStyle w:val="TableGrid"/>
        <w:tblW w:type="auto" w:w="0"/>
        <w:tblLook w:firstColumn="1" w:firstRow="1" w:lastColumn="0" w:lastRow="0" w:noHBand="0" w:noVBand="1" w:val="04A0"/>
      </w:tblPr>
      <w:tblGrid>
        <w:gridCol w:w="10080"/>
      </w:tblGrid>
      <w:tr>
        <w:tc>
          <w:tcPr>
            <w:tcW w:type="dxa" w:w="10080"/>
            <w:shd w:val="clear" w:color="auto" w:fill="252526"/>
            <w:tcBorders>
              <w:top w:val="nil"/>
              <w:left w:val="nil"/>
              <w:bottom w:val="nil"/>
              <w:right w:val="nil"/>
              <w:insideH w:val="nil"/>
              <w:insideV w:val="nil"/>
            </w:tcBorders>
          </w:tcPr>
          <w:p>
            <w:pPr>
              <w:spacing w:before="80" w:after="80"/>
              <w:ind w:left="144"/>
            </w:pPr>
            <w:r>
              <w:rPr>
                <w:rFonts w:ascii="Consolas" w:hAnsi="Consolas"/>
                <w:b w:val="0"/>
                <w:color w:val="859900"/>
                <w:sz w:val="18"/>
              </w:rPr>
              <w:t xml:space="preserve">  frontend/package.json</w:t>
            </w:r>
          </w:p>
        </w:tc>
      </w:tr>
    </w:tbl>
    <w:p/>
    <w:tbl>
      <w:tblPr>
        <w:tblStyle w:val="TableGrid"/>
        <w:tblW w:type="auto" w:w="0"/>
        <w:tblLook w:firstColumn="1" w:firstRow="1" w:lastColumn="0" w:lastRow="0" w:noHBand="0" w:noVBand="1" w:val="04A0"/>
      </w:tblPr>
      <w:tblGrid>
        <w:gridCol w:w="10080"/>
      </w:tblGrid>
      <w:tr>
        <w:tc>
          <w:tcPr>
            <w:tcW w:type="dxa" w:w="10080"/>
            <w:shd w:val="clear" w:color="auto" w:fill="1E1E1E"/>
            <w:tcBorders>
              <w:top w:val="single" w:sz="4" w:color="3C3C3C"/>
              <w:left w:val="single" w:sz="4" w:color="3C3C3C"/>
              <w:bottom w:val="single" w:sz="4" w:color="3C3C3C"/>
              <w:right w:val="single" w:sz="4" w:color="3C3C3C"/>
            </w:tcBorders>
            <w:tcMar>
              <w:top w:w="100" w:type="dxa"/>
              <w:left w:w="100" w:type="dxa"/>
              <w:bottom w:w="100" w:type="dxa"/>
              <w:right w:w="100" w:type="dxa"/>
            </w:tcMar>
          </w:tcPr>
          <w:p>
            <w:pPr>
              <w:spacing w:before="0" w:after="0" w:line="240" w:lineRule="auto"/>
              <w:ind w:left="144"/>
            </w:pP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F44B53"/>
              </w:rPr>
              <w:t xml:space="preserve">"name"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"my-social"</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F44B53"/>
              </w:rPr>
              <w:t xml:space="preserve">"version"</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"0.1.0"</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F44B53"/>
              </w:rPr>
              <w:t xml:space="preserve">"private"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true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F44B53"/>
              </w:rPr>
              <w:t xml:space="preserve">"scripts"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F44B53"/>
              </w:rPr>
              <w:t xml:space="preserve">"dev"</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"next dev"</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F44B53"/>
              </w:rPr>
              <w:t xml:space="preserve">"build"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"next build"</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F44B53"/>
              </w:rPr>
              <w:t xml:space="preserve">"start"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"next start"</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F44B53"/>
              </w:rPr>
              <w:t xml:space="preserve">"lint"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"eslint"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F44B53"/>
              </w:rPr>
              <w:t xml:space="preserve">"dependencies"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F44B53"/>
              </w:rPr>
              <w:t xml:space="preserve">"@tsparticles/engine"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"^3.9.1"</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F44B53"/>
              </w:rPr>
              <w:t xml:space="preserve">"@tsparticles/react"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"^3.0.0"</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F44B53"/>
              </w:rPr>
              <w:t xml:space="preserve">"animejs"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"^3.2.2"</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F44B53"/>
              </w:rPr>
              <w:t xml:space="preserve">"class-variance-authority"</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"^0.7.1"</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F44B53"/>
              </w:rPr>
              <w:t xml:space="preserve">"clsx"</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"^2.1.1"</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F44B53"/>
              </w:rPr>
              <w:t xml:space="preserve">"emoji-picker-react"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"^4.18.0"</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F44B53"/>
              </w:rPr>
              <w:t xml:space="preserve">"enhanced-resolve"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"5.20.1"</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F44B53"/>
              </w:rPr>
              <w:t xml:space="preserve">"framer-motion"</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"^12.38.0"</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F44B53"/>
              </w:rPr>
              <w:t xml:space="preserve">"lucide-react"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"^0.577.0"</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F44B53"/>
              </w:rPr>
              <w:t xml:space="preserve">"modern-tour"</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"^0.1.1"</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F44B53"/>
              </w:rPr>
              <w:t xml:space="preserve">"next"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"16.0.8"</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F44B53"/>
              </w:rPr>
              <w:t xml:space="preserve">"radix-ui"</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"^1.4.3"</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F44B53"/>
              </w:rPr>
              <w:t xml:space="preserve">"react"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"19.2.1"</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F44B53"/>
              </w:rPr>
              <w:t xml:space="preserve">"react-dom"</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"19.2.1"</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F44B53"/>
              </w:rPr>
              <w:t xml:space="preserve">"react-joyride"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"^3.0.0"</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F44B53"/>
              </w:rPr>
              <w:t xml:space="preserve">"shadcn"</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"^4.0.2"</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F44B53"/>
              </w:rPr>
              <w:t xml:space="preserve">"tailwind-merge"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"^3.5.0"</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F44B53"/>
              </w:rPr>
              <w:t xml:space="preserve">"tsparticles-slim"</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"^2.12.0"</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F44B53"/>
              </w:rPr>
              <w:t xml:space="preserve">"tw-animate-css"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"^1.4.0"</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F44B53"/>
              </w:rPr>
              <w:t xml:space="preserve">"devDependencies"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F44B53"/>
              </w:rPr>
              <w:t xml:space="preserve">"@tailwindcss/postcss"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"^4"</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F44B53"/>
              </w:rPr>
              <w:t xml:space="preserve">"babel-plugin-react-compiler"</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"1.0.0"</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F44B53"/>
              </w:rPr>
              <w:t xml:space="preserve">"eslint"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"^9"</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F44B53"/>
              </w:rPr>
              <w:t xml:space="preserve">"eslint-config-next"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"16.0.8"</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F44B53"/>
              </w:rPr>
              <w:t xml:space="preserve">"tailwindcss"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"^4"</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w:t>
            </w:r>
          </w:p>
        </w:tc>
      </w:tr>
    </w:tbl>
    <w:p/>
    <w:tbl>
      <w:tblPr>
        <w:tblStyle w:val="TableGrid"/>
        <w:tblW w:type="auto" w:w="0"/>
        <w:tblLook w:firstColumn="1" w:firstRow="1" w:lastColumn="0" w:lastRow="0" w:noHBand="0" w:noVBand="1" w:val="04A0"/>
      </w:tblPr>
      <w:tblGrid>
        <w:gridCol w:w="10080"/>
      </w:tblGrid>
      <w:tr>
        <w:tc>
          <w:tcPr>
            <w:tcW w:type="dxa" w:w="10080"/>
            <w:shd w:val="clear" w:color="auto" w:fill="252526"/>
            <w:tcBorders>
              <w:top w:val="nil"/>
              <w:left w:val="nil"/>
              <w:bottom w:val="nil"/>
              <w:right w:val="nil"/>
              <w:insideH w:val="nil"/>
              <w:insideV w:val="nil"/>
            </w:tcBorders>
          </w:tcPr>
          <w:p>
            <w:pPr>
              <w:spacing w:before="80" w:after="80"/>
              <w:ind w:left="144"/>
            </w:pPr>
            <w:r>
              <w:rPr>
                <w:rFonts w:ascii="Consolas" w:hAnsi="Consolas"/>
                <w:b w:val="0"/>
                <w:color w:val="859900"/>
                <w:sz w:val="18"/>
              </w:rPr>
              <w:t xml:space="preserve">  frontend/jsconfig.json</w:t>
            </w:r>
          </w:p>
        </w:tc>
      </w:tr>
    </w:tbl>
    <w:p/>
    <w:tbl>
      <w:tblPr>
        <w:tblStyle w:val="TableGrid"/>
        <w:tblW w:type="auto" w:w="0"/>
        <w:tblLook w:firstColumn="1" w:firstRow="1" w:lastColumn="0" w:lastRow="0" w:noHBand="0" w:noVBand="1" w:val="04A0"/>
      </w:tblPr>
      <w:tblGrid>
        <w:gridCol w:w="10080"/>
      </w:tblGrid>
      <w:tr>
        <w:tc>
          <w:tcPr>
            <w:tcW w:type="dxa" w:w="10080"/>
            <w:shd w:val="clear" w:color="auto" w:fill="1E1E1E"/>
            <w:tcBorders>
              <w:top w:val="single" w:sz="4" w:color="3C3C3C"/>
              <w:left w:val="single" w:sz="4" w:color="3C3C3C"/>
              <w:bottom w:val="single" w:sz="4" w:color="3C3C3C"/>
              <w:right w:val="single" w:sz="4" w:color="3C3C3C"/>
            </w:tcBorders>
            <w:tcMar>
              <w:top w:w="100" w:type="dxa"/>
              <w:left w:w="100" w:type="dxa"/>
              <w:bottom w:w="100" w:type="dxa"/>
              <w:right w:w="100" w:type="dxa"/>
            </w:tcMar>
          </w:tcPr>
          <w:p>
            <w:pPr>
              <w:spacing w:before="0" w:after="0" w:line="240" w:lineRule="auto"/>
              <w:ind w:left="144"/>
            </w:pP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F44B53"/>
              </w:rPr>
              <w:t xml:space="preserve">"compilerOptions"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F44B53"/>
              </w:rPr>
              <w:t xml:space="preserve">"paths"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F44B53"/>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w:t>
            </w:r>
          </w:p>
        </w:tc>
      </w:tr>
    </w:tbl>
    <w:p/>
    <w:tbl>
      <w:tblPr>
        <w:tblStyle w:val="TableGrid"/>
        <w:tblW w:type="auto" w:w="0"/>
        <w:tblLook w:firstColumn="1" w:firstRow="1" w:lastColumn="0" w:lastRow="0" w:noHBand="0" w:noVBand="1" w:val="04A0"/>
      </w:tblPr>
      <w:tblGrid>
        <w:gridCol w:w="10080"/>
      </w:tblGrid>
      <w:tr>
        <w:tc>
          <w:tcPr>
            <w:tcW w:type="dxa" w:w="10080"/>
            <w:shd w:val="clear" w:color="auto" w:fill="252526"/>
            <w:tcBorders>
              <w:top w:val="nil"/>
              <w:left w:val="nil"/>
              <w:bottom w:val="nil"/>
              <w:right w:val="nil"/>
              <w:insideH w:val="nil"/>
              <w:insideV w:val="nil"/>
            </w:tcBorders>
          </w:tcPr>
          <w:p>
            <w:pPr>
              <w:spacing w:before="80" w:after="80"/>
              <w:ind w:left="144"/>
            </w:pPr>
            <w:r>
              <w:rPr>
                <w:rFonts w:ascii="Consolas" w:hAnsi="Consolas"/>
                <w:b w:val="0"/>
                <w:color w:val="859900"/>
                <w:sz w:val="18"/>
              </w:rPr>
              <w:t xml:space="preserve">  frontend/components.json</w:t>
            </w:r>
          </w:p>
        </w:tc>
      </w:tr>
    </w:tbl>
    <w:p/>
    <w:tbl>
      <w:tblPr>
        <w:tblStyle w:val="TableGrid"/>
        <w:tblW w:type="auto" w:w="0"/>
        <w:tblLook w:firstColumn="1" w:firstRow="1" w:lastColumn="0" w:lastRow="0" w:noHBand="0" w:noVBand="1" w:val="04A0"/>
      </w:tblPr>
      <w:tblGrid>
        <w:gridCol w:w="10080"/>
      </w:tblGrid>
      <w:tr>
        <w:tc>
          <w:tcPr>
            <w:tcW w:type="dxa" w:w="10080"/>
            <w:shd w:val="clear" w:color="auto" w:fill="1E1E1E"/>
            <w:tcBorders>
              <w:top w:val="single" w:sz="4" w:color="3C3C3C"/>
              <w:left w:val="single" w:sz="4" w:color="3C3C3C"/>
              <w:bottom w:val="single" w:sz="4" w:color="3C3C3C"/>
              <w:right w:val="single" w:sz="4" w:color="3C3C3C"/>
            </w:tcBorders>
            <w:tcMar>
              <w:top w:w="100" w:type="dxa"/>
              <w:left w:w="100" w:type="dxa"/>
              <w:bottom w:w="100" w:type="dxa"/>
              <w:right w:w="100" w:type="dxa"/>
            </w:tcMar>
          </w:tcPr>
          <w:p>
            <w:pPr>
              <w:spacing w:before="0" w:after="0" w:line="240" w:lineRule="auto"/>
              <w:ind w:left="144"/>
            </w:pP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F44B53"/>
              </w:rPr>
              <w:t xml:space="preserve">"$schema"</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"https://ui.shadcn.com/schema.json"</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F44B53"/>
              </w:rPr>
              <w:t xml:space="preserve">"style"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"radix-nova"</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F44B53"/>
              </w:rPr>
              <w:t xml:space="preserve">"rsc"</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true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F44B53"/>
              </w:rPr>
              <w:t xml:space="preserve">"tsx"</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false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F44B53"/>
              </w:rPr>
              <w:t xml:space="preserve">"tailwind"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F44B53"/>
              </w:rPr>
              <w:t xml:space="preserve">"config"</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F44B53"/>
              </w:rPr>
              <w:t xml:space="preserve">"css"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"app/globals.css"</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F44B53"/>
              </w:rPr>
              <w:t xml:space="preserve">"baseColor"</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"neutral"</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F44B53"/>
              </w:rPr>
              <w:t xml:space="preserve">"cssVariables"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true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F44B53"/>
              </w:rPr>
              <w:t xml:space="preserve">"prefix"</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F44B53"/>
              </w:rPr>
              <w:t xml:space="preserve">"iconLibrary"</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"lucide"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F44B53"/>
              </w:rPr>
              <w:t xml:space="preserve">"rtl"</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false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F44B53"/>
              </w:rPr>
              <w:t xml:space="preserve">"aliases"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F44B53"/>
              </w:rPr>
              <w:t xml:space="preserve">"components"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"@/components"</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F44B53"/>
              </w:rPr>
              <w:t xml:space="preserve">"utils"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"@/lib/utils"</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F44B53"/>
              </w:rPr>
              <w:t xml:space="preserve">"ui"</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"@/components/ui"</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F44B53"/>
              </w:rPr>
              <w:t xml:space="preserve">"lib"</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"@/lib"</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F44B53"/>
              </w:rPr>
              <w:t xml:space="preserve">"hooks"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"@/hooks"</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F44B53"/>
              </w:rPr>
              <w:t xml:space="preserve">"menuColor"</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"default"</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F44B53"/>
              </w:rPr>
              <w:t xml:space="preserve">"menuAccent"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"subtle"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F44B53"/>
              </w:rPr>
              <w:t xml:space="preserve">"registries"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w:t>
            </w:r>
          </w:p>
        </w:tc>
      </w:tr>
    </w:tbl>
    <w:p/>
    <w:tbl>
      <w:tblPr>
        <w:tblStyle w:val="TableGrid"/>
        <w:tblW w:type="auto" w:w="0"/>
        <w:tblLook w:firstColumn="1" w:firstRow="1" w:lastColumn="0" w:lastRow="0" w:noHBand="0" w:noVBand="1" w:val="04A0"/>
      </w:tblPr>
      <w:tblGrid>
        <w:gridCol w:w="10080"/>
      </w:tblGrid>
      <w:tr>
        <w:tc>
          <w:tcPr>
            <w:tcW w:type="dxa" w:w="10080"/>
            <w:shd w:val="clear" w:color="auto" w:fill="252526"/>
            <w:tcBorders>
              <w:top w:val="nil"/>
              <w:left w:val="nil"/>
              <w:bottom w:val="nil"/>
              <w:right w:val="nil"/>
              <w:insideH w:val="nil"/>
              <w:insideV w:val="nil"/>
            </w:tcBorders>
          </w:tcPr>
          <w:p>
            <w:pPr>
              <w:spacing w:before="80" w:after="80"/>
              <w:ind w:left="144"/>
            </w:pPr>
            <w:r>
              <w:rPr>
                <w:rFonts w:ascii="Consolas" w:hAnsi="Consolas"/>
                <w:b w:val="0"/>
                <w:color w:val="859900"/>
                <w:sz w:val="18"/>
              </w:rPr>
              <w:t xml:space="preserve">  frontend/lib/utils.js</w:t>
            </w:r>
          </w:p>
        </w:tc>
      </w:tr>
    </w:tbl>
    <w:p/>
    <w:tbl>
      <w:tblPr>
        <w:tblStyle w:val="TableGrid"/>
        <w:tblW w:type="auto" w:w="0"/>
        <w:tblLook w:firstColumn="1" w:firstRow="1" w:lastColumn="0" w:lastRow="0" w:noHBand="0" w:noVBand="1" w:val="04A0"/>
      </w:tblPr>
      <w:tblGrid>
        <w:gridCol w:w="10080"/>
      </w:tblGrid>
      <w:tr>
        <w:tc>
          <w:tcPr>
            <w:tcW w:type="dxa" w:w="10080"/>
            <w:shd w:val="clear" w:color="auto" w:fill="1E1E1E"/>
            <w:tcBorders>
              <w:top w:val="single" w:sz="4" w:color="3C3C3C"/>
              <w:left w:val="single" w:sz="4" w:color="3C3C3C"/>
              <w:bottom w:val="single" w:sz="4" w:color="3C3C3C"/>
              <w:right w:val="single" w:sz="4" w:color="3C3C3C"/>
            </w:tcBorders>
            <w:tcMar>
              <w:top w:w="100" w:type="dxa"/>
              <w:left w:w="100" w:type="dxa"/>
              <w:bottom w:w="100" w:type="dxa"/>
              <w:right w:w="100" w:type="dxa"/>
            </w:tcMar>
          </w:tcPr>
          <w:p>
            <w:pPr>
              <w:spacing w:before="0" w:after="0" w:line="240" w:lineRule="auto"/>
              <w:ind w:left="144"/>
            </w:pPr>
            <w:r>
              <w:rPr>
                <w:rFonts w:ascii="Consolas" w:hAnsi="Consolas"/>
                <w:sz w:val="18"/>
                <w:szCs w:val="18"/>
                <w:color w:val="569CD6"/>
              </w:rPr>
              <w:t xml:space="preserve">import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clsx</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from</w:t>
            </w:r>
            <w:r>
              <w:rPr>
                <w:rFonts w:ascii="Consolas" w:hAnsi="Consolas"/>
                <w:sz w:val="18"/>
                <w:szCs w:val="18"/>
                <w:color w:val="D4D4D4"/>
              </w:rPr>
              <w:t xml:space="preserve"> </w:t>
            </w:r>
            <w:r>
              <w:rPr>
                <w:rFonts w:ascii="Consolas" w:hAnsi="Consolas"/>
                <w:sz w:val="18"/>
                <w:szCs w:val="18"/>
                <w:color w:val="CE9178"/>
              </w:rPr>
              <w:t xml:space="preserve">"clsx"</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569CD6"/>
              </w:rPr>
              <w:t xml:space="preserve">import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twMerge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from</w:t>
            </w:r>
            <w:r>
              <w:rPr>
                <w:rFonts w:ascii="Consolas" w:hAnsi="Consolas"/>
                <w:sz w:val="18"/>
                <w:szCs w:val="18"/>
                <w:color w:val="D4D4D4"/>
              </w:rPr>
              <w:t xml:space="preserve"> </w:t>
            </w:r>
            <w:r>
              <w:rPr>
                <w:rFonts w:ascii="Consolas" w:hAnsi="Consolas"/>
                <w:sz w:val="18"/>
                <w:szCs w:val="18"/>
                <w:color w:val="CE9178"/>
              </w:rPr>
              <w:t xml:space="preserve">"tailwind-merge"</w:t>
            </w:r>
          </w:p>
          <w:p>
            <w:pPr>
              <w:spacing w:before="0" w:after="0" w:line="240" w:lineRule="auto"/>
              <w:ind w:left="144"/>
            </w:pPr>
          </w:p>
          <w:p>
            <w:pPr>
              <w:spacing w:before="0" w:after="0" w:line="240" w:lineRule="auto"/>
              <w:ind w:left="144"/>
            </w:pPr>
            <w:r>
              <w:rPr>
                <w:rFonts w:ascii="Consolas" w:hAnsi="Consolas"/>
                <w:sz w:val="18"/>
                <w:szCs w:val="18"/>
                <w:color w:val="569CD6"/>
              </w:rPr>
              <w:t xml:space="preserve">export</w:t>
            </w:r>
            <w:r>
              <w:rPr>
                <w:rFonts w:ascii="Consolas" w:hAnsi="Consolas"/>
                <w:sz w:val="18"/>
                <w:szCs w:val="18"/>
                <w:color w:val="D4D4D4"/>
              </w:rPr>
              <w:t xml:space="preserve"> </w:t>
            </w:r>
            <w:r>
              <w:rPr>
                <w:rFonts w:ascii="Consolas" w:hAnsi="Consolas"/>
                <w:sz w:val="18"/>
                <w:szCs w:val="18"/>
                <w:color w:val="569CD6"/>
              </w:rPr>
              <w:t xml:space="preserve">function</w:t>
            </w:r>
            <w:r>
              <w:rPr>
                <w:rFonts w:ascii="Consolas" w:hAnsi="Consolas"/>
                <w:sz w:val="18"/>
                <w:szCs w:val="18"/>
                <w:color w:val="D4D4D4"/>
              </w:rPr>
              <w:t xml:space="preserve"> </w:t>
            </w:r>
            <w:r>
              <w:rPr>
                <w:rFonts w:ascii="Consolas" w:hAnsi="Consolas"/>
                <w:sz w:val="18"/>
                <w:szCs w:val="18"/>
                <w:color w:val="D4D4D4"/>
              </w:rPr>
              <w:t xml:space="preserve">cn</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inputs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D4D4D4"/>
              </w:rPr>
              <w:t xml:space="preserve">twMerge</w:t>
            </w:r>
            <w:r>
              <w:rPr>
                <w:rFonts w:ascii="Consolas" w:hAnsi="Consolas"/>
                <w:sz w:val="18"/>
                <w:szCs w:val="18"/>
                <w:color w:val="D4D4D4"/>
              </w:rPr>
              <w:t xml:space="preserve">(</w:t>
            </w:r>
            <w:r>
              <w:rPr>
                <w:rFonts w:ascii="Consolas" w:hAnsi="Consolas"/>
                <w:sz w:val="18"/>
                <w:szCs w:val="18"/>
                <w:color w:val="D4D4D4"/>
              </w:rPr>
              <w:t xml:space="preserve">clsx</w:t>
            </w:r>
            <w:r>
              <w:rPr>
                <w:rFonts w:ascii="Consolas" w:hAnsi="Consolas"/>
                <w:sz w:val="18"/>
                <w:szCs w:val="18"/>
                <w:color w:val="D4D4D4"/>
              </w:rPr>
              <w:t xml:space="preserve">(</w:t>
            </w:r>
            <w:r>
              <w:rPr>
                <w:rFonts w:ascii="Consolas" w:hAnsi="Consolas"/>
                <w:sz w:val="18"/>
                <w:szCs w:val="18"/>
                <w:color w:val="D4D4D4"/>
              </w:rPr>
              <w:t xml:space="preserve">inputs</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w:t>
            </w:r>
          </w:p>
        </w:tc>
      </w:tr>
    </w:tbl>
    <w:p/>
    <w:tbl>
      <w:tblPr>
        <w:tblStyle w:val="TableGrid"/>
        <w:tblW w:type="auto" w:w="0"/>
        <w:tblLook w:firstColumn="1" w:firstRow="1" w:lastColumn="0" w:lastRow="0" w:noHBand="0" w:noVBand="1" w:val="04A0"/>
      </w:tblPr>
      <w:tblGrid>
        <w:gridCol w:w="10080"/>
      </w:tblGrid>
      <w:tr>
        <w:tc>
          <w:tcPr>
            <w:tcW w:type="dxa" w:w="10080"/>
            <w:shd w:val="clear" w:color="auto" w:fill="252526"/>
            <w:tcBorders>
              <w:top w:val="nil"/>
              <w:left w:val="nil"/>
              <w:bottom w:val="nil"/>
              <w:right w:val="nil"/>
              <w:insideH w:val="nil"/>
              <w:insideV w:val="nil"/>
            </w:tcBorders>
          </w:tcPr>
          <w:p>
            <w:pPr>
              <w:spacing w:before="80" w:after="80"/>
              <w:ind w:left="144"/>
            </w:pPr>
            <w:r>
              <w:rPr>
                <w:rFonts w:ascii="Consolas" w:hAnsi="Consolas"/>
                <w:b w:val="0"/>
                <w:color w:val="859900"/>
                <w:sz w:val="18"/>
              </w:rPr>
              <w:t xml:space="preserve">  frontend/app/layout.js</w:t>
            </w:r>
          </w:p>
        </w:tc>
      </w:tr>
    </w:tbl>
    <w:p/>
    <w:tbl>
      <w:tblPr>
        <w:tblStyle w:val="TableGrid"/>
        <w:tblW w:type="auto" w:w="0"/>
        <w:tblLook w:firstColumn="1" w:firstRow="1" w:lastColumn="0" w:lastRow="0" w:noHBand="0" w:noVBand="1" w:val="04A0"/>
      </w:tblPr>
      <w:tblGrid>
        <w:gridCol w:w="10080"/>
      </w:tblGrid>
      <w:tr>
        <w:tc>
          <w:tcPr>
            <w:tcW w:type="dxa" w:w="10080"/>
            <w:shd w:val="clear" w:color="auto" w:fill="1E1E1E"/>
            <w:tcBorders>
              <w:top w:val="single" w:sz="4" w:color="3C3C3C"/>
              <w:left w:val="single" w:sz="4" w:color="3C3C3C"/>
              <w:bottom w:val="single" w:sz="4" w:color="3C3C3C"/>
              <w:right w:val="single" w:sz="4" w:color="3C3C3C"/>
            </w:tcBorders>
            <w:tcMar>
              <w:top w:w="100" w:type="dxa"/>
              <w:left w:w="100" w:type="dxa"/>
              <w:bottom w:w="100" w:type="dxa"/>
              <w:right w:w="100" w:type="dxa"/>
            </w:tcMar>
          </w:tcPr>
          <w:p>
            <w:pPr>
              <w:spacing w:before="0" w:after="0" w:line="240" w:lineRule="auto"/>
              <w:ind w:left="144"/>
            </w:pPr>
            <w:r>
              <w:rPr>
                <w:rFonts w:ascii="Consolas" w:hAnsi="Consolas"/>
                <w:sz w:val="18"/>
                <w:szCs w:val="18"/>
                <w:color w:val="569CD6"/>
              </w:rPr>
              <w:t xml:space="preserve">import</w:t>
            </w:r>
            <w:r>
              <w:rPr>
                <w:rFonts w:ascii="Consolas" w:hAnsi="Consolas"/>
                <w:sz w:val="18"/>
                <w:szCs w:val="18"/>
                <w:color w:val="D4D4D4"/>
              </w:rPr>
              <w:t xml:space="preserve"> </w:t>
            </w:r>
            <w:r>
              <w:rPr>
                <w:rFonts w:ascii="Consolas" w:hAnsi="Consolas"/>
                <w:sz w:val="18"/>
                <w:szCs w:val="18"/>
                <w:color w:val="CE9178"/>
              </w:rPr>
              <w:t xml:space="preserve">"./globals.css"</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569CD6"/>
              </w:rPr>
              <w:t xml:space="preserve">import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geistSans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geistMono</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from</w:t>
            </w:r>
            <w:r>
              <w:rPr>
                <w:rFonts w:ascii="Consolas" w:hAnsi="Consolas"/>
                <w:sz w:val="18"/>
                <w:szCs w:val="18"/>
                <w:color w:val="D4D4D4"/>
              </w:rPr>
              <w:t xml:space="preserve"> </w:t>
            </w:r>
            <w:r>
              <w:rPr>
                <w:rFonts w:ascii="Consolas" w:hAnsi="Consolas"/>
                <w:sz w:val="18"/>
                <w:szCs w:val="18"/>
                <w:color w:val="CE9178"/>
              </w:rPr>
              <w:t xml:space="preserve">"./fonts"</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569CD6"/>
              </w:rPr>
              <w:t xml:space="preserve">import</w:t>
            </w:r>
            <w:r>
              <w:rPr>
                <w:rFonts w:ascii="Consolas" w:hAnsi="Consolas"/>
                <w:sz w:val="18"/>
                <w:szCs w:val="18"/>
                <w:color w:val="D4D4D4"/>
              </w:rPr>
              <w:t xml:space="preserve"> </w:t>
            </w:r>
            <w:r>
              <w:rPr>
                <w:rFonts w:ascii="Consolas" w:hAnsi="Consolas"/>
                <w:sz w:val="18"/>
                <w:szCs w:val="18"/>
                <w:color w:val="D4D4D4"/>
              </w:rPr>
              <w:t xml:space="preserve">CustomCursor</w:t>
            </w:r>
            <w:r>
              <w:rPr>
                <w:rFonts w:ascii="Consolas" w:hAnsi="Consolas"/>
                <w:sz w:val="18"/>
                <w:szCs w:val="18"/>
                <w:color w:val="D4D4D4"/>
              </w:rPr>
              <w:t xml:space="preserve"> </w:t>
            </w:r>
            <w:r>
              <w:rPr>
                <w:rFonts w:ascii="Consolas" w:hAnsi="Consolas"/>
                <w:sz w:val="18"/>
                <w:szCs w:val="18"/>
                <w:color w:val="569CD6"/>
              </w:rPr>
              <w:t xml:space="preserve">from</w:t>
            </w:r>
            <w:r>
              <w:rPr>
                <w:rFonts w:ascii="Consolas" w:hAnsi="Consolas"/>
                <w:sz w:val="18"/>
                <w:szCs w:val="18"/>
                <w:color w:val="D4D4D4"/>
              </w:rPr>
              <w:t xml:space="preserve"> </w:t>
            </w:r>
            <w:r>
              <w:rPr>
                <w:rFonts w:ascii="Consolas" w:hAnsi="Consolas"/>
                <w:sz w:val="18"/>
                <w:szCs w:val="18"/>
                <w:color w:val="CE9178"/>
              </w:rPr>
              <w:t xml:space="preserve">"./components/CustomCursor"</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569CD6"/>
              </w:rPr>
              <w:t xml:space="preserve">export</w:t>
            </w: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metadata</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title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"SigmaHub"</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description</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"social network"</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569CD6"/>
              </w:rPr>
              <w:t xml:space="preserve">export</w:t>
            </w:r>
            <w:r>
              <w:rPr>
                <w:rFonts w:ascii="Consolas" w:hAnsi="Consolas"/>
                <w:sz w:val="18"/>
                <w:szCs w:val="18"/>
                <w:color w:val="D4D4D4"/>
              </w:rPr>
              <w:t xml:space="preserve"> </w:t>
            </w:r>
            <w:r>
              <w:rPr>
                <w:rFonts w:ascii="Consolas" w:hAnsi="Consolas"/>
                <w:sz w:val="18"/>
                <w:szCs w:val="18"/>
                <w:color w:val="569CD6"/>
              </w:rPr>
              <w:t xml:space="preserve">default</w:t>
            </w:r>
            <w:r>
              <w:rPr>
                <w:rFonts w:ascii="Consolas" w:hAnsi="Consolas"/>
                <w:sz w:val="18"/>
                <w:szCs w:val="18"/>
                <w:color w:val="D4D4D4"/>
              </w:rPr>
              <w:t xml:space="preserve"> </w:t>
            </w:r>
            <w:r>
              <w:rPr>
                <w:rFonts w:ascii="Consolas" w:hAnsi="Consolas"/>
                <w:sz w:val="18"/>
                <w:szCs w:val="18"/>
                <w:color w:val="569CD6"/>
              </w:rPr>
              <w:t xml:space="preserve">function</w:t>
            </w:r>
            <w:r>
              <w:rPr>
                <w:rFonts w:ascii="Consolas" w:hAnsi="Consolas"/>
                <w:sz w:val="18"/>
                <w:szCs w:val="18"/>
                <w:color w:val="D4D4D4"/>
              </w:rPr>
              <w:t xml:space="preserve"> </w:t>
            </w:r>
            <w:r>
              <w:rPr>
                <w:rFonts w:ascii="Consolas" w:hAnsi="Consolas"/>
                <w:sz w:val="18"/>
                <w:szCs w:val="18"/>
                <w:color w:val="D4D4D4"/>
              </w:rPr>
              <w:t xml:space="preserve">RootLayout</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children</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D4D4D4"/>
              </w:rPr>
              <w:t xml:space="preserve">html</w:t>
            </w:r>
            <w:r>
              <w:rPr>
                <w:rFonts w:ascii="Consolas" w:hAnsi="Consolas"/>
                <w:sz w:val="18"/>
                <w:szCs w:val="18"/>
                <w:color w:val="D4D4D4"/>
              </w:rPr>
              <w:t xml:space="preserve"> </w:t>
            </w:r>
            <w:r>
              <w:rPr>
                <w:rFonts w:ascii="Consolas" w:hAnsi="Consolas"/>
                <w:sz w:val="18"/>
                <w:szCs w:val="18"/>
                <w:color w:val="D4D4D4"/>
              </w:rPr>
              <w:t xml:space="preserve">lang</w:t>
            </w:r>
            <w:r>
              <w:rPr>
                <w:rFonts w:ascii="Consolas" w:hAnsi="Consolas"/>
                <w:sz w:val="18"/>
                <w:szCs w:val="18"/>
                <w:color w:val="D4D4D4"/>
              </w:rPr>
              <w:t xml:space="preserve">=</w:t>
            </w:r>
            <w:r>
              <w:rPr>
                <w:rFonts w:ascii="Consolas" w:hAnsi="Consolas"/>
                <w:sz w:val="18"/>
                <w:szCs w:val="18"/>
                <w:color w:val="CE9178"/>
              </w:rPr>
              <w:t xml:space="preserve">"en"</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D4D4D4"/>
              </w:rPr>
              <w:t xml:space="preserve">body</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className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geistSans</w:t>
            </w:r>
            <w:r>
              <w:rPr>
                <w:rFonts w:ascii="Consolas" w:hAnsi="Consolas"/>
                <w:sz w:val="18"/>
                <w:szCs w:val="18"/>
                <w:color w:val="D4D4D4"/>
              </w:rPr>
              <w:t xml:space="preserve">.</w:t>
            </w:r>
            <w:r>
              <w:rPr>
                <w:rFonts w:ascii="Consolas" w:hAnsi="Consolas"/>
                <w:sz w:val="18"/>
                <w:szCs w:val="18"/>
                <w:color w:val="D4D4D4"/>
              </w:rPr>
              <w:t xml:space="preserve">variable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geistMono</w:t>
            </w:r>
            <w:r>
              <w:rPr>
                <w:rFonts w:ascii="Consolas" w:hAnsi="Consolas"/>
                <w:sz w:val="18"/>
                <w:szCs w:val="18"/>
                <w:color w:val="D4D4D4"/>
              </w:rPr>
              <w:t xml:space="preserve">.</w:t>
            </w:r>
            <w:r>
              <w:rPr>
                <w:rFonts w:ascii="Consolas" w:hAnsi="Consolas"/>
                <w:sz w:val="18"/>
                <w:szCs w:val="18"/>
                <w:color w:val="D4D4D4"/>
              </w:rPr>
              <w:t xml:space="preserve">variable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CE9178"/>
              </w:rPr>
              <w:t xml:space="preserve">"antialiased"</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CE9178"/>
              </w:rPr>
              <w:t xml:space="preserve">"min-h-screen"</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CE9178"/>
              </w:rPr>
              <w:t xml:space="preserve">"bg-black"</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CE9178"/>
              </w:rPr>
              <w:t xml:space="preserve">"text-white"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join</w:t>
            </w:r>
            <w:r>
              <w:rPr>
                <w:rFonts w:ascii="Consolas" w:hAnsi="Consolas"/>
                <w:sz w:val="18"/>
                <w:szCs w:val="18"/>
                <w:color w:val="D4D4D4"/>
              </w:rPr>
              <w:t xml:space="preserve">(</w:t>
            </w:r>
            <w:r>
              <w:rPr>
                <w:rFonts w:ascii="Consolas" w:hAnsi="Consolas"/>
                <w:sz w:val="18"/>
                <w:szCs w:val="18"/>
                <w:color w:val="CE9178"/>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children</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w:t>
            </w:r>
            <w:r>
              <w:rPr>
                <w:rFonts w:ascii="Consolas" w:hAnsi="Consolas"/>
                <w:sz w:val="18"/>
                <w:szCs w:val="18"/>
                <w:color w:val="F44B53"/>
              </w:rPr>
              <w:t xml:space="preserve">b</w:t>
            </w:r>
            <w:r>
              <w:rPr>
                <w:rFonts w:ascii="Consolas" w:hAnsi="Consolas"/>
                <w:sz w:val="18"/>
                <w:szCs w:val="18"/>
                <w:color w:val="F44B53"/>
              </w:rPr>
              <w:t xml:space="preserve">o</w:t>
            </w:r>
            <w:r>
              <w:rPr>
                <w:rFonts w:ascii="Consolas" w:hAnsi="Consolas"/>
                <w:sz w:val="18"/>
                <w:szCs w:val="18"/>
                <w:color w:val="F44B53"/>
              </w:rPr>
              <w:t xml:space="preserve">d</w:t>
            </w:r>
            <w:r>
              <w:rPr>
                <w:rFonts w:ascii="Consolas" w:hAnsi="Consolas"/>
                <w:sz w:val="18"/>
                <w:szCs w:val="18"/>
                <w:color w:val="F44B53"/>
              </w:rPr>
              <w:t xml:space="preserve">y</w:t>
            </w:r>
            <w:r>
              <w:rPr>
                <w:rFonts w:ascii="Consolas" w:hAnsi="Consolas"/>
                <w:sz w:val="18"/>
                <w:szCs w:val="18"/>
                <w:color w:val="F44B53"/>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w:t>
            </w:r>
            <w:r>
              <w:rPr>
                <w:rFonts w:ascii="Consolas" w:hAnsi="Consolas"/>
                <w:sz w:val="18"/>
                <w:szCs w:val="18"/>
                <w:color w:val="F44B53"/>
              </w:rPr>
              <w:t xml:space="preserve">h</w:t>
            </w:r>
            <w:r>
              <w:rPr>
                <w:rFonts w:ascii="Consolas" w:hAnsi="Consolas"/>
                <w:sz w:val="18"/>
                <w:szCs w:val="18"/>
                <w:color w:val="F44B53"/>
              </w:rPr>
              <w:t xml:space="preserve">t</w:t>
            </w:r>
            <w:r>
              <w:rPr>
                <w:rFonts w:ascii="Consolas" w:hAnsi="Consolas"/>
                <w:sz w:val="18"/>
                <w:szCs w:val="18"/>
                <w:color w:val="F44B53"/>
              </w:rPr>
              <w:t xml:space="preserve">m</w:t>
            </w:r>
            <w:r>
              <w:rPr>
                <w:rFonts w:ascii="Consolas" w:hAnsi="Consolas"/>
                <w:sz w:val="18"/>
                <w:szCs w:val="18"/>
                <w:color w:val="F44B53"/>
              </w:rPr>
              <w:t xml:space="preserve">l</w:t>
            </w:r>
            <w:r>
              <w:rPr>
                <w:rFonts w:ascii="Consolas" w:hAnsi="Consolas"/>
                <w:sz w:val="18"/>
                <w:szCs w:val="18"/>
                <w:color w:val="F44B53"/>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w:t>
            </w:r>
          </w:p>
        </w:tc>
      </w:tr>
    </w:tbl>
    <w:p/>
    <w:tbl>
      <w:tblPr>
        <w:tblStyle w:val="TableGrid"/>
        <w:tblW w:type="auto" w:w="0"/>
        <w:tblLook w:firstColumn="1" w:firstRow="1" w:lastColumn="0" w:lastRow="0" w:noHBand="0" w:noVBand="1" w:val="04A0"/>
      </w:tblPr>
      <w:tblGrid>
        <w:gridCol w:w="10080"/>
      </w:tblGrid>
      <w:tr>
        <w:tc>
          <w:tcPr>
            <w:tcW w:type="dxa" w:w="10080"/>
            <w:shd w:val="clear" w:color="auto" w:fill="252526"/>
            <w:tcBorders>
              <w:top w:val="nil"/>
              <w:left w:val="nil"/>
              <w:bottom w:val="nil"/>
              <w:right w:val="nil"/>
              <w:insideH w:val="nil"/>
              <w:insideV w:val="nil"/>
            </w:tcBorders>
          </w:tcPr>
          <w:p>
            <w:pPr>
              <w:spacing w:before="80" w:after="80"/>
              <w:ind w:left="144"/>
            </w:pPr>
            <w:r>
              <w:rPr>
                <w:rFonts w:ascii="Consolas" w:hAnsi="Consolas"/>
                <w:b w:val="0"/>
                <w:color w:val="859900"/>
                <w:sz w:val="18"/>
              </w:rPr>
              <w:t xml:space="preserve">  frontend/app/page.js</w:t>
            </w:r>
          </w:p>
        </w:tc>
      </w:tr>
    </w:tbl>
    <w:p/>
    <w:tbl>
      <w:tblPr>
        <w:tblStyle w:val="TableGrid"/>
        <w:tblW w:type="auto" w:w="0"/>
        <w:tblLook w:firstColumn="1" w:firstRow="1" w:lastColumn="0" w:lastRow="0" w:noHBand="0" w:noVBand="1" w:val="04A0"/>
      </w:tblPr>
      <w:tblGrid>
        <w:gridCol w:w="10080"/>
      </w:tblGrid>
      <w:tr>
        <w:tc>
          <w:tcPr>
            <w:tcW w:type="dxa" w:w="10080"/>
            <w:shd w:val="clear" w:color="auto" w:fill="1E1E1E"/>
            <w:tcBorders>
              <w:top w:val="single" w:sz="4" w:color="3C3C3C"/>
              <w:left w:val="single" w:sz="4" w:color="3C3C3C"/>
              <w:bottom w:val="single" w:sz="4" w:color="3C3C3C"/>
              <w:right w:val="single" w:sz="4" w:color="3C3C3C"/>
            </w:tcBorders>
            <w:tcMar>
              <w:top w:w="100" w:type="dxa"/>
              <w:left w:w="100" w:type="dxa"/>
              <w:bottom w:w="100" w:type="dxa"/>
              <w:right w:w="100" w:type="dxa"/>
            </w:tcMar>
          </w:tcPr>
          <w:p>
            <w:pPr>
              <w:spacing w:before="0" w:after="0" w:line="240" w:lineRule="auto"/>
              <w:ind w:left="144"/>
            </w:pPr>
            <w:r>
              <w:rPr>
                <w:rFonts w:ascii="Consolas" w:hAnsi="Consolas"/>
                <w:sz w:val="18"/>
                <w:szCs w:val="18"/>
                <w:color w:val="569CD6"/>
              </w:rPr>
              <w:t xml:space="preserve">import</w:t>
            </w:r>
            <w:r>
              <w:rPr>
                <w:rFonts w:ascii="Consolas" w:hAnsi="Consolas"/>
                <w:sz w:val="18"/>
                <w:szCs w:val="18"/>
                <w:color w:val="D4D4D4"/>
              </w:rPr>
              <w:t xml:space="preserve"> </w:t>
            </w:r>
            <w:r>
              <w:rPr>
                <w:rFonts w:ascii="Consolas" w:hAnsi="Consolas"/>
                <w:sz w:val="18"/>
                <w:szCs w:val="18"/>
                <w:color w:val="D4D4D4"/>
              </w:rPr>
              <w:t xml:space="preserve">Link</w:t>
            </w:r>
            <w:r>
              <w:rPr>
                <w:rFonts w:ascii="Consolas" w:hAnsi="Consolas"/>
                <w:sz w:val="18"/>
                <w:szCs w:val="18"/>
                <w:color w:val="D4D4D4"/>
              </w:rPr>
              <w:t xml:space="preserve"> </w:t>
            </w:r>
            <w:r>
              <w:rPr>
                <w:rFonts w:ascii="Consolas" w:hAnsi="Consolas"/>
                <w:sz w:val="18"/>
                <w:szCs w:val="18"/>
                <w:color w:val="569CD6"/>
              </w:rPr>
              <w:t xml:space="preserve">from</w:t>
            </w:r>
            <w:r>
              <w:rPr>
                <w:rFonts w:ascii="Consolas" w:hAnsi="Consolas"/>
                <w:sz w:val="18"/>
                <w:szCs w:val="18"/>
                <w:color w:val="D4D4D4"/>
              </w:rPr>
              <w:t xml:space="preserve"> </w:t>
            </w:r>
            <w:r>
              <w:rPr>
                <w:rFonts w:ascii="Consolas" w:hAnsi="Consolas"/>
                <w:sz w:val="18"/>
                <w:szCs w:val="18"/>
                <w:color w:val="CE9178"/>
              </w:rPr>
              <w:t xml:space="preserve">"next/link"</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569CD6"/>
              </w:rPr>
              <w:t xml:space="preserve">import</w:t>
            </w:r>
            <w:r>
              <w:rPr>
                <w:rFonts w:ascii="Consolas" w:hAnsi="Consolas"/>
                <w:sz w:val="18"/>
                <w:szCs w:val="18"/>
                <w:color w:val="D4D4D4"/>
              </w:rPr>
              <w:t xml:space="preserve"> </w:t>
            </w:r>
            <w:r>
              <w:rPr>
                <w:rFonts w:ascii="Consolas" w:hAnsi="Consolas"/>
                <w:sz w:val="18"/>
                <w:szCs w:val="18"/>
                <w:color w:val="D4D4D4"/>
              </w:rPr>
              <w:t xml:space="preserve">NavBar</w:t>
            </w:r>
            <w:r>
              <w:rPr>
                <w:rFonts w:ascii="Consolas" w:hAnsi="Consolas"/>
                <w:sz w:val="18"/>
                <w:szCs w:val="18"/>
                <w:color w:val="D4D4D4"/>
              </w:rPr>
              <w:t xml:space="preserve"> </w:t>
            </w:r>
            <w:r>
              <w:rPr>
                <w:rFonts w:ascii="Consolas" w:hAnsi="Consolas"/>
                <w:sz w:val="18"/>
                <w:szCs w:val="18"/>
                <w:color w:val="569CD6"/>
              </w:rPr>
              <w:t xml:space="preserve">from</w:t>
            </w:r>
            <w:r>
              <w:rPr>
                <w:rFonts w:ascii="Consolas" w:hAnsi="Consolas"/>
                <w:sz w:val="18"/>
                <w:szCs w:val="18"/>
                <w:color w:val="D4D4D4"/>
              </w:rPr>
              <w:t xml:space="preserve"> </w:t>
            </w:r>
            <w:r>
              <w:rPr>
                <w:rFonts w:ascii="Consolas" w:hAnsi="Consolas"/>
                <w:sz w:val="18"/>
                <w:szCs w:val="18"/>
                <w:color w:val="CE9178"/>
              </w:rPr>
              <w:t xml:space="preserve">"./components/NavBar"</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569CD6"/>
              </w:rPr>
              <w:t xml:space="preserve">import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leagueSpartan</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arial</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from</w:t>
            </w:r>
            <w:r>
              <w:rPr>
                <w:rFonts w:ascii="Consolas" w:hAnsi="Consolas"/>
                <w:sz w:val="18"/>
                <w:szCs w:val="18"/>
                <w:color w:val="D4D4D4"/>
              </w:rPr>
              <w:t xml:space="preserve"> </w:t>
            </w:r>
            <w:r>
              <w:rPr>
                <w:rFonts w:ascii="Consolas" w:hAnsi="Consolas"/>
                <w:sz w:val="18"/>
                <w:szCs w:val="18"/>
                <w:color w:val="CE9178"/>
              </w:rPr>
              <w:t xml:space="preserve">"./fonts"</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569CD6"/>
              </w:rPr>
              <w:t xml:space="preserve">import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cookies</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from</w:t>
            </w:r>
            <w:r>
              <w:rPr>
                <w:rFonts w:ascii="Consolas" w:hAnsi="Consolas"/>
                <w:sz w:val="18"/>
                <w:szCs w:val="18"/>
                <w:color w:val="D4D4D4"/>
              </w:rPr>
              <w:t xml:space="preserve"> </w:t>
            </w:r>
            <w:r>
              <w:rPr>
                <w:rFonts w:ascii="Consolas" w:hAnsi="Consolas"/>
                <w:sz w:val="18"/>
                <w:szCs w:val="18"/>
                <w:color w:val="CE9178"/>
              </w:rPr>
              <w:t xml:space="preserve">"next/headers"</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569CD6"/>
              </w:rPr>
              <w:t xml:space="preserve">import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redirect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from</w:t>
            </w:r>
            <w:r>
              <w:rPr>
                <w:rFonts w:ascii="Consolas" w:hAnsi="Consolas"/>
                <w:sz w:val="18"/>
                <w:szCs w:val="18"/>
                <w:color w:val="D4D4D4"/>
              </w:rPr>
              <w:t xml:space="preserve"> </w:t>
            </w:r>
            <w:r>
              <w:rPr>
                <w:rFonts w:ascii="Consolas" w:hAnsi="Consolas"/>
                <w:sz w:val="18"/>
                <w:szCs w:val="18"/>
                <w:color w:val="CE9178"/>
              </w:rPr>
              <w:t xml:space="preserve">"next/navigation"</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569CD6"/>
              </w:rPr>
              <w:t xml:space="preserve">import</w:t>
            </w:r>
            <w:r>
              <w:rPr>
                <w:rFonts w:ascii="Consolas" w:hAnsi="Consolas"/>
                <w:sz w:val="18"/>
                <w:szCs w:val="18"/>
                <w:color w:val="D4D4D4"/>
              </w:rPr>
              <w:t xml:space="preserve"> </w:t>
            </w:r>
            <w:r>
              <w:rPr>
                <w:rFonts w:ascii="Consolas" w:hAnsi="Consolas"/>
                <w:sz w:val="18"/>
                <w:szCs w:val="18"/>
                <w:color w:val="D4D4D4"/>
              </w:rPr>
              <w:t xml:space="preserve">Image</w:t>
            </w:r>
            <w:r>
              <w:rPr>
                <w:rFonts w:ascii="Consolas" w:hAnsi="Consolas"/>
                <w:sz w:val="18"/>
                <w:szCs w:val="18"/>
                <w:color w:val="D4D4D4"/>
              </w:rPr>
              <w:t xml:space="preserve"> </w:t>
            </w:r>
            <w:r>
              <w:rPr>
                <w:rFonts w:ascii="Consolas" w:hAnsi="Consolas"/>
                <w:sz w:val="18"/>
                <w:szCs w:val="18"/>
                <w:color w:val="569CD6"/>
              </w:rPr>
              <w:t xml:space="preserve">from</w:t>
            </w:r>
            <w:r>
              <w:rPr>
                <w:rFonts w:ascii="Consolas" w:hAnsi="Consolas"/>
                <w:sz w:val="18"/>
                <w:szCs w:val="18"/>
                <w:color w:val="D4D4D4"/>
              </w:rPr>
              <w:t xml:space="preserve"> </w:t>
            </w:r>
            <w:r>
              <w:rPr>
                <w:rFonts w:ascii="Consolas" w:hAnsi="Consolas"/>
                <w:sz w:val="18"/>
                <w:szCs w:val="18"/>
                <w:color w:val="CE9178"/>
              </w:rPr>
              <w:t xml:space="preserve">"next/image"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569CD6"/>
              </w:rPr>
              <w:t xml:space="preserve">import</w:t>
            </w:r>
            <w:r>
              <w:rPr>
                <w:rFonts w:ascii="Consolas" w:hAnsi="Consolas"/>
                <w:sz w:val="18"/>
                <w:szCs w:val="18"/>
                <w:color w:val="D4D4D4"/>
              </w:rPr>
              <w:t xml:space="preserve"> </w:t>
            </w:r>
            <w:r>
              <w:rPr>
                <w:rFonts w:ascii="Consolas" w:hAnsi="Consolas"/>
                <w:sz w:val="18"/>
                <w:szCs w:val="18"/>
                <w:color w:val="D4D4D4"/>
              </w:rPr>
              <w:t xml:space="preserve">target_bulb_icon</w:t>
            </w:r>
            <w:r>
              <w:rPr>
                <w:rFonts w:ascii="Consolas" w:hAnsi="Consolas"/>
                <w:sz w:val="18"/>
                <w:szCs w:val="18"/>
                <w:color w:val="D4D4D4"/>
              </w:rPr>
              <w:t xml:space="preserve"> </w:t>
            </w:r>
            <w:r>
              <w:rPr>
                <w:rFonts w:ascii="Consolas" w:hAnsi="Consolas"/>
                <w:sz w:val="18"/>
                <w:szCs w:val="18"/>
                <w:color w:val="569CD6"/>
              </w:rPr>
              <w:t xml:space="preserve">from</w:t>
            </w:r>
            <w:r>
              <w:rPr>
                <w:rFonts w:ascii="Consolas" w:hAnsi="Consolas"/>
                <w:sz w:val="18"/>
                <w:szCs w:val="18"/>
                <w:color w:val="D4D4D4"/>
              </w:rPr>
              <w:t xml:space="preserve"> </w:t>
            </w:r>
            <w:r>
              <w:rPr>
                <w:rFonts w:ascii="Consolas" w:hAnsi="Consolas"/>
                <w:sz w:val="18"/>
                <w:szCs w:val="18"/>
                <w:color w:val="CE9178"/>
              </w:rPr>
              <w:t xml:space="preserve">"../public/target_bulb_icon.webp"</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569CD6"/>
              </w:rPr>
              <w:t xml:space="preserve">import</w:t>
            </w:r>
            <w:r>
              <w:rPr>
                <w:rFonts w:ascii="Consolas" w:hAnsi="Consolas"/>
                <w:sz w:val="18"/>
                <w:szCs w:val="18"/>
                <w:color w:val="D4D4D4"/>
              </w:rPr>
              <w:t xml:space="preserve"> </w:t>
            </w:r>
            <w:r>
              <w:rPr>
                <w:rFonts w:ascii="Consolas" w:hAnsi="Consolas"/>
                <w:sz w:val="18"/>
                <w:szCs w:val="18"/>
                <w:color w:val="D4D4D4"/>
              </w:rPr>
              <w:t xml:space="preserve">feed_image</w:t>
            </w:r>
            <w:r>
              <w:rPr>
                <w:rFonts w:ascii="Consolas" w:hAnsi="Consolas"/>
                <w:sz w:val="18"/>
                <w:szCs w:val="18"/>
                <w:color w:val="D4D4D4"/>
              </w:rPr>
              <w:t xml:space="preserve"> </w:t>
            </w:r>
            <w:r>
              <w:rPr>
                <w:rFonts w:ascii="Consolas" w:hAnsi="Consolas"/>
                <w:sz w:val="18"/>
                <w:szCs w:val="18"/>
                <w:color w:val="569CD6"/>
              </w:rPr>
              <w:t xml:space="preserve">from</w:t>
            </w:r>
            <w:r>
              <w:rPr>
                <w:rFonts w:ascii="Consolas" w:hAnsi="Consolas"/>
                <w:sz w:val="18"/>
                <w:szCs w:val="18"/>
                <w:color w:val="D4D4D4"/>
              </w:rPr>
              <w:t xml:space="preserve"> </w:t>
            </w:r>
            <w:r>
              <w:rPr>
                <w:rFonts w:ascii="Consolas" w:hAnsi="Consolas"/>
                <w:sz w:val="18"/>
                <w:szCs w:val="18"/>
                <w:color w:val="CE9178"/>
              </w:rPr>
              <w:t xml:space="preserve">"../public/feed_image.webp"</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569CD6"/>
              </w:rPr>
              <w:t xml:space="preserve">import</w:t>
            </w:r>
            <w:r>
              <w:rPr>
                <w:rFonts w:ascii="Consolas" w:hAnsi="Consolas"/>
                <w:sz w:val="18"/>
                <w:szCs w:val="18"/>
                <w:color w:val="D4D4D4"/>
              </w:rPr>
              <w:t xml:space="preserve"> </w:t>
            </w:r>
            <w:r>
              <w:rPr>
                <w:rFonts w:ascii="Consolas" w:hAnsi="Consolas"/>
                <w:sz w:val="18"/>
                <w:szCs w:val="18"/>
                <w:color w:val="D4D4D4"/>
              </w:rPr>
              <w:t xml:space="preserve">privacy_image</w:t>
            </w:r>
            <w:r>
              <w:rPr>
                <w:rFonts w:ascii="Consolas" w:hAnsi="Consolas"/>
                <w:sz w:val="18"/>
                <w:szCs w:val="18"/>
                <w:color w:val="D4D4D4"/>
              </w:rPr>
              <w:t xml:space="preserve"> </w:t>
            </w:r>
            <w:r>
              <w:rPr>
                <w:rFonts w:ascii="Consolas" w:hAnsi="Consolas"/>
                <w:sz w:val="18"/>
                <w:szCs w:val="18"/>
                <w:color w:val="569CD6"/>
              </w:rPr>
              <w:t xml:space="preserve">from</w:t>
            </w:r>
            <w:r>
              <w:rPr>
                <w:rFonts w:ascii="Consolas" w:hAnsi="Consolas"/>
                <w:sz w:val="18"/>
                <w:szCs w:val="18"/>
                <w:color w:val="D4D4D4"/>
              </w:rPr>
              <w:t xml:space="preserve"> </w:t>
            </w:r>
            <w:r>
              <w:rPr>
                <w:rFonts w:ascii="Consolas" w:hAnsi="Consolas"/>
                <w:sz w:val="18"/>
                <w:szCs w:val="18"/>
                <w:color w:val="CE9178"/>
              </w:rPr>
              <w:t xml:space="preserve">"../public/privacy_image.webp"</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569CD6"/>
              </w:rPr>
              <w:t xml:space="preserve">import</w:t>
            </w:r>
            <w:r>
              <w:rPr>
                <w:rFonts w:ascii="Consolas" w:hAnsi="Consolas"/>
                <w:sz w:val="18"/>
                <w:szCs w:val="18"/>
                <w:color w:val="D4D4D4"/>
              </w:rPr>
              <w:t xml:space="preserve"> </w:t>
            </w:r>
            <w:r>
              <w:rPr>
                <w:rFonts w:ascii="Consolas" w:hAnsi="Consolas"/>
                <w:sz w:val="18"/>
                <w:szCs w:val="18"/>
                <w:color w:val="D4D4D4"/>
              </w:rPr>
              <w:t xml:space="preserve">website_with_cursor_heart</w:t>
            </w:r>
            <w:r>
              <w:rPr>
                <w:rFonts w:ascii="Consolas" w:hAnsi="Consolas"/>
                <w:sz w:val="18"/>
                <w:szCs w:val="18"/>
                <w:color w:val="D4D4D4"/>
              </w:rPr>
              <w:t xml:space="preserve"> </w:t>
            </w:r>
            <w:r>
              <w:rPr>
                <w:rFonts w:ascii="Consolas" w:hAnsi="Consolas"/>
                <w:sz w:val="18"/>
                <w:szCs w:val="18"/>
                <w:color w:val="569CD6"/>
              </w:rPr>
              <w:t xml:space="preserve">from</w:t>
            </w:r>
            <w:r>
              <w:rPr>
                <w:rFonts w:ascii="Consolas" w:hAnsi="Consolas"/>
                <w:sz w:val="18"/>
                <w:szCs w:val="18"/>
                <w:color w:val="D4D4D4"/>
              </w:rPr>
              <w:t xml:space="preserve"> </w:t>
            </w:r>
            <w:r>
              <w:rPr>
                <w:rFonts w:ascii="Consolas" w:hAnsi="Consolas"/>
                <w:sz w:val="18"/>
                <w:szCs w:val="18"/>
                <w:color w:val="CE9178"/>
              </w:rPr>
              <w:t xml:space="preserve">"../public/website_with_cursor_heart.webp"</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569CD6"/>
              </w:rPr>
              <w:t xml:space="preserve">import</w:t>
            </w:r>
            <w:r>
              <w:rPr>
                <w:rFonts w:ascii="Consolas" w:hAnsi="Consolas"/>
                <w:sz w:val="18"/>
                <w:szCs w:val="18"/>
                <w:color w:val="D4D4D4"/>
              </w:rPr>
              <w:t xml:space="preserve"> </w:t>
            </w:r>
            <w:r>
              <w:rPr>
                <w:rFonts w:ascii="Consolas" w:hAnsi="Consolas"/>
                <w:sz w:val="18"/>
                <w:szCs w:val="18"/>
                <w:color w:val="D4D4D4"/>
              </w:rPr>
              <w:t xml:space="preserve">HoverText</w:t>
            </w:r>
            <w:r>
              <w:rPr>
                <w:rFonts w:ascii="Consolas" w:hAnsi="Consolas"/>
                <w:sz w:val="18"/>
                <w:szCs w:val="18"/>
                <w:color w:val="D4D4D4"/>
              </w:rPr>
              <w:t xml:space="preserve"> </w:t>
            </w:r>
            <w:r>
              <w:rPr>
                <w:rFonts w:ascii="Consolas" w:hAnsi="Consolas"/>
                <w:sz w:val="18"/>
                <w:szCs w:val="18"/>
                <w:color w:val="569CD6"/>
              </w:rPr>
              <w:t xml:space="preserve">from</w:t>
            </w:r>
            <w:r>
              <w:rPr>
                <w:rFonts w:ascii="Consolas" w:hAnsi="Consolas"/>
                <w:sz w:val="18"/>
                <w:szCs w:val="18"/>
                <w:color w:val="D4D4D4"/>
              </w:rPr>
              <w:t xml:space="preserve"> </w:t>
            </w:r>
            <w:r>
              <w:rPr>
                <w:rFonts w:ascii="Consolas" w:hAnsi="Consolas"/>
                <w:sz w:val="18"/>
                <w:szCs w:val="18"/>
                <w:color w:val="CE9178"/>
              </w:rPr>
              <w:t xml:space="preserve">"./components/HoverText"</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569CD6"/>
              </w:rPr>
              <w:t xml:space="preserve">import</w:t>
            </w:r>
            <w:r>
              <w:rPr>
                <w:rFonts w:ascii="Consolas" w:hAnsi="Consolas"/>
                <w:sz w:val="18"/>
                <w:szCs w:val="18"/>
                <w:color w:val="D4D4D4"/>
              </w:rPr>
              <w:t xml:space="preserve"> </w:t>
            </w:r>
            <w:r>
              <w:rPr>
                <w:rFonts w:ascii="Consolas" w:hAnsi="Consolas"/>
                <w:sz w:val="18"/>
                <w:szCs w:val="18"/>
                <w:color w:val="D4D4D4"/>
              </w:rPr>
              <w:t xml:space="preserve">MeteorsDemo</w:t>
            </w:r>
            <w:r>
              <w:rPr>
                <w:rFonts w:ascii="Consolas" w:hAnsi="Consolas"/>
                <w:sz w:val="18"/>
                <w:szCs w:val="18"/>
                <w:color w:val="D4D4D4"/>
              </w:rPr>
              <w:t xml:space="preserve"> </w:t>
            </w:r>
            <w:r>
              <w:rPr>
                <w:rFonts w:ascii="Consolas" w:hAnsi="Consolas"/>
                <w:sz w:val="18"/>
                <w:szCs w:val="18"/>
                <w:color w:val="569CD6"/>
              </w:rPr>
              <w:t xml:space="preserve">from</w:t>
            </w:r>
            <w:r>
              <w:rPr>
                <w:rFonts w:ascii="Consolas" w:hAnsi="Consolas"/>
                <w:sz w:val="18"/>
                <w:szCs w:val="18"/>
                <w:color w:val="D4D4D4"/>
              </w:rPr>
              <w:t xml:space="preserve"> </w:t>
            </w:r>
            <w:r>
              <w:rPr>
                <w:rFonts w:ascii="Consolas" w:hAnsi="Consolas"/>
                <w:sz w:val="18"/>
                <w:szCs w:val="18"/>
                <w:color w:val="CE9178"/>
              </w:rPr>
              <w:t xml:space="preserve">"./components/meteors"</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p>
          <w:p>
            <w:pPr>
              <w:spacing w:before="0" w:after="0" w:line="240" w:lineRule="auto"/>
              <w:ind w:left="144"/>
            </w:pPr>
            <w:r>
              <w:rPr>
                <w:rFonts w:ascii="Consolas" w:hAnsi="Consolas"/>
                <w:sz w:val="18"/>
                <w:szCs w:val="18"/>
                <w:color w:val="569CD6"/>
              </w:rPr>
              <w:t xml:space="preserve">export</w:t>
            </w:r>
            <w:r>
              <w:rPr>
                <w:rFonts w:ascii="Consolas" w:hAnsi="Consolas"/>
                <w:sz w:val="18"/>
                <w:szCs w:val="18"/>
                <w:color w:val="D4D4D4"/>
              </w:rPr>
              <w:t xml:space="preserve"> </w:t>
            </w:r>
            <w:r>
              <w:rPr>
                <w:rFonts w:ascii="Consolas" w:hAnsi="Consolas"/>
                <w:sz w:val="18"/>
                <w:szCs w:val="18"/>
                <w:color w:val="569CD6"/>
              </w:rPr>
              <w:t xml:space="preserve">default</w:t>
            </w:r>
            <w:r>
              <w:rPr>
                <w:rFonts w:ascii="Consolas" w:hAnsi="Consolas"/>
                <w:sz w:val="18"/>
                <w:szCs w:val="18"/>
                <w:color w:val="D4D4D4"/>
              </w:rPr>
              <w:t xml:space="preserve"> </w:t>
            </w:r>
            <w:r>
              <w:rPr>
                <w:rFonts w:ascii="Consolas" w:hAnsi="Consolas"/>
                <w:sz w:val="18"/>
                <w:szCs w:val="18"/>
                <w:color w:val="569CD6"/>
              </w:rPr>
              <w:t xml:space="preserve">async</w:t>
            </w:r>
            <w:r>
              <w:rPr>
                <w:rFonts w:ascii="Consolas" w:hAnsi="Consolas"/>
                <w:sz w:val="18"/>
                <w:szCs w:val="18"/>
                <w:color w:val="D4D4D4"/>
              </w:rPr>
              <w:t xml:space="preserve"> </w:t>
            </w:r>
            <w:r>
              <w:rPr>
                <w:rFonts w:ascii="Consolas" w:hAnsi="Consolas"/>
                <w:sz w:val="18"/>
                <w:szCs w:val="18"/>
                <w:color w:val="569CD6"/>
              </w:rPr>
              <w:t xml:space="preserve">function</w:t>
            </w:r>
            <w:r>
              <w:rPr>
                <w:rFonts w:ascii="Consolas" w:hAnsi="Consolas"/>
                <w:sz w:val="18"/>
                <w:szCs w:val="18"/>
                <w:color w:val="D4D4D4"/>
              </w:rPr>
              <w:t xml:space="preserve"> </w:t>
            </w:r>
            <w:r>
              <w:rPr>
                <w:rFonts w:ascii="Consolas" w:hAnsi="Consolas"/>
                <w:sz w:val="18"/>
                <w:szCs w:val="18"/>
                <w:color w:val="D4D4D4"/>
              </w:rPr>
              <w:t xml:space="preserve">Home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cookieStore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await</w:t>
            </w:r>
            <w:r>
              <w:rPr>
                <w:rFonts w:ascii="Consolas" w:hAnsi="Consolas"/>
                <w:sz w:val="18"/>
                <w:szCs w:val="18"/>
                <w:color w:val="D4D4D4"/>
              </w:rPr>
              <w:t xml:space="preserve"> </w:t>
            </w:r>
            <w:r>
              <w:rPr>
                <w:rFonts w:ascii="Consolas" w:hAnsi="Consolas"/>
                <w:sz w:val="18"/>
                <w:szCs w:val="18"/>
                <w:color w:val="D4D4D4"/>
              </w:rPr>
              <w:t xml:space="preserve">cookies</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token</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cookieStore</w:t>
            </w:r>
            <w:r>
              <w:rPr>
                <w:rFonts w:ascii="Consolas" w:hAnsi="Consolas"/>
                <w:sz w:val="18"/>
                <w:szCs w:val="18"/>
                <w:color w:val="D4D4D4"/>
              </w:rPr>
              <w:t xml:space="preserve">.</w:t>
            </w:r>
            <w:r>
              <w:rPr>
                <w:rFonts w:ascii="Consolas" w:hAnsi="Consolas"/>
                <w:sz w:val="18"/>
                <w:szCs w:val="18"/>
                <w:color w:val="D4D4D4"/>
              </w:rPr>
              <w:t xml:space="preserve">get</w:t>
            </w:r>
            <w:r>
              <w:rPr>
                <w:rFonts w:ascii="Consolas" w:hAnsi="Consolas"/>
                <w:sz w:val="18"/>
                <w:szCs w:val="18"/>
                <w:color w:val="D4D4D4"/>
              </w:rPr>
              <w:t xml:space="preserve">(</w:t>
            </w:r>
            <w:r>
              <w:rPr>
                <w:rFonts w:ascii="Consolas" w:hAnsi="Consolas"/>
                <w:sz w:val="18"/>
                <w:szCs w:val="18"/>
                <w:color w:val="CE9178"/>
              </w:rPr>
              <w:t xml:space="preserve">"auth_token"</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value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token</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redirect</w:t>
            </w:r>
            <w:r>
              <w:rPr>
                <w:rFonts w:ascii="Consolas" w:hAnsi="Consolas"/>
                <w:sz w:val="18"/>
                <w:szCs w:val="18"/>
                <w:color w:val="D4D4D4"/>
              </w:rPr>
              <w:t xml:space="preserve">(</w:t>
            </w:r>
            <w:r>
              <w:rPr>
                <w:rFonts w:ascii="Consolas" w:hAnsi="Consolas"/>
                <w:sz w:val="18"/>
                <w:szCs w:val="18"/>
                <w:color w:val="CE9178"/>
              </w:rPr>
              <w:t xml:space="preserve">"/app"</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D4D4D4"/>
              </w:rPr>
              <w:t xml:space="preserve">main</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D4D4D4"/>
              </w:rPr>
              <w:t xml:space="preserve">MeteorsDemo</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D4D4D4"/>
              </w:rPr>
              <w:t xml:space="preserve">NavBar</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D4D4D4"/>
              </w:rPr>
              <w:t xml:space="preserve">section</w:t>
            </w:r>
            <w:r>
              <w:rPr>
                <w:rFonts w:ascii="Consolas" w:hAnsi="Consolas"/>
                <w:sz w:val="18"/>
                <w:szCs w:val="18"/>
                <w:color w:val="D4D4D4"/>
              </w:rPr>
              <w:t xml:space="preserve"> </w:t>
            </w:r>
            <w:r>
              <w:rPr>
                <w:rFonts w:ascii="Consolas" w:hAnsi="Consolas"/>
                <w:sz w:val="18"/>
                <w:szCs w:val="18"/>
                <w:color w:val="D4D4D4"/>
              </w:rPr>
              <w:t xml:space="preserve">className</w:t>
            </w:r>
            <w:r>
              <w:rPr>
                <w:rFonts w:ascii="Consolas" w:hAnsi="Consolas"/>
                <w:sz w:val="18"/>
                <w:szCs w:val="18"/>
                <w:color w:val="D4D4D4"/>
              </w:rPr>
              <w:t xml:space="preserve">=</w:t>
            </w:r>
            <w:r>
              <w:rPr>
                <w:rFonts w:ascii="Consolas" w:hAnsi="Consolas"/>
                <w:sz w:val="18"/>
                <w:szCs w:val="18"/>
                <w:color w:val="CE9178"/>
              </w:rPr>
              <w:t xml:space="preserve">"relative overflow-hidden black_pointy"</w:t>
            </w:r>
            <w:r>
              <w:rPr>
                <w:rFonts w:ascii="Consolas" w:hAnsi="Consolas"/>
                <w:sz w:val="18"/>
                <w:szCs w:val="18"/>
                <w:color w:val="D4D4D4"/>
              </w:rPr>
              <w:t xml:space="preserve">&gt;</w:t>
            </w:r>
          </w:p>
          <w:p>
            <w:pPr>
              <w:spacing w:before="0" w:after="0" w:line="240" w:lineRule="auto"/>
              <w:ind w:left="144"/>
            </w:pP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D4D4D4"/>
              </w:rPr>
              <w:t xml:space="preserve">div</w:t>
            </w:r>
            <w:r>
              <w:rPr>
                <w:rFonts w:ascii="Consolas" w:hAnsi="Consolas"/>
                <w:sz w:val="18"/>
                <w:szCs w:val="18"/>
                <w:color w:val="D4D4D4"/>
              </w:rPr>
              <w:t xml:space="preserve"> </w:t>
            </w:r>
            <w:r>
              <w:rPr>
                <w:rFonts w:ascii="Consolas" w:hAnsi="Consolas"/>
                <w:sz w:val="18"/>
                <w:szCs w:val="18"/>
                <w:color w:val="D4D4D4"/>
              </w:rPr>
              <w:t xml:space="preserve">className</w:t>
            </w:r>
            <w:r>
              <w:rPr>
                <w:rFonts w:ascii="Consolas" w:hAnsi="Consolas"/>
                <w:sz w:val="18"/>
                <w:szCs w:val="18"/>
                <w:color w:val="D4D4D4"/>
              </w:rPr>
              <w:t xml:space="preserve">=</w:t>
            </w:r>
            <w:r>
              <w:rPr>
                <w:rFonts w:ascii="Consolas" w:hAnsi="Consolas"/>
                <w:sz w:val="18"/>
                <w:szCs w:val="18"/>
                <w:color w:val="CE9178"/>
              </w:rPr>
              <w:t xml:space="preserve">"relative mx-auto flex max-w-6xl flex-col items-center px-4 sm:px-8 pb-24 pt-12 sm:pt-16 text-center"</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D4D4D4"/>
              </w:rPr>
              <w:t xml:space="preserve">HoverText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text</w:t>
            </w:r>
            <w:r>
              <w:rPr>
                <w:rFonts w:ascii="Consolas" w:hAnsi="Consolas"/>
                <w:sz w:val="18"/>
                <w:szCs w:val="18"/>
                <w:color w:val="D4D4D4"/>
              </w:rPr>
              <w:t xml:space="preserve">=</w:t>
            </w:r>
            <w:r>
              <w:rPr>
                <w:rFonts w:ascii="Consolas" w:hAnsi="Consolas"/>
                <w:sz w:val="18"/>
                <w:szCs w:val="18"/>
                <w:color w:val="CE9178"/>
              </w:rPr>
              <w:t xml:space="preserve">"LET'S FEED"</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className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leagueSpartan</w:t>
            </w:r>
            <w:r>
              <w:rPr>
                <w:rFonts w:ascii="Consolas" w:hAnsi="Consolas"/>
                <w:sz w:val="18"/>
                <w:szCs w:val="18"/>
                <w:color w:val="D4D4D4"/>
              </w:rPr>
              <w:t xml:space="preserve">.</w:t>
            </w:r>
            <w:r>
              <w:rPr>
                <w:rFonts w:ascii="Consolas" w:hAnsi="Consolas"/>
                <w:sz w:val="18"/>
                <w:szCs w:val="18"/>
                <w:color w:val="D4D4D4"/>
              </w:rPr>
              <w:t xml:space="preserve">className</w:t>
            </w:r>
            <w:r>
              <w:rPr>
                <w:rFonts w:ascii="Consolas" w:hAnsi="Consolas"/>
                <w:sz w:val="18"/>
                <w:szCs w:val="18"/>
                <w:color w:val="CE9178"/>
              </w:rPr>
              <w:t xml:space="preserve">}</w:t>
            </w:r>
            <w:r>
              <w:rPr>
                <w:rFonts w:ascii="Consolas" w:hAnsi="Consolas"/>
                <w:sz w:val="18"/>
                <w:szCs w:val="18"/>
                <w:color w:val="CE9178"/>
              </w:rPr>
              <w:t xml:space="preserve"> pointy font-black text-[#EE7951] text-[4rem] sm:text-[6rem] md:text-[7rem] lg:text-[10rem] leading-none</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D4D4D4"/>
              </w:rPr>
              <w:t xml:space="preserve">HoverText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text</w:t>
            </w:r>
            <w:r>
              <w:rPr>
                <w:rFonts w:ascii="Consolas" w:hAnsi="Consolas"/>
                <w:sz w:val="18"/>
                <w:szCs w:val="18"/>
                <w:color w:val="D4D4D4"/>
              </w:rPr>
              <w:t xml:space="preserve">=</w:t>
            </w:r>
            <w:r>
              <w:rPr>
                <w:rFonts w:ascii="Consolas" w:hAnsi="Consolas"/>
                <w:sz w:val="18"/>
                <w:szCs w:val="18"/>
                <w:color w:val="CE9178"/>
              </w:rPr>
              <w:t xml:space="preserve">"YOUR AURA"</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delay</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B5CEA8"/>
              </w:rPr>
              <w:t xml:space="preserve">1.26</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className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leagueSpartan</w:t>
            </w:r>
            <w:r>
              <w:rPr>
                <w:rFonts w:ascii="Consolas" w:hAnsi="Consolas"/>
                <w:sz w:val="18"/>
                <w:szCs w:val="18"/>
                <w:color w:val="D4D4D4"/>
              </w:rPr>
              <w:t xml:space="preserve">.</w:t>
            </w:r>
            <w:r>
              <w:rPr>
                <w:rFonts w:ascii="Consolas" w:hAnsi="Consolas"/>
                <w:sz w:val="18"/>
                <w:szCs w:val="18"/>
                <w:color w:val="D4D4D4"/>
              </w:rPr>
              <w:t xml:space="preserve">className</w:t>
            </w:r>
            <w:r>
              <w:rPr>
                <w:rFonts w:ascii="Consolas" w:hAnsi="Consolas"/>
                <w:sz w:val="18"/>
                <w:szCs w:val="18"/>
                <w:color w:val="CE9178"/>
              </w:rPr>
              <w:t xml:space="preserve">}</w:t>
            </w:r>
            <w:r>
              <w:rPr>
                <w:rFonts w:ascii="Consolas" w:hAnsi="Consolas"/>
                <w:sz w:val="18"/>
                <w:szCs w:val="18"/>
                <w:color w:val="CE9178"/>
              </w:rPr>
              <w:t xml:space="preserve"> pointy relative inline-block cursor-pointer origin-center font-black text-[4rem] sm:text-[6rem] md:text-[7rem] lg:text-[10rem] leading-none text-white -mt-2 sm:-mt-4 md:-mt-6</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p>
          <w:p>
            <w:pPr>
              <w:spacing w:before="0" w:after="0" w:line="240" w:lineRule="auto"/>
              <w:ind w:left="144"/>
            </w:pPr>
          </w:p>
          <w:p>
            <w:pPr>
              <w:spacing w:before="0" w:after="0" w:line="240" w:lineRule="auto"/>
              <w:ind w:left="144"/>
            </w:pP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D4D4D4"/>
              </w:rPr>
              <w:t xml:space="preserve">p</w:t>
            </w:r>
            <w:r>
              <w:rPr>
                <w:rFonts w:ascii="Consolas" w:hAnsi="Consolas"/>
                <w:sz w:val="18"/>
                <w:szCs w:val="18"/>
                <w:color w:val="D4D4D4"/>
              </w:rPr>
              <w:t xml:space="preserve"> </w:t>
            </w:r>
            <w:r>
              <w:rPr>
                <w:rFonts w:ascii="Consolas" w:hAnsi="Consolas"/>
                <w:sz w:val="18"/>
                <w:szCs w:val="18"/>
                <w:color w:val="D4D4D4"/>
              </w:rPr>
              <w:t xml:space="preserve">className</w:t>
            </w:r>
            <w:r>
              <w:rPr>
                <w:rFonts w:ascii="Consolas" w:hAnsi="Consolas"/>
                <w:sz w:val="18"/>
                <w:szCs w:val="18"/>
                <w:color w:val="D4D4D4"/>
              </w:rPr>
              <w:t xml:space="preserve">=</w:t>
            </w:r>
            <w:r>
              <w:rPr>
                <w:rFonts w:ascii="Consolas" w:hAnsi="Consolas"/>
                <w:sz w:val="18"/>
                <w:szCs w:val="18"/>
                <w:color w:val="CE9178"/>
              </w:rPr>
              <w:t xml:space="preserve">"mt-2 sm:mt-1 max-w-xl text-base sm:text-xl text-white/80"</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A</w:t>
            </w: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D4D4D4"/>
              </w:rPr>
              <w:t xml:space="preserve">span</w:t>
            </w:r>
            <w:r>
              <w:rPr>
                <w:rFonts w:ascii="Consolas" w:hAnsi="Consolas"/>
                <w:sz w:val="18"/>
                <w:szCs w:val="18"/>
                <w:color w:val="D4D4D4"/>
              </w:rPr>
              <w:t xml:space="preserve"> </w:t>
            </w:r>
            <w:r>
              <w:rPr>
                <w:rFonts w:ascii="Consolas" w:hAnsi="Consolas"/>
                <w:sz w:val="18"/>
                <w:szCs w:val="18"/>
                <w:color w:val="D4D4D4"/>
              </w:rPr>
              <w:t xml:space="preserve">className</w:t>
            </w:r>
            <w:r>
              <w:rPr>
                <w:rFonts w:ascii="Consolas" w:hAnsi="Consolas"/>
                <w:sz w:val="18"/>
                <w:szCs w:val="18"/>
                <w:color w:val="D4D4D4"/>
              </w:rPr>
              <w:t xml:space="preserve">=</w:t>
            </w:r>
            <w:r>
              <w:rPr>
                <w:rFonts w:ascii="Consolas" w:hAnsi="Consolas"/>
                <w:sz w:val="18"/>
                <w:szCs w:val="18"/>
                <w:color w:val="CE9178"/>
              </w:rPr>
              <w:t xml:space="preserve">"font-semibold text-white"</w:t>
            </w:r>
            <w:r>
              <w:rPr>
                <w:rFonts w:ascii="Consolas" w:hAnsi="Consolas"/>
                <w:sz w:val="18"/>
                <w:szCs w:val="18"/>
                <w:color w:val="D4D4D4"/>
              </w:rPr>
              <w:t xml:space="preserve">&gt;</w:t>
            </w:r>
            <w:r>
              <w:rPr>
                <w:rFonts w:ascii="Consolas" w:hAnsi="Consolas"/>
                <w:sz w:val="18"/>
                <w:szCs w:val="18"/>
                <w:color w:val="D4D4D4"/>
              </w:rPr>
              <w:t xml:space="preserve">cutting</w:t>
            </w:r>
            <w:r>
              <w:rPr>
                <w:rFonts w:ascii="Consolas" w:hAnsi="Consolas"/>
                <w:sz w:val="18"/>
                <w:szCs w:val="18"/>
                <w:color w:val="D4D4D4"/>
              </w:rPr>
              <w:t xml:space="preserve">-</w:t>
            </w:r>
            <w:r>
              <w:rPr>
                <w:rFonts w:ascii="Consolas" w:hAnsi="Consolas"/>
                <w:sz w:val="18"/>
                <w:szCs w:val="18"/>
                <w:color w:val="D4D4D4"/>
              </w:rPr>
              <w:t xml:space="preserve">edge</w:t>
            </w:r>
            <w:r>
              <w:rPr>
                <w:rFonts w:ascii="Consolas" w:hAnsi="Consolas"/>
                <w:sz w:val="18"/>
                <w:szCs w:val="18"/>
                <w:color w:val="D4D4D4"/>
              </w:rPr>
              <w:t xml:space="preserve">&lt;</w:t>
            </w:r>
            <w:r>
              <w:rPr>
                <w:rFonts w:ascii="Consolas" w:hAnsi="Consolas"/>
                <w:sz w:val="18"/>
                <w:szCs w:val="18"/>
                <w:color w:val="F44B53"/>
              </w:rPr>
              <w:t xml:space="preserve">/</w:t>
            </w:r>
            <w:r>
              <w:rPr>
                <w:rFonts w:ascii="Consolas" w:hAnsi="Consolas"/>
                <w:sz w:val="18"/>
                <w:szCs w:val="18"/>
                <w:color w:val="F44B53"/>
              </w:rPr>
              <w:t xml:space="preserve">s</w:t>
            </w:r>
            <w:r>
              <w:rPr>
                <w:rFonts w:ascii="Consolas" w:hAnsi="Consolas"/>
                <w:sz w:val="18"/>
                <w:szCs w:val="18"/>
                <w:color w:val="F44B53"/>
              </w:rPr>
              <w:t xml:space="preserve">p</w:t>
            </w:r>
            <w:r>
              <w:rPr>
                <w:rFonts w:ascii="Consolas" w:hAnsi="Consolas"/>
                <w:sz w:val="18"/>
                <w:szCs w:val="18"/>
                <w:color w:val="F44B53"/>
              </w:rPr>
              <w:t xml:space="preserve">a</w:t>
            </w:r>
            <w:r>
              <w:rPr>
                <w:rFonts w:ascii="Consolas" w:hAnsi="Consolas"/>
                <w:sz w:val="18"/>
                <w:szCs w:val="18"/>
                <w:color w:val="F44B53"/>
              </w:rPr>
              <w:t xml:space="preserve">n</w:t>
            </w:r>
            <w:r>
              <w:rPr>
                <w:rFonts w:ascii="Consolas" w:hAnsi="Consolas"/>
                <w:sz w:val="18"/>
                <w:szCs w:val="18"/>
                <w:color w:val="F44B53"/>
              </w:rPr>
              <w:t xml:space="preserve">&gt;</w:t>
            </w:r>
            <w:r>
              <w:rPr>
                <w:rFonts w:ascii="Consolas" w:hAnsi="Consolas"/>
                <w:sz w:val="18"/>
                <w:szCs w:val="18"/>
                <w:color w:val="F44B53"/>
              </w:rPr>
              <w:t xml:space="preserve"> </w:t>
            </w:r>
            <w:r>
              <w:rPr>
                <w:rFonts w:ascii="Consolas" w:hAnsi="Consolas"/>
                <w:sz w:val="18"/>
                <w:szCs w:val="18"/>
                <w:color w:val="F44B53"/>
              </w:rPr>
              <w:t xml:space="preserve">s</w:t>
            </w:r>
            <w:r>
              <w:rPr>
                <w:rFonts w:ascii="Consolas" w:hAnsi="Consolas"/>
                <w:sz w:val="18"/>
                <w:szCs w:val="18"/>
                <w:color w:val="F44B53"/>
              </w:rPr>
              <w:t xml:space="preserve">o</w:t>
            </w:r>
            <w:r>
              <w:rPr>
                <w:rFonts w:ascii="Consolas" w:hAnsi="Consolas"/>
                <w:sz w:val="18"/>
                <w:szCs w:val="18"/>
                <w:color w:val="F44B53"/>
              </w:rPr>
              <w:t xml:space="preserve">c</w:t>
            </w:r>
            <w:r>
              <w:rPr>
                <w:rFonts w:ascii="Consolas" w:hAnsi="Consolas"/>
                <w:sz w:val="18"/>
                <w:szCs w:val="18"/>
                <w:color w:val="F44B53"/>
              </w:rPr>
              <w:t xml:space="preserve">i</w:t>
            </w:r>
            <w:r>
              <w:rPr>
                <w:rFonts w:ascii="Consolas" w:hAnsi="Consolas"/>
                <w:sz w:val="18"/>
                <w:szCs w:val="18"/>
                <w:color w:val="F44B53"/>
              </w:rPr>
              <w:t xml:space="preserve">a</w:t>
            </w:r>
            <w:r>
              <w:rPr>
                <w:rFonts w:ascii="Consolas" w:hAnsi="Consolas"/>
                <w:sz w:val="18"/>
                <w:szCs w:val="18"/>
                <w:color w:val="F44B53"/>
              </w:rPr>
              <w:t xml:space="preserve">l</w:t>
            </w:r>
            <w:r>
              <w:rPr>
                <w:rFonts w:ascii="Consolas" w:hAnsi="Consolas"/>
                <w:sz w:val="18"/>
                <w:szCs w:val="18"/>
                <w:color w:val="F44B53"/>
              </w:rPr>
              <w:t xml:space="preserve"> </w:t>
            </w:r>
            <w:r>
              <w:rPr>
                <w:rFonts w:ascii="Consolas" w:hAnsi="Consolas"/>
                <w:sz w:val="18"/>
                <w:szCs w:val="18"/>
                <w:color w:val="F44B53"/>
              </w:rPr>
              <w:t xml:space="preserve">p</w:t>
            </w:r>
            <w:r>
              <w:rPr>
                <w:rFonts w:ascii="Consolas" w:hAnsi="Consolas"/>
                <w:sz w:val="18"/>
                <w:szCs w:val="18"/>
                <w:color w:val="F44B53"/>
              </w:rPr>
              <w:t xml:space="preserve">l</w:t>
            </w:r>
            <w:r>
              <w:rPr>
                <w:rFonts w:ascii="Consolas" w:hAnsi="Consolas"/>
                <w:sz w:val="18"/>
                <w:szCs w:val="18"/>
                <w:color w:val="F44B53"/>
              </w:rPr>
              <w:t xml:space="preserve">a</w:t>
            </w:r>
            <w:r>
              <w:rPr>
                <w:rFonts w:ascii="Consolas" w:hAnsi="Consolas"/>
                <w:sz w:val="18"/>
                <w:szCs w:val="18"/>
                <w:color w:val="F44B53"/>
              </w:rPr>
              <w:t xml:space="preserve">t</w:t>
            </w:r>
            <w:r>
              <w:rPr>
                <w:rFonts w:ascii="Consolas" w:hAnsi="Consolas"/>
                <w:sz w:val="18"/>
                <w:szCs w:val="18"/>
                <w:color w:val="F44B53"/>
              </w:rPr>
              <w:t xml:space="preserve">f</w:t>
            </w:r>
            <w:r>
              <w:rPr>
                <w:rFonts w:ascii="Consolas" w:hAnsi="Consolas"/>
                <w:sz w:val="18"/>
                <w:szCs w:val="18"/>
                <w:color w:val="F44B53"/>
              </w:rPr>
              <w:t xml:space="preserve">o</w:t>
            </w:r>
            <w:r>
              <w:rPr>
                <w:rFonts w:ascii="Consolas" w:hAnsi="Consolas"/>
                <w:sz w:val="18"/>
                <w:szCs w:val="18"/>
                <w:color w:val="F44B53"/>
              </w:rPr>
              <w:t xml:space="preserve">r</w:t>
            </w:r>
            <w:r>
              <w:rPr>
                <w:rFonts w:ascii="Consolas" w:hAnsi="Consolas"/>
                <w:sz w:val="18"/>
                <w:szCs w:val="18"/>
                <w:color w:val="F44B53"/>
              </w:rPr>
              <w:t xml:space="preserve">m</w:t>
            </w:r>
            <w:r>
              <w:rPr>
                <w:rFonts w:ascii="Consolas" w:hAnsi="Consolas"/>
                <w:sz w:val="18"/>
                <w:szCs w:val="18"/>
                <w:color w:val="F44B53"/>
              </w:rPr>
              <w:t xml:space="preserve"> </w:t>
            </w:r>
            <w:r>
              <w:rPr>
                <w:rFonts w:ascii="Consolas" w:hAnsi="Consolas"/>
                <w:sz w:val="18"/>
                <w:szCs w:val="18"/>
                <w:color w:val="F44B53"/>
              </w:rPr>
              <w:t xml:space="preserve">d</w:t>
            </w:r>
            <w:r>
              <w:rPr>
                <w:rFonts w:ascii="Consolas" w:hAnsi="Consolas"/>
                <w:sz w:val="18"/>
                <w:szCs w:val="18"/>
                <w:color w:val="F44B53"/>
              </w:rPr>
              <w:t xml:space="preserve">e</w:t>
            </w:r>
            <w:r>
              <w:rPr>
                <w:rFonts w:ascii="Consolas" w:hAnsi="Consolas"/>
                <w:sz w:val="18"/>
                <w:szCs w:val="18"/>
                <w:color w:val="F44B53"/>
              </w:rPr>
              <w:t xml:space="preserve">s</w:t>
            </w:r>
            <w:r>
              <w:rPr>
                <w:rFonts w:ascii="Consolas" w:hAnsi="Consolas"/>
                <w:sz w:val="18"/>
                <w:szCs w:val="18"/>
                <w:color w:val="F44B53"/>
              </w:rPr>
              <w:t xml:space="preserve">i</w:t>
            </w:r>
            <w:r>
              <w:rPr>
                <w:rFonts w:ascii="Consolas" w:hAnsi="Consolas"/>
                <w:sz w:val="18"/>
                <w:szCs w:val="18"/>
                <w:color w:val="F44B53"/>
              </w:rPr>
              <w:t xml:space="preserve">g</w:t>
            </w:r>
            <w:r>
              <w:rPr>
                <w:rFonts w:ascii="Consolas" w:hAnsi="Consolas"/>
                <w:sz w:val="18"/>
                <w:szCs w:val="18"/>
                <w:color w:val="F44B53"/>
              </w:rPr>
              <w:t xml:space="preserve">n</w:t>
            </w:r>
            <w:r>
              <w:rPr>
                <w:rFonts w:ascii="Consolas" w:hAnsi="Consolas"/>
                <w:sz w:val="18"/>
                <w:szCs w:val="18"/>
                <w:color w:val="F44B53"/>
              </w:rPr>
              <w:t xml:space="preserve">e</w:t>
            </w:r>
            <w:r>
              <w:rPr>
                <w:rFonts w:ascii="Consolas" w:hAnsi="Consolas"/>
                <w:sz w:val="18"/>
                <w:szCs w:val="18"/>
                <w:color w:val="F44B53"/>
              </w:rPr>
              <w:t xml:space="preserve">d</w:t>
            </w:r>
            <w:r>
              <w:rPr>
                <w:rFonts w:ascii="Consolas" w:hAnsi="Consolas"/>
                <w:sz w:val="18"/>
                <w:szCs w:val="18"/>
                <w:color w:val="F44B53"/>
              </w:rPr>
              <w:t xml:space="preserve">{</w:t>
            </w:r>
            <w:r>
              <w:rPr>
                <w:rFonts w:ascii="Consolas" w:hAnsi="Consolas"/>
                <w:sz w:val="18"/>
                <w:szCs w:val="18"/>
                <w:color w:val="F44B53"/>
              </w:rPr>
              <w:t xml:space="preserve">"</w:t>
            </w:r>
            <w:r>
              <w:rPr>
                <w:rFonts w:ascii="Consolas" w:hAnsi="Consolas"/>
                <w:sz w:val="18"/>
                <w:szCs w:val="18"/>
                <w:color w:val="F44B53"/>
              </w:rPr>
              <w:t xml:space="preserve"> </w:t>
            </w:r>
            <w:r>
              <w:rPr>
                <w:rFonts w:ascii="Consolas" w:hAnsi="Consolas"/>
                <w:sz w:val="18"/>
                <w:szCs w:val="18"/>
                <w:color w:val="F44B53"/>
              </w:rPr>
              <w:t xml:space="preserve">"</w:t>
            </w:r>
            <w:r>
              <w:rPr>
                <w:rFonts w:ascii="Consolas" w:hAnsi="Consolas"/>
                <w:sz w:val="18"/>
                <w:szCs w:val="18"/>
                <w:color w:val="F44B53"/>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D4D4D4"/>
              </w:rPr>
              <w:t xml:space="preserve">span</w:t>
            </w:r>
            <w:r>
              <w:rPr>
                <w:rFonts w:ascii="Consolas" w:hAnsi="Consolas"/>
                <w:sz w:val="18"/>
                <w:szCs w:val="18"/>
                <w:color w:val="D4D4D4"/>
              </w:rPr>
              <w:t xml:space="preserve"> </w:t>
            </w:r>
            <w:r>
              <w:rPr>
                <w:rFonts w:ascii="Consolas" w:hAnsi="Consolas"/>
                <w:sz w:val="18"/>
                <w:szCs w:val="18"/>
                <w:color w:val="D4D4D4"/>
              </w:rPr>
              <w:t xml:space="preserve">className</w:t>
            </w:r>
            <w:r>
              <w:rPr>
                <w:rFonts w:ascii="Consolas" w:hAnsi="Consolas"/>
                <w:sz w:val="18"/>
                <w:szCs w:val="18"/>
                <w:color w:val="D4D4D4"/>
              </w:rPr>
              <w:t xml:space="preserve">=</w:t>
            </w:r>
            <w:r>
              <w:rPr>
                <w:rFonts w:ascii="Consolas" w:hAnsi="Consolas"/>
                <w:sz w:val="18"/>
                <w:szCs w:val="18"/>
                <w:color w:val="CE9178"/>
              </w:rPr>
              <w:t xml:space="preserve">"font-semibold text-white"</w:t>
            </w:r>
            <w:r>
              <w:rPr>
                <w:rFonts w:ascii="Consolas" w:hAnsi="Consolas"/>
                <w:sz w:val="18"/>
                <w:szCs w:val="18"/>
                <w:color w:val="D4D4D4"/>
              </w:rPr>
              <w:t xml:space="preserve">&gt;</w:t>
            </w:r>
            <w:r>
              <w:rPr>
                <w:rFonts w:ascii="Consolas" w:hAnsi="Consolas"/>
                <w:sz w:val="18"/>
                <w:szCs w:val="18"/>
                <w:color w:val="569CD6"/>
              </w:rPr>
              <w:t xml:space="preserve">for</w:t>
            </w:r>
            <w:r>
              <w:rPr>
                <w:rFonts w:ascii="Consolas" w:hAnsi="Consolas"/>
                <w:sz w:val="18"/>
                <w:szCs w:val="18"/>
                <w:color w:val="D4D4D4"/>
              </w:rPr>
              <w:t xml:space="preserve"> </w:t>
            </w:r>
            <w:r>
              <w:rPr>
                <w:rFonts w:ascii="Consolas" w:hAnsi="Consolas"/>
                <w:sz w:val="18"/>
                <w:szCs w:val="18"/>
                <w:color w:val="D4D4D4"/>
              </w:rPr>
              <w:t xml:space="preserve">sigmas</w:t>
            </w:r>
            <w:r>
              <w:rPr>
                <w:rFonts w:ascii="Consolas" w:hAnsi="Consolas"/>
                <w:sz w:val="18"/>
                <w:szCs w:val="18"/>
                <w:color w:val="D4D4D4"/>
              </w:rPr>
              <w:t xml:space="preserve">&lt;</w:t>
            </w:r>
            <w:r>
              <w:rPr>
                <w:rFonts w:ascii="Consolas" w:hAnsi="Consolas"/>
                <w:sz w:val="18"/>
                <w:szCs w:val="18"/>
                <w:color w:val="F44B53"/>
              </w:rPr>
              <w:t xml:space="preserve">/</w:t>
            </w:r>
            <w:r>
              <w:rPr>
                <w:rFonts w:ascii="Consolas" w:hAnsi="Consolas"/>
                <w:sz w:val="18"/>
                <w:szCs w:val="18"/>
                <w:color w:val="F44B53"/>
              </w:rPr>
              <w:t xml:space="preserve">s</w:t>
            </w:r>
            <w:r>
              <w:rPr>
                <w:rFonts w:ascii="Consolas" w:hAnsi="Consolas"/>
                <w:sz w:val="18"/>
                <w:szCs w:val="18"/>
                <w:color w:val="F44B53"/>
              </w:rPr>
              <w:t xml:space="preserve">p</w:t>
            </w:r>
            <w:r>
              <w:rPr>
                <w:rFonts w:ascii="Consolas" w:hAnsi="Consolas"/>
                <w:sz w:val="18"/>
                <w:szCs w:val="18"/>
                <w:color w:val="F44B53"/>
              </w:rPr>
              <w:t xml:space="preserve">a</w:t>
            </w:r>
            <w:r>
              <w:rPr>
                <w:rFonts w:ascii="Consolas" w:hAnsi="Consolas"/>
                <w:sz w:val="18"/>
                <w:szCs w:val="18"/>
                <w:color w:val="F44B53"/>
              </w:rPr>
              <w:t xml:space="preserve">n</w:t>
            </w:r>
            <w:r>
              <w:rPr>
                <w:rFonts w:ascii="Consolas" w:hAnsi="Consolas"/>
                <w:sz w:val="18"/>
                <w:szCs w:val="18"/>
                <w:color w:val="F44B53"/>
              </w:rPr>
              <w:t xml:space="preserve">&gt;</w:t>
            </w:r>
            <w:r>
              <w:rPr>
                <w:rFonts w:ascii="Consolas" w:hAnsi="Consolas"/>
                <w:sz w:val="18"/>
                <w:szCs w:val="18"/>
                <w:color w:val="F44B53"/>
              </w:rPr>
              <w:t xml:space="preserve">,</w:t>
            </w:r>
            <w:r>
              <w:rPr>
                <w:rFonts w:ascii="Consolas" w:hAnsi="Consolas"/>
                <w:sz w:val="18"/>
                <w:szCs w:val="18"/>
                <w:color w:val="F44B53"/>
              </w:rPr>
              <w:t xml:space="preserve"> </w:t>
            </w:r>
            <w:r>
              <w:rPr>
                <w:rFonts w:ascii="Consolas" w:hAnsi="Consolas"/>
                <w:sz w:val="18"/>
                <w:szCs w:val="18"/>
                <w:color w:val="F44B53"/>
              </w:rPr>
              <w:t xml:space="preserve">b</w:t>
            </w:r>
            <w:r>
              <w:rPr>
                <w:rFonts w:ascii="Consolas" w:hAnsi="Consolas"/>
                <w:sz w:val="18"/>
                <w:szCs w:val="18"/>
                <w:color w:val="F44B53"/>
              </w:rPr>
              <w:t xml:space="preserve">y</w:t>
            </w:r>
            <w:r>
              <w:rPr>
                <w:rFonts w:ascii="Consolas" w:hAnsi="Consolas"/>
                <w:sz w:val="18"/>
                <w:szCs w:val="18"/>
                <w:color w:val="F44B53"/>
              </w:rPr>
              <w:t xml:space="preserve"> </w:t>
            </w:r>
            <w:r>
              <w:rPr>
                <w:rFonts w:ascii="Consolas" w:hAnsi="Consolas"/>
                <w:sz w:val="18"/>
                <w:szCs w:val="18"/>
                <w:color w:val="F44B53"/>
              </w:rPr>
              <w:t xml:space="preserve">s</w:t>
            </w:r>
            <w:r>
              <w:rPr>
                <w:rFonts w:ascii="Consolas" w:hAnsi="Consolas"/>
                <w:sz w:val="18"/>
                <w:szCs w:val="18"/>
                <w:color w:val="F44B53"/>
              </w:rPr>
              <w:t xml:space="preserve">i</w:t>
            </w:r>
            <w:r>
              <w:rPr>
                <w:rFonts w:ascii="Consolas" w:hAnsi="Consolas"/>
                <w:sz w:val="18"/>
                <w:szCs w:val="18"/>
                <w:color w:val="F44B53"/>
              </w:rPr>
              <w:t xml:space="preserve">g</w:t>
            </w:r>
            <w:r>
              <w:rPr>
                <w:rFonts w:ascii="Consolas" w:hAnsi="Consolas"/>
                <w:sz w:val="18"/>
                <w:szCs w:val="18"/>
                <w:color w:val="F44B53"/>
              </w:rPr>
              <w:t xml:space="preserve">m</w:t>
            </w:r>
            <w:r>
              <w:rPr>
                <w:rFonts w:ascii="Consolas" w:hAnsi="Consolas"/>
                <w:sz w:val="18"/>
                <w:szCs w:val="18"/>
                <w:color w:val="F44B53"/>
              </w:rPr>
              <w:t xml:space="preserve">a</w:t>
            </w:r>
            <w:r>
              <w:rPr>
                <w:rFonts w:ascii="Consolas" w:hAnsi="Consolas"/>
                <w:sz w:val="18"/>
                <w:szCs w:val="18"/>
                <w:color w:val="F44B53"/>
              </w:rPr>
              <w:t xml:space="preserve">s</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w:t>
            </w:r>
            <w:r>
              <w:rPr>
                <w:rFonts w:ascii="Consolas" w:hAnsi="Consolas"/>
                <w:sz w:val="18"/>
                <w:szCs w:val="18"/>
                <w:color w:val="F44B53"/>
              </w:rPr>
              <w:t xml:space="preserve">p</w:t>
            </w:r>
            <w:r>
              <w:rPr>
                <w:rFonts w:ascii="Consolas" w:hAnsi="Consolas"/>
                <w:sz w:val="18"/>
                <w:szCs w:val="18"/>
                <w:color w:val="F44B53"/>
              </w:rPr>
              <w:t xml:space="preserve">&gt;</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D4D4D4"/>
              </w:rPr>
              <w:t xml:space="preserve">Link</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href</w:t>
            </w:r>
            <w:r>
              <w:rPr>
                <w:rFonts w:ascii="Consolas" w:hAnsi="Consolas"/>
                <w:sz w:val="18"/>
                <w:szCs w:val="18"/>
                <w:color w:val="D4D4D4"/>
              </w:rPr>
              <w:t xml:space="preserve">=</w:t>
            </w:r>
            <w:r>
              <w:rPr>
                <w:rFonts w:ascii="Consolas" w:hAnsi="Consolas"/>
                <w:sz w:val="18"/>
                <w:szCs w:val="18"/>
                <w:color w:val="CE9178"/>
              </w:rPr>
              <w:t xml:space="preserve">"/signup"</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className</w:t>
            </w:r>
            <w:r>
              <w:rPr>
                <w:rFonts w:ascii="Consolas" w:hAnsi="Consolas"/>
                <w:sz w:val="18"/>
                <w:szCs w:val="18"/>
                <w:color w:val="D4D4D4"/>
              </w:rPr>
              <w:t xml:space="preserve">=</w:t>
            </w:r>
            <w:r>
              <w:rPr>
                <w:rFonts w:ascii="Consolas" w:hAnsi="Consolas"/>
                <w:sz w:val="18"/>
                <w:szCs w:val="18"/>
                <w:color w:val="CE9178"/>
              </w:rPr>
              <w:t xml:space="preserve">"mt-10 rounded-full bg-[#50FF6C] px-12 py-3 text-lg font-semibold text-black hover:brightness-110 active:brightness-95"</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style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cursor</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"url('/cursor_pointy.svg'), pointer"</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Sign</w:t>
            </w:r>
            <w:r>
              <w:rPr>
                <w:rFonts w:ascii="Consolas" w:hAnsi="Consolas"/>
                <w:sz w:val="18"/>
                <w:szCs w:val="18"/>
                <w:color w:val="D4D4D4"/>
              </w:rPr>
              <w:t xml:space="preserve"> </w:t>
            </w:r>
            <w:r>
              <w:rPr>
                <w:rFonts w:ascii="Consolas" w:hAnsi="Consolas"/>
                <w:sz w:val="18"/>
                <w:szCs w:val="18"/>
                <w:color w:val="D4D4D4"/>
              </w:rPr>
              <w:t xml:space="preserve">up</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w:t>
            </w:r>
            <w:r>
              <w:rPr>
                <w:rFonts w:ascii="Consolas" w:hAnsi="Consolas"/>
                <w:sz w:val="18"/>
                <w:szCs w:val="18"/>
                <w:color w:val="F44B53"/>
              </w:rPr>
              <w:t xml:space="preserve">L</w:t>
            </w:r>
            <w:r>
              <w:rPr>
                <w:rFonts w:ascii="Consolas" w:hAnsi="Consolas"/>
                <w:sz w:val="18"/>
                <w:szCs w:val="18"/>
                <w:color w:val="F44B53"/>
              </w:rPr>
              <w:t xml:space="preserve">i</w:t>
            </w:r>
            <w:r>
              <w:rPr>
                <w:rFonts w:ascii="Consolas" w:hAnsi="Consolas"/>
                <w:sz w:val="18"/>
                <w:szCs w:val="18"/>
                <w:color w:val="F44B53"/>
              </w:rPr>
              <w:t xml:space="preserve">n</w:t>
            </w:r>
            <w:r>
              <w:rPr>
                <w:rFonts w:ascii="Consolas" w:hAnsi="Consolas"/>
                <w:sz w:val="18"/>
                <w:szCs w:val="18"/>
                <w:color w:val="F44B53"/>
              </w:rPr>
              <w:t xml:space="preserve">k</w:t>
            </w:r>
            <w:r>
              <w:rPr>
                <w:rFonts w:ascii="Consolas" w:hAnsi="Consolas"/>
                <w:sz w:val="18"/>
                <w:szCs w:val="18"/>
                <w:color w:val="F44B53"/>
              </w:rPr>
              <w:t xml:space="preserve">&gt;</w:t>
            </w:r>
          </w:p>
          <w:p>
            <w:pPr>
              <w:spacing w:before="0" w:after="0" w:line="240" w:lineRule="auto"/>
              <w:ind w:left="144"/>
            </w:pPr>
          </w:p>
          <w:p>
            <w:pPr>
              <w:spacing w:before="0" w:after="0" w:line="240" w:lineRule="auto"/>
              <w:ind w:left="144"/>
            </w:pP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D4D4D4"/>
              </w:rPr>
              <w:t xml:space="preserve">section</w:t>
            </w:r>
            <w:r>
              <w:rPr>
                <w:rFonts w:ascii="Consolas" w:hAnsi="Consolas"/>
                <w:sz w:val="18"/>
                <w:szCs w:val="18"/>
                <w:color w:val="D4D4D4"/>
              </w:rPr>
              <w:t xml:space="preserve"> </w:t>
            </w:r>
            <w:r>
              <w:rPr>
                <w:rFonts w:ascii="Consolas" w:hAnsi="Consolas"/>
                <w:sz w:val="18"/>
                <w:szCs w:val="18"/>
                <w:color w:val="D4D4D4"/>
              </w:rPr>
              <w:t xml:space="preserve">id</w:t>
            </w:r>
            <w:r>
              <w:rPr>
                <w:rFonts w:ascii="Consolas" w:hAnsi="Consolas"/>
                <w:sz w:val="18"/>
                <w:szCs w:val="18"/>
                <w:color w:val="D4D4D4"/>
              </w:rPr>
              <w:t xml:space="preserve">=</w:t>
            </w:r>
            <w:r>
              <w:rPr>
                <w:rFonts w:ascii="Consolas" w:hAnsi="Consolas"/>
                <w:sz w:val="18"/>
                <w:szCs w:val="18"/>
                <w:color w:val="CE9178"/>
              </w:rPr>
              <w:t xml:space="preserve">"vision"</w:t>
            </w:r>
            <w:r>
              <w:rPr>
                <w:rFonts w:ascii="Consolas" w:hAnsi="Consolas"/>
                <w:sz w:val="18"/>
                <w:szCs w:val="18"/>
                <w:color w:val="D4D4D4"/>
              </w:rPr>
              <w:t xml:space="preserve"> </w:t>
            </w:r>
            <w:r>
              <w:rPr>
                <w:rFonts w:ascii="Consolas" w:hAnsi="Consolas"/>
                <w:sz w:val="18"/>
                <w:szCs w:val="18"/>
                <w:color w:val="D4D4D4"/>
              </w:rPr>
              <w:t xml:space="preserve">className</w:t>
            </w:r>
            <w:r>
              <w:rPr>
                <w:rFonts w:ascii="Consolas" w:hAnsi="Consolas"/>
                <w:sz w:val="18"/>
                <w:szCs w:val="18"/>
                <w:color w:val="D4D4D4"/>
              </w:rPr>
              <w:t xml:space="preserve">=</w:t>
            </w:r>
            <w:r>
              <w:rPr>
                <w:rFonts w:ascii="Consolas" w:hAnsi="Consolas"/>
                <w:sz w:val="18"/>
                <w:szCs w:val="18"/>
                <w:color w:val="CE9178"/>
              </w:rPr>
              <w:t xml:space="preserve">"py-24"</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D4D4D4"/>
              </w:rPr>
              <w:t xml:space="preserve">div</w:t>
            </w:r>
            <w:r>
              <w:rPr>
                <w:rFonts w:ascii="Consolas" w:hAnsi="Consolas"/>
                <w:sz w:val="18"/>
                <w:szCs w:val="18"/>
                <w:color w:val="D4D4D4"/>
              </w:rPr>
              <w:t xml:space="preserve"> </w:t>
            </w:r>
            <w:r>
              <w:rPr>
                <w:rFonts w:ascii="Consolas" w:hAnsi="Consolas"/>
                <w:sz w:val="18"/>
                <w:szCs w:val="18"/>
                <w:color w:val="D4D4D4"/>
              </w:rPr>
              <w:t xml:space="preserve">className</w:t>
            </w:r>
            <w:r>
              <w:rPr>
                <w:rFonts w:ascii="Consolas" w:hAnsi="Consolas"/>
                <w:sz w:val="18"/>
                <w:szCs w:val="18"/>
                <w:color w:val="D4D4D4"/>
              </w:rPr>
              <w:t xml:space="preserve">=</w:t>
            </w:r>
            <w:r>
              <w:rPr>
                <w:rFonts w:ascii="Consolas" w:hAnsi="Consolas"/>
                <w:sz w:val="18"/>
                <w:szCs w:val="18"/>
                <w:color w:val="CE9178"/>
              </w:rPr>
              <w:t xml:space="preserve">"mx-auto max-w-6xl px-8"</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D4D4D4"/>
              </w:rPr>
              <w:t xml:space="preserve">div</w:t>
            </w:r>
            <w:r>
              <w:rPr>
                <w:rFonts w:ascii="Consolas" w:hAnsi="Consolas"/>
                <w:sz w:val="18"/>
                <w:szCs w:val="18"/>
                <w:color w:val="D4D4D4"/>
              </w:rPr>
              <w:t xml:space="preserve"> </w:t>
            </w:r>
            <w:r>
              <w:rPr>
                <w:rFonts w:ascii="Consolas" w:hAnsi="Consolas"/>
                <w:sz w:val="18"/>
                <w:szCs w:val="18"/>
                <w:color w:val="D4D4D4"/>
              </w:rPr>
              <w:t xml:space="preserve">className</w:t>
            </w:r>
            <w:r>
              <w:rPr>
                <w:rFonts w:ascii="Consolas" w:hAnsi="Consolas"/>
                <w:sz w:val="18"/>
                <w:szCs w:val="18"/>
                <w:color w:val="D4D4D4"/>
              </w:rPr>
              <w:t xml:space="preserve">=</w:t>
            </w:r>
            <w:r>
              <w:rPr>
                <w:rFonts w:ascii="Consolas" w:hAnsi="Consolas"/>
                <w:sz w:val="18"/>
                <w:szCs w:val="18"/>
                <w:color w:val="CE9178"/>
              </w:rPr>
              <w:t xml:space="preserve">"mx-auto max-w-3xl text-center"</w:t>
            </w:r>
            <w:r>
              <w:rPr>
                <w:rFonts w:ascii="Consolas" w:hAnsi="Consolas"/>
                <w:sz w:val="18"/>
                <w:szCs w:val="18"/>
                <w:color w:val="D4D4D4"/>
              </w:rPr>
              <w:t xml:space="preserve">&gt;</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D4D4D4"/>
              </w:rPr>
              <w:t xml:space="preserve">h2</w:t>
            </w:r>
            <w:r>
              <w:rPr>
                <w:rFonts w:ascii="Consolas" w:hAnsi="Consolas"/>
                <w:sz w:val="18"/>
                <w:szCs w:val="18"/>
                <w:color w:val="D4D4D4"/>
              </w:rPr>
              <w:t xml:space="preserve"> </w:t>
            </w:r>
            <w:r>
              <w:rPr>
                <w:rFonts w:ascii="Consolas" w:hAnsi="Consolas"/>
                <w:sz w:val="18"/>
                <w:szCs w:val="18"/>
                <w:color w:val="D4D4D4"/>
              </w:rPr>
              <w:t xml:space="preserve">className</w:t>
            </w:r>
            <w:r>
              <w:rPr>
                <w:rFonts w:ascii="Consolas" w:hAnsi="Consolas"/>
                <w:sz w:val="18"/>
                <w:szCs w:val="18"/>
                <w:color w:val="D4D4D4"/>
              </w:rPr>
              <w:t xml:space="preserve">=</w:t>
            </w:r>
            <w:r>
              <w:rPr>
                <w:rFonts w:ascii="Consolas" w:hAnsi="Consolas"/>
                <w:sz w:val="18"/>
                <w:szCs w:val="18"/>
                <w:color w:val="CE9178"/>
              </w:rPr>
              <w:t xml:space="preserve">"text-3xl md:text-4xl font-semibold text-white leading-tight"</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Sigmas</w:t>
            </w:r>
            <w:r>
              <w:rPr>
                <w:rFonts w:ascii="Consolas" w:hAnsi="Consolas"/>
                <w:sz w:val="18"/>
                <w:szCs w:val="18"/>
                <w:color w:val="D4D4D4"/>
              </w:rPr>
              <w:t xml:space="preserve"> </w:t>
            </w:r>
            <w:r>
              <w:rPr>
                <w:rFonts w:ascii="Consolas" w:hAnsi="Consolas"/>
                <w:sz w:val="18"/>
                <w:szCs w:val="18"/>
                <w:color w:val="D4D4D4"/>
              </w:rPr>
              <w:t xml:space="preserve">Hub</w:t>
            </w:r>
            <w:r>
              <w:rPr>
                <w:rFonts w:ascii="Consolas" w:hAnsi="Consolas"/>
                <w:sz w:val="18"/>
                <w:szCs w:val="18"/>
                <w:color w:val="D4D4D4"/>
              </w:rPr>
              <w:t xml:space="preserve"> </w:t>
            </w:r>
            <w:r>
              <w:rPr>
                <w:rFonts w:ascii="Consolas" w:hAnsi="Consolas"/>
                <w:sz w:val="18"/>
                <w:szCs w:val="18"/>
                <w:color w:val="D4D4D4"/>
              </w:rPr>
              <w:t xml:space="preserve">is</w:t>
            </w:r>
            <w:r>
              <w:rPr>
                <w:rFonts w:ascii="Consolas" w:hAnsi="Consolas"/>
                <w:sz w:val="18"/>
                <w:szCs w:val="18"/>
                <w:color w:val="D4D4D4"/>
              </w:rPr>
              <w:t xml:space="preserve"> </w:t>
            </w:r>
            <w:r>
              <w:rPr>
                <w:rFonts w:ascii="Consolas" w:hAnsi="Consolas"/>
                <w:sz w:val="18"/>
                <w:szCs w:val="18"/>
                <w:color w:val="D4D4D4"/>
              </w:rPr>
              <w:t xml:space="preserve">a</w:t>
            </w:r>
            <w:r>
              <w:rPr>
                <w:rFonts w:ascii="Consolas" w:hAnsi="Consolas"/>
                <w:sz w:val="18"/>
                <w:szCs w:val="18"/>
                <w:color w:val="D4D4D4"/>
              </w:rPr>
              <w:t xml:space="preserve"> </w:t>
            </w:r>
            <w:r>
              <w:rPr>
                <w:rFonts w:ascii="Consolas" w:hAnsi="Consolas"/>
                <w:sz w:val="18"/>
                <w:szCs w:val="18"/>
                <w:color w:val="D4D4D4"/>
              </w:rPr>
              <w:t xml:space="preserve">social</w:t>
            </w:r>
            <w:r>
              <w:rPr>
                <w:rFonts w:ascii="Consolas" w:hAnsi="Consolas"/>
                <w:sz w:val="18"/>
                <w:szCs w:val="18"/>
                <w:color w:val="D4D4D4"/>
              </w:rPr>
              <w:t xml:space="preserve"> </w:t>
            </w:r>
            <w:r>
              <w:rPr>
                <w:rFonts w:ascii="Consolas" w:hAnsi="Consolas"/>
                <w:sz w:val="18"/>
                <w:szCs w:val="18"/>
                <w:color w:val="D4D4D4"/>
              </w:rPr>
              <w:t xml:space="preserve">platform</w:t>
            </w:r>
            <w:r>
              <w:rPr>
                <w:rFonts w:ascii="Consolas" w:hAnsi="Consolas"/>
                <w:sz w:val="18"/>
                <w:szCs w:val="18"/>
                <w:color w:val="D4D4D4"/>
              </w:rPr>
              <w:t xml:space="preserve"> </w:t>
            </w:r>
            <w:r>
              <w:rPr>
                <w:rFonts w:ascii="Consolas" w:hAnsi="Consolas"/>
                <w:sz w:val="18"/>
                <w:szCs w:val="18"/>
                <w:color w:val="569CD6"/>
              </w:rPr>
              <w:t xml:space="preserve">for</w:t>
            </w:r>
            <w:r>
              <w:rPr>
                <w:rFonts w:ascii="Consolas" w:hAnsi="Consolas"/>
                <w:sz w:val="18"/>
                <w:szCs w:val="18"/>
                <w:color w:val="D4D4D4"/>
              </w:rPr>
              <w:t xml:space="preserve"> </w:t>
            </w:r>
            <w:r>
              <w:rPr>
                <w:rFonts w:ascii="Consolas" w:hAnsi="Consolas"/>
                <w:sz w:val="18"/>
                <w:szCs w:val="18"/>
                <w:color w:val="D4D4D4"/>
              </w:rPr>
              <w:t xml:space="preserve">sharing</w:t>
            </w:r>
            <w:r>
              <w:rPr>
                <w:rFonts w:ascii="Consolas" w:hAnsi="Consolas"/>
                <w:sz w:val="18"/>
                <w:szCs w:val="18"/>
                <w:color w:val="D4D4D4"/>
              </w:rPr>
              <w:t xml:space="preserve"> </w:t>
            </w:r>
            <w:r>
              <w:rPr>
                <w:rFonts w:ascii="Consolas" w:hAnsi="Consolas"/>
                <w:sz w:val="18"/>
                <w:szCs w:val="18"/>
                <w:color w:val="D4D4D4"/>
              </w:rPr>
              <w:t xml:space="preserve">moments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ideas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and</w:t>
            </w:r>
            <w:r>
              <w:rPr>
                <w:rFonts w:ascii="Consolas" w:hAnsi="Consolas"/>
                <w:sz w:val="18"/>
                <w:szCs w:val="18"/>
                <w:color w:val="D4D4D4"/>
              </w:rPr>
              <w:t xml:space="preserve"> </w:t>
            </w:r>
            <w:r>
              <w:rPr>
                <w:rFonts w:ascii="Consolas" w:hAnsi="Consolas"/>
                <w:sz w:val="18"/>
                <w:szCs w:val="18"/>
                <w:color w:val="D4D4D4"/>
              </w:rPr>
              <w:t xml:space="preserve">creativity</w:t>
            </w:r>
            <w:r>
              <w:rPr>
                <w:rFonts w:ascii="Consolas" w:hAnsi="Consolas"/>
                <w:sz w:val="18"/>
                <w:szCs w:val="18"/>
                <w:color w:val="D4D4D4"/>
              </w:rPr>
              <w:t xml:space="preserve"> </w:t>
            </w:r>
            <w:r>
              <w:rPr>
                <w:rFonts w:ascii="Consolas" w:hAnsi="Consolas"/>
                <w:sz w:val="18"/>
                <w:szCs w:val="18"/>
                <w:color w:val="569CD6"/>
              </w:rPr>
              <w:t xml:space="preserve">in</w:t>
            </w:r>
            <w:r>
              <w:rPr>
                <w:rFonts w:ascii="Consolas" w:hAnsi="Consolas"/>
                <w:sz w:val="18"/>
                <w:szCs w:val="18"/>
                <w:color w:val="D4D4D4"/>
              </w:rPr>
              <w:t xml:space="preserve"> </w:t>
            </w:r>
            <w:r>
              <w:rPr>
                <w:rFonts w:ascii="Consolas" w:hAnsi="Consolas"/>
                <w:sz w:val="18"/>
                <w:szCs w:val="18"/>
                <w:color w:val="D4D4D4"/>
              </w:rPr>
              <w:t xml:space="preserve">a</w:t>
            </w:r>
            <w:r>
              <w:rPr>
                <w:rFonts w:ascii="Consolas" w:hAnsi="Consolas"/>
                <w:sz w:val="18"/>
                <w:szCs w:val="18"/>
                <w:color w:val="D4D4D4"/>
              </w:rPr>
              <w:t xml:space="preserve"> </w:t>
            </w:r>
            <w:r>
              <w:rPr>
                <w:rFonts w:ascii="Consolas" w:hAnsi="Consolas"/>
                <w:sz w:val="18"/>
                <w:szCs w:val="18"/>
                <w:color w:val="D4D4D4"/>
              </w:rPr>
              <w:t xml:space="preserve">simple</w:t>
            </w:r>
            <w:r>
              <w:rPr>
                <w:rFonts w:ascii="Consolas" w:hAnsi="Consolas"/>
                <w:sz w:val="18"/>
                <w:szCs w:val="18"/>
                <w:color w:val="D4D4D4"/>
              </w:rPr>
              <w:t xml:space="preserve"> </w:t>
            </w:r>
            <w:r>
              <w:rPr>
                <w:rFonts w:ascii="Consolas" w:hAnsi="Consolas"/>
                <w:sz w:val="18"/>
                <w:szCs w:val="18"/>
                <w:color w:val="D4D4D4"/>
              </w:rPr>
              <w:t xml:space="preserve">and</w:t>
            </w:r>
            <w:r>
              <w:rPr>
                <w:rFonts w:ascii="Consolas" w:hAnsi="Consolas"/>
                <w:sz w:val="18"/>
                <w:szCs w:val="18"/>
                <w:color w:val="D4D4D4"/>
              </w:rPr>
              <w:t xml:space="preserve"> </w:t>
            </w:r>
            <w:r>
              <w:rPr>
                <w:rFonts w:ascii="Consolas" w:hAnsi="Consolas"/>
                <w:sz w:val="18"/>
                <w:szCs w:val="18"/>
                <w:color w:val="D4D4D4"/>
              </w:rPr>
              <w:t xml:space="preserve">modern</w:t>
            </w:r>
            <w:r>
              <w:rPr>
                <w:rFonts w:ascii="Consolas" w:hAnsi="Consolas"/>
                <w:sz w:val="18"/>
                <w:szCs w:val="18"/>
                <w:color w:val="D4D4D4"/>
              </w:rPr>
              <w:t xml:space="preserve"> </w:t>
            </w:r>
            <w:r>
              <w:rPr>
                <w:rFonts w:ascii="Consolas" w:hAnsi="Consolas"/>
                <w:sz w:val="18"/>
                <w:szCs w:val="18"/>
                <w:color w:val="D4D4D4"/>
              </w:rPr>
              <w:t xml:space="preserve">way</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w:t>
            </w:r>
            <w:r>
              <w:rPr>
                <w:rFonts w:ascii="Consolas" w:hAnsi="Consolas"/>
                <w:sz w:val="18"/>
                <w:szCs w:val="18"/>
                <w:color w:val="F44B53"/>
              </w:rPr>
              <w:t xml:space="preserve">h</w:t>
            </w:r>
            <w:r>
              <w:rPr>
                <w:rFonts w:ascii="Consolas" w:hAnsi="Consolas"/>
                <w:sz w:val="18"/>
                <w:szCs w:val="18"/>
                <w:color w:val="F44B53"/>
              </w:rPr>
              <w:t xml:space="preserve">2</w:t>
            </w:r>
            <w:r>
              <w:rPr>
                <w:rFonts w:ascii="Consolas" w:hAnsi="Consolas"/>
                <w:sz w:val="18"/>
                <w:szCs w:val="18"/>
                <w:color w:val="F44B53"/>
              </w:rPr>
              <w:t xml:space="preserve">&gt;</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D4D4D4"/>
              </w:rPr>
              <w:t xml:space="preserve">p</w:t>
            </w:r>
            <w:r>
              <w:rPr>
                <w:rFonts w:ascii="Consolas" w:hAnsi="Consolas"/>
                <w:sz w:val="18"/>
                <w:szCs w:val="18"/>
                <w:color w:val="D4D4D4"/>
              </w:rPr>
              <w:t xml:space="preserve"> </w:t>
            </w:r>
            <w:r>
              <w:rPr>
                <w:rFonts w:ascii="Consolas" w:hAnsi="Consolas"/>
                <w:sz w:val="18"/>
                <w:szCs w:val="18"/>
                <w:color w:val="D4D4D4"/>
              </w:rPr>
              <w:t xml:space="preserve">className</w:t>
            </w:r>
            <w:r>
              <w:rPr>
                <w:rFonts w:ascii="Consolas" w:hAnsi="Consolas"/>
                <w:sz w:val="18"/>
                <w:szCs w:val="18"/>
                <w:color w:val="D4D4D4"/>
              </w:rPr>
              <w:t xml:space="preserve">=</w:t>
            </w:r>
            <w:r>
              <w:rPr>
                <w:rFonts w:ascii="Consolas" w:hAnsi="Consolas"/>
                <w:sz w:val="18"/>
                <w:szCs w:val="18"/>
                <w:color w:val="CE9178"/>
              </w:rPr>
              <w:t xml:space="preserve">"mt-8 text-lg md:text-xl leading-relaxed text-white/70"</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The</w:t>
            </w:r>
            <w:r>
              <w:rPr>
                <w:rFonts w:ascii="Consolas" w:hAnsi="Consolas"/>
                <w:sz w:val="18"/>
                <w:szCs w:val="18"/>
                <w:color w:val="D4D4D4"/>
              </w:rPr>
              <w:t xml:space="preserve"> </w:t>
            </w:r>
            <w:r>
              <w:rPr>
                <w:rFonts w:ascii="Consolas" w:hAnsi="Consolas"/>
                <w:sz w:val="18"/>
                <w:szCs w:val="18"/>
                <w:color w:val="D4D4D4"/>
              </w:rPr>
              <w:t xml:space="preserve">focus</w:t>
            </w:r>
            <w:r>
              <w:rPr>
                <w:rFonts w:ascii="Consolas" w:hAnsi="Consolas"/>
                <w:sz w:val="18"/>
                <w:szCs w:val="18"/>
                <w:color w:val="D4D4D4"/>
              </w:rPr>
              <w:t xml:space="preserve"> </w:t>
            </w:r>
            <w:r>
              <w:rPr>
                <w:rFonts w:ascii="Consolas" w:hAnsi="Consolas"/>
                <w:sz w:val="18"/>
                <w:szCs w:val="18"/>
                <w:color w:val="D4D4D4"/>
              </w:rPr>
              <w:t xml:space="preserve">is</w:t>
            </w:r>
            <w:r>
              <w:rPr>
                <w:rFonts w:ascii="Consolas" w:hAnsi="Consolas"/>
                <w:sz w:val="18"/>
                <w:szCs w:val="18"/>
                <w:color w:val="D4D4D4"/>
              </w:rPr>
              <w:t xml:space="preserve"> </w:t>
            </w:r>
            <w:r>
              <w:rPr>
                <w:rFonts w:ascii="Consolas" w:hAnsi="Consolas"/>
                <w:sz w:val="18"/>
                <w:szCs w:val="18"/>
                <w:color w:val="D4D4D4"/>
              </w:rPr>
              <w:t xml:space="preserve">on</w:t>
            </w:r>
            <w:r>
              <w:rPr>
                <w:rFonts w:ascii="Consolas" w:hAnsi="Consolas"/>
                <w:sz w:val="18"/>
                <w:szCs w:val="18"/>
                <w:color w:val="D4D4D4"/>
              </w:rPr>
              <w:t xml:space="preserve"> </w:t>
            </w:r>
            <w:r>
              <w:rPr>
                <w:rFonts w:ascii="Consolas" w:hAnsi="Consolas"/>
                <w:sz w:val="18"/>
                <w:szCs w:val="18"/>
                <w:color w:val="D4D4D4"/>
              </w:rPr>
              <w:t xml:space="preserve">the</w:t>
            </w:r>
            <w:r>
              <w:rPr>
                <w:rFonts w:ascii="Consolas" w:hAnsi="Consolas"/>
                <w:sz w:val="18"/>
                <w:szCs w:val="18"/>
                <w:color w:val="D4D4D4"/>
              </w:rPr>
              <w:t xml:space="preserve"> </w:t>
            </w:r>
            <w:r>
              <w:rPr>
                <w:rFonts w:ascii="Consolas" w:hAnsi="Consolas"/>
                <w:sz w:val="18"/>
                <w:szCs w:val="18"/>
                <w:color w:val="D4D4D4"/>
              </w:rPr>
              <w:t xml:space="preserve">essentials</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posting</w:t>
            </w:r>
            <w:r>
              <w:rPr>
                <w:rFonts w:ascii="Consolas" w:hAnsi="Consolas"/>
                <w:sz w:val="18"/>
                <w:szCs w:val="18"/>
                <w:color w:val="D4D4D4"/>
              </w:rPr>
              <w:t xml:space="preserve"> </w:t>
            </w:r>
            <w:r>
              <w:rPr>
                <w:rFonts w:ascii="Consolas" w:hAnsi="Consolas"/>
                <w:sz w:val="18"/>
                <w:szCs w:val="18"/>
                <w:color w:val="D4D4D4"/>
              </w:rPr>
              <w:t xml:space="preserve">content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discovering</w:t>
            </w:r>
            <w:r>
              <w:rPr>
                <w:rFonts w:ascii="Consolas" w:hAnsi="Consolas"/>
                <w:sz w:val="18"/>
                <w:szCs w:val="18"/>
                <w:color w:val="D4D4D4"/>
              </w:rPr>
              <w:t xml:space="preserve"> </w:t>
            </w:r>
            <w:r>
              <w:rPr>
                <w:rFonts w:ascii="Consolas" w:hAnsi="Consolas"/>
                <w:sz w:val="18"/>
                <w:szCs w:val="18"/>
                <w:color w:val="D4D4D4"/>
              </w:rPr>
              <w:t xml:space="preserve">others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and</w:t>
            </w:r>
            <w:r>
              <w:rPr>
                <w:rFonts w:ascii="Consolas" w:hAnsi="Consolas"/>
                <w:sz w:val="18"/>
                <w:szCs w:val="18"/>
                <w:color w:val="D4D4D4"/>
              </w:rPr>
              <w:t xml:space="preserve"> </w:t>
            </w:r>
            <w:r>
              <w:rPr>
                <w:rFonts w:ascii="Consolas" w:hAnsi="Consolas"/>
                <w:sz w:val="18"/>
                <w:szCs w:val="18"/>
                <w:color w:val="D4D4D4"/>
              </w:rPr>
              <w:t xml:space="preserve">engaging</w:t>
            </w:r>
            <w:r>
              <w:rPr>
                <w:rFonts w:ascii="Consolas" w:hAnsi="Consolas"/>
                <w:sz w:val="18"/>
                <w:szCs w:val="18"/>
                <w:color w:val="D4D4D4"/>
              </w:rPr>
              <w:t xml:space="preserve"> </w:t>
            </w:r>
            <w:r>
              <w:rPr>
                <w:rFonts w:ascii="Consolas" w:hAnsi="Consolas"/>
                <w:sz w:val="18"/>
                <w:szCs w:val="18"/>
                <w:color w:val="D4D4D4"/>
              </w:rPr>
              <w:t xml:space="preserve">naturally</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CE9178"/>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This</w:t>
            </w:r>
            <w:r>
              <w:rPr>
                <w:rFonts w:ascii="Consolas" w:hAnsi="Consolas"/>
                <w:sz w:val="18"/>
                <w:szCs w:val="18"/>
                <w:color w:val="D4D4D4"/>
              </w:rPr>
              <w:t xml:space="preserve"> </w:t>
            </w:r>
            <w:r>
              <w:rPr>
                <w:rFonts w:ascii="Consolas" w:hAnsi="Consolas"/>
                <w:sz w:val="18"/>
                <w:szCs w:val="18"/>
                <w:color w:val="D4D4D4"/>
              </w:rPr>
              <w:t xml:space="preserve">project</w:t>
            </w:r>
            <w:r>
              <w:rPr>
                <w:rFonts w:ascii="Consolas" w:hAnsi="Consolas"/>
                <w:sz w:val="18"/>
                <w:szCs w:val="18"/>
                <w:color w:val="D4D4D4"/>
              </w:rPr>
              <w:t xml:space="preserve"> </w:t>
            </w:r>
            <w:r>
              <w:rPr>
                <w:rFonts w:ascii="Consolas" w:hAnsi="Consolas"/>
                <w:sz w:val="18"/>
                <w:szCs w:val="18"/>
                <w:color w:val="D4D4D4"/>
              </w:rPr>
              <w:t xml:space="preserve">is</w:t>
            </w:r>
            <w:r>
              <w:rPr>
                <w:rFonts w:ascii="Consolas" w:hAnsi="Consolas"/>
                <w:sz w:val="18"/>
                <w:szCs w:val="18"/>
                <w:color w:val="D4D4D4"/>
              </w:rPr>
              <w:t xml:space="preserve"> </w:t>
            </w:r>
            <w:r>
              <w:rPr>
                <w:rFonts w:ascii="Consolas" w:hAnsi="Consolas"/>
                <w:sz w:val="18"/>
                <w:szCs w:val="18"/>
                <w:color w:val="D4D4D4"/>
              </w:rPr>
              <w:t xml:space="preserve">developed</w:t>
            </w:r>
            <w:r>
              <w:rPr>
                <w:rFonts w:ascii="Consolas" w:hAnsi="Consolas"/>
                <w:sz w:val="18"/>
                <w:szCs w:val="18"/>
                <w:color w:val="D4D4D4"/>
              </w:rPr>
              <w:t xml:space="preserve"> </w:t>
            </w:r>
            <w:r>
              <w:rPr>
                <w:rFonts w:ascii="Consolas" w:hAnsi="Consolas"/>
                <w:sz w:val="18"/>
                <w:szCs w:val="18"/>
                <w:color w:val="D4D4D4"/>
              </w:rPr>
              <w:t xml:space="preserve">independently</w:t>
            </w:r>
            <w:r>
              <w:rPr>
                <w:rFonts w:ascii="Consolas" w:hAnsi="Consolas"/>
                <w:sz w:val="18"/>
                <w:szCs w:val="18"/>
                <w:color w:val="D4D4D4"/>
              </w:rPr>
              <w:t xml:space="preserve"> </w:t>
            </w:r>
            <w:r>
              <w:rPr>
                <w:rFonts w:ascii="Consolas" w:hAnsi="Consolas"/>
                <w:sz w:val="18"/>
                <w:szCs w:val="18"/>
                <w:color w:val="D4D4D4"/>
              </w:rPr>
              <w:t xml:space="preserve">and</w:t>
            </w:r>
            <w:r>
              <w:rPr>
                <w:rFonts w:ascii="Consolas" w:hAnsi="Consolas"/>
                <w:sz w:val="18"/>
                <w:szCs w:val="18"/>
                <w:color w:val="D4D4D4"/>
              </w:rPr>
              <w:t xml:space="preserve"> </w:t>
            </w:r>
            <w:r>
              <w:rPr>
                <w:rFonts w:ascii="Consolas" w:hAnsi="Consolas"/>
                <w:sz w:val="18"/>
                <w:szCs w:val="18"/>
                <w:color w:val="D4D4D4"/>
              </w:rPr>
              <w:t xml:space="preserve">continues</w:t>
            </w:r>
            <w:r>
              <w:rPr>
                <w:rFonts w:ascii="Consolas" w:hAnsi="Consolas"/>
                <w:sz w:val="18"/>
                <w:szCs w:val="18"/>
                <w:color w:val="D4D4D4"/>
              </w:rPr>
              <w:t xml:space="preserve"> </w:t>
            </w:r>
            <w:r>
              <w:rPr>
                <w:rFonts w:ascii="Consolas" w:hAnsi="Consolas"/>
                <w:sz w:val="18"/>
                <w:szCs w:val="18"/>
                <w:color w:val="D4D4D4"/>
              </w:rPr>
              <w:t xml:space="preserve">to</w:t>
            </w:r>
            <w:r>
              <w:rPr>
                <w:rFonts w:ascii="Consolas" w:hAnsi="Consolas"/>
                <w:sz w:val="18"/>
                <w:szCs w:val="18"/>
                <w:color w:val="D4D4D4"/>
              </w:rPr>
              <w:t xml:space="preserve"> </w:t>
            </w:r>
            <w:r>
              <w:rPr>
                <w:rFonts w:ascii="Consolas" w:hAnsi="Consolas"/>
                <w:sz w:val="18"/>
                <w:szCs w:val="18"/>
                <w:color w:val="D4D4D4"/>
              </w:rPr>
              <w:t xml:space="preserve">evolve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with</w:t>
            </w:r>
            <w:r>
              <w:rPr>
                <w:rFonts w:ascii="Consolas" w:hAnsi="Consolas"/>
                <w:sz w:val="18"/>
                <w:szCs w:val="18"/>
                <w:color w:val="D4D4D4"/>
              </w:rPr>
              <w:t xml:space="preserve"> </w:t>
            </w:r>
            <w:r>
              <w:rPr>
                <w:rFonts w:ascii="Consolas" w:hAnsi="Consolas"/>
                <w:sz w:val="18"/>
                <w:szCs w:val="18"/>
                <w:color w:val="569CD6"/>
              </w:rPr>
              <w:t xml:space="preserve">new</w:t>
            </w:r>
            <w:r>
              <w:rPr>
                <w:rFonts w:ascii="Consolas" w:hAnsi="Consolas"/>
                <w:sz w:val="18"/>
                <w:szCs w:val="18"/>
                <w:color w:val="D4D4D4"/>
              </w:rPr>
              <w:t xml:space="preserve"> </w:t>
            </w:r>
            <w:r>
              <w:rPr>
                <w:rFonts w:ascii="Consolas" w:hAnsi="Consolas"/>
                <w:sz w:val="18"/>
                <w:szCs w:val="18"/>
                <w:color w:val="D4D4D4"/>
              </w:rPr>
              <w:t xml:space="preserve">features</w:t>
            </w:r>
            <w:r>
              <w:rPr>
                <w:rFonts w:ascii="Consolas" w:hAnsi="Consolas"/>
                <w:sz w:val="18"/>
                <w:szCs w:val="18"/>
                <w:color w:val="D4D4D4"/>
              </w:rPr>
              <w:t xml:space="preserve"> </w:t>
            </w:r>
            <w:r>
              <w:rPr>
                <w:rFonts w:ascii="Consolas" w:hAnsi="Consolas"/>
                <w:sz w:val="18"/>
                <w:szCs w:val="18"/>
                <w:color w:val="D4D4D4"/>
              </w:rPr>
              <w:t xml:space="preserve">and</w:t>
            </w:r>
            <w:r>
              <w:rPr>
                <w:rFonts w:ascii="Consolas" w:hAnsi="Consolas"/>
                <w:sz w:val="18"/>
                <w:szCs w:val="18"/>
                <w:color w:val="D4D4D4"/>
              </w:rPr>
              <w:t xml:space="preserve"> </w:t>
            </w:r>
            <w:r>
              <w:rPr>
                <w:rFonts w:ascii="Consolas" w:hAnsi="Consolas"/>
                <w:sz w:val="18"/>
                <w:szCs w:val="18"/>
                <w:color w:val="D4D4D4"/>
              </w:rPr>
              <w:t xml:space="preserve">improvements</w:t>
            </w:r>
            <w:r>
              <w:rPr>
                <w:rFonts w:ascii="Consolas" w:hAnsi="Consolas"/>
                <w:sz w:val="18"/>
                <w:szCs w:val="18"/>
                <w:color w:val="D4D4D4"/>
              </w:rPr>
              <w:t xml:space="preserve"> </w:t>
            </w:r>
            <w:r>
              <w:rPr>
                <w:rFonts w:ascii="Consolas" w:hAnsi="Consolas"/>
                <w:sz w:val="18"/>
                <w:szCs w:val="18"/>
                <w:color w:val="D4D4D4"/>
              </w:rPr>
              <w:t xml:space="preserve">added</w:t>
            </w:r>
            <w:r>
              <w:rPr>
                <w:rFonts w:ascii="Consolas" w:hAnsi="Consolas"/>
                <w:sz w:val="18"/>
                <w:szCs w:val="18"/>
                <w:color w:val="D4D4D4"/>
              </w:rPr>
              <w:t xml:space="preserve"> </w:t>
            </w:r>
            <w:r>
              <w:rPr>
                <w:rFonts w:ascii="Consolas" w:hAnsi="Consolas"/>
                <w:sz w:val="18"/>
                <w:szCs w:val="18"/>
                <w:color w:val="D4D4D4"/>
              </w:rPr>
              <w:t xml:space="preserve">over</w:t>
            </w:r>
            <w:r>
              <w:rPr>
                <w:rFonts w:ascii="Consolas" w:hAnsi="Consolas"/>
                <w:sz w:val="18"/>
                <w:szCs w:val="18"/>
                <w:color w:val="D4D4D4"/>
              </w:rPr>
              <w:t xml:space="preserve"> </w:t>
            </w:r>
            <w:r>
              <w:rPr>
                <w:rFonts w:ascii="Consolas" w:hAnsi="Consolas"/>
                <w:sz w:val="18"/>
                <w:szCs w:val="18"/>
                <w:color w:val="D4D4D4"/>
              </w:rPr>
              <w:t xml:space="preserve">time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CE9178"/>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If</w:t>
            </w:r>
            <w:r>
              <w:rPr>
                <w:rFonts w:ascii="Consolas" w:hAnsi="Consolas"/>
                <w:sz w:val="18"/>
                <w:szCs w:val="18"/>
                <w:color w:val="D4D4D4"/>
              </w:rPr>
              <w:t xml:space="preserve"> </w:t>
            </w:r>
            <w:r>
              <w:rPr>
                <w:rFonts w:ascii="Consolas" w:hAnsi="Consolas"/>
                <w:sz w:val="18"/>
                <w:szCs w:val="18"/>
                <w:color w:val="D4D4D4"/>
              </w:rPr>
              <w:t xml:space="preserve">you</w:t>
            </w:r>
            <w:r>
              <w:rPr>
                <w:rFonts w:ascii="Consolas" w:hAnsi="Consolas"/>
                <w:sz w:val="18"/>
                <w:szCs w:val="18"/>
                <w:color w:val="F44B53"/>
              </w:rPr>
              <w:t xml:space="preserve">’</w:t>
            </w:r>
            <w:r>
              <w:rPr>
                <w:rFonts w:ascii="Consolas" w:hAnsi="Consolas"/>
                <w:sz w:val="18"/>
                <w:szCs w:val="18"/>
                <w:color w:val="D4D4D4"/>
              </w:rPr>
              <w:t xml:space="preserve">re</w:t>
            </w:r>
            <w:r>
              <w:rPr>
                <w:rFonts w:ascii="Consolas" w:hAnsi="Consolas"/>
                <w:sz w:val="18"/>
                <w:szCs w:val="18"/>
                <w:color w:val="D4D4D4"/>
              </w:rPr>
              <w:t xml:space="preserve"> </w:t>
            </w:r>
            <w:r>
              <w:rPr>
                <w:rFonts w:ascii="Consolas" w:hAnsi="Consolas"/>
                <w:sz w:val="18"/>
                <w:szCs w:val="18"/>
                <w:color w:val="D4D4D4"/>
              </w:rPr>
              <w:t xml:space="preserve">looking</w:t>
            </w:r>
            <w:r>
              <w:rPr>
                <w:rFonts w:ascii="Consolas" w:hAnsi="Consolas"/>
                <w:sz w:val="18"/>
                <w:szCs w:val="18"/>
                <w:color w:val="D4D4D4"/>
              </w:rPr>
              <w:t xml:space="preserve"> </w:t>
            </w:r>
            <w:r>
              <w:rPr>
                <w:rFonts w:ascii="Consolas" w:hAnsi="Consolas"/>
                <w:sz w:val="18"/>
                <w:szCs w:val="18"/>
                <w:color w:val="569CD6"/>
              </w:rPr>
              <w:t xml:space="preserve">for</w:t>
            </w:r>
            <w:r>
              <w:rPr>
                <w:rFonts w:ascii="Consolas" w:hAnsi="Consolas"/>
                <w:sz w:val="18"/>
                <w:szCs w:val="18"/>
                <w:color w:val="D4D4D4"/>
              </w:rPr>
              <w:t xml:space="preserve"> </w:t>
            </w:r>
            <w:r>
              <w:rPr>
                <w:rFonts w:ascii="Consolas" w:hAnsi="Consolas"/>
                <w:sz w:val="18"/>
                <w:szCs w:val="18"/>
                <w:color w:val="D4D4D4"/>
              </w:rPr>
              <w:t xml:space="preserve">a</w:t>
            </w:r>
            <w:r>
              <w:rPr>
                <w:rFonts w:ascii="Consolas" w:hAnsi="Consolas"/>
                <w:sz w:val="18"/>
                <w:szCs w:val="18"/>
                <w:color w:val="D4D4D4"/>
              </w:rPr>
              <w:t xml:space="preserve"> </w:t>
            </w:r>
            <w:r>
              <w:rPr>
                <w:rFonts w:ascii="Consolas" w:hAnsi="Consolas"/>
                <w:sz w:val="18"/>
                <w:szCs w:val="18"/>
                <w:color w:val="569CD6"/>
              </w:rPr>
              <w:t xml:space="preserve">new</w:t>
            </w:r>
            <w:r>
              <w:rPr>
                <w:rFonts w:ascii="Consolas" w:hAnsi="Consolas"/>
                <w:sz w:val="18"/>
                <w:szCs w:val="18"/>
                <w:color w:val="D4D4D4"/>
              </w:rPr>
              <w:t xml:space="preserve"> </w:t>
            </w:r>
            <w:r>
              <w:rPr>
                <w:rFonts w:ascii="Consolas" w:hAnsi="Consolas"/>
                <w:sz w:val="18"/>
                <w:szCs w:val="18"/>
                <w:color w:val="D4D4D4"/>
              </w:rPr>
              <w:t xml:space="preserve">place</w:t>
            </w:r>
            <w:r>
              <w:rPr>
                <w:rFonts w:ascii="Consolas" w:hAnsi="Consolas"/>
                <w:sz w:val="18"/>
                <w:szCs w:val="18"/>
                <w:color w:val="D4D4D4"/>
              </w:rPr>
              <w:t xml:space="preserve"> </w:t>
            </w:r>
            <w:r>
              <w:rPr>
                <w:rFonts w:ascii="Consolas" w:hAnsi="Consolas"/>
                <w:sz w:val="18"/>
                <w:szCs w:val="18"/>
                <w:color w:val="D4D4D4"/>
              </w:rPr>
              <w:t xml:space="preserve">to</w:t>
            </w:r>
            <w:r>
              <w:rPr>
                <w:rFonts w:ascii="Consolas" w:hAnsi="Consolas"/>
                <w:sz w:val="18"/>
                <w:szCs w:val="18"/>
                <w:color w:val="D4D4D4"/>
              </w:rPr>
              <w:t xml:space="preserve"> </w:t>
            </w:r>
            <w:r>
              <w:rPr>
                <w:rFonts w:ascii="Consolas" w:hAnsi="Consolas"/>
                <w:sz w:val="18"/>
                <w:szCs w:val="18"/>
                <w:color w:val="D4D4D4"/>
              </w:rPr>
              <w:t xml:space="preserve">share</w:t>
            </w:r>
            <w:r>
              <w:rPr>
                <w:rFonts w:ascii="Consolas" w:hAnsi="Consolas"/>
                <w:sz w:val="18"/>
                <w:szCs w:val="18"/>
                <w:color w:val="D4D4D4"/>
              </w:rPr>
              <w:t xml:space="preserve"> </w:t>
            </w:r>
            <w:r>
              <w:rPr>
                <w:rFonts w:ascii="Consolas" w:hAnsi="Consolas"/>
                <w:sz w:val="18"/>
                <w:szCs w:val="18"/>
                <w:color w:val="D4D4D4"/>
              </w:rPr>
              <w:t xml:space="preserve">and</w:t>
            </w:r>
            <w:r>
              <w:rPr>
                <w:rFonts w:ascii="Consolas" w:hAnsi="Consolas"/>
                <w:sz w:val="18"/>
                <w:szCs w:val="18"/>
                <w:color w:val="D4D4D4"/>
              </w:rPr>
              <w:t xml:space="preserve"> </w:t>
            </w:r>
            <w:r>
              <w:rPr>
                <w:rFonts w:ascii="Consolas" w:hAnsi="Consolas"/>
                <w:sz w:val="18"/>
                <w:szCs w:val="18"/>
                <w:color w:val="D4D4D4"/>
              </w:rPr>
              <w:t xml:space="preserve">explore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CE9178"/>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D4D4D4"/>
              </w:rPr>
              <w:t xml:space="preserve">span</w:t>
            </w:r>
            <w:r>
              <w:rPr>
                <w:rFonts w:ascii="Consolas" w:hAnsi="Consolas"/>
                <w:sz w:val="18"/>
                <w:szCs w:val="18"/>
                <w:color w:val="D4D4D4"/>
              </w:rPr>
              <w:t xml:space="preserve"> </w:t>
            </w:r>
            <w:r>
              <w:rPr>
                <w:rFonts w:ascii="Consolas" w:hAnsi="Consolas"/>
                <w:sz w:val="18"/>
                <w:szCs w:val="18"/>
                <w:color w:val="D4D4D4"/>
              </w:rPr>
              <w:t xml:space="preserve">className</w:t>
            </w:r>
            <w:r>
              <w:rPr>
                <w:rFonts w:ascii="Consolas" w:hAnsi="Consolas"/>
                <w:sz w:val="18"/>
                <w:szCs w:val="18"/>
                <w:color w:val="D4D4D4"/>
              </w:rPr>
              <w:t xml:space="preserve">=</w:t>
            </w:r>
            <w:r>
              <w:rPr>
                <w:rFonts w:ascii="Consolas" w:hAnsi="Consolas"/>
                <w:sz w:val="18"/>
                <w:szCs w:val="18"/>
                <w:color w:val="CE9178"/>
              </w:rPr>
              <w:t xml:space="preserve">"font-semibold text-white"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Sigmas</w:t>
            </w:r>
            <w:r>
              <w:rPr>
                <w:rFonts w:ascii="Consolas" w:hAnsi="Consolas"/>
                <w:sz w:val="18"/>
                <w:szCs w:val="18"/>
                <w:color w:val="D4D4D4"/>
              </w:rPr>
              <w:t xml:space="preserve"> </w:t>
            </w:r>
            <w:r>
              <w:rPr>
                <w:rFonts w:ascii="Consolas" w:hAnsi="Consolas"/>
                <w:sz w:val="18"/>
                <w:szCs w:val="18"/>
                <w:color w:val="D4D4D4"/>
              </w:rPr>
              <w:t xml:space="preserve">Hub</w:t>
            </w:r>
            <w:r>
              <w:rPr>
                <w:rFonts w:ascii="Consolas" w:hAnsi="Consolas"/>
                <w:sz w:val="18"/>
                <w:szCs w:val="18"/>
                <w:color w:val="D4D4D4"/>
              </w:rPr>
              <w:t xml:space="preserve"> </w:t>
            </w:r>
            <w:r>
              <w:rPr>
                <w:rFonts w:ascii="Consolas" w:hAnsi="Consolas"/>
                <w:sz w:val="18"/>
                <w:szCs w:val="18"/>
                <w:color w:val="D4D4D4"/>
              </w:rPr>
              <w:t xml:space="preserve">is</w:t>
            </w:r>
            <w:r>
              <w:rPr>
                <w:rFonts w:ascii="Consolas" w:hAnsi="Consolas"/>
                <w:sz w:val="18"/>
                <w:szCs w:val="18"/>
                <w:color w:val="D4D4D4"/>
              </w:rPr>
              <w:t xml:space="preserve"> </w:t>
            </w:r>
            <w:r>
              <w:rPr>
                <w:rFonts w:ascii="Consolas" w:hAnsi="Consolas"/>
                <w:sz w:val="18"/>
                <w:szCs w:val="18"/>
                <w:color w:val="D4D4D4"/>
              </w:rPr>
              <w:t xml:space="preserve">just</w:t>
            </w:r>
            <w:r>
              <w:rPr>
                <w:rFonts w:ascii="Consolas" w:hAnsi="Consolas"/>
                <w:sz w:val="18"/>
                <w:szCs w:val="18"/>
                <w:color w:val="D4D4D4"/>
              </w:rPr>
              <w:t xml:space="preserve"> </w:t>
            </w:r>
            <w:r>
              <w:rPr>
                <w:rFonts w:ascii="Consolas" w:hAnsi="Consolas"/>
                <w:sz w:val="18"/>
                <w:szCs w:val="18"/>
                <w:color w:val="D4D4D4"/>
              </w:rPr>
              <w:t xml:space="preserve">getting</w:t>
            </w:r>
            <w:r>
              <w:rPr>
                <w:rFonts w:ascii="Consolas" w:hAnsi="Consolas"/>
                <w:sz w:val="18"/>
                <w:szCs w:val="18"/>
                <w:color w:val="D4D4D4"/>
              </w:rPr>
              <w:t xml:space="preserve"> </w:t>
            </w:r>
            <w:r>
              <w:rPr>
                <w:rFonts w:ascii="Consolas" w:hAnsi="Consolas"/>
                <w:sz w:val="18"/>
                <w:szCs w:val="18"/>
                <w:color w:val="D4D4D4"/>
              </w:rPr>
              <w:t xml:space="preserve">started</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w:t>
            </w:r>
            <w:r>
              <w:rPr>
                <w:rFonts w:ascii="Consolas" w:hAnsi="Consolas"/>
                <w:sz w:val="18"/>
                <w:szCs w:val="18"/>
                <w:color w:val="F44B53"/>
              </w:rPr>
              <w:t xml:space="preserve">s</w:t>
            </w:r>
            <w:r>
              <w:rPr>
                <w:rFonts w:ascii="Consolas" w:hAnsi="Consolas"/>
                <w:sz w:val="18"/>
                <w:szCs w:val="18"/>
                <w:color w:val="F44B53"/>
              </w:rPr>
              <w:t xml:space="preserve">p</w:t>
            </w:r>
            <w:r>
              <w:rPr>
                <w:rFonts w:ascii="Consolas" w:hAnsi="Consolas"/>
                <w:sz w:val="18"/>
                <w:szCs w:val="18"/>
                <w:color w:val="F44B53"/>
              </w:rPr>
              <w:t xml:space="preserve">a</w:t>
            </w:r>
            <w:r>
              <w:rPr>
                <w:rFonts w:ascii="Consolas" w:hAnsi="Consolas"/>
                <w:sz w:val="18"/>
                <w:szCs w:val="18"/>
                <w:color w:val="F44B53"/>
              </w:rPr>
              <w:t xml:space="preserve">n</w:t>
            </w:r>
            <w:r>
              <w:rPr>
                <w:rFonts w:ascii="Consolas" w:hAnsi="Consolas"/>
                <w:sz w:val="18"/>
                <w:szCs w:val="18"/>
                <w:color w:val="F44B53"/>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w:t>
            </w:r>
            <w:r>
              <w:rPr>
                <w:rFonts w:ascii="Consolas" w:hAnsi="Consolas"/>
                <w:sz w:val="18"/>
                <w:szCs w:val="18"/>
                <w:color w:val="F44B53"/>
              </w:rPr>
              <w:t xml:space="preserve">p</w:t>
            </w:r>
            <w:r>
              <w:rPr>
                <w:rFonts w:ascii="Consolas" w:hAnsi="Consolas"/>
                <w:sz w:val="18"/>
                <w:szCs w:val="18"/>
                <w:color w:val="F44B53"/>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w:t>
            </w:r>
            <w:r>
              <w:rPr>
                <w:rFonts w:ascii="Consolas" w:hAnsi="Consolas"/>
                <w:sz w:val="18"/>
                <w:szCs w:val="18"/>
                <w:color w:val="F44B53"/>
              </w:rPr>
              <w:t xml:space="preserve">d</w:t>
            </w:r>
            <w:r>
              <w:rPr>
                <w:rFonts w:ascii="Consolas" w:hAnsi="Consolas"/>
                <w:sz w:val="18"/>
                <w:szCs w:val="18"/>
                <w:color w:val="F44B53"/>
              </w:rPr>
              <w:t xml:space="preserve">i</w:t>
            </w:r>
            <w:r>
              <w:rPr>
                <w:rFonts w:ascii="Consolas" w:hAnsi="Consolas"/>
                <w:sz w:val="18"/>
                <w:szCs w:val="18"/>
                <w:color w:val="F44B53"/>
              </w:rPr>
              <w:t xml:space="preserve">v</w:t>
            </w:r>
            <w:r>
              <w:rPr>
                <w:rFonts w:ascii="Consolas" w:hAnsi="Consolas"/>
                <w:sz w:val="18"/>
                <w:szCs w:val="18"/>
                <w:color w:val="F44B53"/>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w:t>
            </w:r>
            <w:r>
              <w:rPr>
                <w:rFonts w:ascii="Consolas" w:hAnsi="Consolas"/>
                <w:sz w:val="18"/>
                <w:szCs w:val="18"/>
                <w:color w:val="F44B53"/>
              </w:rPr>
              <w:t xml:space="preserve">d</w:t>
            </w:r>
            <w:r>
              <w:rPr>
                <w:rFonts w:ascii="Consolas" w:hAnsi="Consolas"/>
                <w:sz w:val="18"/>
                <w:szCs w:val="18"/>
                <w:color w:val="F44B53"/>
              </w:rPr>
              <w:t xml:space="preserve">i</w:t>
            </w:r>
            <w:r>
              <w:rPr>
                <w:rFonts w:ascii="Consolas" w:hAnsi="Consolas"/>
                <w:sz w:val="18"/>
                <w:szCs w:val="18"/>
                <w:color w:val="F44B53"/>
              </w:rPr>
              <w:t xml:space="preserve">v</w:t>
            </w:r>
            <w:r>
              <w:rPr>
                <w:rFonts w:ascii="Consolas" w:hAnsi="Consolas"/>
                <w:sz w:val="18"/>
                <w:szCs w:val="18"/>
                <w:color w:val="F44B53"/>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w:t>
            </w:r>
            <w:r>
              <w:rPr>
                <w:rFonts w:ascii="Consolas" w:hAnsi="Consolas"/>
                <w:sz w:val="18"/>
                <w:szCs w:val="18"/>
                <w:color w:val="F44B53"/>
              </w:rPr>
              <w:t xml:space="preserve">s</w:t>
            </w:r>
            <w:r>
              <w:rPr>
                <w:rFonts w:ascii="Consolas" w:hAnsi="Consolas"/>
                <w:sz w:val="18"/>
                <w:szCs w:val="18"/>
                <w:color w:val="F44B53"/>
              </w:rPr>
              <w:t xml:space="preserve">e</w:t>
            </w:r>
            <w:r>
              <w:rPr>
                <w:rFonts w:ascii="Consolas" w:hAnsi="Consolas"/>
                <w:sz w:val="18"/>
                <w:szCs w:val="18"/>
                <w:color w:val="F44B53"/>
              </w:rPr>
              <w:t xml:space="preserve">c</w:t>
            </w:r>
            <w:r>
              <w:rPr>
                <w:rFonts w:ascii="Consolas" w:hAnsi="Consolas"/>
                <w:sz w:val="18"/>
                <w:szCs w:val="18"/>
                <w:color w:val="F44B53"/>
              </w:rPr>
              <w:t xml:space="preserve">t</w:t>
            </w:r>
            <w:r>
              <w:rPr>
                <w:rFonts w:ascii="Consolas" w:hAnsi="Consolas"/>
                <w:sz w:val="18"/>
                <w:szCs w:val="18"/>
                <w:color w:val="F44B53"/>
              </w:rPr>
              <w:t xml:space="preserve">i</w:t>
            </w:r>
            <w:r>
              <w:rPr>
                <w:rFonts w:ascii="Consolas" w:hAnsi="Consolas"/>
                <w:sz w:val="18"/>
                <w:szCs w:val="18"/>
                <w:color w:val="F44B53"/>
              </w:rPr>
              <w:t xml:space="preserve">o</w:t>
            </w:r>
            <w:r>
              <w:rPr>
                <w:rFonts w:ascii="Consolas" w:hAnsi="Consolas"/>
                <w:sz w:val="18"/>
                <w:szCs w:val="18"/>
                <w:color w:val="F44B53"/>
              </w:rPr>
              <w:t xml:space="preserve">n</w:t>
            </w:r>
            <w:r>
              <w:rPr>
                <w:rFonts w:ascii="Consolas" w:hAnsi="Consolas"/>
                <w:sz w:val="18"/>
                <w:szCs w:val="18"/>
                <w:color w:val="F44B53"/>
              </w:rPr>
              <w:t xml:space="preserve">&gt;</w:t>
            </w:r>
          </w:p>
          <w:p>
            <w:pPr>
              <w:spacing w:before="0" w:after="0" w:line="240" w:lineRule="auto"/>
              <w:ind w:left="144"/>
            </w:pPr>
          </w:p>
          <w:p>
            <w:pPr>
              <w:spacing w:before="0" w:after="0" w:line="240" w:lineRule="auto"/>
              <w:ind w:left="144"/>
            </w:pP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6A9955"/>
              </w:rPr>
              <w:t xml:space="preserve">/* Features section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D4D4D4"/>
              </w:rPr>
              <w:t xml:space="preserve">section</w:t>
            </w:r>
            <w:r>
              <w:rPr>
                <w:rFonts w:ascii="Consolas" w:hAnsi="Consolas"/>
                <w:sz w:val="18"/>
                <w:szCs w:val="18"/>
                <w:color w:val="D4D4D4"/>
              </w:rPr>
              <w:t xml:space="preserve"> </w:t>
            </w:r>
            <w:r>
              <w:rPr>
                <w:rFonts w:ascii="Consolas" w:hAnsi="Consolas"/>
                <w:sz w:val="18"/>
                <w:szCs w:val="18"/>
                <w:color w:val="D4D4D4"/>
              </w:rPr>
              <w:t xml:space="preserve">id</w:t>
            </w:r>
            <w:r>
              <w:rPr>
                <w:rFonts w:ascii="Consolas" w:hAnsi="Consolas"/>
                <w:sz w:val="18"/>
                <w:szCs w:val="18"/>
                <w:color w:val="D4D4D4"/>
              </w:rPr>
              <w:t xml:space="preserve">=</w:t>
            </w:r>
            <w:r>
              <w:rPr>
                <w:rFonts w:ascii="Consolas" w:hAnsi="Consolas"/>
                <w:sz w:val="18"/>
                <w:szCs w:val="18"/>
                <w:color w:val="CE9178"/>
              </w:rPr>
              <w:t xml:space="preserve">"features"</w:t>
            </w:r>
            <w:r>
              <w:rPr>
                <w:rFonts w:ascii="Consolas" w:hAnsi="Consolas"/>
                <w:sz w:val="18"/>
                <w:szCs w:val="18"/>
                <w:color w:val="D4D4D4"/>
              </w:rPr>
              <w:t xml:space="preserve"> </w:t>
            </w:r>
            <w:r>
              <w:rPr>
                <w:rFonts w:ascii="Consolas" w:hAnsi="Consolas"/>
                <w:sz w:val="18"/>
                <w:szCs w:val="18"/>
                <w:color w:val="D4D4D4"/>
              </w:rPr>
              <w:t xml:space="preserve">className</w:t>
            </w:r>
            <w:r>
              <w:rPr>
                <w:rFonts w:ascii="Consolas" w:hAnsi="Consolas"/>
                <w:sz w:val="18"/>
                <w:szCs w:val="18"/>
                <w:color w:val="D4D4D4"/>
              </w:rPr>
              <w:t xml:space="preserve">=</w:t>
            </w:r>
            <w:r>
              <w:rPr>
                <w:rFonts w:ascii="Consolas" w:hAnsi="Consolas"/>
                <w:sz w:val="18"/>
                <w:szCs w:val="18"/>
                <w:color w:val="CE9178"/>
              </w:rPr>
              <w:t xml:space="preserve">"relative py-20"</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D4D4D4"/>
              </w:rPr>
              <w:t xml:space="preserve">div</w:t>
            </w:r>
            <w:r>
              <w:rPr>
                <w:rFonts w:ascii="Consolas" w:hAnsi="Consolas"/>
                <w:sz w:val="18"/>
                <w:szCs w:val="18"/>
                <w:color w:val="D4D4D4"/>
              </w:rPr>
              <w:t xml:space="preserve"> </w:t>
            </w:r>
            <w:r>
              <w:rPr>
                <w:rFonts w:ascii="Consolas" w:hAnsi="Consolas"/>
                <w:sz w:val="18"/>
                <w:szCs w:val="18"/>
                <w:color w:val="D4D4D4"/>
              </w:rPr>
              <w:t xml:space="preserve">className</w:t>
            </w:r>
            <w:r>
              <w:rPr>
                <w:rFonts w:ascii="Consolas" w:hAnsi="Consolas"/>
                <w:sz w:val="18"/>
                <w:szCs w:val="18"/>
                <w:color w:val="D4D4D4"/>
              </w:rPr>
              <w:t xml:space="preserve">=</w:t>
            </w:r>
            <w:r>
              <w:rPr>
                <w:rFonts w:ascii="Consolas" w:hAnsi="Consolas"/>
                <w:sz w:val="18"/>
                <w:szCs w:val="18"/>
                <w:color w:val="CE9178"/>
              </w:rPr>
              <w:t xml:space="preserve">"mx-auto max-w-6xl px-8"</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D4D4D4"/>
              </w:rPr>
              <w:t xml:space="preserve">div</w:t>
            </w:r>
            <w:r>
              <w:rPr>
                <w:rFonts w:ascii="Consolas" w:hAnsi="Consolas"/>
                <w:sz w:val="18"/>
                <w:szCs w:val="18"/>
                <w:color w:val="D4D4D4"/>
              </w:rPr>
              <w:t xml:space="preserve"> </w:t>
            </w:r>
            <w:r>
              <w:rPr>
                <w:rFonts w:ascii="Consolas" w:hAnsi="Consolas"/>
                <w:sz w:val="18"/>
                <w:szCs w:val="18"/>
                <w:color w:val="D4D4D4"/>
              </w:rPr>
              <w:t xml:space="preserve">className</w:t>
            </w:r>
            <w:r>
              <w:rPr>
                <w:rFonts w:ascii="Consolas" w:hAnsi="Consolas"/>
                <w:sz w:val="18"/>
                <w:szCs w:val="18"/>
                <w:color w:val="D4D4D4"/>
              </w:rPr>
              <w:t xml:space="preserve">=</w:t>
            </w:r>
            <w:r>
              <w:rPr>
                <w:rFonts w:ascii="Consolas" w:hAnsi="Consolas"/>
                <w:sz w:val="18"/>
                <w:szCs w:val="18"/>
                <w:color w:val="CE9178"/>
              </w:rPr>
              <w:t xml:space="preserve">"grid gap-10 md:grid-cols-3"</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6A9955"/>
              </w:rPr>
              <w:t xml:space="preserve">/* Card 1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D4D4D4"/>
              </w:rPr>
              <w:t xml:space="preserve">div</w:t>
            </w:r>
            <w:r>
              <w:rPr>
                <w:rFonts w:ascii="Consolas" w:hAnsi="Consolas"/>
                <w:sz w:val="18"/>
                <w:szCs w:val="18"/>
                <w:color w:val="D4D4D4"/>
              </w:rPr>
              <w:t xml:space="preserve"> </w:t>
            </w:r>
            <w:r>
              <w:rPr>
                <w:rFonts w:ascii="Consolas" w:hAnsi="Consolas"/>
                <w:sz w:val="18"/>
                <w:szCs w:val="18"/>
                <w:color w:val="D4D4D4"/>
              </w:rPr>
              <w:t xml:space="preserve">className</w:t>
            </w:r>
            <w:r>
              <w:rPr>
                <w:rFonts w:ascii="Consolas" w:hAnsi="Consolas"/>
                <w:sz w:val="18"/>
                <w:szCs w:val="18"/>
                <w:color w:val="D4D4D4"/>
              </w:rPr>
              <w:t xml:space="preserve">=</w:t>
            </w:r>
            <w:r>
              <w:rPr>
                <w:rFonts w:ascii="Consolas" w:hAnsi="Consolas"/>
                <w:sz w:val="18"/>
                <w:szCs w:val="18"/>
                <w:color w:val="CE9178"/>
              </w:rPr>
              <w:t xml:space="preserve">"rounded-2xl p-8"</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D4D4D4"/>
              </w:rPr>
              <w:t xml:space="preserve">div</w:t>
            </w:r>
            <w:r>
              <w:rPr>
                <w:rFonts w:ascii="Consolas" w:hAnsi="Consolas"/>
                <w:sz w:val="18"/>
                <w:szCs w:val="18"/>
                <w:color w:val="D4D4D4"/>
              </w:rPr>
              <w:t xml:space="preserve"> </w:t>
            </w:r>
            <w:r>
              <w:rPr>
                <w:rFonts w:ascii="Consolas" w:hAnsi="Consolas"/>
                <w:sz w:val="18"/>
                <w:szCs w:val="18"/>
                <w:color w:val="D4D4D4"/>
              </w:rPr>
              <w:t xml:space="preserve">className</w:t>
            </w:r>
            <w:r>
              <w:rPr>
                <w:rFonts w:ascii="Consolas" w:hAnsi="Consolas"/>
                <w:sz w:val="18"/>
                <w:szCs w:val="18"/>
                <w:color w:val="D4D4D4"/>
              </w:rPr>
              <w:t xml:space="preserve">=</w:t>
            </w:r>
            <w:r>
              <w:rPr>
                <w:rFonts w:ascii="Consolas" w:hAnsi="Consolas"/>
                <w:sz w:val="18"/>
                <w:szCs w:val="18"/>
                <w:color w:val="CE9178"/>
              </w:rPr>
              <w:t xml:space="preserve">"mb-6 overflow-hidden rounded-xl"</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D4D4D4"/>
              </w:rPr>
              <w:t xml:space="preserve">Image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src</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privacy_image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alt</w:t>
            </w:r>
            <w:r>
              <w:rPr>
                <w:rFonts w:ascii="Consolas" w:hAnsi="Consolas"/>
                <w:sz w:val="18"/>
                <w:szCs w:val="18"/>
                <w:color w:val="D4D4D4"/>
              </w:rPr>
              <w:t xml:space="preserve">=</w:t>
            </w:r>
            <w:r>
              <w:rPr>
                <w:rFonts w:ascii="Consolas" w:hAnsi="Consolas"/>
                <w:sz w:val="18"/>
                <w:szCs w:val="18"/>
                <w:color w:val="CE9178"/>
              </w:rPr>
              <w:t xml:space="preserve">"Privacy &amp; Control"</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className</w:t>
            </w:r>
            <w:r>
              <w:rPr>
                <w:rFonts w:ascii="Consolas" w:hAnsi="Consolas"/>
                <w:sz w:val="18"/>
                <w:szCs w:val="18"/>
                <w:color w:val="D4D4D4"/>
              </w:rPr>
              <w:t xml:space="preserve">=</w:t>
            </w:r>
            <w:r>
              <w:rPr>
                <w:rFonts w:ascii="Consolas" w:hAnsi="Consolas"/>
                <w:sz w:val="18"/>
                <w:szCs w:val="18"/>
                <w:color w:val="CE9178"/>
              </w:rPr>
              <w:t xml:space="preserve">"h-auto w-full"</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priority</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569CD6"/>
              </w:rPr>
              <w:t xml:space="preserve">false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w:t>
            </w:r>
            <w:r>
              <w:rPr>
                <w:rFonts w:ascii="Consolas" w:hAnsi="Consolas"/>
                <w:sz w:val="18"/>
                <w:szCs w:val="18"/>
                <w:color w:val="F44B53"/>
              </w:rPr>
              <w:t xml:space="preserve">d</w:t>
            </w:r>
            <w:r>
              <w:rPr>
                <w:rFonts w:ascii="Consolas" w:hAnsi="Consolas"/>
                <w:sz w:val="18"/>
                <w:szCs w:val="18"/>
                <w:color w:val="F44B53"/>
              </w:rPr>
              <w:t xml:space="preserve">i</w:t>
            </w:r>
            <w:r>
              <w:rPr>
                <w:rFonts w:ascii="Consolas" w:hAnsi="Consolas"/>
                <w:sz w:val="18"/>
                <w:szCs w:val="18"/>
                <w:color w:val="F44B53"/>
              </w:rPr>
              <w:t xml:space="preserve">v</w:t>
            </w:r>
            <w:r>
              <w:rPr>
                <w:rFonts w:ascii="Consolas" w:hAnsi="Consolas"/>
                <w:sz w:val="18"/>
                <w:szCs w:val="18"/>
                <w:color w:val="F44B53"/>
              </w:rPr>
              <w:t xml:space="preserve">&gt;</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D4D4D4"/>
              </w:rPr>
              <w:t xml:space="preserve">h3</w:t>
            </w:r>
            <w:r>
              <w:rPr>
                <w:rFonts w:ascii="Consolas" w:hAnsi="Consolas"/>
                <w:sz w:val="18"/>
                <w:szCs w:val="18"/>
                <w:color w:val="D4D4D4"/>
              </w:rPr>
              <w:t xml:space="preserve"> </w:t>
            </w:r>
            <w:r>
              <w:rPr>
                <w:rFonts w:ascii="Consolas" w:hAnsi="Consolas"/>
                <w:sz w:val="18"/>
                <w:szCs w:val="18"/>
                <w:color w:val="D4D4D4"/>
              </w:rPr>
              <w:t xml:space="preserve">className</w:t>
            </w:r>
            <w:r>
              <w:rPr>
                <w:rFonts w:ascii="Consolas" w:hAnsi="Consolas"/>
                <w:sz w:val="18"/>
                <w:szCs w:val="18"/>
                <w:color w:val="D4D4D4"/>
              </w:rPr>
              <w:t xml:space="preserve">=</w:t>
            </w:r>
            <w:r>
              <w:rPr>
                <w:rFonts w:ascii="Consolas" w:hAnsi="Consolas"/>
                <w:sz w:val="18"/>
                <w:szCs w:val="18"/>
                <w:color w:val="CE9178"/>
              </w:rPr>
              <w:t xml:space="preserve">"text-2xl font-semibold text-white"</w:t>
            </w:r>
            <w:r>
              <w:rPr>
                <w:rFonts w:ascii="Consolas" w:hAnsi="Consolas"/>
                <w:sz w:val="18"/>
                <w:szCs w:val="18"/>
                <w:color w:val="D4D4D4"/>
              </w:rPr>
              <w:t xml:space="preserve">&gt;</w:t>
            </w:r>
            <w:r>
              <w:rPr>
                <w:rFonts w:ascii="Consolas" w:hAnsi="Consolas"/>
                <w:sz w:val="18"/>
                <w:szCs w:val="18"/>
                <w:color w:val="D4D4D4"/>
              </w:rPr>
              <w:t xml:space="preserve">Privacy</w:t>
            </w:r>
            <w:r>
              <w:rPr>
                <w:rFonts w:ascii="Consolas" w:hAnsi="Consolas"/>
                <w:sz w:val="18"/>
                <w:szCs w:val="18"/>
                <w:color w:val="D4D4D4"/>
              </w:rPr>
              <w:t xml:space="preserve"> </w:t>
            </w:r>
            <w:r>
              <w:rPr>
                <w:rFonts w:ascii="Consolas" w:hAnsi="Consolas"/>
                <w:sz w:val="18"/>
                <w:szCs w:val="18"/>
                <w:color w:val="D4D4D4"/>
              </w:rPr>
              <w:t xml:space="preserve">&amp;</w:t>
            </w:r>
            <w:r>
              <w:rPr>
                <w:rFonts w:ascii="Consolas" w:hAnsi="Consolas"/>
                <w:sz w:val="18"/>
                <w:szCs w:val="18"/>
                <w:color w:val="D4D4D4"/>
              </w:rPr>
              <w:t xml:space="preserve"> </w:t>
            </w:r>
            <w:r>
              <w:rPr>
                <w:rFonts w:ascii="Consolas" w:hAnsi="Consolas"/>
                <w:sz w:val="18"/>
                <w:szCs w:val="18"/>
                <w:color w:val="D4D4D4"/>
              </w:rPr>
              <w:t xml:space="preserve">Control</w:t>
            </w:r>
            <w:r>
              <w:rPr>
                <w:rFonts w:ascii="Consolas" w:hAnsi="Consolas"/>
                <w:sz w:val="18"/>
                <w:szCs w:val="18"/>
                <w:color w:val="D4D4D4"/>
              </w:rPr>
              <w:t xml:space="preserve">&lt;</w:t>
            </w:r>
            <w:r>
              <w:rPr>
                <w:rFonts w:ascii="Consolas" w:hAnsi="Consolas"/>
                <w:sz w:val="18"/>
                <w:szCs w:val="18"/>
                <w:color w:val="F44B53"/>
              </w:rPr>
              <w:t xml:space="preserve">/</w:t>
            </w:r>
            <w:r>
              <w:rPr>
                <w:rFonts w:ascii="Consolas" w:hAnsi="Consolas"/>
                <w:sz w:val="18"/>
                <w:szCs w:val="18"/>
                <w:color w:val="F44B53"/>
              </w:rPr>
              <w:t xml:space="preserve">h</w:t>
            </w:r>
            <w:r>
              <w:rPr>
                <w:rFonts w:ascii="Consolas" w:hAnsi="Consolas"/>
                <w:sz w:val="18"/>
                <w:szCs w:val="18"/>
                <w:color w:val="F44B53"/>
              </w:rPr>
              <w:t xml:space="preserve">3</w:t>
            </w:r>
            <w:r>
              <w:rPr>
                <w:rFonts w:ascii="Consolas" w:hAnsi="Consolas"/>
                <w:sz w:val="18"/>
                <w:szCs w:val="18"/>
                <w:color w:val="F44B53"/>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D4D4D4"/>
              </w:rPr>
              <w:t xml:space="preserve">p</w:t>
            </w:r>
            <w:r>
              <w:rPr>
                <w:rFonts w:ascii="Consolas" w:hAnsi="Consolas"/>
                <w:sz w:val="18"/>
                <w:szCs w:val="18"/>
                <w:color w:val="D4D4D4"/>
              </w:rPr>
              <w:t xml:space="preserve"> </w:t>
            </w:r>
            <w:r>
              <w:rPr>
                <w:rFonts w:ascii="Consolas" w:hAnsi="Consolas"/>
                <w:sz w:val="18"/>
                <w:szCs w:val="18"/>
                <w:color w:val="D4D4D4"/>
              </w:rPr>
              <w:t xml:space="preserve">className</w:t>
            </w:r>
            <w:r>
              <w:rPr>
                <w:rFonts w:ascii="Consolas" w:hAnsi="Consolas"/>
                <w:sz w:val="18"/>
                <w:szCs w:val="18"/>
                <w:color w:val="D4D4D4"/>
              </w:rPr>
              <w:t xml:space="preserve">=</w:t>
            </w:r>
            <w:r>
              <w:rPr>
                <w:rFonts w:ascii="Consolas" w:hAnsi="Consolas"/>
                <w:sz w:val="18"/>
                <w:szCs w:val="18"/>
                <w:color w:val="CE9178"/>
              </w:rPr>
              <w:t xml:space="preserve">"mt-3 text-sm leading-6 text-white/70"</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Decide</w:t>
            </w:r>
            <w:r>
              <w:rPr>
                <w:rFonts w:ascii="Consolas" w:hAnsi="Consolas"/>
                <w:sz w:val="18"/>
                <w:szCs w:val="18"/>
                <w:color w:val="D4D4D4"/>
              </w:rPr>
              <w:t xml:space="preserve"> </w:t>
            </w:r>
            <w:r>
              <w:rPr>
                <w:rFonts w:ascii="Consolas" w:hAnsi="Consolas"/>
                <w:sz w:val="18"/>
                <w:szCs w:val="18"/>
                <w:color w:val="D4D4D4"/>
              </w:rPr>
              <w:t xml:space="preserve">who</w:t>
            </w:r>
            <w:r>
              <w:rPr>
                <w:rFonts w:ascii="Consolas" w:hAnsi="Consolas"/>
                <w:sz w:val="18"/>
                <w:szCs w:val="18"/>
                <w:color w:val="D4D4D4"/>
              </w:rPr>
              <w:t xml:space="preserve"> </w:t>
            </w:r>
            <w:r>
              <w:rPr>
                <w:rFonts w:ascii="Consolas" w:hAnsi="Consolas"/>
                <w:sz w:val="18"/>
                <w:szCs w:val="18"/>
                <w:color w:val="D4D4D4"/>
              </w:rPr>
              <w:t xml:space="preserve">sees</w:t>
            </w:r>
            <w:r>
              <w:rPr>
                <w:rFonts w:ascii="Consolas" w:hAnsi="Consolas"/>
                <w:sz w:val="18"/>
                <w:szCs w:val="18"/>
                <w:color w:val="D4D4D4"/>
              </w:rPr>
              <w:t xml:space="preserve"> </w:t>
            </w:r>
            <w:r>
              <w:rPr>
                <w:rFonts w:ascii="Consolas" w:hAnsi="Consolas"/>
                <w:sz w:val="18"/>
                <w:szCs w:val="18"/>
                <w:color w:val="D4D4D4"/>
              </w:rPr>
              <w:t xml:space="preserve">your</w:t>
            </w:r>
            <w:r>
              <w:rPr>
                <w:rFonts w:ascii="Consolas" w:hAnsi="Consolas"/>
                <w:sz w:val="18"/>
                <w:szCs w:val="18"/>
                <w:color w:val="D4D4D4"/>
              </w:rPr>
              <w:t xml:space="preserve"> </w:t>
            </w:r>
            <w:r>
              <w:rPr>
                <w:rFonts w:ascii="Consolas" w:hAnsi="Consolas"/>
                <w:sz w:val="18"/>
                <w:szCs w:val="18"/>
                <w:color w:val="D4D4D4"/>
              </w:rPr>
              <w:t xml:space="preserve">content</w:t>
            </w:r>
            <w:r>
              <w:rPr>
                <w:rFonts w:ascii="Consolas" w:hAnsi="Consolas"/>
                <w:sz w:val="18"/>
                <w:szCs w:val="18"/>
                <w:color w:val="D4D4D4"/>
              </w:rPr>
              <w:t xml:space="preserve"> </w:t>
            </w:r>
            <w:r>
              <w:rPr>
                <w:rFonts w:ascii="Consolas" w:hAnsi="Consolas"/>
                <w:sz w:val="18"/>
                <w:szCs w:val="18"/>
                <w:color w:val="D4D4D4"/>
              </w:rPr>
              <w:t xml:space="preserve">and</w:t>
            </w:r>
            <w:r>
              <w:rPr>
                <w:rFonts w:ascii="Consolas" w:hAnsi="Consolas"/>
                <w:sz w:val="18"/>
                <w:szCs w:val="18"/>
                <w:color w:val="D4D4D4"/>
              </w:rPr>
              <w:t xml:space="preserve"> </w:t>
            </w:r>
            <w:r>
              <w:rPr>
                <w:rFonts w:ascii="Consolas" w:hAnsi="Consolas"/>
                <w:sz w:val="18"/>
                <w:szCs w:val="18"/>
                <w:color w:val="D4D4D4"/>
              </w:rPr>
              <w:t xml:space="preserve">how</w:t>
            </w:r>
            <w:r>
              <w:rPr>
                <w:rFonts w:ascii="Consolas" w:hAnsi="Consolas"/>
                <w:sz w:val="18"/>
                <w:szCs w:val="18"/>
                <w:color w:val="D4D4D4"/>
              </w:rPr>
              <w:t xml:space="preserve"> </w:t>
            </w:r>
            <w:r>
              <w:rPr>
                <w:rFonts w:ascii="Consolas" w:hAnsi="Consolas"/>
                <w:sz w:val="18"/>
                <w:szCs w:val="18"/>
                <w:color w:val="D4D4D4"/>
              </w:rPr>
              <w:t xml:space="preserve">you</w:t>
            </w:r>
            <w:r>
              <w:rPr>
                <w:rFonts w:ascii="Consolas" w:hAnsi="Consolas"/>
                <w:sz w:val="18"/>
                <w:szCs w:val="18"/>
                <w:color w:val="D4D4D4"/>
              </w:rPr>
              <w:t xml:space="preserve"> </w:t>
            </w:r>
            <w:r>
              <w:rPr>
                <w:rFonts w:ascii="Consolas" w:hAnsi="Consolas"/>
                <w:sz w:val="18"/>
                <w:szCs w:val="18"/>
                <w:color w:val="D4D4D4"/>
              </w:rPr>
              <w:t xml:space="preserve">interact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with</w:t>
            </w:r>
            <w:r>
              <w:rPr>
                <w:rFonts w:ascii="Consolas" w:hAnsi="Consolas"/>
                <w:sz w:val="18"/>
                <w:szCs w:val="18"/>
                <w:color w:val="D4D4D4"/>
              </w:rPr>
              <w:t xml:space="preserve"> </w:t>
            </w:r>
            <w:r>
              <w:rPr>
                <w:rFonts w:ascii="Consolas" w:hAnsi="Consolas"/>
                <w:sz w:val="18"/>
                <w:szCs w:val="18"/>
                <w:color w:val="D4D4D4"/>
              </w:rPr>
              <w:t xml:space="preserve">simple</w:t>
            </w:r>
            <w:r>
              <w:rPr>
                <w:rFonts w:ascii="Consolas" w:hAnsi="Consolas"/>
                <w:sz w:val="18"/>
                <w:szCs w:val="18"/>
                <w:color w:val="D4D4D4"/>
              </w:rPr>
              <w:t xml:space="preserve"> </w:t>
            </w:r>
            <w:r>
              <w:rPr>
                <w:rFonts w:ascii="Consolas" w:hAnsi="Consolas"/>
                <w:sz w:val="18"/>
                <w:szCs w:val="18"/>
                <w:color w:val="D4D4D4"/>
              </w:rPr>
              <w:t xml:space="preserve">and</w:t>
            </w:r>
            <w:r>
              <w:rPr>
                <w:rFonts w:ascii="Consolas" w:hAnsi="Consolas"/>
                <w:sz w:val="18"/>
                <w:szCs w:val="18"/>
                <w:color w:val="D4D4D4"/>
              </w:rPr>
              <w:t xml:space="preserve"> </w:t>
            </w:r>
            <w:r>
              <w:rPr>
                <w:rFonts w:ascii="Consolas" w:hAnsi="Consolas"/>
                <w:sz w:val="18"/>
                <w:szCs w:val="18"/>
                <w:color w:val="D4D4D4"/>
              </w:rPr>
              <w:t xml:space="preserve">clear</w:t>
            </w:r>
            <w:r>
              <w:rPr>
                <w:rFonts w:ascii="Consolas" w:hAnsi="Consolas"/>
                <w:sz w:val="18"/>
                <w:szCs w:val="18"/>
                <w:color w:val="D4D4D4"/>
              </w:rPr>
              <w:t xml:space="preserve"> </w:t>
            </w:r>
            <w:r>
              <w:rPr>
                <w:rFonts w:ascii="Consolas" w:hAnsi="Consolas"/>
                <w:sz w:val="18"/>
                <w:szCs w:val="18"/>
                <w:color w:val="D4D4D4"/>
              </w:rPr>
              <w:t xml:space="preserve">privacy</w:t>
            </w:r>
            <w:r>
              <w:rPr>
                <w:rFonts w:ascii="Consolas" w:hAnsi="Consolas"/>
                <w:sz w:val="18"/>
                <w:szCs w:val="18"/>
                <w:color w:val="D4D4D4"/>
              </w:rPr>
              <w:t xml:space="preserve"> </w:t>
            </w:r>
            <w:r>
              <w:rPr>
                <w:rFonts w:ascii="Consolas" w:hAnsi="Consolas"/>
                <w:sz w:val="18"/>
                <w:szCs w:val="18"/>
                <w:color w:val="D4D4D4"/>
              </w:rPr>
              <w:t xml:space="preserve">settings</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w:t>
            </w:r>
            <w:r>
              <w:rPr>
                <w:rFonts w:ascii="Consolas" w:hAnsi="Consolas"/>
                <w:sz w:val="18"/>
                <w:szCs w:val="18"/>
                <w:color w:val="F44B53"/>
              </w:rPr>
              <w:t xml:space="preserve">p</w:t>
            </w:r>
            <w:r>
              <w:rPr>
                <w:rFonts w:ascii="Consolas" w:hAnsi="Consolas"/>
                <w:sz w:val="18"/>
                <w:szCs w:val="18"/>
                <w:color w:val="F44B53"/>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w:t>
            </w:r>
            <w:r>
              <w:rPr>
                <w:rFonts w:ascii="Consolas" w:hAnsi="Consolas"/>
                <w:sz w:val="18"/>
                <w:szCs w:val="18"/>
                <w:color w:val="F44B53"/>
              </w:rPr>
              <w:t xml:space="preserve">d</w:t>
            </w:r>
            <w:r>
              <w:rPr>
                <w:rFonts w:ascii="Consolas" w:hAnsi="Consolas"/>
                <w:sz w:val="18"/>
                <w:szCs w:val="18"/>
                <w:color w:val="F44B53"/>
              </w:rPr>
              <w:t xml:space="preserve">i</w:t>
            </w:r>
            <w:r>
              <w:rPr>
                <w:rFonts w:ascii="Consolas" w:hAnsi="Consolas"/>
                <w:sz w:val="18"/>
                <w:szCs w:val="18"/>
                <w:color w:val="F44B53"/>
              </w:rPr>
              <w:t xml:space="preserve">v</w:t>
            </w:r>
            <w:r>
              <w:rPr>
                <w:rFonts w:ascii="Consolas" w:hAnsi="Consolas"/>
                <w:sz w:val="18"/>
                <w:szCs w:val="18"/>
                <w:color w:val="F44B53"/>
              </w:rPr>
              <w:t xml:space="preserve">&gt;</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6A9955"/>
              </w:rPr>
              <w:t xml:space="preserve">/* Card 2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D4D4D4"/>
              </w:rPr>
              <w:t xml:space="preserve">div</w:t>
            </w:r>
            <w:r>
              <w:rPr>
                <w:rFonts w:ascii="Consolas" w:hAnsi="Consolas"/>
                <w:sz w:val="18"/>
                <w:szCs w:val="18"/>
                <w:color w:val="D4D4D4"/>
              </w:rPr>
              <w:t xml:space="preserve"> </w:t>
            </w:r>
            <w:r>
              <w:rPr>
                <w:rFonts w:ascii="Consolas" w:hAnsi="Consolas"/>
                <w:sz w:val="18"/>
                <w:szCs w:val="18"/>
                <w:color w:val="D4D4D4"/>
              </w:rPr>
              <w:t xml:space="preserve">className</w:t>
            </w:r>
            <w:r>
              <w:rPr>
                <w:rFonts w:ascii="Consolas" w:hAnsi="Consolas"/>
                <w:sz w:val="18"/>
                <w:szCs w:val="18"/>
                <w:color w:val="D4D4D4"/>
              </w:rPr>
              <w:t xml:space="preserve">=</w:t>
            </w:r>
            <w:r>
              <w:rPr>
                <w:rFonts w:ascii="Consolas" w:hAnsi="Consolas"/>
                <w:sz w:val="18"/>
                <w:szCs w:val="18"/>
                <w:color w:val="CE9178"/>
              </w:rPr>
              <w:t xml:space="preserve">"rounded-2xl p-8"</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D4D4D4"/>
              </w:rPr>
              <w:t xml:space="preserve">div</w:t>
            </w:r>
            <w:r>
              <w:rPr>
                <w:rFonts w:ascii="Consolas" w:hAnsi="Consolas"/>
                <w:sz w:val="18"/>
                <w:szCs w:val="18"/>
                <w:color w:val="D4D4D4"/>
              </w:rPr>
              <w:t xml:space="preserve"> </w:t>
            </w:r>
            <w:r>
              <w:rPr>
                <w:rFonts w:ascii="Consolas" w:hAnsi="Consolas"/>
                <w:sz w:val="18"/>
                <w:szCs w:val="18"/>
                <w:color w:val="D4D4D4"/>
              </w:rPr>
              <w:t xml:space="preserve">className</w:t>
            </w:r>
            <w:r>
              <w:rPr>
                <w:rFonts w:ascii="Consolas" w:hAnsi="Consolas"/>
                <w:sz w:val="18"/>
                <w:szCs w:val="18"/>
                <w:color w:val="D4D4D4"/>
              </w:rPr>
              <w:t xml:space="preserve">=</w:t>
            </w:r>
            <w:r>
              <w:rPr>
                <w:rFonts w:ascii="Consolas" w:hAnsi="Consolas"/>
                <w:sz w:val="18"/>
                <w:szCs w:val="18"/>
                <w:color w:val="CE9178"/>
              </w:rPr>
              <w:t xml:space="preserve">"mb-6 overflow-hidden rounded-xl"</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D4D4D4"/>
              </w:rPr>
              <w:t xml:space="preserve">Image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src</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feed_image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alt</w:t>
            </w:r>
            <w:r>
              <w:rPr>
                <w:rFonts w:ascii="Consolas" w:hAnsi="Consolas"/>
                <w:sz w:val="18"/>
                <w:szCs w:val="18"/>
                <w:color w:val="D4D4D4"/>
              </w:rPr>
              <w:t xml:space="preserve">=</w:t>
            </w:r>
            <w:r>
              <w:rPr>
                <w:rFonts w:ascii="Consolas" w:hAnsi="Consolas"/>
                <w:sz w:val="18"/>
                <w:szCs w:val="18"/>
                <w:color w:val="CE9178"/>
              </w:rPr>
              <w:t xml:space="preserve">"Clean &amp; Familiar Feed"</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className</w:t>
            </w:r>
            <w:r>
              <w:rPr>
                <w:rFonts w:ascii="Consolas" w:hAnsi="Consolas"/>
                <w:sz w:val="18"/>
                <w:szCs w:val="18"/>
                <w:color w:val="D4D4D4"/>
              </w:rPr>
              <w:t xml:space="preserve">=</w:t>
            </w:r>
            <w:r>
              <w:rPr>
                <w:rFonts w:ascii="Consolas" w:hAnsi="Consolas"/>
                <w:sz w:val="18"/>
                <w:szCs w:val="18"/>
                <w:color w:val="CE9178"/>
              </w:rPr>
              <w:t xml:space="preserve">"h-auto w-full"</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priority</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569CD6"/>
              </w:rPr>
              <w:t xml:space="preserve">false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w:t>
            </w:r>
            <w:r>
              <w:rPr>
                <w:rFonts w:ascii="Consolas" w:hAnsi="Consolas"/>
                <w:sz w:val="18"/>
                <w:szCs w:val="18"/>
                <w:color w:val="F44B53"/>
              </w:rPr>
              <w:t xml:space="preserve">d</w:t>
            </w:r>
            <w:r>
              <w:rPr>
                <w:rFonts w:ascii="Consolas" w:hAnsi="Consolas"/>
                <w:sz w:val="18"/>
                <w:szCs w:val="18"/>
                <w:color w:val="F44B53"/>
              </w:rPr>
              <w:t xml:space="preserve">i</w:t>
            </w:r>
            <w:r>
              <w:rPr>
                <w:rFonts w:ascii="Consolas" w:hAnsi="Consolas"/>
                <w:sz w:val="18"/>
                <w:szCs w:val="18"/>
                <w:color w:val="F44B53"/>
              </w:rPr>
              <w:t xml:space="preserve">v</w:t>
            </w:r>
            <w:r>
              <w:rPr>
                <w:rFonts w:ascii="Consolas" w:hAnsi="Consolas"/>
                <w:sz w:val="18"/>
                <w:szCs w:val="18"/>
                <w:color w:val="F44B53"/>
              </w:rPr>
              <w:t xml:space="preserve">&gt;</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D4D4D4"/>
              </w:rPr>
              <w:t xml:space="preserve">h3</w:t>
            </w:r>
            <w:r>
              <w:rPr>
                <w:rFonts w:ascii="Consolas" w:hAnsi="Consolas"/>
                <w:sz w:val="18"/>
                <w:szCs w:val="18"/>
                <w:color w:val="D4D4D4"/>
              </w:rPr>
              <w:t xml:space="preserve"> </w:t>
            </w:r>
            <w:r>
              <w:rPr>
                <w:rFonts w:ascii="Consolas" w:hAnsi="Consolas"/>
                <w:sz w:val="18"/>
                <w:szCs w:val="18"/>
                <w:color w:val="D4D4D4"/>
              </w:rPr>
              <w:t xml:space="preserve">className</w:t>
            </w:r>
            <w:r>
              <w:rPr>
                <w:rFonts w:ascii="Consolas" w:hAnsi="Consolas"/>
                <w:sz w:val="18"/>
                <w:szCs w:val="18"/>
                <w:color w:val="D4D4D4"/>
              </w:rPr>
              <w:t xml:space="preserve">=</w:t>
            </w:r>
            <w:r>
              <w:rPr>
                <w:rFonts w:ascii="Consolas" w:hAnsi="Consolas"/>
                <w:sz w:val="18"/>
                <w:szCs w:val="18"/>
                <w:color w:val="CE9178"/>
              </w:rPr>
              <w:t xml:space="preserve">"text-2xl font-semibold text-white"</w:t>
            </w:r>
            <w:r>
              <w:rPr>
                <w:rFonts w:ascii="Consolas" w:hAnsi="Consolas"/>
                <w:sz w:val="18"/>
                <w:szCs w:val="18"/>
                <w:color w:val="D4D4D4"/>
              </w:rPr>
              <w:t xml:space="preserve">&gt;</w:t>
            </w:r>
            <w:r>
              <w:rPr>
                <w:rFonts w:ascii="Consolas" w:hAnsi="Consolas"/>
                <w:sz w:val="18"/>
                <w:szCs w:val="18"/>
                <w:color w:val="D4D4D4"/>
              </w:rPr>
              <w:t xml:space="preserve">Clean</w:t>
            </w:r>
            <w:r>
              <w:rPr>
                <w:rFonts w:ascii="Consolas" w:hAnsi="Consolas"/>
                <w:sz w:val="18"/>
                <w:szCs w:val="18"/>
                <w:color w:val="D4D4D4"/>
              </w:rPr>
              <w:t xml:space="preserve"> </w:t>
            </w:r>
            <w:r>
              <w:rPr>
                <w:rFonts w:ascii="Consolas" w:hAnsi="Consolas"/>
                <w:sz w:val="18"/>
                <w:szCs w:val="18"/>
                <w:color w:val="D4D4D4"/>
              </w:rPr>
              <w:t xml:space="preserve">&amp;</w:t>
            </w:r>
            <w:r>
              <w:rPr>
                <w:rFonts w:ascii="Consolas" w:hAnsi="Consolas"/>
                <w:sz w:val="18"/>
                <w:szCs w:val="18"/>
                <w:color w:val="D4D4D4"/>
              </w:rPr>
              <w:t xml:space="preserve"> </w:t>
            </w:r>
            <w:r>
              <w:rPr>
                <w:rFonts w:ascii="Consolas" w:hAnsi="Consolas"/>
                <w:sz w:val="18"/>
                <w:szCs w:val="18"/>
                <w:color w:val="D4D4D4"/>
              </w:rPr>
              <w:t xml:space="preserve">Familiar</w:t>
            </w:r>
            <w:r>
              <w:rPr>
                <w:rFonts w:ascii="Consolas" w:hAnsi="Consolas"/>
                <w:sz w:val="18"/>
                <w:szCs w:val="18"/>
                <w:color w:val="D4D4D4"/>
              </w:rPr>
              <w:t xml:space="preserve"> </w:t>
            </w:r>
            <w:r>
              <w:rPr>
                <w:rFonts w:ascii="Consolas" w:hAnsi="Consolas"/>
                <w:sz w:val="18"/>
                <w:szCs w:val="18"/>
                <w:color w:val="D4D4D4"/>
              </w:rPr>
              <w:t xml:space="preserve">Feed</w:t>
            </w:r>
            <w:r>
              <w:rPr>
                <w:rFonts w:ascii="Consolas" w:hAnsi="Consolas"/>
                <w:sz w:val="18"/>
                <w:szCs w:val="18"/>
                <w:color w:val="D4D4D4"/>
              </w:rPr>
              <w:t xml:space="preserve">&lt;</w:t>
            </w:r>
            <w:r>
              <w:rPr>
                <w:rFonts w:ascii="Consolas" w:hAnsi="Consolas"/>
                <w:sz w:val="18"/>
                <w:szCs w:val="18"/>
                <w:color w:val="F44B53"/>
              </w:rPr>
              <w:t xml:space="preserve">/</w:t>
            </w:r>
            <w:r>
              <w:rPr>
                <w:rFonts w:ascii="Consolas" w:hAnsi="Consolas"/>
                <w:sz w:val="18"/>
                <w:szCs w:val="18"/>
                <w:color w:val="F44B53"/>
              </w:rPr>
              <w:t xml:space="preserve">h</w:t>
            </w:r>
            <w:r>
              <w:rPr>
                <w:rFonts w:ascii="Consolas" w:hAnsi="Consolas"/>
                <w:sz w:val="18"/>
                <w:szCs w:val="18"/>
                <w:color w:val="F44B53"/>
              </w:rPr>
              <w:t xml:space="preserve">3</w:t>
            </w:r>
            <w:r>
              <w:rPr>
                <w:rFonts w:ascii="Consolas" w:hAnsi="Consolas"/>
                <w:sz w:val="18"/>
                <w:szCs w:val="18"/>
                <w:color w:val="F44B53"/>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D4D4D4"/>
              </w:rPr>
              <w:t xml:space="preserve">p</w:t>
            </w:r>
            <w:r>
              <w:rPr>
                <w:rFonts w:ascii="Consolas" w:hAnsi="Consolas"/>
                <w:sz w:val="18"/>
                <w:szCs w:val="18"/>
                <w:color w:val="D4D4D4"/>
              </w:rPr>
              <w:t xml:space="preserve"> </w:t>
            </w:r>
            <w:r>
              <w:rPr>
                <w:rFonts w:ascii="Consolas" w:hAnsi="Consolas"/>
                <w:sz w:val="18"/>
                <w:szCs w:val="18"/>
                <w:color w:val="D4D4D4"/>
              </w:rPr>
              <w:t xml:space="preserve">className</w:t>
            </w:r>
            <w:r>
              <w:rPr>
                <w:rFonts w:ascii="Consolas" w:hAnsi="Consolas"/>
                <w:sz w:val="18"/>
                <w:szCs w:val="18"/>
                <w:color w:val="D4D4D4"/>
              </w:rPr>
              <w:t xml:space="preserve">=</w:t>
            </w:r>
            <w:r>
              <w:rPr>
                <w:rFonts w:ascii="Consolas" w:hAnsi="Consolas"/>
                <w:sz w:val="18"/>
                <w:szCs w:val="18"/>
                <w:color w:val="CE9178"/>
              </w:rPr>
              <w:t xml:space="preserve">"mt-3 text-sm leading-6 text-white/70"</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Browse</w:t>
            </w:r>
            <w:r>
              <w:rPr>
                <w:rFonts w:ascii="Consolas" w:hAnsi="Consolas"/>
                <w:sz w:val="18"/>
                <w:szCs w:val="18"/>
                <w:color w:val="D4D4D4"/>
              </w:rPr>
              <w:t xml:space="preserve"> </w:t>
            </w:r>
            <w:r>
              <w:rPr>
                <w:rFonts w:ascii="Consolas" w:hAnsi="Consolas"/>
                <w:sz w:val="18"/>
                <w:szCs w:val="18"/>
                <w:color w:val="D4D4D4"/>
              </w:rPr>
              <w:t xml:space="preserve">and</w:t>
            </w:r>
            <w:r>
              <w:rPr>
                <w:rFonts w:ascii="Consolas" w:hAnsi="Consolas"/>
                <w:sz w:val="18"/>
                <w:szCs w:val="18"/>
                <w:color w:val="D4D4D4"/>
              </w:rPr>
              <w:t xml:space="preserve"> </w:t>
            </w:r>
            <w:r>
              <w:rPr>
                <w:rFonts w:ascii="Consolas" w:hAnsi="Consolas"/>
                <w:sz w:val="18"/>
                <w:szCs w:val="18"/>
                <w:color w:val="D4D4D4"/>
              </w:rPr>
              <w:t xml:space="preserve">discover</w:t>
            </w:r>
            <w:r>
              <w:rPr>
                <w:rFonts w:ascii="Consolas" w:hAnsi="Consolas"/>
                <w:sz w:val="18"/>
                <w:szCs w:val="18"/>
                <w:color w:val="D4D4D4"/>
              </w:rPr>
              <w:t xml:space="preserve"> </w:t>
            </w:r>
            <w:r>
              <w:rPr>
                <w:rFonts w:ascii="Consolas" w:hAnsi="Consolas"/>
                <w:sz w:val="18"/>
                <w:szCs w:val="18"/>
                <w:color w:val="D4D4D4"/>
              </w:rPr>
              <w:t xml:space="preserve">content</w:t>
            </w:r>
            <w:r>
              <w:rPr>
                <w:rFonts w:ascii="Consolas" w:hAnsi="Consolas"/>
                <w:sz w:val="18"/>
                <w:szCs w:val="18"/>
                <w:color w:val="D4D4D4"/>
              </w:rPr>
              <w:t xml:space="preserve"> </w:t>
            </w:r>
            <w:r>
              <w:rPr>
                <w:rFonts w:ascii="Consolas" w:hAnsi="Consolas"/>
                <w:sz w:val="18"/>
                <w:szCs w:val="18"/>
                <w:color w:val="D4D4D4"/>
              </w:rPr>
              <w:t xml:space="preserve">through</w:t>
            </w:r>
            <w:r>
              <w:rPr>
                <w:rFonts w:ascii="Consolas" w:hAnsi="Consolas"/>
                <w:sz w:val="18"/>
                <w:szCs w:val="18"/>
                <w:color w:val="D4D4D4"/>
              </w:rPr>
              <w:t xml:space="preserve"> </w:t>
            </w:r>
            <w:r>
              <w:rPr>
                <w:rFonts w:ascii="Consolas" w:hAnsi="Consolas"/>
                <w:sz w:val="18"/>
                <w:szCs w:val="18"/>
                <w:color w:val="D4D4D4"/>
              </w:rPr>
              <w:t xml:space="preserve">a</w:t>
            </w:r>
            <w:r>
              <w:rPr>
                <w:rFonts w:ascii="Consolas" w:hAnsi="Consolas"/>
                <w:sz w:val="18"/>
                <w:szCs w:val="18"/>
                <w:color w:val="D4D4D4"/>
              </w:rPr>
              <w:t xml:space="preserve"> </w:t>
            </w:r>
            <w:r>
              <w:rPr>
                <w:rFonts w:ascii="Consolas" w:hAnsi="Consolas"/>
                <w:sz w:val="18"/>
                <w:szCs w:val="18"/>
                <w:color w:val="D4D4D4"/>
              </w:rPr>
              <w:t xml:space="preserve">fast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uncluttered</w:t>
            </w:r>
            <w:r>
              <w:rPr>
                <w:rFonts w:ascii="Consolas" w:hAnsi="Consolas"/>
                <w:sz w:val="18"/>
                <w:szCs w:val="18"/>
                <w:color w:val="D4D4D4"/>
              </w:rPr>
              <w:t xml:space="preserve"> </w:t>
            </w:r>
            <w:r>
              <w:rPr>
                <w:rFonts w:ascii="Consolas" w:hAnsi="Consolas"/>
                <w:sz w:val="18"/>
                <w:szCs w:val="18"/>
                <w:color w:val="D4D4D4"/>
              </w:rPr>
              <w:t xml:space="preserve">feed</w:t>
            </w:r>
            <w:r>
              <w:rPr>
                <w:rFonts w:ascii="Consolas" w:hAnsi="Consolas"/>
                <w:sz w:val="18"/>
                <w:szCs w:val="18"/>
                <w:color w:val="D4D4D4"/>
              </w:rPr>
              <w:t xml:space="preserve"> </w:t>
            </w:r>
            <w:r>
              <w:rPr>
                <w:rFonts w:ascii="Consolas" w:hAnsi="Consolas"/>
                <w:sz w:val="18"/>
                <w:szCs w:val="18"/>
                <w:color w:val="D4D4D4"/>
              </w:rPr>
              <w:t xml:space="preserve">that</w:t>
            </w:r>
            <w:r>
              <w:rPr>
                <w:rFonts w:ascii="Consolas" w:hAnsi="Consolas"/>
                <w:sz w:val="18"/>
                <w:szCs w:val="18"/>
                <w:color w:val="D4D4D4"/>
              </w:rPr>
              <w:t xml:space="preserve"> </w:t>
            </w:r>
            <w:r>
              <w:rPr>
                <w:rFonts w:ascii="Consolas" w:hAnsi="Consolas"/>
                <w:sz w:val="18"/>
                <w:szCs w:val="18"/>
                <w:color w:val="D4D4D4"/>
              </w:rPr>
              <w:t xml:space="preserve">keeps</w:t>
            </w:r>
            <w:r>
              <w:rPr>
                <w:rFonts w:ascii="Consolas" w:hAnsi="Consolas"/>
                <w:sz w:val="18"/>
                <w:szCs w:val="18"/>
                <w:color w:val="D4D4D4"/>
              </w:rPr>
              <w:t xml:space="preserve"> </w:t>
            </w:r>
            <w:r>
              <w:rPr>
                <w:rFonts w:ascii="Consolas" w:hAnsi="Consolas"/>
                <w:sz w:val="18"/>
                <w:szCs w:val="18"/>
                <w:color w:val="D4D4D4"/>
              </w:rPr>
              <w:t xml:space="preserve">the</w:t>
            </w:r>
            <w:r>
              <w:rPr>
                <w:rFonts w:ascii="Consolas" w:hAnsi="Consolas"/>
                <w:sz w:val="18"/>
                <w:szCs w:val="18"/>
                <w:color w:val="D4D4D4"/>
              </w:rPr>
              <w:t xml:space="preserve"> </w:t>
            </w:r>
            <w:r>
              <w:rPr>
                <w:rFonts w:ascii="Consolas" w:hAnsi="Consolas"/>
                <w:sz w:val="18"/>
                <w:szCs w:val="18"/>
                <w:color w:val="D4D4D4"/>
              </w:rPr>
              <w:t xml:space="preserve">focus</w:t>
            </w:r>
            <w:r>
              <w:rPr>
                <w:rFonts w:ascii="Consolas" w:hAnsi="Consolas"/>
                <w:sz w:val="18"/>
                <w:szCs w:val="18"/>
                <w:color w:val="D4D4D4"/>
              </w:rPr>
              <w:t xml:space="preserve"> </w:t>
            </w:r>
            <w:r>
              <w:rPr>
                <w:rFonts w:ascii="Consolas" w:hAnsi="Consolas"/>
                <w:sz w:val="18"/>
                <w:szCs w:val="18"/>
                <w:color w:val="D4D4D4"/>
              </w:rPr>
              <w:t xml:space="preserve">on</w:t>
            </w:r>
            <w:r>
              <w:rPr>
                <w:rFonts w:ascii="Consolas" w:hAnsi="Consolas"/>
                <w:sz w:val="18"/>
                <w:szCs w:val="18"/>
                <w:color w:val="D4D4D4"/>
              </w:rPr>
              <w:t xml:space="preserve"> </w:t>
            </w:r>
            <w:r>
              <w:rPr>
                <w:rFonts w:ascii="Consolas" w:hAnsi="Consolas"/>
                <w:sz w:val="18"/>
                <w:szCs w:val="18"/>
                <w:color w:val="D4D4D4"/>
              </w:rPr>
              <w:t xml:space="preserve">posts</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w:t>
            </w:r>
            <w:r>
              <w:rPr>
                <w:rFonts w:ascii="Consolas" w:hAnsi="Consolas"/>
                <w:sz w:val="18"/>
                <w:szCs w:val="18"/>
                <w:color w:val="F44B53"/>
              </w:rPr>
              <w:t xml:space="preserve">p</w:t>
            </w:r>
            <w:r>
              <w:rPr>
                <w:rFonts w:ascii="Consolas" w:hAnsi="Consolas"/>
                <w:sz w:val="18"/>
                <w:szCs w:val="18"/>
                <w:color w:val="F44B53"/>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w:t>
            </w:r>
            <w:r>
              <w:rPr>
                <w:rFonts w:ascii="Consolas" w:hAnsi="Consolas"/>
                <w:sz w:val="18"/>
                <w:szCs w:val="18"/>
                <w:color w:val="F44B53"/>
              </w:rPr>
              <w:t xml:space="preserve">d</w:t>
            </w:r>
            <w:r>
              <w:rPr>
                <w:rFonts w:ascii="Consolas" w:hAnsi="Consolas"/>
                <w:sz w:val="18"/>
                <w:szCs w:val="18"/>
                <w:color w:val="F44B53"/>
              </w:rPr>
              <w:t xml:space="preserve">i</w:t>
            </w:r>
            <w:r>
              <w:rPr>
                <w:rFonts w:ascii="Consolas" w:hAnsi="Consolas"/>
                <w:sz w:val="18"/>
                <w:szCs w:val="18"/>
                <w:color w:val="F44B53"/>
              </w:rPr>
              <w:t xml:space="preserve">v</w:t>
            </w:r>
            <w:r>
              <w:rPr>
                <w:rFonts w:ascii="Consolas" w:hAnsi="Consolas"/>
                <w:sz w:val="18"/>
                <w:szCs w:val="18"/>
                <w:color w:val="F44B53"/>
              </w:rPr>
              <w:t xml:space="preserve">&gt;</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6A9955"/>
              </w:rPr>
              <w:t xml:space="preserve">/* Card 3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D4D4D4"/>
              </w:rPr>
              <w:t xml:space="preserve">div</w:t>
            </w:r>
            <w:r>
              <w:rPr>
                <w:rFonts w:ascii="Consolas" w:hAnsi="Consolas"/>
                <w:sz w:val="18"/>
                <w:szCs w:val="18"/>
                <w:color w:val="D4D4D4"/>
              </w:rPr>
              <w:t xml:space="preserve"> </w:t>
            </w:r>
            <w:r>
              <w:rPr>
                <w:rFonts w:ascii="Consolas" w:hAnsi="Consolas"/>
                <w:sz w:val="18"/>
                <w:szCs w:val="18"/>
                <w:color w:val="D4D4D4"/>
              </w:rPr>
              <w:t xml:space="preserve">className</w:t>
            </w:r>
            <w:r>
              <w:rPr>
                <w:rFonts w:ascii="Consolas" w:hAnsi="Consolas"/>
                <w:sz w:val="18"/>
                <w:szCs w:val="18"/>
                <w:color w:val="D4D4D4"/>
              </w:rPr>
              <w:t xml:space="preserve">=</w:t>
            </w:r>
            <w:r>
              <w:rPr>
                <w:rFonts w:ascii="Consolas" w:hAnsi="Consolas"/>
                <w:sz w:val="18"/>
                <w:szCs w:val="18"/>
                <w:color w:val="CE9178"/>
              </w:rPr>
              <w:t xml:space="preserve">"rounded-2xl p-8"</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D4D4D4"/>
              </w:rPr>
              <w:t xml:space="preserve">div</w:t>
            </w:r>
            <w:r>
              <w:rPr>
                <w:rFonts w:ascii="Consolas" w:hAnsi="Consolas"/>
                <w:sz w:val="18"/>
                <w:szCs w:val="18"/>
                <w:color w:val="D4D4D4"/>
              </w:rPr>
              <w:t xml:space="preserve"> </w:t>
            </w:r>
            <w:r>
              <w:rPr>
                <w:rFonts w:ascii="Consolas" w:hAnsi="Consolas"/>
                <w:sz w:val="18"/>
                <w:szCs w:val="18"/>
                <w:color w:val="D4D4D4"/>
              </w:rPr>
              <w:t xml:space="preserve">className</w:t>
            </w:r>
            <w:r>
              <w:rPr>
                <w:rFonts w:ascii="Consolas" w:hAnsi="Consolas"/>
                <w:sz w:val="18"/>
                <w:szCs w:val="18"/>
                <w:color w:val="D4D4D4"/>
              </w:rPr>
              <w:t xml:space="preserve">=</w:t>
            </w:r>
            <w:r>
              <w:rPr>
                <w:rFonts w:ascii="Consolas" w:hAnsi="Consolas"/>
                <w:sz w:val="18"/>
                <w:szCs w:val="18"/>
                <w:color w:val="CE9178"/>
              </w:rPr>
              <w:t xml:space="preserve">"mb-6 overflow-hidden rounded-xl"</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D4D4D4"/>
              </w:rPr>
              <w:t xml:space="preserve">Image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src</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website_with_cursor_heart</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alt</w:t>
            </w:r>
            <w:r>
              <w:rPr>
                <w:rFonts w:ascii="Consolas" w:hAnsi="Consolas"/>
                <w:sz w:val="18"/>
                <w:szCs w:val="18"/>
                <w:color w:val="D4D4D4"/>
              </w:rPr>
              <w:t xml:space="preserve">=</w:t>
            </w:r>
            <w:r>
              <w:rPr>
                <w:rFonts w:ascii="Consolas" w:hAnsi="Consolas"/>
                <w:sz w:val="18"/>
                <w:szCs w:val="18"/>
                <w:color w:val="CE9178"/>
              </w:rPr>
              <w:t xml:space="preserve">"Create &amp; Share"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className</w:t>
            </w:r>
            <w:r>
              <w:rPr>
                <w:rFonts w:ascii="Consolas" w:hAnsi="Consolas"/>
                <w:sz w:val="18"/>
                <w:szCs w:val="18"/>
                <w:color w:val="D4D4D4"/>
              </w:rPr>
              <w:t xml:space="preserve">=</w:t>
            </w:r>
            <w:r>
              <w:rPr>
                <w:rFonts w:ascii="Consolas" w:hAnsi="Consolas"/>
                <w:sz w:val="18"/>
                <w:szCs w:val="18"/>
                <w:color w:val="CE9178"/>
              </w:rPr>
              <w:t xml:space="preserve">"h-auto w-full"</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priority</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569CD6"/>
              </w:rPr>
              <w:t xml:space="preserve">false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w:t>
            </w:r>
            <w:r>
              <w:rPr>
                <w:rFonts w:ascii="Consolas" w:hAnsi="Consolas"/>
                <w:sz w:val="18"/>
                <w:szCs w:val="18"/>
                <w:color w:val="F44B53"/>
              </w:rPr>
              <w:t xml:space="preserve">d</w:t>
            </w:r>
            <w:r>
              <w:rPr>
                <w:rFonts w:ascii="Consolas" w:hAnsi="Consolas"/>
                <w:sz w:val="18"/>
                <w:szCs w:val="18"/>
                <w:color w:val="F44B53"/>
              </w:rPr>
              <w:t xml:space="preserve">i</w:t>
            </w:r>
            <w:r>
              <w:rPr>
                <w:rFonts w:ascii="Consolas" w:hAnsi="Consolas"/>
                <w:sz w:val="18"/>
                <w:szCs w:val="18"/>
                <w:color w:val="F44B53"/>
              </w:rPr>
              <w:t xml:space="preserve">v</w:t>
            </w:r>
            <w:r>
              <w:rPr>
                <w:rFonts w:ascii="Consolas" w:hAnsi="Consolas"/>
                <w:sz w:val="18"/>
                <w:szCs w:val="18"/>
                <w:color w:val="F44B53"/>
              </w:rPr>
              <w:t xml:space="preserve">&gt;</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D4D4D4"/>
              </w:rPr>
              <w:t xml:space="preserve">h3</w:t>
            </w:r>
            <w:r>
              <w:rPr>
                <w:rFonts w:ascii="Consolas" w:hAnsi="Consolas"/>
                <w:sz w:val="18"/>
                <w:szCs w:val="18"/>
                <w:color w:val="D4D4D4"/>
              </w:rPr>
              <w:t xml:space="preserve"> </w:t>
            </w:r>
            <w:r>
              <w:rPr>
                <w:rFonts w:ascii="Consolas" w:hAnsi="Consolas"/>
                <w:sz w:val="18"/>
                <w:szCs w:val="18"/>
                <w:color w:val="D4D4D4"/>
              </w:rPr>
              <w:t xml:space="preserve">className</w:t>
            </w:r>
            <w:r>
              <w:rPr>
                <w:rFonts w:ascii="Consolas" w:hAnsi="Consolas"/>
                <w:sz w:val="18"/>
                <w:szCs w:val="18"/>
                <w:color w:val="D4D4D4"/>
              </w:rPr>
              <w:t xml:space="preserve">=</w:t>
            </w:r>
            <w:r>
              <w:rPr>
                <w:rFonts w:ascii="Consolas" w:hAnsi="Consolas"/>
                <w:sz w:val="18"/>
                <w:szCs w:val="18"/>
                <w:color w:val="CE9178"/>
              </w:rPr>
              <w:t xml:space="preserve">"text-2xl font-semibold text-white"</w:t>
            </w:r>
            <w:r>
              <w:rPr>
                <w:rFonts w:ascii="Consolas" w:hAnsi="Consolas"/>
                <w:sz w:val="18"/>
                <w:szCs w:val="18"/>
                <w:color w:val="D4D4D4"/>
              </w:rPr>
              <w:t xml:space="preserve">&gt;</w:t>
            </w:r>
            <w:r>
              <w:rPr>
                <w:rFonts w:ascii="Consolas" w:hAnsi="Consolas"/>
                <w:sz w:val="18"/>
                <w:szCs w:val="18"/>
                <w:color w:val="D4D4D4"/>
              </w:rPr>
              <w:t xml:space="preserve">Create</w:t>
            </w:r>
            <w:r>
              <w:rPr>
                <w:rFonts w:ascii="Consolas" w:hAnsi="Consolas"/>
                <w:sz w:val="18"/>
                <w:szCs w:val="18"/>
                <w:color w:val="D4D4D4"/>
              </w:rPr>
              <w:t xml:space="preserve"> </w:t>
            </w:r>
            <w:r>
              <w:rPr>
                <w:rFonts w:ascii="Consolas" w:hAnsi="Consolas"/>
                <w:sz w:val="18"/>
                <w:szCs w:val="18"/>
                <w:color w:val="D4D4D4"/>
              </w:rPr>
              <w:t xml:space="preserve">&amp;</w:t>
            </w:r>
            <w:r>
              <w:rPr>
                <w:rFonts w:ascii="Consolas" w:hAnsi="Consolas"/>
                <w:sz w:val="18"/>
                <w:szCs w:val="18"/>
                <w:color w:val="D4D4D4"/>
              </w:rPr>
              <w:t xml:space="preserve"> </w:t>
            </w:r>
            <w:r>
              <w:rPr>
                <w:rFonts w:ascii="Consolas" w:hAnsi="Consolas"/>
                <w:sz w:val="18"/>
                <w:szCs w:val="18"/>
                <w:color w:val="D4D4D4"/>
              </w:rPr>
              <w:t xml:space="preserve">Share</w:t>
            </w:r>
            <w:r>
              <w:rPr>
                <w:rFonts w:ascii="Consolas" w:hAnsi="Consolas"/>
                <w:sz w:val="18"/>
                <w:szCs w:val="18"/>
                <w:color w:val="D4D4D4"/>
              </w:rPr>
              <w:t xml:space="preserve">&lt;</w:t>
            </w:r>
            <w:r>
              <w:rPr>
                <w:rFonts w:ascii="Consolas" w:hAnsi="Consolas"/>
                <w:sz w:val="18"/>
                <w:szCs w:val="18"/>
                <w:color w:val="F44B53"/>
              </w:rPr>
              <w:t xml:space="preserve">/</w:t>
            </w:r>
            <w:r>
              <w:rPr>
                <w:rFonts w:ascii="Consolas" w:hAnsi="Consolas"/>
                <w:sz w:val="18"/>
                <w:szCs w:val="18"/>
                <w:color w:val="F44B53"/>
              </w:rPr>
              <w:t xml:space="preserve">h</w:t>
            </w:r>
            <w:r>
              <w:rPr>
                <w:rFonts w:ascii="Consolas" w:hAnsi="Consolas"/>
                <w:sz w:val="18"/>
                <w:szCs w:val="18"/>
                <w:color w:val="F44B53"/>
              </w:rPr>
              <w:t xml:space="preserve">3</w:t>
            </w:r>
            <w:r>
              <w:rPr>
                <w:rFonts w:ascii="Consolas" w:hAnsi="Consolas"/>
                <w:sz w:val="18"/>
                <w:szCs w:val="18"/>
                <w:color w:val="F44B53"/>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D4D4D4"/>
              </w:rPr>
              <w:t xml:space="preserve">p</w:t>
            </w:r>
            <w:r>
              <w:rPr>
                <w:rFonts w:ascii="Consolas" w:hAnsi="Consolas"/>
                <w:sz w:val="18"/>
                <w:szCs w:val="18"/>
                <w:color w:val="D4D4D4"/>
              </w:rPr>
              <w:t xml:space="preserve"> </w:t>
            </w:r>
            <w:r>
              <w:rPr>
                <w:rFonts w:ascii="Consolas" w:hAnsi="Consolas"/>
                <w:sz w:val="18"/>
                <w:szCs w:val="18"/>
                <w:color w:val="D4D4D4"/>
              </w:rPr>
              <w:t xml:space="preserve">className</w:t>
            </w:r>
            <w:r>
              <w:rPr>
                <w:rFonts w:ascii="Consolas" w:hAnsi="Consolas"/>
                <w:sz w:val="18"/>
                <w:szCs w:val="18"/>
                <w:color w:val="D4D4D4"/>
              </w:rPr>
              <w:t xml:space="preserve">=</w:t>
            </w:r>
            <w:r>
              <w:rPr>
                <w:rFonts w:ascii="Consolas" w:hAnsi="Consolas"/>
                <w:sz w:val="18"/>
                <w:szCs w:val="18"/>
                <w:color w:val="CE9178"/>
              </w:rPr>
              <w:t xml:space="preserve">"mt-3 text-sm leading-6 text-white/70"</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Post</w:t>
            </w:r>
            <w:r>
              <w:rPr>
                <w:rFonts w:ascii="Consolas" w:hAnsi="Consolas"/>
                <w:sz w:val="18"/>
                <w:szCs w:val="18"/>
                <w:color w:val="D4D4D4"/>
              </w:rPr>
              <w:t xml:space="preserve"> </w:t>
            </w:r>
            <w:r>
              <w:rPr>
                <w:rFonts w:ascii="Consolas" w:hAnsi="Consolas"/>
                <w:sz w:val="18"/>
                <w:szCs w:val="18"/>
                <w:color w:val="D4D4D4"/>
              </w:rPr>
              <w:t xml:space="preserve">photos</w:t>
            </w:r>
            <w:r>
              <w:rPr>
                <w:rFonts w:ascii="Consolas" w:hAnsi="Consolas"/>
                <w:sz w:val="18"/>
                <w:szCs w:val="18"/>
                <w:color w:val="D4D4D4"/>
              </w:rPr>
              <w:t xml:space="preserve"> </w:t>
            </w:r>
            <w:r>
              <w:rPr>
                <w:rFonts w:ascii="Consolas" w:hAnsi="Consolas"/>
                <w:sz w:val="18"/>
                <w:szCs w:val="18"/>
                <w:color w:val="D4D4D4"/>
              </w:rPr>
              <w:t xml:space="preserve">and</w:t>
            </w:r>
            <w:r>
              <w:rPr>
                <w:rFonts w:ascii="Consolas" w:hAnsi="Consolas"/>
                <w:sz w:val="18"/>
                <w:szCs w:val="18"/>
                <w:color w:val="D4D4D4"/>
              </w:rPr>
              <w:t xml:space="preserve"> </w:t>
            </w:r>
            <w:r>
              <w:rPr>
                <w:rFonts w:ascii="Consolas" w:hAnsi="Consolas"/>
                <w:sz w:val="18"/>
                <w:szCs w:val="18"/>
                <w:color w:val="D4D4D4"/>
              </w:rPr>
              <w:t xml:space="preserve">thoughts</w:t>
            </w:r>
            <w:r>
              <w:rPr>
                <w:rFonts w:ascii="Consolas" w:hAnsi="Consolas"/>
                <w:sz w:val="18"/>
                <w:szCs w:val="18"/>
                <w:color w:val="D4D4D4"/>
              </w:rPr>
              <w:t xml:space="preserve"> </w:t>
            </w:r>
            <w:r>
              <w:rPr>
                <w:rFonts w:ascii="Consolas" w:hAnsi="Consolas"/>
                <w:sz w:val="18"/>
                <w:szCs w:val="18"/>
                <w:color w:val="D4D4D4"/>
              </w:rPr>
              <w:t xml:space="preserve">quickly</w:t>
            </w:r>
            <w:r>
              <w:rPr>
                <w:rFonts w:ascii="Consolas" w:hAnsi="Consolas"/>
                <w:sz w:val="18"/>
                <w:szCs w:val="18"/>
                <w:color w:val="D4D4D4"/>
              </w:rPr>
              <w:t xml:space="preserve"> </w:t>
            </w:r>
            <w:r>
              <w:rPr>
                <w:rFonts w:ascii="Consolas" w:hAnsi="Consolas"/>
                <w:sz w:val="18"/>
                <w:szCs w:val="18"/>
                <w:color w:val="D4D4D4"/>
              </w:rPr>
              <w:t xml:space="preserve">through</w:t>
            </w:r>
            <w:r>
              <w:rPr>
                <w:rFonts w:ascii="Consolas" w:hAnsi="Consolas"/>
                <w:sz w:val="18"/>
                <w:szCs w:val="18"/>
                <w:color w:val="D4D4D4"/>
              </w:rPr>
              <w:t xml:space="preserve"> </w:t>
            </w:r>
            <w:r>
              <w:rPr>
                <w:rFonts w:ascii="Consolas" w:hAnsi="Consolas"/>
                <w:sz w:val="18"/>
                <w:szCs w:val="18"/>
                <w:color w:val="D4D4D4"/>
              </w:rPr>
              <w:t xml:space="preserve">an</w:t>
            </w:r>
            <w:r>
              <w:rPr>
                <w:rFonts w:ascii="Consolas" w:hAnsi="Consolas"/>
                <w:sz w:val="18"/>
                <w:szCs w:val="18"/>
                <w:color w:val="D4D4D4"/>
              </w:rPr>
              <w:t xml:space="preserve"> </w:t>
            </w:r>
            <w:r>
              <w:rPr>
                <w:rFonts w:ascii="Consolas" w:hAnsi="Consolas"/>
                <w:sz w:val="18"/>
                <w:szCs w:val="18"/>
                <w:color w:val="D4D4D4"/>
              </w:rPr>
              <w:t xml:space="preserve">easy</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intuitive</w:t>
            </w:r>
            <w:r>
              <w:rPr>
                <w:rFonts w:ascii="Consolas" w:hAnsi="Consolas"/>
                <w:sz w:val="18"/>
                <w:szCs w:val="18"/>
                <w:color w:val="D4D4D4"/>
              </w:rPr>
              <w:t xml:space="preserve"> </w:t>
            </w:r>
            <w:r>
              <w:rPr>
                <w:rFonts w:ascii="Consolas" w:hAnsi="Consolas"/>
                <w:sz w:val="18"/>
                <w:szCs w:val="18"/>
                <w:color w:val="D4D4D4"/>
              </w:rPr>
              <w:t xml:space="preserve">creation</w:t>
            </w:r>
            <w:r>
              <w:rPr>
                <w:rFonts w:ascii="Consolas" w:hAnsi="Consolas"/>
                <w:sz w:val="18"/>
                <w:szCs w:val="18"/>
                <w:color w:val="D4D4D4"/>
              </w:rPr>
              <w:t xml:space="preserve"> </w:t>
            </w:r>
            <w:r>
              <w:rPr>
                <w:rFonts w:ascii="Consolas" w:hAnsi="Consolas"/>
                <w:sz w:val="18"/>
                <w:szCs w:val="18"/>
                <w:color w:val="D4D4D4"/>
              </w:rPr>
              <w:t xml:space="preserve">flow</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w:t>
            </w:r>
            <w:r>
              <w:rPr>
                <w:rFonts w:ascii="Consolas" w:hAnsi="Consolas"/>
                <w:sz w:val="18"/>
                <w:szCs w:val="18"/>
                <w:color w:val="F44B53"/>
              </w:rPr>
              <w:t xml:space="preserve">p</w:t>
            </w:r>
            <w:r>
              <w:rPr>
                <w:rFonts w:ascii="Consolas" w:hAnsi="Consolas"/>
                <w:sz w:val="18"/>
                <w:szCs w:val="18"/>
                <w:color w:val="F44B53"/>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w:t>
            </w:r>
            <w:r>
              <w:rPr>
                <w:rFonts w:ascii="Consolas" w:hAnsi="Consolas"/>
                <w:sz w:val="18"/>
                <w:szCs w:val="18"/>
                <w:color w:val="F44B53"/>
              </w:rPr>
              <w:t xml:space="preserve">d</w:t>
            </w:r>
            <w:r>
              <w:rPr>
                <w:rFonts w:ascii="Consolas" w:hAnsi="Consolas"/>
                <w:sz w:val="18"/>
                <w:szCs w:val="18"/>
                <w:color w:val="F44B53"/>
              </w:rPr>
              <w:t xml:space="preserve">i</w:t>
            </w:r>
            <w:r>
              <w:rPr>
                <w:rFonts w:ascii="Consolas" w:hAnsi="Consolas"/>
                <w:sz w:val="18"/>
                <w:szCs w:val="18"/>
                <w:color w:val="F44B53"/>
              </w:rPr>
              <w:t xml:space="preserve">v</w:t>
            </w:r>
            <w:r>
              <w:rPr>
                <w:rFonts w:ascii="Consolas" w:hAnsi="Consolas"/>
                <w:sz w:val="18"/>
                <w:szCs w:val="18"/>
                <w:color w:val="F44B53"/>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w:t>
            </w:r>
            <w:r>
              <w:rPr>
                <w:rFonts w:ascii="Consolas" w:hAnsi="Consolas"/>
                <w:sz w:val="18"/>
                <w:szCs w:val="18"/>
                <w:color w:val="F44B53"/>
              </w:rPr>
              <w:t xml:space="preserve">d</w:t>
            </w:r>
            <w:r>
              <w:rPr>
                <w:rFonts w:ascii="Consolas" w:hAnsi="Consolas"/>
                <w:sz w:val="18"/>
                <w:szCs w:val="18"/>
                <w:color w:val="F44B53"/>
              </w:rPr>
              <w:t xml:space="preserve">i</w:t>
            </w:r>
            <w:r>
              <w:rPr>
                <w:rFonts w:ascii="Consolas" w:hAnsi="Consolas"/>
                <w:sz w:val="18"/>
                <w:szCs w:val="18"/>
                <w:color w:val="F44B53"/>
              </w:rPr>
              <w:t xml:space="preserve">v</w:t>
            </w:r>
            <w:r>
              <w:rPr>
                <w:rFonts w:ascii="Consolas" w:hAnsi="Consolas"/>
                <w:sz w:val="18"/>
                <w:szCs w:val="18"/>
                <w:color w:val="F44B53"/>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w:t>
            </w:r>
            <w:r>
              <w:rPr>
                <w:rFonts w:ascii="Consolas" w:hAnsi="Consolas"/>
                <w:sz w:val="18"/>
                <w:szCs w:val="18"/>
                <w:color w:val="F44B53"/>
              </w:rPr>
              <w:t xml:space="preserve">d</w:t>
            </w:r>
            <w:r>
              <w:rPr>
                <w:rFonts w:ascii="Consolas" w:hAnsi="Consolas"/>
                <w:sz w:val="18"/>
                <w:szCs w:val="18"/>
                <w:color w:val="F44B53"/>
              </w:rPr>
              <w:t xml:space="preserve">i</w:t>
            </w:r>
            <w:r>
              <w:rPr>
                <w:rFonts w:ascii="Consolas" w:hAnsi="Consolas"/>
                <w:sz w:val="18"/>
                <w:szCs w:val="18"/>
                <w:color w:val="F44B53"/>
              </w:rPr>
              <w:t xml:space="preserve">v</w:t>
            </w:r>
            <w:r>
              <w:rPr>
                <w:rFonts w:ascii="Consolas" w:hAnsi="Consolas"/>
                <w:sz w:val="18"/>
                <w:szCs w:val="18"/>
                <w:color w:val="F44B53"/>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w:t>
            </w:r>
            <w:r>
              <w:rPr>
                <w:rFonts w:ascii="Consolas" w:hAnsi="Consolas"/>
                <w:sz w:val="18"/>
                <w:szCs w:val="18"/>
                <w:color w:val="F44B53"/>
              </w:rPr>
              <w:t xml:space="preserve">s</w:t>
            </w:r>
            <w:r>
              <w:rPr>
                <w:rFonts w:ascii="Consolas" w:hAnsi="Consolas"/>
                <w:sz w:val="18"/>
                <w:szCs w:val="18"/>
                <w:color w:val="F44B53"/>
              </w:rPr>
              <w:t xml:space="preserve">e</w:t>
            </w:r>
            <w:r>
              <w:rPr>
                <w:rFonts w:ascii="Consolas" w:hAnsi="Consolas"/>
                <w:sz w:val="18"/>
                <w:szCs w:val="18"/>
                <w:color w:val="F44B53"/>
              </w:rPr>
              <w:t xml:space="preserve">c</w:t>
            </w:r>
            <w:r>
              <w:rPr>
                <w:rFonts w:ascii="Consolas" w:hAnsi="Consolas"/>
                <w:sz w:val="18"/>
                <w:szCs w:val="18"/>
                <w:color w:val="F44B53"/>
              </w:rPr>
              <w:t xml:space="preserve">t</w:t>
            </w:r>
            <w:r>
              <w:rPr>
                <w:rFonts w:ascii="Consolas" w:hAnsi="Consolas"/>
                <w:sz w:val="18"/>
                <w:szCs w:val="18"/>
                <w:color w:val="F44B53"/>
              </w:rPr>
              <w:t xml:space="preserve">i</w:t>
            </w:r>
            <w:r>
              <w:rPr>
                <w:rFonts w:ascii="Consolas" w:hAnsi="Consolas"/>
                <w:sz w:val="18"/>
                <w:szCs w:val="18"/>
                <w:color w:val="F44B53"/>
              </w:rPr>
              <w:t xml:space="preserve">o</w:t>
            </w:r>
            <w:r>
              <w:rPr>
                <w:rFonts w:ascii="Consolas" w:hAnsi="Consolas"/>
                <w:sz w:val="18"/>
                <w:szCs w:val="18"/>
                <w:color w:val="F44B53"/>
              </w:rPr>
              <w:t xml:space="preserve">n</w:t>
            </w:r>
            <w:r>
              <w:rPr>
                <w:rFonts w:ascii="Consolas" w:hAnsi="Consolas"/>
                <w:sz w:val="18"/>
                <w:szCs w:val="18"/>
                <w:color w:val="F44B53"/>
              </w:rPr>
              <w:t xml:space="preserve">&gt;</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D4D4D4"/>
              </w:rPr>
              <w:t xml:space="preserve">section</w:t>
            </w:r>
            <w:r>
              <w:rPr>
                <w:rFonts w:ascii="Consolas" w:hAnsi="Consolas"/>
                <w:sz w:val="18"/>
                <w:szCs w:val="18"/>
                <w:color w:val="D4D4D4"/>
              </w:rPr>
              <w:t xml:space="preserve"> </w:t>
            </w:r>
            <w:r>
              <w:rPr>
                <w:rFonts w:ascii="Consolas" w:hAnsi="Consolas"/>
                <w:sz w:val="18"/>
                <w:szCs w:val="18"/>
                <w:color w:val="D4D4D4"/>
              </w:rPr>
              <w:t xml:space="preserve">id</w:t>
            </w:r>
            <w:r>
              <w:rPr>
                <w:rFonts w:ascii="Consolas" w:hAnsi="Consolas"/>
                <w:sz w:val="18"/>
                <w:szCs w:val="18"/>
                <w:color w:val="D4D4D4"/>
              </w:rPr>
              <w:t xml:space="preserve">=</w:t>
            </w:r>
            <w:r>
              <w:rPr>
                <w:rFonts w:ascii="Consolas" w:hAnsi="Consolas"/>
                <w:sz w:val="18"/>
                <w:szCs w:val="18"/>
                <w:color w:val="CE9178"/>
              </w:rPr>
              <w:t xml:space="preserve">"about"</w:t>
            </w:r>
            <w:r>
              <w:rPr>
                <w:rFonts w:ascii="Consolas" w:hAnsi="Consolas"/>
                <w:sz w:val="18"/>
                <w:szCs w:val="18"/>
                <w:color w:val="D4D4D4"/>
              </w:rPr>
              <w:t xml:space="preserve"> </w:t>
            </w:r>
            <w:r>
              <w:rPr>
                <w:rFonts w:ascii="Consolas" w:hAnsi="Consolas"/>
                <w:sz w:val="18"/>
                <w:szCs w:val="18"/>
                <w:color w:val="D4D4D4"/>
              </w:rPr>
              <w:t xml:space="preserve">className</w:t>
            </w:r>
            <w:r>
              <w:rPr>
                <w:rFonts w:ascii="Consolas" w:hAnsi="Consolas"/>
                <w:sz w:val="18"/>
                <w:szCs w:val="18"/>
                <w:color w:val="D4D4D4"/>
              </w:rPr>
              <w:t xml:space="preserve">=</w:t>
            </w:r>
            <w:r>
              <w:rPr>
                <w:rFonts w:ascii="Consolas" w:hAnsi="Consolas"/>
                <w:sz w:val="18"/>
                <w:szCs w:val="18"/>
                <w:color w:val="CE9178"/>
              </w:rPr>
              <w:t xml:space="preserve">"py-24"</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D4D4D4"/>
              </w:rPr>
              <w:t xml:space="preserve">div</w:t>
            </w:r>
            <w:r>
              <w:rPr>
                <w:rFonts w:ascii="Consolas" w:hAnsi="Consolas"/>
                <w:sz w:val="18"/>
                <w:szCs w:val="18"/>
                <w:color w:val="D4D4D4"/>
              </w:rPr>
              <w:t xml:space="preserve"> </w:t>
            </w:r>
            <w:r>
              <w:rPr>
                <w:rFonts w:ascii="Consolas" w:hAnsi="Consolas"/>
                <w:sz w:val="18"/>
                <w:szCs w:val="18"/>
                <w:color w:val="D4D4D4"/>
              </w:rPr>
              <w:t xml:space="preserve">className</w:t>
            </w:r>
            <w:r>
              <w:rPr>
                <w:rFonts w:ascii="Consolas" w:hAnsi="Consolas"/>
                <w:sz w:val="18"/>
                <w:szCs w:val="18"/>
                <w:color w:val="D4D4D4"/>
              </w:rPr>
              <w:t xml:space="preserve">=</w:t>
            </w:r>
            <w:r>
              <w:rPr>
                <w:rFonts w:ascii="Consolas" w:hAnsi="Consolas"/>
                <w:sz w:val="18"/>
                <w:szCs w:val="18"/>
                <w:color w:val="CE9178"/>
              </w:rPr>
              <w:t xml:space="preserve">"mx-auto max-w-6xl px-8"</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D4D4D4"/>
              </w:rPr>
              <w:t xml:space="preserve">div</w:t>
            </w:r>
            <w:r>
              <w:rPr>
                <w:rFonts w:ascii="Consolas" w:hAnsi="Consolas"/>
                <w:sz w:val="18"/>
                <w:szCs w:val="18"/>
                <w:color w:val="D4D4D4"/>
              </w:rPr>
              <w:t xml:space="preserve"> </w:t>
            </w:r>
            <w:r>
              <w:rPr>
                <w:rFonts w:ascii="Consolas" w:hAnsi="Consolas"/>
                <w:sz w:val="18"/>
                <w:szCs w:val="18"/>
                <w:color w:val="D4D4D4"/>
              </w:rPr>
              <w:t xml:space="preserve">className</w:t>
            </w:r>
            <w:r>
              <w:rPr>
                <w:rFonts w:ascii="Consolas" w:hAnsi="Consolas"/>
                <w:sz w:val="18"/>
                <w:szCs w:val="18"/>
                <w:color w:val="D4D4D4"/>
              </w:rPr>
              <w:t xml:space="preserve">=</w:t>
            </w:r>
            <w:r>
              <w:rPr>
                <w:rFonts w:ascii="Consolas" w:hAnsi="Consolas"/>
                <w:sz w:val="18"/>
                <w:szCs w:val="18"/>
                <w:color w:val="CE9178"/>
              </w:rPr>
              <w:t xml:space="preserve">"max-w-3xl"</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D4D4D4"/>
              </w:rPr>
              <w:t xml:space="preserve">div</w:t>
            </w:r>
            <w:r>
              <w:rPr>
                <w:rFonts w:ascii="Consolas" w:hAnsi="Consolas"/>
                <w:sz w:val="18"/>
                <w:szCs w:val="18"/>
                <w:color w:val="D4D4D4"/>
              </w:rPr>
              <w:t xml:space="preserve"> </w:t>
            </w:r>
            <w:r>
              <w:rPr>
                <w:rFonts w:ascii="Consolas" w:hAnsi="Consolas"/>
                <w:sz w:val="18"/>
                <w:szCs w:val="18"/>
                <w:color w:val="D4D4D4"/>
              </w:rPr>
              <w:t xml:space="preserve">className</w:t>
            </w:r>
            <w:r>
              <w:rPr>
                <w:rFonts w:ascii="Consolas" w:hAnsi="Consolas"/>
                <w:sz w:val="18"/>
                <w:szCs w:val="18"/>
                <w:color w:val="D4D4D4"/>
              </w:rPr>
              <w:t xml:space="preserve">=</w:t>
            </w:r>
            <w:r>
              <w:rPr>
                <w:rFonts w:ascii="Consolas" w:hAnsi="Consolas"/>
                <w:sz w:val="18"/>
                <w:szCs w:val="18"/>
                <w:color w:val="CE9178"/>
              </w:rPr>
              <w:t xml:space="preserve">"inline-block"</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D4D4D4"/>
              </w:rPr>
              <w:t xml:space="preserve">h2</w:t>
            </w:r>
            <w:r>
              <w:rPr>
                <w:rFonts w:ascii="Consolas" w:hAnsi="Consolas"/>
                <w:sz w:val="18"/>
                <w:szCs w:val="18"/>
                <w:color w:val="D4D4D4"/>
              </w:rPr>
              <w:t xml:space="preserve"> </w:t>
            </w:r>
            <w:r>
              <w:rPr>
                <w:rFonts w:ascii="Consolas" w:hAnsi="Consolas"/>
                <w:sz w:val="18"/>
                <w:szCs w:val="18"/>
                <w:color w:val="D4D4D4"/>
              </w:rPr>
              <w:t xml:space="preserve">className</w:t>
            </w:r>
            <w:r>
              <w:rPr>
                <w:rFonts w:ascii="Consolas" w:hAnsi="Consolas"/>
                <w:sz w:val="18"/>
                <w:szCs w:val="18"/>
                <w:color w:val="D4D4D4"/>
              </w:rPr>
              <w:t xml:space="preserve">=</w:t>
            </w:r>
            <w:r>
              <w:rPr>
                <w:rFonts w:ascii="Consolas" w:hAnsi="Consolas"/>
                <w:sz w:val="18"/>
                <w:szCs w:val="18"/>
                <w:color w:val="CE9178"/>
              </w:rPr>
              <w:t xml:space="preserve">"text-2xl font-semibold text-white"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About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w:t>
            </w:r>
            <w:r>
              <w:rPr>
                <w:rFonts w:ascii="Consolas" w:hAnsi="Consolas"/>
                <w:sz w:val="18"/>
                <w:szCs w:val="18"/>
                <w:color w:val="F44B53"/>
              </w:rPr>
              <w:t xml:space="preserve">h</w:t>
            </w:r>
            <w:r>
              <w:rPr>
                <w:rFonts w:ascii="Consolas" w:hAnsi="Consolas"/>
                <w:sz w:val="18"/>
                <w:szCs w:val="18"/>
                <w:color w:val="F44B53"/>
              </w:rPr>
              <w:t xml:space="preserve">2</w:t>
            </w:r>
            <w:r>
              <w:rPr>
                <w:rFonts w:ascii="Consolas" w:hAnsi="Consolas"/>
                <w:sz w:val="18"/>
                <w:szCs w:val="18"/>
                <w:color w:val="F44B53"/>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D4D4D4"/>
              </w:rPr>
              <w:t xml:space="preserve">div</w:t>
            </w:r>
            <w:r>
              <w:rPr>
                <w:rFonts w:ascii="Consolas" w:hAnsi="Consolas"/>
                <w:sz w:val="18"/>
                <w:szCs w:val="18"/>
                <w:color w:val="D4D4D4"/>
              </w:rPr>
              <w:t xml:space="preserve"> </w:t>
            </w:r>
            <w:r>
              <w:rPr>
                <w:rFonts w:ascii="Consolas" w:hAnsi="Consolas"/>
                <w:sz w:val="18"/>
                <w:szCs w:val="18"/>
                <w:color w:val="D4D4D4"/>
              </w:rPr>
              <w:t xml:space="preserve">className</w:t>
            </w:r>
            <w:r>
              <w:rPr>
                <w:rFonts w:ascii="Consolas" w:hAnsi="Consolas"/>
                <w:sz w:val="18"/>
                <w:szCs w:val="18"/>
                <w:color w:val="D4D4D4"/>
              </w:rPr>
              <w:t xml:space="preserve">=</w:t>
            </w:r>
            <w:r>
              <w:rPr>
                <w:rFonts w:ascii="Consolas" w:hAnsi="Consolas"/>
                <w:sz w:val="18"/>
                <w:szCs w:val="18"/>
                <w:color w:val="CE9178"/>
              </w:rPr>
              <w:t xml:space="preserve">"mt-2 h-1 w-full rounded-full bg-[#EE7951]"</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w:t>
            </w:r>
            <w:r>
              <w:rPr>
                <w:rFonts w:ascii="Consolas" w:hAnsi="Consolas"/>
                <w:sz w:val="18"/>
                <w:szCs w:val="18"/>
                <w:color w:val="F44B53"/>
              </w:rPr>
              <w:t xml:space="preserve">d</w:t>
            </w:r>
            <w:r>
              <w:rPr>
                <w:rFonts w:ascii="Consolas" w:hAnsi="Consolas"/>
                <w:sz w:val="18"/>
                <w:szCs w:val="18"/>
                <w:color w:val="F44B53"/>
              </w:rPr>
              <w:t xml:space="preserve">i</w:t>
            </w:r>
            <w:r>
              <w:rPr>
                <w:rFonts w:ascii="Consolas" w:hAnsi="Consolas"/>
                <w:sz w:val="18"/>
                <w:szCs w:val="18"/>
                <w:color w:val="F44B53"/>
              </w:rPr>
              <w:t xml:space="preserve">v</w:t>
            </w:r>
            <w:r>
              <w:rPr>
                <w:rFonts w:ascii="Consolas" w:hAnsi="Consolas"/>
                <w:sz w:val="18"/>
                <w:szCs w:val="18"/>
                <w:color w:val="F44B53"/>
              </w:rPr>
              <w:t xml:space="preserve">&gt;</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D4D4D4"/>
              </w:rPr>
              <w:t xml:space="preserve">p</w:t>
            </w:r>
            <w:r>
              <w:rPr>
                <w:rFonts w:ascii="Consolas" w:hAnsi="Consolas"/>
                <w:sz w:val="18"/>
                <w:szCs w:val="18"/>
                <w:color w:val="D4D4D4"/>
              </w:rPr>
              <w:t xml:space="preserve"> </w:t>
            </w:r>
            <w:r>
              <w:rPr>
                <w:rFonts w:ascii="Consolas" w:hAnsi="Consolas"/>
                <w:sz w:val="18"/>
                <w:szCs w:val="18"/>
                <w:color w:val="D4D4D4"/>
              </w:rPr>
              <w:t xml:space="preserve">className</w:t>
            </w:r>
            <w:r>
              <w:rPr>
                <w:rFonts w:ascii="Consolas" w:hAnsi="Consolas"/>
                <w:sz w:val="18"/>
                <w:szCs w:val="18"/>
                <w:color w:val="D4D4D4"/>
              </w:rPr>
              <w:t xml:space="preserve">=</w:t>
            </w:r>
            <w:r>
              <w:rPr>
                <w:rFonts w:ascii="Consolas" w:hAnsi="Consolas"/>
                <w:sz w:val="18"/>
                <w:szCs w:val="18"/>
                <w:color w:val="CE9178"/>
              </w:rPr>
              <w:t xml:space="preserve">"mt-6 text-lg leading-relaxed text-white/75"</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Sigmas</w:t>
            </w:r>
            <w:r>
              <w:rPr>
                <w:rFonts w:ascii="Consolas" w:hAnsi="Consolas"/>
                <w:sz w:val="18"/>
                <w:szCs w:val="18"/>
                <w:color w:val="D4D4D4"/>
              </w:rPr>
              <w:t xml:space="preserve"> </w:t>
            </w:r>
            <w:r>
              <w:rPr>
                <w:rFonts w:ascii="Consolas" w:hAnsi="Consolas"/>
                <w:sz w:val="18"/>
                <w:szCs w:val="18"/>
                <w:color w:val="D4D4D4"/>
              </w:rPr>
              <w:t xml:space="preserve">Hub</w:t>
            </w:r>
            <w:r>
              <w:rPr>
                <w:rFonts w:ascii="Consolas" w:hAnsi="Consolas"/>
                <w:sz w:val="18"/>
                <w:szCs w:val="18"/>
                <w:color w:val="D4D4D4"/>
              </w:rPr>
              <w:t xml:space="preserve"> </w:t>
            </w:r>
            <w:r>
              <w:rPr>
                <w:rFonts w:ascii="Consolas" w:hAnsi="Consolas"/>
                <w:sz w:val="18"/>
                <w:szCs w:val="18"/>
                <w:color w:val="D4D4D4"/>
              </w:rPr>
              <w:t xml:space="preserve">was</w:t>
            </w:r>
            <w:r>
              <w:rPr>
                <w:rFonts w:ascii="Consolas" w:hAnsi="Consolas"/>
                <w:sz w:val="18"/>
                <w:szCs w:val="18"/>
                <w:color w:val="D4D4D4"/>
              </w:rPr>
              <w:t xml:space="preserve"> </w:t>
            </w:r>
            <w:r>
              <w:rPr>
                <w:rFonts w:ascii="Consolas" w:hAnsi="Consolas"/>
                <w:sz w:val="18"/>
                <w:szCs w:val="18"/>
                <w:color w:val="D4D4D4"/>
              </w:rPr>
              <w:t xml:space="preserve">created</w:t>
            </w:r>
            <w:r>
              <w:rPr>
                <w:rFonts w:ascii="Consolas" w:hAnsi="Consolas"/>
                <w:sz w:val="18"/>
                <w:szCs w:val="18"/>
                <w:color w:val="D4D4D4"/>
              </w:rPr>
              <w:t xml:space="preserve"> </w:t>
            </w:r>
            <w:r>
              <w:rPr>
                <w:rFonts w:ascii="Consolas" w:hAnsi="Consolas"/>
                <w:sz w:val="18"/>
                <w:szCs w:val="18"/>
                <w:color w:val="D4D4D4"/>
              </w:rPr>
              <w:t xml:space="preserve">by</w:t>
            </w:r>
            <w:r>
              <w:rPr>
                <w:rFonts w:ascii="Consolas" w:hAnsi="Consolas"/>
                <w:sz w:val="18"/>
                <w:szCs w:val="18"/>
                <w:color w:val="D4D4D4"/>
              </w:rPr>
              <w:t xml:space="preserve"> </w:t>
            </w:r>
            <w:r>
              <w:rPr>
                <w:rFonts w:ascii="Consolas" w:hAnsi="Consolas"/>
                <w:sz w:val="18"/>
                <w:szCs w:val="18"/>
                <w:color w:val="D4D4D4"/>
              </w:rPr>
              <w:t xml:space="preserve">me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Eyal</w:t>
            </w:r>
            <w:r>
              <w:rPr>
                <w:rFonts w:ascii="Consolas" w:hAnsi="Consolas"/>
                <w:sz w:val="18"/>
                <w:szCs w:val="18"/>
                <w:color w:val="D4D4D4"/>
              </w:rPr>
              <w:t xml:space="preserve"> </w:t>
            </w:r>
            <w:r>
              <w:rPr>
                <w:rFonts w:ascii="Consolas" w:hAnsi="Consolas"/>
                <w:sz w:val="18"/>
                <w:szCs w:val="18"/>
                <w:color w:val="D4D4D4"/>
              </w:rPr>
              <w:t xml:space="preserve">Raifler</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as</w:t>
            </w:r>
            <w:r>
              <w:rPr>
                <w:rFonts w:ascii="Consolas" w:hAnsi="Consolas"/>
                <w:sz w:val="18"/>
                <w:szCs w:val="18"/>
                <w:color w:val="D4D4D4"/>
              </w:rPr>
              <w:t xml:space="preserve"> </w:t>
            </w:r>
            <w:r>
              <w:rPr>
                <w:rFonts w:ascii="Consolas" w:hAnsi="Consolas"/>
                <w:sz w:val="18"/>
                <w:szCs w:val="18"/>
                <w:color w:val="D4D4D4"/>
              </w:rPr>
              <w:t xml:space="preserve">a</w:t>
            </w:r>
            <w:r>
              <w:rPr>
                <w:rFonts w:ascii="Consolas" w:hAnsi="Consolas"/>
                <w:sz w:val="18"/>
                <w:szCs w:val="18"/>
                <w:color w:val="D4D4D4"/>
              </w:rPr>
              <w:t xml:space="preserve"> </w:t>
            </w:r>
            <w:r>
              <w:rPr>
                <w:rFonts w:ascii="Consolas" w:hAnsi="Consolas"/>
                <w:sz w:val="18"/>
                <w:szCs w:val="18"/>
                <w:color w:val="569CD6"/>
              </w:rPr>
              <w:t xml:space="preserve">final</w:t>
            </w:r>
            <w:r>
              <w:rPr>
                <w:rFonts w:ascii="Consolas" w:hAnsi="Consolas"/>
                <w:sz w:val="18"/>
                <w:szCs w:val="18"/>
                <w:color w:val="D4D4D4"/>
              </w:rPr>
              <w:t xml:space="preserve"> </w:t>
            </w:r>
            <w:r>
              <w:rPr>
                <w:rFonts w:ascii="Consolas" w:hAnsi="Consolas"/>
                <w:sz w:val="18"/>
                <w:szCs w:val="18"/>
                <w:color w:val="D4D4D4"/>
              </w:rPr>
              <w:t xml:space="preserve">school</w:t>
            </w:r>
            <w:r>
              <w:rPr>
                <w:rFonts w:ascii="Consolas" w:hAnsi="Consolas"/>
                <w:sz w:val="18"/>
                <w:szCs w:val="18"/>
                <w:color w:val="D4D4D4"/>
              </w:rPr>
              <w:t xml:space="preserve"> </w:t>
            </w:r>
            <w:r>
              <w:rPr>
                <w:rFonts w:ascii="Consolas" w:hAnsi="Consolas"/>
                <w:sz w:val="18"/>
                <w:szCs w:val="18"/>
                <w:color w:val="D4D4D4"/>
              </w:rPr>
              <w:t xml:space="preserve">project</w:t>
            </w:r>
            <w:r>
              <w:rPr>
                <w:rFonts w:ascii="Consolas" w:hAnsi="Consolas"/>
                <w:sz w:val="18"/>
                <w:szCs w:val="18"/>
                <w:color w:val="D4D4D4"/>
              </w:rPr>
              <w:t xml:space="preserve"> </w:t>
            </w:r>
            <w:r>
              <w:rPr>
                <w:rFonts w:ascii="Consolas" w:hAnsi="Consolas"/>
                <w:sz w:val="18"/>
                <w:szCs w:val="18"/>
                <w:color w:val="569CD6"/>
              </w:rPr>
              <w:t xml:space="preserve">for</w:t>
            </w:r>
            <w:r>
              <w:rPr>
                <w:rFonts w:ascii="Consolas" w:hAnsi="Consolas"/>
                <w:sz w:val="18"/>
                <w:szCs w:val="18"/>
                <w:color w:val="D4D4D4"/>
              </w:rPr>
              <w:t xml:space="preserve"> </w:t>
            </w:r>
            <w:r>
              <w:rPr>
                <w:rFonts w:ascii="Consolas" w:hAnsi="Consolas"/>
                <w:sz w:val="18"/>
                <w:szCs w:val="18"/>
                <w:color w:val="D4D4D4"/>
              </w:rPr>
              <w:t xml:space="preserve">cyber</w:t>
            </w:r>
            <w:r>
              <w:rPr>
                <w:rFonts w:ascii="Consolas" w:hAnsi="Consolas"/>
                <w:sz w:val="18"/>
                <w:szCs w:val="18"/>
                <w:color w:val="D4D4D4"/>
              </w:rPr>
              <w:t xml:space="preserve"> </w:t>
            </w:r>
            <w:r>
              <w:rPr>
                <w:rFonts w:ascii="Consolas" w:hAnsi="Consolas"/>
                <w:sz w:val="18"/>
                <w:szCs w:val="18"/>
                <w:color w:val="569CD6"/>
              </w:rPr>
              <w:t xml:space="preserve">class</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with</w:t>
            </w:r>
            <w:r>
              <w:rPr>
                <w:rFonts w:ascii="Consolas" w:hAnsi="Consolas"/>
                <w:sz w:val="18"/>
                <w:szCs w:val="18"/>
                <w:color w:val="D4D4D4"/>
              </w:rPr>
              <w:t xml:space="preserve"> </w:t>
            </w:r>
            <w:r>
              <w:rPr>
                <w:rFonts w:ascii="Consolas" w:hAnsi="Consolas"/>
                <w:sz w:val="18"/>
                <w:szCs w:val="18"/>
                <w:color w:val="D4D4D4"/>
              </w:rPr>
              <w:t xml:space="preserve">the</w:t>
            </w:r>
            <w:r>
              <w:rPr>
                <w:rFonts w:ascii="Consolas" w:hAnsi="Consolas"/>
                <w:sz w:val="18"/>
                <w:szCs w:val="18"/>
                <w:color w:val="D4D4D4"/>
              </w:rPr>
              <w:t xml:space="preserve"> </w:t>
            </w:r>
            <w:r>
              <w:rPr>
                <w:rFonts w:ascii="Consolas" w:hAnsi="Consolas"/>
                <w:sz w:val="18"/>
                <w:szCs w:val="18"/>
                <w:color w:val="D4D4D4"/>
              </w:rPr>
              <w:t xml:space="preserve">goal</w:t>
            </w:r>
            <w:r>
              <w:rPr>
                <w:rFonts w:ascii="Consolas" w:hAnsi="Consolas"/>
                <w:sz w:val="18"/>
                <w:szCs w:val="18"/>
                <w:color w:val="D4D4D4"/>
              </w:rPr>
              <w:t xml:space="preserve"> </w:t>
            </w:r>
            <w:r>
              <w:rPr>
                <w:rFonts w:ascii="Consolas" w:hAnsi="Consolas"/>
                <w:sz w:val="18"/>
                <w:szCs w:val="18"/>
                <w:color w:val="569CD6"/>
              </w:rPr>
              <w:t xml:space="preserve">of</w:t>
            </w:r>
            <w:r>
              <w:rPr>
                <w:rFonts w:ascii="Consolas" w:hAnsi="Consolas"/>
                <w:sz w:val="18"/>
                <w:szCs w:val="18"/>
                <w:color w:val="D4D4D4"/>
              </w:rPr>
              <w:t xml:space="preserve"> </w:t>
            </w:r>
            <w:r>
              <w:rPr>
                <w:rFonts w:ascii="Consolas" w:hAnsi="Consolas"/>
                <w:sz w:val="18"/>
                <w:szCs w:val="18"/>
                <w:color w:val="D4D4D4"/>
              </w:rPr>
              <w:t xml:space="preserve">learning</w:t>
            </w:r>
            <w:r>
              <w:rPr>
                <w:rFonts w:ascii="Consolas" w:hAnsi="Consolas"/>
                <w:sz w:val="18"/>
                <w:szCs w:val="18"/>
                <w:color w:val="D4D4D4"/>
              </w:rPr>
              <w:t xml:space="preserve"> </w:t>
            </w:r>
            <w:r>
              <w:rPr>
                <w:rFonts w:ascii="Consolas" w:hAnsi="Consolas"/>
                <w:sz w:val="18"/>
                <w:szCs w:val="18"/>
                <w:color w:val="D4D4D4"/>
              </w:rPr>
              <w:t xml:space="preserve">how</w:t>
            </w:r>
            <w:r>
              <w:rPr>
                <w:rFonts w:ascii="Consolas" w:hAnsi="Consolas"/>
                <w:sz w:val="18"/>
                <w:szCs w:val="18"/>
                <w:color w:val="D4D4D4"/>
              </w:rPr>
              <w:t xml:space="preserve"> </w:t>
            </w:r>
            <w:r>
              <w:rPr>
                <w:rFonts w:ascii="Consolas" w:hAnsi="Consolas"/>
                <w:sz w:val="18"/>
                <w:szCs w:val="18"/>
                <w:color w:val="D4D4D4"/>
              </w:rPr>
              <w:t xml:space="preserve">real</w:t>
            </w:r>
            <w:r>
              <w:rPr>
                <w:rFonts w:ascii="Consolas" w:hAnsi="Consolas"/>
                <w:sz w:val="18"/>
                <w:szCs w:val="18"/>
                <w:color w:val="D4D4D4"/>
              </w:rPr>
              <w:t xml:space="preserve"> </w:t>
            </w:r>
            <w:r>
              <w:rPr>
                <w:rFonts w:ascii="Consolas" w:hAnsi="Consolas"/>
                <w:sz w:val="18"/>
                <w:szCs w:val="18"/>
                <w:color w:val="D4D4D4"/>
              </w:rPr>
              <w:t xml:space="preserve">social</w:t>
            </w:r>
            <w:r>
              <w:rPr>
                <w:rFonts w:ascii="Consolas" w:hAnsi="Consolas"/>
                <w:sz w:val="18"/>
                <w:szCs w:val="18"/>
                <w:color w:val="D4D4D4"/>
              </w:rPr>
              <w:t xml:space="preserve"> </w:t>
            </w:r>
            <w:r>
              <w:rPr>
                <w:rFonts w:ascii="Consolas" w:hAnsi="Consolas"/>
                <w:sz w:val="18"/>
                <w:szCs w:val="18"/>
                <w:color w:val="D4D4D4"/>
              </w:rPr>
              <w:t xml:space="preserve">platforms</w:t>
            </w:r>
            <w:r>
              <w:rPr>
                <w:rFonts w:ascii="Consolas" w:hAnsi="Consolas"/>
                <w:sz w:val="18"/>
                <w:szCs w:val="18"/>
                <w:color w:val="D4D4D4"/>
              </w:rPr>
              <w:t xml:space="preserve"> </w:t>
            </w:r>
            <w:r>
              <w:rPr>
                <w:rFonts w:ascii="Consolas" w:hAnsi="Consolas"/>
                <w:sz w:val="18"/>
                <w:szCs w:val="18"/>
                <w:color w:val="D4D4D4"/>
              </w:rPr>
              <w:t xml:space="preserve">are</w:t>
            </w:r>
            <w:r>
              <w:rPr>
                <w:rFonts w:ascii="Consolas" w:hAnsi="Consolas"/>
                <w:sz w:val="18"/>
                <w:szCs w:val="18"/>
                <w:color w:val="D4D4D4"/>
              </w:rPr>
              <w:t xml:space="preserve"> </w:t>
            </w:r>
            <w:r>
              <w:rPr>
                <w:rFonts w:ascii="Consolas" w:hAnsi="Consolas"/>
                <w:sz w:val="18"/>
                <w:szCs w:val="18"/>
                <w:color w:val="D4D4D4"/>
              </w:rPr>
              <w:t xml:space="preserve">built</w:t>
            </w:r>
            <w:r>
              <w:rPr>
                <w:rFonts w:ascii="Consolas" w:hAnsi="Consolas"/>
                <w:sz w:val="18"/>
                <w:szCs w:val="18"/>
                <w:color w:val="D4D4D4"/>
              </w:rPr>
              <w:t xml:space="preserve"> </w:t>
            </w:r>
            <w:r>
              <w:rPr>
                <w:rFonts w:ascii="Consolas" w:hAnsi="Consolas"/>
                <w:sz w:val="18"/>
                <w:szCs w:val="18"/>
                <w:color w:val="569CD6"/>
              </w:rPr>
              <w:t xml:space="preserve">from</w:t>
            </w:r>
            <w:r>
              <w:rPr>
                <w:rFonts w:ascii="Consolas" w:hAnsi="Consolas"/>
                <w:sz w:val="18"/>
                <w:szCs w:val="18"/>
                <w:color w:val="D4D4D4"/>
              </w:rPr>
              <w:t xml:space="preserve"> </w:t>
            </w:r>
            <w:r>
              <w:rPr>
                <w:rFonts w:ascii="Consolas" w:hAnsi="Consolas"/>
                <w:sz w:val="18"/>
                <w:szCs w:val="18"/>
                <w:color w:val="D4D4D4"/>
              </w:rPr>
              <w:t xml:space="preserve">the</w:t>
            </w:r>
            <w:r>
              <w:rPr>
                <w:rFonts w:ascii="Consolas" w:hAnsi="Consolas"/>
                <w:sz w:val="18"/>
                <w:szCs w:val="18"/>
                <w:color w:val="D4D4D4"/>
              </w:rPr>
              <w:t xml:space="preserve"> </w:t>
            </w:r>
            <w:r>
              <w:rPr>
                <w:rFonts w:ascii="Consolas" w:hAnsi="Consolas"/>
                <w:sz w:val="18"/>
                <w:szCs w:val="18"/>
                <w:color w:val="D4D4D4"/>
              </w:rPr>
              <w:t xml:space="preserve">ground</w:t>
            </w:r>
            <w:r>
              <w:rPr>
                <w:rFonts w:ascii="Consolas" w:hAnsi="Consolas"/>
                <w:sz w:val="18"/>
                <w:szCs w:val="18"/>
                <w:color w:val="D4D4D4"/>
              </w:rPr>
              <w:t xml:space="preserve"> </w:t>
            </w:r>
            <w:r>
              <w:rPr>
                <w:rFonts w:ascii="Consolas" w:hAnsi="Consolas"/>
                <w:sz w:val="18"/>
                <w:szCs w:val="18"/>
                <w:color w:val="D4D4D4"/>
              </w:rPr>
              <w:t xml:space="preserve">up</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I</w:t>
            </w:r>
            <w:r>
              <w:rPr>
                <w:rFonts w:ascii="Consolas" w:hAnsi="Consolas"/>
                <w:sz w:val="18"/>
                <w:szCs w:val="18"/>
                <w:color w:val="D4D4D4"/>
              </w:rPr>
              <w:t xml:space="preserve"> </w:t>
            </w:r>
            <w:r>
              <w:rPr>
                <w:rFonts w:ascii="Consolas" w:hAnsi="Consolas"/>
                <w:sz w:val="18"/>
                <w:szCs w:val="18"/>
                <w:color w:val="D4D4D4"/>
              </w:rPr>
              <w:t xml:space="preserve">wanted</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to</w:t>
            </w:r>
            <w:r>
              <w:rPr>
                <w:rFonts w:ascii="Consolas" w:hAnsi="Consolas"/>
                <w:sz w:val="18"/>
                <w:szCs w:val="18"/>
                <w:color w:val="D4D4D4"/>
              </w:rPr>
              <w:t xml:space="preserve"> </w:t>
            </w:r>
            <w:r>
              <w:rPr>
                <w:rFonts w:ascii="Consolas" w:hAnsi="Consolas"/>
                <w:sz w:val="18"/>
                <w:szCs w:val="18"/>
                <w:color w:val="D4D4D4"/>
              </w:rPr>
              <w:t xml:space="preserve">understand</w:t>
            </w:r>
            <w:r>
              <w:rPr>
                <w:rFonts w:ascii="Consolas" w:hAnsi="Consolas"/>
                <w:sz w:val="18"/>
                <w:szCs w:val="18"/>
                <w:color w:val="D4D4D4"/>
              </w:rPr>
              <w:t xml:space="preserve"> </w:t>
            </w:r>
            <w:r>
              <w:rPr>
                <w:rFonts w:ascii="Consolas" w:hAnsi="Consolas"/>
                <w:sz w:val="18"/>
                <w:szCs w:val="18"/>
                <w:color w:val="D4D4D4"/>
              </w:rPr>
              <w:t xml:space="preserve">how</w:t>
            </w:r>
            <w:r>
              <w:rPr>
                <w:rFonts w:ascii="Consolas" w:hAnsi="Consolas"/>
                <w:sz w:val="18"/>
                <w:szCs w:val="18"/>
                <w:color w:val="D4D4D4"/>
              </w:rPr>
              <w:t xml:space="preserve"> </w:t>
            </w:r>
            <w:r>
              <w:rPr>
                <w:rFonts w:ascii="Consolas" w:hAnsi="Consolas"/>
                <w:sz w:val="18"/>
                <w:szCs w:val="18"/>
                <w:color w:val="D4D4D4"/>
              </w:rPr>
              <w:t xml:space="preserve">frontend</w:t>
            </w:r>
            <w:r>
              <w:rPr>
                <w:rFonts w:ascii="Consolas" w:hAnsi="Consolas"/>
                <w:sz w:val="18"/>
                <w:szCs w:val="18"/>
                <w:color w:val="D4D4D4"/>
              </w:rPr>
              <w:t xml:space="preserve"> </w:t>
            </w:r>
            <w:r>
              <w:rPr>
                <w:rFonts w:ascii="Consolas" w:hAnsi="Consolas"/>
                <w:sz w:val="18"/>
                <w:szCs w:val="18"/>
                <w:color w:val="D4D4D4"/>
              </w:rPr>
              <w:t xml:space="preserve">design</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backend</w:t>
            </w:r>
            <w:r>
              <w:rPr>
                <w:rFonts w:ascii="Consolas" w:hAnsi="Consolas"/>
                <w:sz w:val="18"/>
                <w:szCs w:val="18"/>
                <w:color w:val="D4D4D4"/>
              </w:rPr>
              <w:t xml:space="preserve"> </w:t>
            </w:r>
            <w:r>
              <w:rPr>
                <w:rFonts w:ascii="Consolas" w:hAnsi="Consolas"/>
                <w:sz w:val="18"/>
                <w:szCs w:val="18"/>
                <w:color w:val="D4D4D4"/>
              </w:rPr>
              <w:t xml:space="preserve">logic</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databases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and</w:t>
            </w:r>
            <w:r>
              <w:rPr>
                <w:rFonts w:ascii="Consolas" w:hAnsi="Consolas"/>
                <w:sz w:val="18"/>
                <w:szCs w:val="18"/>
                <w:color w:val="D4D4D4"/>
              </w:rPr>
              <w:t xml:space="preserve"> </w:t>
            </w:r>
            <w:r>
              <w:rPr>
                <w:rFonts w:ascii="Consolas" w:hAnsi="Consolas"/>
                <w:sz w:val="18"/>
                <w:szCs w:val="18"/>
                <w:color w:val="D4D4D4"/>
              </w:rPr>
              <w:t xml:space="preserve">user</w:t>
            </w:r>
            <w:r>
              <w:rPr>
                <w:rFonts w:ascii="Consolas" w:hAnsi="Consolas"/>
                <w:sz w:val="18"/>
                <w:szCs w:val="18"/>
                <w:color w:val="D4D4D4"/>
              </w:rPr>
              <w:t xml:space="preserve"> </w:t>
            </w:r>
            <w:r>
              <w:rPr>
                <w:rFonts w:ascii="Consolas" w:hAnsi="Consolas"/>
                <w:sz w:val="18"/>
                <w:szCs w:val="18"/>
                <w:color w:val="D4D4D4"/>
              </w:rPr>
              <w:t xml:space="preserve">interaction</w:t>
            </w:r>
            <w:r>
              <w:rPr>
                <w:rFonts w:ascii="Consolas" w:hAnsi="Consolas"/>
                <w:sz w:val="18"/>
                <w:szCs w:val="18"/>
                <w:color w:val="D4D4D4"/>
              </w:rPr>
              <w:t xml:space="preserve"> </w:t>
            </w:r>
            <w:r>
              <w:rPr>
                <w:rFonts w:ascii="Consolas" w:hAnsi="Consolas"/>
                <w:sz w:val="18"/>
                <w:szCs w:val="18"/>
                <w:color w:val="D4D4D4"/>
              </w:rPr>
              <w:t xml:space="preserve">all</w:t>
            </w:r>
            <w:r>
              <w:rPr>
                <w:rFonts w:ascii="Consolas" w:hAnsi="Consolas"/>
                <w:sz w:val="18"/>
                <w:szCs w:val="18"/>
                <w:color w:val="D4D4D4"/>
              </w:rPr>
              <w:t xml:space="preserve"> </w:t>
            </w:r>
            <w:r>
              <w:rPr>
                <w:rFonts w:ascii="Consolas" w:hAnsi="Consolas"/>
                <w:sz w:val="18"/>
                <w:szCs w:val="18"/>
                <w:color w:val="D4D4D4"/>
              </w:rPr>
              <w:t xml:space="preserve">come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together</w:t>
            </w:r>
            <w:r>
              <w:rPr>
                <w:rFonts w:ascii="Consolas" w:hAnsi="Consolas"/>
                <w:sz w:val="18"/>
                <w:szCs w:val="18"/>
                <w:color w:val="D4D4D4"/>
              </w:rPr>
              <w:t xml:space="preserve"> </w:t>
            </w:r>
            <w:r>
              <w:rPr>
                <w:rFonts w:ascii="Consolas" w:hAnsi="Consolas"/>
                <w:sz w:val="18"/>
                <w:szCs w:val="18"/>
                <w:color w:val="569CD6"/>
              </w:rPr>
              <w:t xml:space="preserve">in</w:t>
            </w:r>
            <w:r>
              <w:rPr>
                <w:rFonts w:ascii="Consolas" w:hAnsi="Consolas"/>
                <w:sz w:val="18"/>
                <w:szCs w:val="18"/>
                <w:color w:val="D4D4D4"/>
              </w:rPr>
              <w:t xml:space="preserve"> </w:t>
            </w:r>
            <w:r>
              <w:rPr>
                <w:rFonts w:ascii="Consolas" w:hAnsi="Consolas"/>
                <w:sz w:val="18"/>
                <w:szCs w:val="18"/>
                <w:color w:val="D4D4D4"/>
              </w:rPr>
              <w:t xml:space="preserve">a</w:t>
            </w:r>
            <w:r>
              <w:rPr>
                <w:rFonts w:ascii="Consolas" w:hAnsi="Consolas"/>
                <w:sz w:val="18"/>
                <w:szCs w:val="18"/>
                <w:color w:val="D4D4D4"/>
              </w:rPr>
              <w:t xml:space="preserve"> </w:t>
            </w:r>
            <w:r>
              <w:rPr>
                <w:rFonts w:ascii="Consolas" w:hAnsi="Consolas"/>
                <w:sz w:val="18"/>
                <w:szCs w:val="18"/>
                <w:color w:val="D4D4D4"/>
              </w:rPr>
              <w:t xml:space="preserve">working</w:t>
            </w:r>
            <w:r>
              <w:rPr>
                <w:rFonts w:ascii="Consolas" w:hAnsi="Consolas"/>
                <w:sz w:val="18"/>
                <w:szCs w:val="18"/>
                <w:color w:val="D4D4D4"/>
              </w:rPr>
              <w:t xml:space="preserve"> </w:t>
            </w:r>
            <w:r>
              <w:rPr>
                <w:rFonts w:ascii="Consolas" w:hAnsi="Consolas"/>
                <w:sz w:val="18"/>
                <w:szCs w:val="18"/>
                <w:color w:val="D4D4D4"/>
              </w:rPr>
              <w:t xml:space="preserve">product</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D4D4D4"/>
              </w:rPr>
              <w:t xml:space="preserve">br</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&gt;</w:t>
            </w:r>
            <w:r>
              <w:rPr>
                <w:rFonts w:ascii="Consolas" w:hAnsi="Consolas"/>
                <w:sz w:val="18"/>
                <w:szCs w:val="18"/>
                <w:color w:val="D4D4D4"/>
              </w:rPr>
              <w:t xml:space="preserve">&lt;</w:t>
            </w:r>
            <w:r>
              <w:rPr>
                <w:rFonts w:ascii="Consolas" w:hAnsi="Consolas"/>
                <w:sz w:val="18"/>
                <w:szCs w:val="18"/>
                <w:color w:val="D4D4D4"/>
              </w:rPr>
              <w:t xml:space="preserve">br</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I</w:t>
            </w:r>
            <w:r>
              <w:rPr>
                <w:rFonts w:ascii="Consolas" w:hAnsi="Consolas"/>
                <w:sz w:val="18"/>
                <w:szCs w:val="18"/>
                <w:color w:val="D4D4D4"/>
              </w:rPr>
              <w:t xml:space="preserve"> </w:t>
            </w:r>
            <w:r>
              <w:rPr>
                <w:rFonts w:ascii="Consolas" w:hAnsi="Consolas"/>
                <w:sz w:val="18"/>
                <w:szCs w:val="18"/>
                <w:color w:val="D4D4D4"/>
              </w:rPr>
              <w:t xml:space="preserve">built</w:t>
            </w:r>
            <w:r>
              <w:rPr>
                <w:rFonts w:ascii="Consolas" w:hAnsi="Consolas"/>
                <w:sz w:val="18"/>
                <w:szCs w:val="18"/>
                <w:color w:val="D4D4D4"/>
              </w:rPr>
              <w:t xml:space="preserve"> </w:t>
            </w:r>
            <w:r>
              <w:rPr>
                <w:rFonts w:ascii="Consolas" w:hAnsi="Consolas"/>
                <w:sz w:val="18"/>
                <w:szCs w:val="18"/>
                <w:color w:val="D4D4D4"/>
              </w:rPr>
              <w:t xml:space="preserve">the</w:t>
            </w:r>
            <w:r>
              <w:rPr>
                <w:rFonts w:ascii="Consolas" w:hAnsi="Consolas"/>
                <w:sz w:val="18"/>
                <w:szCs w:val="18"/>
                <w:color w:val="D4D4D4"/>
              </w:rPr>
              <w:t xml:space="preserve"> </w:t>
            </w:r>
            <w:r>
              <w:rPr>
                <w:rFonts w:ascii="Consolas" w:hAnsi="Consolas"/>
                <w:sz w:val="18"/>
                <w:szCs w:val="18"/>
                <w:color w:val="D4D4D4"/>
              </w:rPr>
              <w:t xml:space="preserve">platform</w:t>
            </w:r>
            <w:r>
              <w:rPr>
                <w:rFonts w:ascii="Consolas" w:hAnsi="Consolas"/>
                <w:sz w:val="18"/>
                <w:szCs w:val="18"/>
                <w:color w:val="D4D4D4"/>
              </w:rPr>
              <w:t xml:space="preserve"> </w:t>
            </w:r>
            <w:r>
              <w:rPr>
                <w:rFonts w:ascii="Consolas" w:hAnsi="Consolas"/>
                <w:sz w:val="18"/>
                <w:szCs w:val="18"/>
                <w:color w:val="D4D4D4"/>
              </w:rPr>
              <w:t xml:space="preserve">independently</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handling</w:t>
            </w:r>
            <w:r>
              <w:rPr>
                <w:rFonts w:ascii="Consolas" w:hAnsi="Consolas"/>
                <w:sz w:val="18"/>
                <w:szCs w:val="18"/>
                <w:color w:val="D4D4D4"/>
              </w:rPr>
              <w:t xml:space="preserve"> </w:t>
            </w:r>
            <w:r>
              <w:rPr>
                <w:rFonts w:ascii="Consolas" w:hAnsi="Consolas"/>
                <w:sz w:val="18"/>
                <w:szCs w:val="18"/>
                <w:color w:val="D4D4D4"/>
              </w:rPr>
              <w:t xml:space="preserve">everything</w:t>
            </w:r>
            <w:r>
              <w:rPr>
                <w:rFonts w:ascii="Consolas" w:hAnsi="Consolas"/>
                <w:sz w:val="18"/>
                <w:szCs w:val="18"/>
                <w:color w:val="D4D4D4"/>
              </w:rPr>
              <w:t xml:space="preserve"> </w:t>
            </w:r>
            <w:r>
              <w:rPr>
                <w:rFonts w:ascii="Consolas" w:hAnsi="Consolas"/>
                <w:sz w:val="18"/>
                <w:szCs w:val="18"/>
                <w:color w:val="569CD6"/>
              </w:rPr>
              <w:t xml:space="preserve">from</w:t>
            </w:r>
            <w:r>
              <w:rPr>
                <w:rFonts w:ascii="Consolas" w:hAnsi="Consolas"/>
                <w:sz w:val="18"/>
                <w:szCs w:val="18"/>
                <w:color w:val="D4D4D4"/>
              </w:rPr>
              <w:t xml:space="preserve"> </w:t>
            </w:r>
            <w:r>
              <w:rPr>
                <w:rFonts w:ascii="Consolas" w:hAnsi="Consolas"/>
                <w:sz w:val="18"/>
                <w:szCs w:val="18"/>
                <w:color w:val="D4D4D4"/>
              </w:rPr>
              <w:t xml:space="preserve">the</w:t>
            </w:r>
            <w:r>
              <w:rPr>
                <w:rFonts w:ascii="Consolas" w:hAnsi="Consolas"/>
                <w:sz w:val="18"/>
                <w:szCs w:val="18"/>
                <w:color w:val="D4D4D4"/>
              </w:rPr>
              <w:t xml:space="preserve"> </w:t>
            </w:r>
            <w:r>
              <w:rPr>
                <w:rFonts w:ascii="Consolas" w:hAnsi="Consolas"/>
                <w:sz w:val="18"/>
                <w:szCs w:val="18"/>
                <w:color w:val="D4D4D4"/>
              </w:rPr>
              <w:t xml:space="preserve">visual</w:t>
            </w:r>
            <w:r>
              <w:rPr>
                <w:rFonts w:ascii="Consolas" w:hAnsi="Consolas"/>
                <w:sz w:val="18"/>
                <w:szCs w:val="18"/>
                <w:color w:val="D4D4D4"/>
              </w:rPr>
              <w:t xml:space="preserve"> </w:t>
            </w:r>
            <w:r>
              <w:rPr>
                <w:rFonts w:ascii="Consolas" w:hAnsi="Consolas"/>
                <w:sz w:val="18"/>
                <w:szCs w:val="18"/>
                <w:color w:val="D4D4D4"/>
              </w:rPr>
              <w:t xml:space="preserve">design</w:t>
            </w:r>
            <w:r>
              <w:rPr>
                <w:rFonts w:ascii="Consolas" w:hAnsi="Consolas"/>
                <w:sz w:val="18"/>
                <w:szCs w:val="18"/>
                <w:color w:val="D4D4D4"/>
              </w:rPr>
              <w:t xml:space="preserve"> </w:t>
            </w:r>
            <w:r>
              <w:rPr>
                <w:rFonts w:ascii="Consolas" w:hAnsi="Consolas"/>
                <w:sz w:val="18"/>
                <w:szCs w:val="18"/>
                <w:color w:val="D4D4D4"/>
              </w:rPr>
              <w:t xml:space="preserve">to</w:t>
            </w:r>
            <w:r>
              <w:rPr>
                <w:rFonts w:ascii="Consolas" w:hAnsi="Consolas"/>
                <w:sz w:val="18"/>
                <w:szCs w:val="18"/>
                <w:color w:val="D4D4D4"/>
              </w:rPr>
              <w:t xml:space="preserve"> </w:t>
            </w:r>
            <w:r>
              <w:rPr>
                <w:rFonts w:ascii="Consolas" w:hAnsi="Consolas"/>
                <w:sz w:val="18"/>
                <w:szCs w:val="18"/>
                <w:color w:val="D4D4D4"/>
              </w:rPr>
              <w:t xml:space="preserve">the</w:t>
            </w:r>
            <w:r>
              <w:rPr>
                <w:rFonts w:ascii="Consolas" w:hAnsi="Consolas"/>
                <w:sz w:val="18"/>
                <w:szCs w:val="18"/>
                <w:color w:val="D4D4D4"/>
              </w:rPr>
              <w:t xml:space="preserve"> </w:t>
            </w:r>
            <w:r>
              <w:rPr>
                <w:rFonts w:ascii="Consolas" w:hAnsi="Consolas"/>
                <w:sz w:val="18"/>
                <w:szCs w:val="18"/>
                <w:color w:val="D4D4D4"/>
              </w:rPr>
              <w:t xml:space="preserve">core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functionality</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The</w:t>
            </w:r>
            <w:r>
              <w:rPr>
                <w:rFonts w:ascii="Consolas" w:hAnsi="Consolas"/>
                <w:sz w:val="18"/>
                <w:szCs w:val="18"/>
                <w:color w:val="D4D4D4"/>
              </w:rPr>
              <w:t xml:space="preserve"> </w:t>
            </w:r>
            <w:r>
              <w:rPr>
                <w:rFonts w:ascii="Consolas" w:hAnsi="Consolas"/>
                <w:sz w:val="18"/>
                <w:szCs w:val="18"/>
                <w:color w:val="D4D4D4"/>
              </w:rPr>
              <w:t xml:space="preserve">project</w:t>
            </w:r>
            <w:r>
              <w:rPr>
                <w:rFonts w:ascii="Consolas" w:hAnsi="Consolas"/>
                <w:sz w:val="18"/>
                <w:szCs w:val="18"/>
                <w:color w:val="D4D4D4"/>
              </w:rPr>
              <w:t xml:space="preserve"> </w:t>
            </w:r>
            <w:r>
              <w:rPr>
                <w:rFonts w:ascii="Consolas" w:hAnsi="Consolas"/>
                <w:sz w:val="18"/>
                <w:szCs w:val="18"/>
                <w:color w:val="D4D4D4"/>
              </w:rPr>
              <w:t xml:space="preserve">is</w:t>
            </w:r>
            <w:r>
              <w:rPr>
                <w:rFonts w:ascii="Consolas" w:hAnsi="Consolas"/>
                <w:sz w:val="18"/>
                <w:szCs w:val="18"/>
                <w:color w:val="D4D4D4"/>
              </w:rPr>
              <w:t xml:space="preserve"> </w:t>
            </w:r>
            <w:r>
              <w:rPr>
                <w:rFonts w:ascii="Consolas" w:hAnsi="Consolas"/>
                <w:sz w:val="18"/>
                <w:szCs w:val="18"/>
                <w:color w:val="D4D4D4"/>
              </w:rPr>
              <w:t xml:space="preserve">inspired</w:t>
            </w:r>
            <w:r>
              <w:rPr>
                <w:rFonts w:ascii="Consolas" w:hAnsi="Consolas"/>
                <w:sz w:val="18"/>
                <w:szCs w:val="18"/>
                <w:color w:val="D4D4D4"/>
              </w:rPr>
              <w:t xml:space="preserve"> </w:t>
            </w:r>
            <w:r>
              <w:rPr>
                <w:rFonts w:ascii="Consolas" w:hAnsi="Consolas"/>
                <w:sz w:val="18"/>
                <w:szCs w:val="18"/>
                <w:color w:val="D4D4D4"/>
              </w:rPr>
              <w:t xml:space="preserve">by</w:t>
            </w:r>
            <w:r>
              <w:rPr>
                <w:rFonts w:ascii="Consolas" w:hAnsi="Consolas"/>
                <w:sz w:val="18"/>
                <w:szCs w:val="18"/>
                <w:color w:val="D4D4D4"/>
              </w:rPr>
              <w:t xml:space="preserve"> </w:t>
            </w:r>
            <w:r>
              <w:rPr>
                <w:rFonts w:ascii="Consolas" w:hAnsi="Consolas"/>
                <w:sz w:val="18"/>
                <w:szCs w:val="18"/>
                <w:color w:val="D4D4D4"/>
              </w:rPr>
              <w:t xml:space="preserve">Instagram</w:t>
            </w:r>
            <w:r>
              <w:rPr>
                <w:rFonts w:ascii="Consolas" w:hAnsi="Consolas"/>
                <w:sz w:val="18"/>
                <w:szCs w:val="18"/>
                <w:color w:val="D4D4D4"/>
              </w:rPr>
              <w:t xml:space="preserve">-</w:t>
            </w:r>
            <w:r>
              <w:rPr>
                <w:rFonts w:ascii="Consolas" w:hAnsi="Consolas"/>
                <w:sz w:val="18"/>
                <w:szCs w:val="18"/>
                <w:color w:val="D4D4D4"/>
              </w:rPr>
              <w:t xml:space="preserve">style</w:t>
            </w:r>
            <w:r>
              <w:rPr>
                <w:rFonts w:ascii="Consolas" w:hAnsi="Consolas"/>
                <w:sz w:val="18"/>
                <w:szCs w:val="18"/>
                <w:color w:val="D4D4D4"/>
              </w:rPr>
              <w:t xml:space="preserve"> </w:t>
            </w:r>
            <w:r>
              <w:rPr>
                <w:rFonts w:ascii="Consolas" w:hAnsi="Consolas"/>
                <w:sz w:val="18"/>
                <w:szCs w:val="18"/>
                <w:color w:val="D4D4D4"/>
              </w:rPr>
              <w:t xml:space="preserve">social</w:t>
            </w:r>
            <w:r>
              <w:rPr>
                <w:rFonts w:ascii="Consolas" w:hAnsi="Consolas"/>
                <w:sz w:val="18"/>
                <w:szCs w:val="18"/>
                <w:color w:val="D4D4D4"/>
              </w:rPr>
              <w:t xml:space="preserve"> </w:t>
            </w:r>
            <w:r>
              <w:rPr>
                <w:rFonts w:ascii="Consolas" w:hAnsi="Consolas"/>
                <w:sz w:val="18"/>
                <w:szCs w:val="18"/>
                <w:color w:val="D4D4D4"/>
              </w:rPr>
              <w:t xml:space="preserve">networks</w:t>
            </w:r>
            <w:r>
              <w:rPr>
                <w:rFonts w:ascii="Consolas" w:hAnsi="Consolas"/>
                <w:sz w:val="18"/>
                <w:szCs w:val="18"/>
                <w:color w:val="D4D4D4"/>
              </w:rPr>
              <w:t xml:space="preserve"> </w:t>
            </w:r>
            <w:r>
              <w:rPr>
                <w:rFonts w:ascii="Consolas" w:hAnsi="Consolas"/>
                <w:sz w:val="18"/>
                <w:szCs w:val="18"/>
                <w:color w:val="D4D4D4"/>
              </w:rPr>
              <w:t xml:space="preserve">and</w:t>
            </w:r>
            <w:r>
              <w:rPr>
                <w:rFonts w:ascii="Consolas" w:hAnsi="Consolas"/>
                <w:sz w:val="18"/>
                <w:szCs w:val="18"/>
                <w:color w:val="D4D4D4"/>
              </w:rPr>
              <w:t xml:space="preserve"> </w:t>
            </w:r>
            <w:r>
              <w:rPr>
                <w:rFonts w:ascii="Consolas" w:hAnsi="Consolas"/>
                <w:sz w:val="18"/>
                <w:szCs w:val="18"/>
                <w:color w:val="D4D4D4"/>
              </w:rPr>
              <w:t xml:space="preserve">focuses</w:t>
            </w:r>
            <w:r>
              <w:rPr>
                <w:rFonts w:ascii="Consolas" w:hAnsi="Consolas"/>
                <w:sz w:val="18"/>
                <w:szCs w:val="18"/>
                <w:color w:val="D4D4D4"/>
              </w:rPr>
              <w:t xml:space="preserve"> </w:t>
            </w:r>
            <w:r>
              <w:rPr>
                <w:rFonts w:ascii="Consolas" w:hAnsi="Consolas"/>
                <w:sz w:val="18"/>
                <w:szCs w:val="18"/>
                <w:color w:val="D4D4D4"/>
              </w:rPr>
              <w:t xml:space="preserve">on</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features</w:t>
            </w:r>
            <w:r>
              <w:rPr>
                <w:rFonts w:ascii="Consolas" w:hAnsi="Consolas"/>
                <w:sz w:val="18"/>
                <w:szCs w:val="18"/>
                <w:color w:val="D4D4D4"/>
              </w:rPr>
              <w:t xml:space="preserve"> </w:t>
            </w:r>
            <w:r>
              <w:rPr>
                <w:rFonts w:ascii="Consolas" w:hAnsi="Consolas"/>
                <w:sz w:val="18"/>
                <w:szCs w:val="18"/>
                <w:color w:val="D4D4D4"/>
              </w:rPr>
              <w:t xml:space="preserve">like</w:t>
            </w:r>
            <w:r>
              <w:rPr>
                <w:rFonts w:ascii="Consolas" w:hAnsi="Consolas"/>
                <w:sz w:val="18"/>
                <w:szCs w:val="18"/>
                <w:color w:val="D4D4D4"/>
              </w:rPr>
              <w:t xml:space="preserve"> </w:t>
            </w:r>
            <w:r>
              <w:rPr>
                <w:rFonts w:ascii="Consolas" w:hAnsi="Consolas"/>
                <w:sz w:val="18"/>
                <w:szCs w:val="18"/>
                <w:color w:val="D4D4D4"/>
              </w:rPr>
              <w:t xml:space="preserve">posting</w:t>
            </w:r>
            <w:r>
              <w:rPr>
                <w:rFonts w:ascii="Consolas" w:hAnsi="Consolas"/>
                <w:sz w:val="18"/>
                <w:szCs w:val="18"/>
                <w:color w:val="D4D4D4"/>
              </w:rPr>
              <w:t xml:space="preserve"> </w:t>
            </w:r>
            <w:r>
              <w:rPr>
                <w:rFonts w:ascii="Consolas" w:hAnsi="Consolas"/>
                <w:sz w:val="18"/>
                <w:szCs w:val="18"/>
                <w:color w:val="D4D4D4"/>
              </w:rPr>
              <w:t xml:space="preserve">content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discovering</w:t>
            </w:r>
            <w:r>
              <w:rPr>
                <w:rFonts w:ascii="Consolas" w:hAnsi="Consolas"/>
                <w:sz w:val="18"/>
                <w:szCs w:val="18"/>
                <w:color w:val="D4D4D4"/>
              </w:rPr>
              <w:t xml:space="preserve"> </w:t>
            </w:r>
            <w:r>
              <w:rPr>
                <w:rFonts w:ascii="Consolas" w:hAnsi="Consolas"/>
                <w:sz w:val="18"/>
                <w:szCs w:val="18"/>
                <w:color w:val="D4D4D4"/>
              </w:rPr>
              <w:t xml:space="preserve">others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and</w:t>
            </w:r>
            <w:r>
              <w:rPr>
                <w:rFonts w:ascii="Consolas" w:hAnsi="Consolas"/>
                <w:sz w:val="18"/>
                <w:szCs w:val="18"/>
                <w:color w:val="D4D4D4"/>
              </w:rPr>
              <w:t xml:space="preserve"> </w:t>
            </w:r>
            <w:r>
              <w:rPr>
                <w:rFonts w:ascii="Consolas" w:hAnsi="Consolas"/>
                <w:sz w:val="18"/>
                <w:szCs w:val="18"/>
                <w:color w:val="D4D4D4"/>
              </w:rPr>
              <w:t xml:space="preserve">interacting</w:t>
            </w:r>
            <w:r>
              <w:rPr>
                <w:rFonts w:ascii="Consolas" w:hAnsi="Consolas"/>
                <w:sz w:val="18"/>
                <w:szCs w:val="18"/>
                <w:color w:val="D4D4D4"/>
              </w:rPr>
              <w:t xml:space="preserve"> </w:t>
            </w:r>
            <w:r>
              <w:rPr>
                <w:rFonts w:ascii="Consolas" w:hAnsi="Consolas"/>
                <w:sz w:val="18"/>
                <w:szCs w:val="18"/>
                <w:color w:val="D4D4D4"/>
              </w:rPr>
              <w:t xml:space="preserve">through</w:t>
            </w:r>
            <w:r>
              <w:rPr>
                <w:rFonts w:ascii="Consolas" w:hAnsi="Consolas"/>
                <w:sz w:val="18"/>
                <w:szCs w:val="18"/>
                <w:color w:val="D4D4D4"/>
              </w:rPr>
              <w:t xml:space="preserve"> </w:t>
            </w:r>
            <w:r>
              <w:rPr>
                <w:rFonts w:ascii="Consolas" w:hAnsi="Consolas"/>
                <w:sz w:val="18"/>
                <w:szCs w:val="18"/>
                <w:color w:val="D4D4D4"/>
              </w:rPr>
              <w:t xml:space="preserve">a</w:t>
            </w:r>
            <w:r>
              <w:rPr>
                <w:rFonts w:ascii="Consolas" w:hAnsi="Consolas"/>
                <w:sz w:val="18"/>
                <w:szCs w:val="18"/>
                <w:color w:val="D4D4D4"/>
              </w:rPr>
              <w:t xml:space="preserve"> </w:t>
            </w:r>
            <w:r>
              <w:rPr>
                <w:rFonts w:ascii="Consolas" w:hAnsi="Consolas"/>
                <w:sz w:val="18"/>
                <w:szCs w:val="18"/>
                <w:color w:val="D4D4D4"/>
              </w:rPr>
              <w:t xml:space="preserve">clean</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modern</w:t>
            </w:r>
            <w:r>
              <w:rPr>
                <w:rFonts w:ascii="Consolas" w:hAnsi="Consolas"/>
                <w:sz w:val="18"/>
                <w:szCs w:val="18"/>
                <w:color w:val="D4D4D4"/>
              </w:rPr>
              <w:t xml:space="preserve"> </w:t>
            </w:r>
            <w:r>
              <w:rPr>
                <w:rFonts w:ascii="Consolas" w:hAnsi="Consolas"/>
                <w:sz w:val="18"/>
                <w:szCs w:val="18"/>
                <w:color w:val="569CD6"/>
              </w:rPr>
              <w:t xml:space="preserve">interface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D4D4D4"/>
              </w:rPr>
              <w:t xml:space="preserve">br</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&gt;</w:t>
            </w:r>
            <w:r>
              <w:rPr>
                <w:rFonts w:ascii="Consolas" w:hAnsi="Consolas"/>
                <w:sz w:val="18"/>
                <w:szCs w:val="18"/>
                <w:color w:val="D4D4D4"/>
              </w:rPr>
              <w:t xml:space="preserve">&lt;</w:t>
            </w:r>
            <w:r>
              <w:rPr>
                <w:rFonts w:ascii="Consolas" w:hAnsi="Consolas"/>
                <w:sz w:val="18"/>
                <w:szCs w:val="18"/>
                <w:color w:val="D4D4D4"/>
              </w:rPr>
              <w:t xml:space="preserve">br</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This</w:t>
            </w:r>
            <w:r>
              <w:rPr>
                <w:rFonts w:ascii="Consolas" w:hAnsi="Consolas"/>
                <w:sz w:val="18"/>
                <w:szCs w:val="18"/>
                <w:color w:val="D4D4D4"/>
              </w:rPr>
              <w:t xml:space="preserve"> </w:t>
            </w:r>
            <w:r>
              <w:rPr>
                <w:rFonts w:ascii="Consolas" w:hAnsi="Consolas"/>
                <w:sz w:val="18"/>
                <w:szCs w:val="18"/>
                <w:color w:val="D4D4D4"/>
              </w:rPr>
              <w:t xml:space="preserve">is</w:t>
            </w:r>
            <w:r>
              <w:rPr>
                <w:rFonts w:ascii="Consolas" w:hAnsi="Consolas"/>
                <w:sz w:val="18"/>
                <w:szCs w:val="18"/>
                <w:color w:val="D4D4D4"/>
              </w:rPr>
              <w:t xml:space="preserve"> </w:t>
            </w:r>
            <w:r>
              <w:rPr>
                <w:rFonts w:ascii="Consolas" w:hAnsi="Consolas"/>
                <w:sz w:val="18"/>
                <w:szCs w:val="18"/>
                <w:color w:val="D4D4D4"/>
              </w:rPr>
              <w:t xml:space="preserve">an</w:t>
            </w:r>
            <w:r>
              <w:rPr>
                <w:rFonts w:ascii="Consolas" w:hAnsi="Consolas"/>
                <w:sz w:val="18"/>
                <w:szCs w:val="18"/>
                <w:color w:val="D4D4D4"/>
              </w:rPr>
              <w:t xml:space="preserve"> </w:t>
            </w:r>
            <w:r>
              <w:rPr>
                <w:rFonts w:ascii="Consolas" w:hAnsi="Consolas"/>
                <w:sz w:val="18"/>
                <w:szCs w:val="18"/>
                <w:color w:val="D4D4D4"/>
              </w:rPr>
              <w:t xml:space="preserve">educational</w:t>
            </w:r>
            <w:r>
              <w:rPr>
                <w:rFonts w:ascii="Consolas" w:hAnsi="Consolas"/>
                <w:sz w:val="18"/>
                <w:szCs w:val="18"/>
                <w:color w:val="D4D4D4"/>
              </w:rPr>
              <w:t xml:space="preserve"> </w:t>
            </w:r>
            <w:r>
              <w:rPr>
                <w:rFonts w:ascii="Consolas" w:hAnsi="Consolas"/>
                <w:sz w:val="18"/>
                <w:szCs w:val="18"/>
                <w:color w:val="D4D4D4"/>
              </w:rPr>
              <w:t xml:space="preserve">project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not</w:t>
            </w:r>
            <w:r>
              <w:rPr>
                <w:rFonts w:ascii="Consolas" w:hAnsi="Consolas"/>
                <w:sz w:val="18"/>
                <w:szCs w:val="18"/>
                <w:color w:val="D4D4D4"/>
              </w:rPr>
              <w:t xml:space="preserve"> </w:t>
            </w:r>
            <w:r>
              <w:rPr>
                <w:rFonts w:ascii="Consolas" w:hAnsi="Consolas"/>
                <w:sz w:val="18"/>
                <w:szCs w:val="18"/>
                <w:color w:val="D4D4D4"/>
              </w:rPr>
              <w:t xml:space="preserve">a</w:t>
            </w:r>
            <w:r>
              <w:rPr>
                <w:rFonts w:ascii="Consolas" w:hAnsi="Consolas"/>
                <w:sz w:val="18"/>
                <w:szCs w:val="18"/>
                <w:color w:val="D4D4D4"/>
              </w:rPr>
              <w:t xml:space="preserve"> </w:t>
            </w:r>
            <w:r>
              <w:rPr>
                <w:rFonts w:ascii="Consolas" w:hAnsi="Consolas"/>
                <w:sz w:val="18"/>
                <w:szCs w:val="18"/>
                <w:color w:val="D4D4D4"/>
              </w:rPr>
              <w:t xml:space="preserve">commercial</w:t>
            </w:r>
            <w:r>
              <w:rPr>
                <w:rFonts w:ascii="Consolas" w:hAnsi="Consolas"/>
                <w:sz w:val="18"/>
                <w:szCs w:val="18"/>
                <w:color w:val="D4D4D4"/>
              </w:rPr>
              <w:t xml:space="preserve"> </w:t>
            </w:r>
            <w:r>
              <w:rPr>
                <w:rFonts w:ascii="Consolas" w:hAnsi="Consolas"/>
                <w:sz w:val="18"/>
                <w:szCs w:val="18"/>
                <w:color w:val="D4D4D4"/>
              </w:rPr>
              <w:t xml:space="preserve">product</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D4D4D4"/>
              </w:rPr>
              <w:t xml:space="preserve">br</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&gt;</w:t>
            </w:r>
            <w:r>
              <w:rPr>
                <w:rFonts w:ascii="Consolas" w:hAnsi="Consolas"/>
                <w:sz w:val="18"/>
                <w:szCs w:val="18"/>
                <w:color w:val="D4D4D4"/>
              </w:rPr>
              <w:t xml:space="preserve">&lt;</w:t>
            </w:r>
            <w:r>
              <w:rPr>
                <w:rFonts w:ascii="Consolas" w:hAnsi="Consolas"/>
                <w:sz w:val="18"/>
                <w:szCs w:val="18"/>
                <w:color w:val="D4D4D4"/>
              </w:rPr>
              <w:t xml:space="preserve">br</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It</w:t>
            </w:r>
            <w:r>
              <w:rPr>
                <w:rFonts w:ascii="Consolas" w:hAnsi="Consolas"/>
                <w:sz w:val="18"/>
                <w:szCs w:val="18"/>
                <w:color w:val="D4D4D4"/>
              </w:rPr>
              <w:t xml:space="preserve"> </w:t>
            </w:r>
            <w:r>
              <w:rPr>
                <w:rFonts w:ascii="Consolas" w:hAnsi="Consolas"/>
                <w:sz w:val="18"/>
                <w:szCs w:val="18"/>
                <w:color w:val="D4D4D4"/>
              </w:rPr>
              <w:t xml:space="preserve">is</w:t>
            </w:r>
            <w:r>
              <w:rPr>
                <w:rFonts w:ascii="Consolas" w:hAnsi="Consolas"/>
                <w:sz w:val="18"/>
                <w:szCs w:val="18"/>
                <w:color w:val="D4D4D4"/>
              </w:rPr>
              <w:t xml:space="preserve"> </w:t>
            </w:r>
            <w:r>
              <w:rPr>
                <w:rFonts w:ascii="Consolas" w:hAnsi="Consolas"/>
                <w:sz w:val="18"/>
                <w:szCs w:val="18"/>
                <w:color w:val="D4D4D4"/>
              </w:rPr>
              <w:t xml:space="preserve">an</w:t>
            </w:r>
            <w:r>
              <w:rPr>
                <w:rFonts w:ascii="Consolas" w:hAnsi="Consolas"/>
                <w:sz w:val="18"/>
                <w:szCs w:val="18"/>
                <w:color w:val="D4D4D4"/>
              </w:rPr>
              <w:t xml:space="preserve"> </w:t>
            </w:r>
            <w:r>
              <w:rPr>
                <w:rFonts w:ascii="Consolas" w:hAnsi="Consolas"/>
                <w:sz w:val="18"/>
                <w:szCs w:val="18"/>
                <w:color w:val="D4D4D4"/>
              </w:rPr>
              <w:t xml:space="preserve">open</w:t>
            </w:r>
            <w:r>
              <w:rPr>
                <w:rFonts w:ascii="Consolas" w:hAnsi="Consolas"/>
                <w:sz w:val="18"/>
                <w:szCs w:val="18"/>
                <w:color w:val="D4D4D4"/>
              </w:rPr>
              <w:t xml:space="preserve"> </w:t>
            </w:r>
            <w:r>
              <w:rPr>
                <w:rFonts w:ascii="Consolas" w:hAnsi="Consolas"/>
                <w:sz w:val="18"/>
                <w:szCs w:val="18"/>
                <w:color w:val="D4D4D4"/>
              </w:rPr>
              <w:t xml:space="preserve">source</w:t>
            </w:r>
            <w:r>
              <w:rPr>
                <w:rFonts w:ascii="Consolas" w:hAnsi="Consolas"/>
                <w:sz w:val="18"/>
                <w:szCs w:val="18"/>
                <w:color w:val="D4D4D4"/>
              </w:rPr>
              <w:t xml:space="preserve"> </w:t>
            </w:r>
            <w:r>
              <w:rPr>
                <w:rFonts w:ascii="Consolas" w:hAnsi="Consolas"/>
                <w:sz w:val="18"/>
                <w:szCs w:val="18"/>
                <w:color w:val="D4D4D4"/>
              </w:rPr>
              <w:t xml:space="preserve">project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so</w:t>
            </w:r>
            <w:r>
              <w:rPr>
                <w:rFonts w:ascii="Consolas" w:hAnsi="Consolas"/>
                <w:sz w:val="18"/>
                <w:szCs w:val="18"/>
                <w:color w:val="D4D4D4"/>
              </w:rPr>
              <w:t xml:space="preserve"> </w:t>
            </w:r>
            <w:r>
              <w:rPr>
                <w:rFonts w:ascii="Consolas" w:hAnsi="Consolas"/>
                <w:sz w:val="18"/>
                <w:szCs w:val="18"/>
                <w:color w:val="D4D4D4"/>
              </w:rPr>
              <w:t xml:space="preserve">you</w:t>
            </w:r>
            <w:r>
              <w:rPr>
                <w:rFonts w:ascii="Consolas" w:hAnsi="Consolas"/>
                <w:sz w:val="18"/>
                <w:szCs w:val="18"/>
                <w:color w:val="F44B53"/>
              </w:rPr>
              <w:t xml:space="preserve">'</w:t>
            </w:r>
            <w:r>
              <w:rPr>
                <w:rFonts w:ascii="Consolas" w:hAnsi="Consolas"/>
                <w:sz w:val="18"/>
                <w:szCs w:val="18"/>
                <w:color w:val="D4D4D4"/>
              </w:rPr>
              <w:t xml:space="preserve">re</w:t>
            </w:r>
            <w:r>
              <w:rPr>
                <w:rFonts w:ascii="Consolas" w:hAnsi="Consolas"/>
                <w:sz w:val="18"/>
                <w:szCs w:val="18"/>
                <w:color w:val="D4D4D4"/>
              </w:rPr>
              <w:t xml:space="preserve"> </w:t>
            </w:r>
            <w:r>
              <w:rPr>
                <w:rFonts w:ascii="Consolas" w:hAnsi="Consolas"/>
                <w:sz w:val="18"/>
                <w:szCs w:val="18"/>
                <w:color w:val="D4D4D4"/>
              </w:rPr>
              <w:t xml:space="preserve">more</w:t>
            </w:r>
            <w:r>
              <w:rPr>
                <w:rFonts w:ascii="Consolas" w:hAnsi="Consolas"/>
                <w:sz w:val="18"/>
                <w:szCs w:val="18"/>
                <w:color w:val="D4D4D4"/>
              </w:rPr>
              <w:t xml:space="preserve"> </w:t>
            </w:r>
            <w:r>
              <w:rPr>
                <w:rFonts w:ascii="Consolas" w:hAnsi="Consolas"/>
                <w:sz w:val="18"/>
                <w:szCs w:val="18"/>
                <w:color w:val="D4D4D4"/>
              </w:rPr>
              <w:t xml:space="preserve">than</w:t>
            </w:r>
            <w:r>
              <w:rPr>
                <w:rFonts w:ascii="Consolas" w:hAnsi="Consolas"/>
                <w:sz w:val="18"/>
                <w:szCs w:val="18"/>
                <w:color w:val="D4D4D4"/>
              </w:rPr>
              <w:t xml:space="preserve"> </w:t>
            </w:r>
            <w:r>
              <w:rPr>
                <w:rFonts w:ascii="Consolas" w:hAnsi="Consolas"/>
                <w:sz w:val="18"/>
                <w:szCs w:val="18"/>
                <w:color w:val="D4D4D4"/>
              </w:rPr>
              <w:t xml:space="preserve">welcome</w:t>
            </w:r>
            <w:r>
              <w:rPr>
                <w:rFonts w:ascii="Consolas" w:hAnsi="Consolas"/>
                <w:sz w:val="18"/>
                <w:szCs w:val="18"/>
                <w:color w:val="D4D4D4"/>
              </w:rPr>
              <w:t xml:space="preserve"> </w:t>
            </w:r>
            <w:r>
              <w:rPr>
                <w:rFonts w:ascii="Consolas" w:hAnsi="Consolas"/>
                <w:sz w:val="18"/>
                <w:szCs w:val="18"/>
                <w:color w:val="D4D4D4"/>
              </w:rPr>
              <w:t xml:space="preserve">to</w:t>
            </w:r>
            <w:r>
              <w:rPr>
                <w:rFonts w:ascii="Consolas" w:hAnsi="Consolas"/>
                <w:sz w:val="18"/>
                <w:szCs w:val="18"/>
                <w:color w:val="D4D4D4"/>
              </w:rPr>
              <w:t xml:space="preserve"> </w:t>
            </w:r>
            <w:r>
              <w:rPr>
                <w:rFonts w:ascii="Consolas" w:hAnsi="Consolas"/>
                <w:sz w:val="18"/>
                <w:szCs w:val="18"/>
                <w:color w:val="D4D4D4"/>
              </w:rPr>
              <w:t xml:space="preserve">go</w:t>
            </w:r>
            <w:r>
              <w:rPr>
                <w:rFonts w:ascii="Consolas" w:hAnsi="Consolas"/>
                <w:sz w:val="18"/>
                <w:szCs w:val="18"/>
                <w:color w:val="D4D4D4"/>
              </w:rPr>
              <w:t xml:space="preserve"> </w:t>
            </w:r>
            <w:r>
              <w:rPr>
                <w:rFonts w:ascii="Consolas" w:hAnsi="Consolas"/>
                <w:sz w:val="18"/>
                <w:szCs w:val="18"/>
                <w:color w:val="D4D4D4"/>
              </w:rPr>
              <w:t xml:space="preserve">and</w:t>
            </w:r>
            <w:r>
              <w:rPr>
                <w:rFonts w:ascii="Consolas" w:hAnsi="Consolas"/>
                <w:sz w:val="18"/>
                <w:szCs w:val="18"/>
                <w:color w:val="D4D4D4"/>
              </w:rPr>
              <w:t xml:space="preserve"> </w:t>
            </w:r>
            <w:r>
              <w:rPr>
                <w:rFonts w:ascii="Consolas" w:hAnsi="Consolas"/>
                <w:sz w:val="18"/>
                <w:szCs w:val="18"/>
                <w:color w:val="D4D4D4"/>
              </w:rPr>
              <w:t xml:space="preserve">check</w:t>
            </w:r>
            <w:r>
              <w:rPr>
                <w:rFonts w:ascii="Consolas" w:hAnsi="Consolas"/>
                <w:sz w:val="18"/>
                <w:szCs w:val="18"/>
                <w:color w:val="D4D4D4"/>
              </w:rPr>
              <w:t xml:space="preserve"> </w:t>
            </w:r>
            <w:r>
              <w:rPr>
                <w:rFonts w:ascii="Consolas" w:hAnsi="Consolas"/>
                <w:sz w:val="18"/>
                <w:szCs w:val="18"/>
                <w:color w:val="D4D4D4"/>
              </w:rPr>
              <w:t xml:space="preserve">up</w:t>
            </w:r>
            <w:r>
              <w:rPr>
                <w:rFonts w:ascii="Consolas" w:hAnsi="Consolas"/>
                <w:sz w:val="18"/>
                <w:szCs w:val="18"/>
                <w:color w:val="D4D4D4"/>
              </w:rPr>
              <w:t xml:space="preserve"> </w:t>
            </w:r>
            <w:r>
              <w:rPr>
                <w:rFonts w:ascii="Consolas" w:hAnsi="Consolas"/>
                <w:sz w:val="18"/>
                <w:szCs w:val="18"/>
                <w:color w:val="D4D4D4"/>
              </w:rPr>
              <w:t xml:space="preserve">the</w:t>
            </w:r>
            <w:r>
              <w:rPr>
                <w:rFonts w:ascii="Consolas" w:hAnsi="Consolas"/>
                <w:sz w:val="18"/>
                <w:szCs w:val="18"/>
                <w:color w:val="D4D4D4"/>
              </w:rPr>
              <w:t xml:space="preserve"> </w:t>
            </w:r>
            <w:r>
              <w:rPr>
                <w:rFonts w:ascii="Consolas" w:hAnsi="Consolas"/>
                <w:sz w:val="18"/>
                <w:szCs w:val="18"/>
                <w:color w:val="D4D4D4"/>
              </w:rPr>
              <w:t xml:space="preserve">code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here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CE9178"/>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D4D4D4"/>
              </w:rPr>
              <w:t xml:space="preserve">a</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href</w:t>
            </w:r>
            <w:r>
              <w:rPr>
                <w:rFonts w:ascii="Consolas" w:hAnsi="Consolas"/>
                <w:sz w:val="18"/>
                <w:szCs w:val="18"/>
                <w:color w:val="D4D4D4"/>
              </w:rPr>
              <w:t xml:space="preserve">=</w:t>
            </w:r>
            <w:r>
              <w:rPr>
                <w:rFonts w:ascii="Consolas" w:hAnsi="Consolas"/>
                <w:sz w:val="18"/>
                <w:szCs w:val="18"/>
                <w:color w:val="CE9178"/>
              </w:rPr>
              <w:t xml:space="preserve">"https://github.com/eyalraifler/sigmashub"</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target</w:t>
            </w:r>
            <w:r>
              <w:rPr>
                <w:rFonts w:ascii="Consolas" w:hAnsi="Consolas"/>
                <w:sz w:val="18"/>
                <w:szCs w:val="18"/>
                <w:color w:val="D4D4D4"/>
              </w:rPr>
              <w:t xml:space="preserve">=</w:t>
            </w:r>
            <w:r>
              <w:rPr>
                <w:rFonts w:ascii="Consolas" w:hAnsi="Consolas"/>
                <w:sz w:val="18"/>
                <w:szCs w:val="18"/>
                <w:color w:val="CE9178"/>
              </w:rPr>
              <w:t xml:space="preserve">"_blank"</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rel</w:t>
            </w:r>
            <w:r>
              <w:rPr>
                <w:rFonts w:ascii="Consolas" w:hAnsi="Consolas"/>
                <w:sz w:val="18"/>
                <w:szCs w:val="18"/>
                <w:color w:val="D4D4D4"/>
              </w:rPr>
              <w:t xml:space="preserve">=</w:t>
            </w:r>
            <w:r>
              <w:rPr>
                <w:rFonts w:ascii="Consolas" w:hAnsi="Consolas"/>
                <w:sz w:val="18"/>
                <w:szCs w:val="18"/>
                <w:color w:val="CE9178"/>
              </w:rPr>
              <w:t xml:space="preserve">"noreferrer"</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className</w:t>
            </w:r>
            <w:r>
              <w:rPr>
                <w:rFonts w:ascii="Consolas" w:hAnsi="Consolas"/>
                <w:sz w:val="18"/>
                <w:szCs w:val="18"/>
                <w:color w:val="D4D4D4"/>
              </w:rPr>
              <w:t xml:space="preserve">=</w:t>
            </w:r>
            <w:r>
              <w:rPr>
                <w:rFonts w:ascii="Consolas" w:hAnsi="Consolas"/>
                <w:sz w:val="18"/>
                <w:szCs w:val="18"/>
                <w:color w:val="CE9178"/>
              </w:rPr>
              <w:t xml:space="preserve">"font-semibold text-white underline decoration-white/40 underline-offset-4 hover:decoration-white"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github</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w:t>
            </w:r>
            <w:r>
              <w:rPr>
                <w:rFonts w:ascii="Consolas" w:hAnsi="Consolas"/>
                <w:sz w:val="18"/>
                <w:szCs w:val="18"/>
                <w:color w:val="F44B53"/>
              </w:rPr>
              <w:t xml:space="preserve">a</w:t>
            </w:r>
            <w:r>
              <w:rPr>
                <w:rFonts w:ascii="Consolas" w:hAnsi="Consolas"/>
                <w:sz w:val="18"/>
                <w:szCs w:val="18"/>
                <w:color w:val="F44B53"/>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D4D4D4"/>
              </w:rPr>
              <w:t xml:space="preserve">br</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&gt;</w:t>
            </w:r>
            <w:r>
              <w:rPr>
                <w:rFonts w:ascii="Consolas" w:hAnsi="Consolas"/>
                <w:sz w:val="18"/>
                <w:szCs w:val="18"/>
                <w:color w:val="D4D4D4"/>
              </w:rPr>
              <w:t xml:space="preserve">&lt;</w:t>
            </w:r>
            <w:r>
              <w:rPr>
                <w:rFonts w:ascii="Consolas" w:hAnsi="Consolas"/>
                <w:sz w:val="18"/>
                <w:szCs w:val="18"/>
                <w:color w:val="D4D4D4"/>
              </w:rPr>
              <w:t xml:space="preserve">br</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Big</w:t>
            </w:r>
            <w:r>
              <w:rPr>
                <w:rFonts w:ascii="Consolas" w:hAnsi="Consolas"/>
                <w:sz w:val="18"/>
                <w:szCs w:val="18"/>
                <w:color w:val="D4D4D4"/>
              </w:rPr>
              <w:t xml:space="preserve"> </w:t>
            </w:r>
            <w:r>
              <w:rPr>
                <w:rFonts w:ascii="Consolas" w:hAnsi="Consolas"/>
                <w:sz w:val="18"/>
                <w:szCs w:val="18"/>
                <w:color w:val="D4D4D4"/>
              </w:rPr>
              <w:t xml:space="preserve">thanks</w:t>
            </w:r>
            <w:r>
              <w:rPr>
                <w:rFonts w:ascii="Consolas" w:hAnsi="Consolas"/>
                <w:sz w:val="18"/>
                <w:szCs w:val="18"/>
                <w:color w:val="D4D4D4"/>
              </w:rPr>
              <w:t xml:space="preserve"> </w:t>
            </w:r>
            <w:r>
              <w:rPr>
                <w:rFonts w:ascii="Consolas" w:hAnsi="Consolas"/>
                <w:sz w:val="18"/>
                <w:szCs w:val="18"/>
                <w:color w:val="D4D4D4"/>
              </w:rPr>
              <w:t xml:space="preserve">to</w:t>
            </w:r>
            <w:r>
              <w:rPr>
                <w:rFonts w:ascii="Consolas" w:hAnsi="Consolas"/>
                <w:sz w:val="18"/>
                <w:szCs w:val="18"/>
                <w:color w:val="D4D4D4"/>
              </w:rPr>
              <w:t xml:space="preserve"> </w:t>
            </w:r>
            <w:r>
              <w:rPr>
                <w:rFonts w:ascii="Consolas" w:hAnsi="Consolas"/>
                <w:sz w:val="18"/>
                <w:szCs w:val="18"/>
                <w:color w:val="D4D4D4"/>
              </w:rPr>
              <w:t xml:space="preserve">my</w:t>
            </w:r>
            <w:r>
              <w:rPr>
                <w:rFonts w:ascii="Consolas" w:hAnsi="Consolas"/>
                <w:sz w:val="18"/>
                <w:szCs w:val="18"/>
                <w:color w:val="D4D4D4"/>
              </w:rPr>
              <w:t xml:space="preserve"> </w:t>
            </w:r>
            <w:r>
              <w:rPr>
                <w:rFonts w:ascii="Consolas" w:hAnsi="Consolas"/>
                <w:sz w:val="18"/>
                <w:szCs w:val="18"/>
                <w:color w:val="D4D4D4"/>
              </w:rPr>
              <w:t xml:space="preserve">teacher</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Amir</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for</w:t>
            </w:r>
            <w:r>
              <w:rPr>
                <w:rFonts w:ascii="Consolas" w:hAnsi="Consolas"/>
                <w:sz w:val="18"/>
                <w:szCs w:val="18"/>
                <w:color w:val="D4D4D4"/>
              </w:rPr>
              <w:t xml:space="preserve"> </w:t>
            </w:r>
            <w:r>
              <w:rPr>
                <w:rFonts w:ascii="Consolas" w:hAnsi="Consolas"/>
                <w:sz w:val="18"/>
                <w:szCs w:val="18"/>
                <w:color w:val="D4D4D4"/>
              </w:rPr>
              <w:t xml:space="preserve">directing</w:t>
            </w:r>
            <w:r>
              <w:rPr>
                <w:rFonts w:ascii="Consolas" w:hAnsi="Consolas"/>
                <w:sz w:val="18"/>
                <w:szCs w:val="18"/>
                <w:color w:val="D4D4D4"/>
              </w:rPr>
              <w:t xml:space="preserve"> </w:t>
            </w:r>
            <w:r>
              <w:rPr>
                <w:rFonts w:ascii="Consolas" w:hAnsi="Consolas"/>
                <w:sz w:val="18"/>
                <w:szCs w:val="18"/>
                <w:color w:val="D4D4D4"/>
              </w:rPr>
              <w:t xml:space="preserve">and</w:t>
            </w:r>
            <w:r>
              <w:rPr>
                <w:rFonts w:ascii="Consolas" w:hAnsi="Consolas"/>
                <w:sz w:val="18"/>
                <w:szCs w:val="18"/>
                <w:color w:val="D4D4D4"/>
              </w:rPr>
              <w:t xml:space="preserve"> </w:t>
            </w:r>
            <w:r>
              <w:rPr>
                <w:rFonts w:ascii="Consolas" w:hAnsi="Consolas"/>
                <w:sz w:val="18"/>
                <w:szCs w:val="18"/>
                <w:color w:val="D4D4D4"/>
              </w:rPr>
              <w:t xml:space="preserve">helping</w:t>
            </w:r>
            <w:r>
              <w:rPr>
                <w:rFonts w:ascii="Consolas" w:hAnsi="Consolas"/>
                <w:sz w:val="18"/>
                <w:szCs w:val="18"/>
                <w:color w:val="D4D4D4"/>
              </w:rPr>
              <w:t xml:space="preserve"> </w:t>
            </w:r>
            <w:r>
              <w:rPr>
                <w:rFonts w:ascii="Consolas" w:hAnsi="Consolas"/>
                <w:sz w:val="18"/>
                <w:szCs w:val="18"/>
                <w:color w:val="D4D4D4"/>
              </w:rPr>
              <w:t xml:space="preserve">me</w:t>
            </w:r>
            <w:r>
              <w:rPr>
                <w:rFonts w:ascii="Consolas" w:hAnsi="Consolas"/>
                <w:sz w:val="18"/>
                <w:szCs w:val="18"/>
                <w:color w:val="D4D4D4"/>
              </w:rPr>
              <w:t xml:space="preserve"> </w:t>
            </w:r>
            <w:r>
              <w:rPr>
                <w:rFonts w:ascii="Consolas" w:hAnsi="Consolas"/>
                <w:sz w:val="18"/>
                <w:szCs w:val="18"/>
                <w:color w:val="D4D4D4"/>
              </w:rPr>
              <w:t xml:space="preserve">every</w:t>
            </w:r>
            <w:r>
              <w:rPr>
                <w:rFonts w:ascii="Consolas" w:hAnsi="Consolas"/>
                <w:sz w:val="18"/>
                <w:szCs w:val="18"/>
                <w:color w:val="D4D4D4"/>
              </w:rPr>
              <w:t xml:space="preserve"> </w:t>
            </w:r>
            <w:r>
              <w:rPr>
                <w:rFonts w:ascii="Consolas" w:hAnsi="Consolas"/>
                <w:sz w:val="18"/>
                <w:szCs w:val="18"/>
                <w:color w:val="D4D4D4"/>
              </w:rPr>
              <w:t xml:space="preserve">time</w:t>
            </w:r>
            <w:r>
              <w:rPr>
                <w:rFonts w:ascii="Consolas" w:hAnsi="Consolas"/>
                <w:sz w:val="18"/>
                <w:szCs w:val="18"/>
                <w:color w:val="D4D4D4"/>
              </w:rPr>
              <w:t xml:space="preserve"> </w:t>
            </w:r>
            <w:r>
              <w:rPr>
                <w:rFonts w:ascii="Consolas" w:hAnsi="Consolas"/>
                <w:sz w:val="18"/>
                <w:szCs w:val="18"/>
                <w:color w:val="D4D4D4"/>
              </w:rPr>
              <w:t xml:space="preserve">I</w:t>
            </w:r>
            <w:r>
              <w:rPr>
                <w:rFonts w:ascii="Consolas" w:hAnsi="Consolas"/>
                <w:sz w:val="18"/>
                <w:szCs w:val="18"/>
                <w:color w:val="D4D4D4"/>
              </w:rPr>
              <w:t xml:space="preserve"> </w:t>
            </w:r>
            <w:r>
              <w:rPr>
                <w:rFonts w:ascii="Consolas" w:hAnsi="Consolas"/>
                <w:sz w:val="18"/>
                <w:szCs w:val="18"/>
                <w:color w:val="D4D4D4"/>
              </w:rPr>
              <w:t xml:space="preserve">needed</w:t>
            </w:r>
            <w:r>
              <w:rPr>
                <w:rFonts w:ascii="Consolas" w:hAnsi="Consolas"/>
                <w:sz w:val="18"/>
                <w:szCs w:val="18"/>
                <w:color w:val="D4D4D4"/>
              </w:rPr>
              <w:t xml:space="preserve"> </w:t>
            </w:r>
            <w:r>
              <w:rPr>
                <w:rFonts w:ascii="Consolas" w:hAnsi="Consolas"/>
                <w:sz w:val="18"/>
                <w:szCs w:val="18"/>
                <w:color w:val="D4D4D4"/>
              </w:rPr>
              <w:t xml:space="preserve">help</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w:t>
            </w:r>
            <w:r>
              <w:rPr>
                <w:rFonts w:ascii="Consolas" w:hAnsi="Consolas"/>
                <w:sz w:val="18"/>
                <w:szCs w:val="18"/>
                <w:color w:val="F44B53"/>
              </w:rPr>
              <w:t xml:space="preserve">p</w:t>
            </w:r>
            <w:r>
              <w:rPr>
                <w:rFonts w:ascii="Consolas" w:hAnsi="Consolas"/>
                <w:sz w:val="18"/>
                <w:szCs w:val="18"/>
                <w:color w:val="F44B53"/>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w:t>
            </w:r>
            <w:r>
              <w:rPr>
                <w:rFonts w:ascii="Consolas" w:hAnsi="Consolas"/>
                <w:sz w:val="18"/>
                <w:szCs w:val="18"/>
                <w:color w:val="F44B53"/>
              </w:rPr>
              <w:t xml:space="preserve">d</w:t>
            </w:r>
            <w:r>
              <w:rPr>
                <w:rFonts w:ascii="Consolas" w:hAnsi="Consolas"/>
                <w:sz w:val="18"/>
                <w:szCs w:val="18"/>
                <w:color w:val="F44B53"/>
              </w:rPr>
              <w:t xml:space="preserve">i</w:t>
            </w:r>
            <w:r>
              <w:rPr>
                <w:rFonts w:ascii="Consolas" w:hAnsi="Consolas"/>
                <w:sz w:val="18"/>
                <w:szCs w:val="18"/>
                <w:color w:val="F44B53"/>
              </w:rPr>
              <w:t xml:space="preserve">v</w:t>
            </w:r>
            <w:r>
              <w:rPr>
                <w:rFonts w:ascii="Consolas" w:hAnsi="Consolas"/>
                <w:sz w:val="18"/>
                <w:szCs w:val="18"/>
                <w:color w:val="F44B53"/>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w:t>
            </w:r>
            <w:r>
              <w:rPr>
                <w:rFonts w:ascii="Consolas" w:hAnsi="Consolas"/>
                <w:sz w:val="18"/>
                <w:szCs w:val="18"/>
                <w:color w:val="F44B53"/>
              </w:rPr>
              <w:t xml:space="preserve">d</w:t>
            </w:r>
            <w:r>
              <w:rPr>
                <w:rFonts w:ascii="Consolas" w:hAnsi="Consolas"/>
                <w:sz w:val="18"/>
                <w:szCs w:val="18"/>
                <w:color w:val="F44B53"/>
              </w:rPr>
              <w:t xml:space="preserve">i</w:t>
            </w:r>
            <w:r>
              <w:rPr>
                <w:rFonts w:ascii="Consolas" w:hAnsi="Consolas"/>
                <w:sz w:val="18"/>
                <w:szCs w:val="18"/>
                <w:color w:val="F44B53"/>
              </w:rPr>
              <w:t xml:space="preserve">v</w:t>
            </w:r>
            <w:r>
              <w:rPr>
                <w:rFonts w:ascii="Consolas" w:hAnsi="Consolas"/>
                <w:sz w:val="18"/>
                <w:szCs w:val="18"/>
                <w:color w:val="F44B53"/>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w:t>
            </w:r>
            <w:r>
              <w:rPr>
                <w:rFonts w:ascii="Consolas" w:hAnsi="Consolas"/>
                <w:sz w:val="18"/>
                <w:szCs w:val="18"/>
                <w:color w:val="F44B53"/>
              </w:rPr>
              <w:t xml:space="preserve">s</w:t>
            </w:r>
            <w:r>
              <w:rPr>
                <w:rFonts w:ascii="Consolas" w:hAnsi="Consolas"/>
                <w:sz w:val="18"/>
                <w:szCs w:val="18"/>
                <w:color w:val="F44B53"/>
              </w:rPr>
              <w:t xml:space="preserve">e</w:t>
            </w:r>
            <w:r>
              <w:rPr>
                <w:rFonts w:ascii="Consolas" w:hAnsi="Consolas"/>
                <w:sz w:val="18"/>
                <w:szCs w:val="18"/>
                <w:color w:val="F44B53"/>
              </w:rPr>
              <w:t xml:space="preserve">c</w:t>
            </w:r>
            <w:r>
              <w:rPr>
                <w:rFonts w:ascii="Consolas" w:hAnsi="Consolas"/>
                <w:sz w:val="18"/>
                <w:szCs w:val="18"/>
                <w:color w:val="F44B53"/>
              </w:rPr>
              <w:t xml:space="preserve">t</w:t>
            </w:r>
            <w:r>
              <w:rPr>
                <w:rFonts w:ascii="Consolas" w:hAnsi="Consolas"/>
                <w:sz w:val="18"/>
                <w:szCs w:val="18"/>
                <w:color w:val="F44B53"/>
              </w:rPr>
              <w:t xml:space="preserve">i</w:t>
            </w:r>
            <w:r>
              <w:rPr>
                <w:rFonts w:ascii="Consolas" w:hAnsi="Consolas"/>
                <w:sz w:val="18"/>
                <w:szCs w:val="18"/>
                <w:color w:val="F44B53"/>
              </w:rPr>
              <w:t xml:space="preserve">o</w:t>
            </w:r>
            <w:r>
              <w:rPr>
                <w:rFonts w:ascii="Consolas" w:hAnsi="Consolas"/>
                <w:sz w:val="18"/>
                <w:szCs w:val="18"/>
                <w:color w:val="F44B53"/>
              </w:rPr>
              <w:t xml:space="preserve">n</w:t>
            </w:r>
            <w:r>
              <w:rPr>
                <w:rFonts w:ascii="Consolas" w:hAnsi="Consolas"/>
                <w:sz w:val="18"/>
                <w:szCs w:val="18"/>
                <w:color w:val="F44B53"/>
              </w:rPr>
              <w:t xml:space="preserve">&gt;</w:t>
            </w:r>
          </w:p>
          <w:p>
            <w:pPr>
              <w:spacing w:before="0" w:after="0" w:line="240" w:lineRule="auto"/>
              <w:ind w:left="144"/>
            </w:pPr>
          </w:p>
          <w:p>
            <w:pPr>
              <w:spacing w:before="0" w:after="0" w:line="240" w:lineRule="auto"/>
              <w:ind w:left="144"/>
            </w:pP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w:t>
            </w:r>
            <w:r>
              <w:rPr>
                <w:rFonts w:ascii="Consolas" w:hAnsi="Consolas"/>
                <w:sz w:val="18"/>
                <w:szCs w:val="18"/>
                <w:color w:val="F44B53"/>
              </w:rPr>
              <w:t xml:space="preserve">d</w:t>
            </w:r>
            <w:r>
              <w:rPr>
                <w:rFonts w:ascii="Consolas" w:hAnsi="Consolas"/>
                <w:sz w:val="18"/>
                <w:szCs w:val="18"/>
                <w:color w:val="F44B53"/>
              </w:rPr>
              <w:t xml:space="preserve">i</w:t>
            </w:r>
            <w:r>
              <w:rPr>
                <w:rFonts w:ascii="Consolas" w:hAnsi="Consolas"/>
                <w:sz w:val="18"/>
                <w:szCs w:val="18"/>
                <w:color w:val="F44B53"/>
              </w:rPr>
              <w:t xml:space="preserve">v</w:t>
            </w:r>
            <w:r>
              <w:rPr>
                <w:rFonts w:ascii="Consolas" w:hAnsi="Consolas"/>
                <w:sz w:val="18"/>
                <w:szCs w:val="18"/>
                <w:color w:val="F44B53"/>
              </w:rPr>
              <w:t xml:space="preserve">&gt;</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w:t>
            </w:r>
            <w:r>
              <w:rPr>
                <w:rFonts w:ascii="Consolas" w:hAnsi="Consolas"/>
                <w:sz w:val="18"/>
                <w:szCs w:val="18"/>
                <w:color w:val="F44B53"/>
              </w:rPr>
              <w:t xml:space="preserve">s</w:t>
            </w:r>
            <w:r>
              <w:rPr>
                <w:rFonts w:ascii="Consolas" w:hAnsi="Consolas"/>
                <w:sz w:val="18"/>
                <w:szCs w:val="18"/>
                <w:color w:val="F44B53"/>
              </w:rPr>
              <w:t xml:space="preserve">e</w:t>
            </w:r>
            <w:r>
              <w:rPr>
                <w:rFonts w:ascii="Consolas" w:hAnsi="Consolas"/>
                <w:sz w:val="18"/>
                <w:szCs w:val="18"/>
                <w:color w:val="F44B53"/>
              </w:rPr>
              <w:t xml:space="preserve">c</w:t>
            </w:r>
            <w:r>
              <w:rPr>
                <w:rFonts w:ascii="Consolas" w:hAnsi="Consolas"/>
                <w:sz w:val="18"/>
                <w:szCs w:val="18"/>
                <w:color w:val="F44B53"/>
              </w:rPr>
              <w:t xml:space="preserve">t</w:t>
            </w:r>
            <w:r>
              <w:rPr>
                <w:rFonts w:ascii="Consolas" w:hAnsi="Consolas"/>
                <w:sz w:val="18"/>
                <w:szCs w:val="18"/>
                <w:color w:val="F44B53"/>
              </w:rPr>
              <w:t xml:space="preserve">i</w:t>
            </w:r>
            <w:r>
              <w:rPr>
                <w:rFonts w:ascii="Consolas" w:hAnsi="Consolas"/>
                <w:sz w:val="18"/>
                <w:szCs w:val="18"/>
                <w:color w:val="F44B53"/>
              </w:rPr>
              <w:t xml:space="preserve">o</w:t>
            </w:r>
            <w:r>
              <w:rPr>
                <w:rFonts w:ascii="Consolas" w:hAnsi="Consolas"/>
                <w:sz w:val="18"/>
                <w:szCs w:val="18"/>
                <w:color w:val="F44B53"/>
              </w:rPr>
              <w:t xml:space="preserve">n</w:t>
            </w:r>
            <w:r>
              <w:rPr>
                <w:rFonts w:ascii="Consolas" w:hAnsi="Consolas"/>
                <w:sz w:val="18"/>
                <w:szCs w:val="18"/>
                <w:color w:val="F44B53"/>
              </w:rPr>
              <w:t xml:space="preserve">&gt;</w:t>
            </w:r>
          </w:p>
          <w:p>
            <w:pPr>
              <w:spacing w:before="0" w:after="0" w:line="240" w:lineRule="auto"/>
              <w:ind w:left="144"/>
            </w:pPr>
            <w:r>
              <w:rPr>
                <w:rFonts w:ascii="Consolas" w:hAnsi="Consolas"/>
                <w:sz w:val="18"/>
                <w:szCs w:val="18"/>
                <w:color w:val="D4D4D4"/>
              </w:rPr>
              <w:t xml:space="preserve">      </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w:t>
            </w:r>
            <w:r>
              <w:rPr>
                <w:rFonts w:ascii="Consolas" w:hAnsi="Consolas"/>
                <w:sz w:val="18"/>
                <w:szCs w:val="18"/>
                <w:color w:val="F44B53"/>
              </w:rPr>
              <w:t xml:space="preserve">m</w:t>
            </w:r>
            <w:r>
              <w:rPr>
                <w:rFonts w:ascii="Consolas" w:hAnsi="Consolas"/>
                <w:sz w:val="18"/>
                <w:szCs w:val="18"/>
                <w:color w:val="F44B53"/>
              </w:rPr>
              <w:t xml:space="preserve">a</w:t>
            </w:r>
            <w:r>
              <w:rPr>
                <w:rFonts w:ascii="Consolas" w:hAnsi="Consolas"/>
                <w:sz w:val="18"/>
                <w:szCs w:val="18"/>
                <w:color w:val="F44B53"/>
              </w:rPr>
              <w:t xml:space="preserve">i</w:t>
            </w:r>
            <w:r>
              <w:rPr>
                <w:rFonts w:ascii="Consolas" w:hAnsi="Consolas"/>
                <w:sz w:val="18"/>
                <w:szCs w:val="18"/>
                <w:color w:val="F44B53"/>
              </w:rPr>
              <w:t xml:space="preserve">n</w:t>
            </w:r>
            <w:r>
              <w:rPr>
                <w:rFonts w:ascii="Consolas" w:hAnsi="Consolas"/>
                <w:sz w:val="18"/>
                <w:szCs w:val="18"/>
                <w:color w:val="F44B53"/>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w:t>
            </w:r>
          </w:p>
        </w:tc>
      </w:tr>
    </w:tbl>
    <w:p/>
    <w:tbl>
      <w:tblPr>
        <w:tblStyle w:val="TableGrid"/>
        <w:tblW w:type="auto" w:w="0"/>
        <w:tblLook w:firstColumn="1" w:firstRow="1" w:lastColumn="0" w:lastRow="0" w:noHBand="0" w:noVBand="1" w:val="04A0"/>
      </w:tblPr>
      <w:tblGrid>
        <w:gridCol w:w="10080"/>
      </w:tblGrid>
      <w:tr>
        <w:tc>
          <w:tcPr>
            <w:tcW w:type="dxa" w:w="10080"/>
            <w:shd w:val="clear" w:color="auto" w:fill="252526"/>
            <w:tcBorders>
              <w:top w:val="nil"/>
              <w:left w:val="nil"/>
              <w:bottom w:val="nil"/>
              <w:right w:val="nil"/>
              <w:insideH w:val="nil"/>
              <w:insideV w:val="nil"/>
            </w:tcBorders>
          </w:tcPr>
          <w:p>
            <w:pPr>
              <w:spacing w:before="80" w:after="80"/>
              <w:ind w:left="144"/>
            </w:pPr>
            <w:r>
              <w:rPr>
                <w:rFonts w:ascii="Consolas" w:hAnsi="Consolas"/>
                <w:b w:val="0"/>
                <w:color w:val="859900"/>
                <w:sz w:val="18"/>
              </w:rPr>
              <w:t xml:space="preserve">  frontend/app/error.js</w:t>
            </w:r>
          </w:p>
        </w:tc>
      </w:tr>
    </w:tbl>
    <w:p/>
    <w:tbl>
      <w:tblPr>
        <w:tblStyle w:val="TableGrid"/>
        <w:tblW w:type="auto" w:w="0"/>
        <w:tblLook w:firstColumn="1" w:firstRow="1" w:lastColumn="0" w:lastRow="0" w:noHBand="0" w:noVBand="1" w:val="04A0"/>
      </w:tblPr>
      <w:tblGrid>
        <w:gridCol w:w="10080"/>
      </w:tblGrid>
      <w:tr>
        <w:tc>
          <w:tcPr>
            <w:tcW w:type="dxa" w:w="10080"/>
            <w:shd w:val="clear" w:color="auto" w:fill="1E1E1E"/>
            <w:tcBorders>
              <w:top w:val="single" w:sz="4" w:color="3C3C3C"/>
              <w:left w:val="single" w:sz="4" w:color="3C3C3C"/>
              <w:bottom w:val="single" w:sz="4" w:color="3C3C3C"/>
              <w:right w:val="single" w:sz="4" w:color="3C3C3C"/>
            </w:tcBorders>
            <w:tcMar>
              <w:top w:w="100" w:type="dxa"/>
              <w:left w:w="100" w:type="dxa"/>
              <w:bottom w:w="100" w:type="dxa"/>
              <w:right w:w="100" w:type="dxa"/>
            </w:tcMar>
          </w:tcPr>
          <w:p>
            <w:pPr>
              <w:spacing w:before="0" w:after="0" w:line="240" w:lineRule="auto"/>
              <w:ind w:left="144"/>
            </w:pPr>
            <w:r>
              <w:rPr>
                <w:rFonts w:ascii="Consolas" w:hAnsi="Consolas"/>
                <w:sz w:val="18"/>
                <w:szCs w:val="18"/>
                <w:color w:val="CE9178"/>
              </w:rPr>
              <w:t xml:space="preserve">"use client"</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569CD6"/>
              </w:rPr>
              <w:t xml:space="preserve">import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useEffect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from</w:t>
            </w:r>
            <w:r>
              <w:rPr>
                <w:rFonts w:ascii="Consolas" w:hAnsi="Consolas"/>
                <w:sz w:val="18"/>
                <w:szCs w:val="18"/>
                <w:color w:val="D4D4D4"/>
              </w:rPr>
              <w:t xml:space="preserve"> </w:t>
            </w:r>
            <w:r>
              <w:rPr>
                <w:rFonts w:ascii="Consolas" w:hAnsi="Consolas"/>
                <w:sz w:val="18"/>
                <w:szCs w:val="18"/>
                <w:color w:val="CE9178"/>
              </w:rPr>
              <w:t xml:space="preserve">"react"</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569CD6"/>
              </w:rPr>
              <w:t xml:space="preserve">import</w:t>
            </w:r>
            <w:r>
              <w:rPr>
                <w:rFonts w:ascii="Consolas" w:hAnsi="Consolas"/>
                <w:sz w:val="18"/>
                <w:szCs w:val="18"/>
                <w:color w:val="D4D4D4"/>
              </w:rPr>
              <w:t xml:space="preserve"> </w:t>
            </w:r>
            <w:r>
              <w:rPr>
                <w:rFonts w:ascii="Consolas" w:hAnsi="Consolas"/>
                <w:sz w:val="18"/>
                <w:szCs w:val="18"/>
                <w:color w:val="D4D4D4"/>
              </w:rPr>
              <w:t xml:space="preserve">Link</w:t>
            </w:r>
            <w:r>
              <w:rPr>
                <w:rFonts w:ascii="Consolas" w:hAnsi="Consolas"/>
                <w:sz w:val="18"/>
                <w:szCs w:val="18"/>
                <w:color w:val="D4D4D4"/>
              </w:rPr>
              <w:t xml:space="preserve"> </w:t>
            </w:r>
            <w:r>
              <w:rPr>
                <w:rFonts w:ascii="Consolas" w:hAnsi="Consolas"/>
                <w:sz w:val="18"/>
                <w:szCs w:val="18"/>
                <w:color w:val="569CD6"/>
              </w:rPr>
              <w:t xml:space="preserve">from</w:t>
            </w:r>
            <w:r>
              <w:rPr>
                <w:rFonts w:ascii="Consolas" w:hAnsi="Consolas"/>
                <w:sz w:val="18"/>
                <w:szCs w:val="18"/>
                <w:color w:val="D4D4D4"/>
              </w:rPr>
              <w:t xml:space="preserve"> </w:t>
            </w:r>
            <w:r>
              <w:rPr>
                <w:rFonts w:ascii="Consolas" w:hAnsi="Consolas"/>
                <w:sz w:val="18"/>
                <w:szCs w:val="18"/>
                <w:color w:val="CE9178"/>
              </w:rPr>
              <w:t xml:space="preserve">"next/link"</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569CD6"/>
              </w:rPr>
              <w:t xml:space="preserve">export</w:t>
            </w:r>
            <w:r>
              <w:rPr>
                <w:rFonts w:ascii="Consolas" w:hAnsi="Consolas"/>
                <w:sz w:val="18"/>
                <w:szCs w:val="18"/>
                <w:color w:val="D4D4D4"/>
              </w:rPr>
              <w:t xml:space="preserve"> </w:t>
            </w:r>
            <w:r>
              <w:rPr>
                <w:rFonts w:ascii="Consolas" w:hAnsi="Consolas"/>
                <w:sz w:val="18"/>
                <w:szCs w:val="18"/>
                <w:color w:val="569CD6"/>
              </w:rPr>
              <w:t xml:space="preserve">default</w:t>
            </w:r>
            <w:r>
              <w:rPr>
                <w:rFonts w:ascii="Consolas" w:hAnsi="Consolas"/>
                <w:sz w:val="18"/>
                <w:szCs w:val="18"/>
                <w:color w:val="D4D4D4"/>
              </w:rPr>
              <w:t xml:space="preserve"> </w:t>
            </w:r>
            <w:r>
              <w:rPr>
                <w:rFonts w:ascii="Consolas" w:hAnsi="Consolas"/>
                <w:sz w:val="18"/>
                <w:szCs w:val="18"/>
                <w:color w:val="569CD6"/>
              </w:rPr>
              <w:t xml:space="preserve">function</w:t>
            </w:r>
            <w:r>
              <w:rPr>
                <w:rFonts w:ascii="Consolas" w:hAnsi="Consolas"/>
                <w:sz w:val="18"/>
                <w:szCs w:val="18"/>
                <w:color w:val="D4D4D4"/>
              </w:rPr>
              <w:t xml:space="preserve"> </w:t>
            </w:r>
            <w:r>
              <w:rPr>
                <w:rFonts w:ascii="Consolas" w:hAnsi="Consolas"/>
                <w:sz w:val="18"/>
                <w:szCs w:val="18"/>
                <w:color w:val="4EC9B0"/>
              </w:rPr>
              <w:t xml:space="preserve">Error</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error</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reset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useEffect</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console</w:t>
            </w:r>
            <w:r>
              <w:rPr>
                <w:rFonts w:ascii="Consolas" w:hAnsi="Consolas"/>
                <w:sz w:val="18"/>
                <w:szCs w:val="18"/>
                <w:color w:val="D4D4D4"/>
              </w:rPr>
              <w:t xml:space="preserve">.</w:t>
            </w:r>
            <w:r>
              <w:rPr>
                <w:rFonts w:ascii="Consolas" w:hAnsi="Consolas"/>
                <w:sz w:val="18"/>
                <w:szCs w:val="18"/>
                <w:color w:val="D4D4D4"/>
              </w:rPr>
              <w:t xml:space="preserve">error</w:t>
            </w:r>
            <w:r>
              <w:rPr>
                <w:rFonts w:ascii="Consolas" w:hAnsi="Consolas"/>
                <w:sz w:val="18"/>
                <w:szCs w:val="18"/>
                <w:color w:val="D4D4D4"/>
              </w:rPr>
              <w:t xml:space="preserve">(</w:t>
            </w:r>
            <w:r>
              <w:rPr>
                <w:rFonts w:ascii="Consolas" w:hAnsi="Consolas"/>
                <w:sz w:val="18"/>
                <w:szCs w:val="18"/>
                <w:color w:val="D4D4D4"/>
              </w:rPr>
              <w:t xml:space="preserve">error</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error</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D4D4D4"/>
              </w:rPr>
              <w:t xml:space="preserve">div</w:t>
            </w:r>
            <w:r>
              <w:rPr>
                <w:rFonts w:ascii="Consolas" w:hAnsi="Consolas"/>
                <w:sz w:val="18"/>
                <w:szCs w:val="18"/>
                <w:color w:val="D4D4D4"/>
              </w:rPr>
              <w:t xml:space="preserve"> </w:t>
            </w:r>
            <w:r>
              <w:rPr>
                <w:rFonts w:ascii="Consolas" w:hAnsi="Consolas"/>
                <w:sz w:val="18"/>
                <w:szCs w:val="18"/>
                <w:color w:val="D4D4D4"/>
              </w:rPr>
              <w:t xml:space="preserve">className</w:t>
            </w:r>
            <w:r>
              <w:rPr>
                <w:rFonts w:ascii="Consolas" w:hAnsi="Consolas"/>
                <w:sz w:val="18"/>
                <w:szCs w:val="18"/>
                <w:color w:val="D4D4D4"/>
              </w:rPr>
              <w:t xml:space="preserve">=</w:t>
            </w:r>
            <w:r>
              <w:rPr>
                <w:rFonts w:ascii="Consolas" w:hAnsi="Consolas"/>
                <w:sz w:val="18"/>
                <w:szCs w:val="18"/>
                <w:color w:val="CE9178"/>
              </w:rPr>
              <w:t xml:space="preserve">"min-h-screen bg-black text-white flex flex-col items-center justify-center gap-6"</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D4D4D4"/>
              </w:rPr>
              <w:t xml:space="preserve">h1</w:t>
            </w:r>
            <w:r>
              <w:rPr>
                <w:rFonts w:ascii="Consolas" w:hAnsi="Consolas"/>
                <w:sz w:val="18"/>
                <w:szCs w:val="18"/>
                <w:color w:val="D4D4D4"/>
              </w:rPr>
              <w:t xml:space="preserve"> </w:t>
            </w:r>
            <w:r>
              <w:rPr>
                <w:rFonts w:ascii="Consolas" w:hAnsi="Consolas"/>
                <w:sz w:val="18"/>
                <w:szCs w:val="18"/>
                <w:color w:val="D4D4D4"/>
              </w:rPr>
              <w:t xml:space="preserve">className</w:t>
            </w:r>
            <w:r>
              <w:rPr>
                <w:rFonts w:ascii="Consolas" w:hAnsi="Consolas"/>
                <w:sz w:val="18"/>
                <w:szCs w:val="18"/>
                <w:color w:val="D4D4D4"/>
              </w:rPr>
              <w:t xml:space="preserve">=</w:t>
            </w:r>
            <w:r>
              <w:rPr>
                <w:rFonts w:ascii="Consolas" w:hAnsi="Consolas"/>
                <w:sz w:val="18"/>
                <w:szCs w:val="18"/>
                <w:color w:val="CE9178"/>
              </w:rPr>
              <w:t xml:space="preserve">"text-8xl font-bold text-gray-600"</w:t>
            </w:r>
            <w:r>
              <w:rPr>
                <w:rFonts w:ascii="Consolas" w:hAnsi="Consolas"/>
                <w:sz w:val="18"/>
                <w:szCs w:val="18"/>
                <w:color w:val="D4D4D4"/>
              </w:rPr>
              <w:t xml:space="preserve">&gt;</w:t>
            </w:r>
            <w:r>
              <w:rPr>
                <w:rFonts w:ascii="Consolas" w:hAnsi="Consolas"/>
                <w:sz w:val="18"/>
                <w:szCs w:val="18"/>
                <w:color w:val="B5CEA8"/>
              </w:rPr>
              <w:t xml:space="preserve">500</w:t>
            </w:r>
            <w:r>
              <w:rPr>
                <w:rFonts w:ascii="Consolas" w:hAnsi="Consolas"/>
                <w:sz w:val="18"/>
                <w:szCs w:val="18"/>
                <w:color w:val="D4D4D4"/>
              </w:rPr>
              <w:t xml:space="preserve">&lt;</w:t>
            </w:r>
            <w:r>
              <w:rPr>
                <w:rFonts w:ascii="Consolas" w:hAnsi="Consolas"/>
                <w:sz w:val="18"/>
                <w:szCs w:val="18"/>
                <w:color w:val="F44B53"/>
              </w:rPr>
              <w:t xml:space="preserve">/</w:t>
            </w:r>
            <w:r>
              <w:rPr>
                <w:rFonts w:ascii="Consolas" w:hAnsi="Consolas"/>
                <w:sz w:val="18"/>
                <w:szCs w:val="18"/>
                <w:color w:val="F44B53"/>
              </w:rPr>
              <w:t xml:space="preserve">h</w:t>
            </w:r>
            <w:r>
              <w:rPr>
                <w:rFonts w:ascii="Consolas" w:hAnsi="Consolas"/>
                <w:sz w:val="18"/>
                <w:szCs w:val="18"/>
                <w:color w:val="F44B53"/>
              </w:rPr>
              <w:t xml:space="preserve">1</w:t>
            </w:r>
            <w:r>
              <w:rPr>
                <w:rFonts w:ascii="Consolas" w:hAnsi="Consolas"/>
                <w:sz w:val="18"/>
                <w:szCs w:val="18"/>
                <w:color w:val="F44B53"/>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D4D4D4"/>
              </w:rPr>
              <w:t xml:space="preserve">p</w:t>
            </w:r>
            <w:r>
              <w:rPr>
                <w:rFonts w:ascii="Consolas" w:hAnsi="Consolas"/>
                <w:sz w:val="18"/>
                <w:szCs w:val="18"/>
                <w:color w:val="D4D4D4"/>
              </w:rPr>
              <w:t xml:space="preserve"> </w:t>
            </w:r>
            <w:r>
              <w:rPr>
                <w:rFonts w:ascii="Consolas" w:hAnsi="Consolas"/>
                <w:sz w:val="18"/>
                <w:szCs w:val="18"/>
                <w:color w:val="D4D4D4"/>
              </w:rPr>
              <w:t xml:space="preserve">className</w:t>
            </w:r>
            <w:r>
              <w:rPr>
                <w:rFonts w:ascii="Consolas" w:hAnsi="Consolas"/>
                <w:sz w:val="18"/>
                <w:szCs w:val="18"/>
                <w:color w:val="D4D4D4"/>
              </w:rPr>
              <w:t xml:space="preserve">=</w:t>
            </w:r>
            <w:r>
              <w:rPr>
                <w:rFonts w:ascii="Consolas" w:hAnsi="Consolas"/>
                <w:sz w:val="18"/>
                <w:szCs w:val="18"/>
                <w:color w:val="CE9178"/>
              </w:rPr>
              <w:t xml:space="preserve">"text-2xl font-semibold"</w:t>
            </w:r>
            <w:r>
              <w:rPr>
                <w:rFonts w:ascii="Consolas" w:hAnsi="Consolas"/>
                <w:sz w:val="18"/>
                <w:szCs w:val="18"/>
                <w:color w:val="D4D4D4"/>
              </w:rPr>
              <w:t xml:space="preserve">&gt;</w:t>
            </w:r>
            <w:r>
              <w:rPr>
                <w:rFonts w:ascii="Consolas" w:hAnsi="Consolas"/>
                <w:sz w:val="18"/>
                <w:szCs w:val="18"/>
                <w:color w:val="D4D4D4"/>
              </w:rPr>
              <w:t xml:space="preserve">Something</w:t>
            </w:r>
            <w:r>
              <w:rPr>
                <w:rFonts w:ascii="Consolas" w:hAnsi="Consolas"/>
                <w:sz w:val="18"/>
                <w:szCs w:val="18"/>
                <w:color w:val="D4D4D4"/>
              </w:rPr>
              <w:t xml:space="preserve"> </w:t>
            </w:r>
            <w:r>
              <w:rPr>
                <w:rFonts w:ascii="Consolas" w:hAnsi="Consolas"/>
                <w:sz w:val="18"/>
                <w:szCs w:val="18"/>
                <w:color w:val="D4D4D4"/>
              </w:rPr>
              <w:t xml:space="preserve">went</w:t>
            </w:r>
            <w:r>
              <w:rPr>
                <w:rFonts w:ascii="Consolas" w:hAnsi="Consolas"/>
                <w:sz w:val="18"/>
                <w:szCs w:val="18"/>
                <w:color w:val="D4D4D4"/>
              </w:rPr>
              <w:t xml:space="preserve"> </w:t>
            </w:r>
            <w:r>
              <w:rPr>
                <w:rFonts w:ascii="Consolas" w:hAnsi="Consolas"/>
                <w:sz w:val="18"/>
                <w:szCs w:val="18"/>
                <w:color w:val="D4D4D4"/>
              </w:rPr>
              <w:t xml:space="preserve">wrong</w:t>
            </w:r>
            <w:r>
              <w:rPr>
                <w:rFonts w:ascii="Consolas" w:hAnsi="Consolas"/>
                <w:sz w:val="18"/>
                <w:szCs w:val="18"/>
                <w:color w:val="D4D4D4"/>
              </w:rPr>
              <w:t xml:space="preserve">&lt;</w:t>
            </w:r>
            <w:r>
              <w:rPr>
                <w:rFonts w:ascii="Consolas" w:hAnsi="Consolas"/>
                <w:sz w:val="18"/>
                <w:szCs w:val="18"/>
                <w:color w:val="F44B53"/>
              </w:rPr>
              <w:t xml:space="preserve">/</w:t>
            </w:r>
            <w:r>
              <w:rPr>
                <w:rFonts w:ascii="Consolas" w:hAnsi="Consolas"/>
                <w:sz w:val="18"/>
                <w:szCs w:val="18"/>
                <w:color w:val="F44B53"/>
              </w:rPr>
              <w:t xml:space="preserve">p</w:t>
            </w:r>
            <w:r>
              <w:rPr>
                <w:rFonts w:ascii="Consolas" w:hAnsi="Consolas"/>
                <w:sz w:val="18"/>
                <w:szCs w:val="18"/>
                <w:color w:val="F44B53"/>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D4D4D4"/>
              </w:rPr>
              <w:t xml:space="preserve">p</w:t>
            </w:r>
            <w:r>
              <w:rPr>
                <w:rFonts w:ascii="Consolas" w:hAnsi="Consolas"/>
                <w:sz w:val="18"/>
                <w:szCs w:val="18"/>
                <w:color w:val="D4D4D4"/>
              </w:rPr>
              <w:t xml:space="preserve"> </w:t>
            </w:r>
            <w:r>
              <w:rPr>
                <w:rFonts w:ascii="Consolas" w:hAnsi="Consolas"/>
                <w:sz w:val="18"/>
                <w:szCs w:val="18"/>
                <w:color w:val="D4D4D4"/>
              </w:rPr>
              <w:t xml:space="preserve">className</w:t>
            </w:r>
            <w:r>
              <w:rPr>
                <w:rFonts w:ascii="Consolas" w:hAnsi="Consolas"/>
                <w:sz w:val="18"/>
                <w:szCs w:val="18"/>
                <w:color w:val="D4D4D4"/>
              </w:rPr>
              <w:t xml:space="preserve">=</w:t>
            </w:r>
            <w:r>
              <w:rPr>
                <w:rFonts w:ascii="Consolas" w:hAnsi="Consolas"/>
                <w:sz w:val="18"/>
                <w:szCs w:val="18"/>
                <w:color w:val="CE9178"/>
              </w:rPr>
              <w:t xml:space="preserve">"text-gray-400"</w:t>
            </w:r>
            <w:r>
              <w:rPr>
                <w:rFonts w:ascii="Consolas" w:hAnsi="Consolas"/>
                <w:sz w:val="18"/>
                <w:szCs w:val="18"/>
                <w:color w:val="D4D4D4"/>
              </w:rPr>
              <w:t xml:space="preserve">&gt;</w:t>
            </w:r>
            <w:r>
              <w:rPr>
                <w:rFonts w:ascii="Consolas" w:hAnsi="Consolas"/>
                <w:sz w:val="18"/>
                <w:szCs w:val="18"/>
                <w:color w:val="D4D4D4"/>
              </w:rPr>
              <w:t xml:space="preserve">An</w:t>
            </w:r>
            <w:r>
              <w:rPr>
                <w:rFonts w:ascii="Consolas" w:hAnsi="Consolas"/>
                <w:sz w:val="18"/>
                <w:szCs w:val="18"/>
                <w:color w:val="D4D4D4"/>
              </w:rPr>
              <w:t xml:space="preserve"> </w:t>
            </w:r>
            <w:r>
              <w:rPr>
                <w:rFonts w:ascii="Consolas" w:hAnsi="Consolas"/>
                <w:sz w:val="18"/>
                <w:szCs w:val="18"/>
                <w:color w:val="D4D4D4"/>
              </w:rPr>
              <w:t xml:space="preserve">unexpected</w:t>
            </w:r>
            <w:r>
              <w:rPr>
                <w:rFonts w:ascii="Consolas" w:hAnsi="Consolas"/>
                <w:sz w:val="18"/>
                <w:szCs w:val="18"/>
                <w:color w:val="D4D4D4"/>
              </w:rPr>
              <w:t xml:space="preserve"> </w:t>
            </w:r>
            <w:r>
              <w:rPr>
                <w:rFonts w:ascii="Consolas" w:hAnsi="Consolas"/>
                <w:sz w:val="18"/>
                <w:szCs w:val="18"/>
                <w:color w:val="D4D4D4"/>
              </w:rPr>
              <w:t xml:space="preserve">error</w:t>
            </w:r>
            <w:r>
              <w:rPr>
                <w:rFonts w:ascii="Consolas" w:hAnsi="Consolas"/>
                <w:sz w:val="18"/>
                <w:szCs w:val="18"/>
                <w:color w:val="D4D4D4"/>
              </w:rPr>
              <w:t xml:space="preserve"> </w:t>
            </w:r>
            <w:r>
              <w:rPr>
                <w:rFonts w:ascii="Consolas" w:hAnsi="Consolas"/>
                <w:sz w:val="18"/>
                <w:szCs w:val="18"/>
                <w:color w:val="D4D4D4"/>
              </w:rPr>
              <w:t xml:space="preserve">occurred</w:t>
            </w:r>
            <w:r>
              <w:rPr>
                <w:rFonts w:ascii="Consolas" w:hAnsi="Consolas"/>
                <w:sz w:val="18"/>
                <w:szCs w:val="18"/>
                <w:color w:val="D4D4D4"/>
              </w:rPr>
              <w:t xml:space="preserve"> </w:t>
            </w:r>
            <w:r>
              <w:rPr>
                <w:rFonts w:ascii="Consolas" w:hAnsi="Consolas"/>
                <w:sz w:val="18"/>
                <w:szCs w:val="18"/>
                <w:color w:val="D4D4D4"/>
              </w:rPr>
              <w:t xml:space="preserve">on</w:t>
            </w:r>
            <w:r>
              <w:rPr>
                <w:rFonts w:ascii="Consolas" w:hAnsi="Consolas"/>
                <w:sz w:val="18"/>
                <w:szCs w:val="18"/>
                <w:color w:val="D4D4D4"/>
              </w:rPr>
              <w:t xml:space="preserve"> </w:t>
            </w:r>
            <w:r>
              <w:rPr>
                <w:rFonts w:ascii="Consolas" w:hAnsi="Consolas"/>
                <w:sz w:val="18"/>
                <w:szCs w:val="18"/>
                <w:color w:val="D4D4D4"/>
              </w:rPr>
              <w:t xml:space="preserve">the</w:t>
            </w:r>
            <w:r>
              <w:rPr>
                <w:rFonts w:ascii="Consolas" w:hAnsi="Consolas"/>
                <w:sz w:val="18"/>
                <w:szCs w:val="18"/>
                <w:color w:val="D4D4D4"/>
              </w:rPr>
              <w:t xml:space="preserve"> </w:t>
            </w:r>
            <w:r>
              <w:rPr>
                <w:rFonts w:ascii="Consolas" w:hAnsi="Consolas"/>
                <w:sz w:val="18"/>
                <w:szCs w:val="18"/>
                <w:color w:val="D4D4D4"/>
              </w:rPr>
              <w:t xml:space="preserve">server</w:t>
            </w:r>
            <w:r>
              <w:rPr>
                <w:rFonts w:ascii="Consolas" w:hAnsi="Consolas"/>
                <w:sz w:val="18"/>
                <w:szCs w:val="18"/>
                <w:color w:val="D4D4D4"/>
              </w:rPr>
              <w:t xml:space="preserve">.</w:t>
            </w:r>
            <w:r>
              <w:rPr>
                <w:rFonts w:ascii="Consolas" w:hAnsi="Consolas"/>
                <w:sz w:val="18"/>
                <w:szCs w:val="18"/>
                <w:color w:val="D4D4D4"/>
              </w:rPr>
              <w:t xml:space="preserve">&lt;</w:t>
            </w:r>
            <w:r>
              <w:rPr>
                <w:rFonts w:ascii="Consolas" w:hAnsi="Consolas"/>
                <w:sz w:val="18"/>
                <w:szCs w:val="18"/>
                <w:color w:val="F44B53"/>
              </w:rPr>
              <w:t xml:space="preserve">/</w:t>
            </w:r>
            <w:r>
              <w:rPr>
                <w:rFonts w:ascii="Consolas" w:hAnsi="Consolas"/>
                <w:sz w:val="18"/>
                <w:szCs w:val="18"/>
                <w:color w:val="F44B53"/>
              </w:rPr>
              <w:t xml:space="preserve">p</w:t>
            </w:r>
            <w:r>
              <w:rPr>
                <w:rFonts w:ascii="Consolas" w:hAnsi="Consolas"/>
                <w:sz w:val="18"/>
                <w:szCs w:val="18"/>
                <w:color w:val="F44B53"/>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D4D4D4"/>
              </w:rPr>
              <w:t xml:space="preserve">div</w:t>
            </w:r>
            <w:r>
              <w:rPr>
                <w:rFonts w:ascii="Consolas" w:hAnsi="Consolas"/>
                <w:sz w:val="18"/>
                <w:szCs w:val="18"/>
                <w:color w:val="D4D4D4"/>
              </w:rPr>
              <w:t xml:space="preserve"> </w:t>
            </w:r>
            <w:r>
              <w:rPr>
                <w:rFonts w:ascii="Consolas" w:hAnsi="Consolas"/>
                <w:sz w:val="18"/>
                <w:szCs w:val="18"/>
                <w:color w:val="D4D4D4"/>
              </w:rPr>
              <w:t xml:space="preserve">className</w:t>
            </w:r>
            <w:r>
              <w:rPr>
                <w:rFonts w:ascii="Consolas" w:hAnsi="Consolas"/>
                <w:sz w:val="18"/>
                <w:szCs w:val="18"/>
                <w:color w:val="D4D4D4"/>
              </w:rPr>
              <w:t xml:space="preserve">=</w:t>
            </w:r>
            <w:r>
              <w:rPr>
                <w:rFonts w:ascii="Consolas" w:hAnsi="Consolas"/>
                <w:sz w:val="18"/>
                <w:szCs w:val="18"/>
                <w:color w:val="CE9178"/>
              </w:rPr>
              <w:t xml:space="preserve">"flex gap-4 mt-4"</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D4D4D4"/>
              </w:rPr>
              <w:t xml:space="preserve">button</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onClick</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reset</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className</w:t>
            </w:r>
            <w:r>
              <w:rPr>
                <w:rFonts w:ascii="Consolas" w:hAnsi="Consolas"/>
                <w:sz w:val="18"/>
                <w:szCs w:val="18"/>
                <w:color w:val="D4D4D4"/>
              </w:rPr>
              <w:t xml:space="preserve">=</w:t>
            </w:r>
            <w:r>
              <w:rPr>
                <w:rFonts w:ascii="Consolas" w:hAnsi="Consolas"/>
                <w:sz w:val="18"/>
                <w:szCs w:val="18"/>
                <w:color w:val="CE9178"/>
              </w:rPr>
              <w:t xml:space="preserve">"px-6 py-2 bg-white text-black rounded-full font-semibold hover:bg-gray-200 transition"</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Try</w:t>
            </w:r>
            <w:r>
              <w:rPr>
                <w:rFonts w:ascii="Consolas" w:hAnsi="Consolas"/>
                <w:sz w:val="18"/>
                <w:szCs w:val="18"/>
                <w:color w:val="D4D4D4"/>
              </w:rPr>
              <w:t xml:space="preserve"> </w:t>
            </w:r>
            <w:r>
              <w:rPr>
                <w:rFonts w:ascii="Consolas" w:hAnsi="Consolas"/>
                <w:sz w:val="18"/>
                <w:szCs w:val="18"/>
                <w:color w:val="D4D4D4"/>
              </w:rPr>
              <w:t xml:space="preserve">again</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w:t>
            </w:r>
            <w:r>
              <w:rPr>
                <w:rFonts w:ascii="Consolas" w:hAnsi="Consolas"/>
                <w:sz w:val="18"/>
                <w:szCs w:val="18"/>
                <w:color w:val="F44B53"/>
              </w:rPr>
              <w:t xml:space="preserve">b</w:t>
            </w:r>
            <w:r>
              <w:rPr>
                <w:rFonts w:ascii="Consolas" w:hAnsi="Consolas"/>
                <w:sz w:val="18"/>
                <w:szCs w:val="18"/>
                <w:color w:val="F44B53"/>
              </w:rPr>
              <w:t xml:space="preserve">u</w:t>
            </w:r>
            <w:r>
              <w:rPr>
                <w:rFonts w:ascii="Consolas" w:hAnsi="Consolas"/>
                <w:sz w:val="18"/>
                <w:szCs w:val="18"/>
                <w:color w:val="F44B53"/>
              </w:rPr>
              <w:t xml:space="preserve">t</w:t>
            </w:r>
            <w:r>
              <w:rPr>
                <w:rFonts w:ascii="Consolas" w:hAnsi="Consolas"/>
                <w:sz w:val="18"/>
                <w:szCs w:val="18"/>
                <w:color w:val="F44B53"/>
              </w:rPr>
              <w:t xml:space="preserve">t</w:t>
            </w:r>
            <w:r>
              <w:rPr>
                <w:rFonts w:ascii="Consolas" w:hAnsi="Consolas"/>
                <w:sz w:val="18"/>
                <w:szCs w:val="18"/>
                <w:color w:val="F44B53"/>
              </w:rPr>
              <w:t xml:space="preserve">o</w:t>
            </w:r>
            <w:r>
              <w:rPr>
                <w:rFonts w:ascii="Consolas" w:hAnsi="Consolas"/>
                <w:sz w:val="18"/>
                <w:szCs w:val="18"/>
                <w:color w:val="F44B53"/>
              </w:rPr>
              <w:t xml:space="preserve">n</w:t>
            </w:r>
            <w:r>
              <w:rPr>
                <w:rFonts w:ascii="Consolas" w:hAnsi="Consolas"/>
                <w:sz w:val="18"/>
                <w:szCs w:val="18"/>
                <w:color w:val="F44B53"/>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D4D4D4"/>
              </w:rPr>
              <w:t xml:space="preserve">Link</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href</w:t>
            </w:r>
            <w:r>
              <w:rPr>
                <w:rFonts w:ascii="Consolas" w:hAnsi="Consolas"/>
                <w:sz w:val="18"/>
                <w:szCs w:val="18"/>
                <w:color w:val="D4D4D4"/>
              </w:rPr>
              <w:t xml:space="preserve">=</w:t>
            </w:r>
            <w:r>
              <w:rPr>
                <w:rFonts w:ascii="Consolas" w:hAnsi="Consolas"/>
                <w:sz w:val="18"/>
                <w:szCs w:val="18"/>
                <w:color w:val="CE9178"/>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className</w:t>
            </w:r>
            <w:r>
              <w:rPr>
                <w:rFonts w:ascii="Consolas" w:hAnsi="Consolas"/>
                <w:sz w:val="18"/>
                <w:szCs w:val="18"/>
                <w:color w:val="D4D4D4"/>
              </w:rPr>
              <w:t xml:space="preserve">=</w:t>
            </w:r>
            <w:r>
              <w:rPr>
                <w:rFonts w:ascii="Consolas" w:hAnsi="Consolas"/>
                <w:sz w:val="18"/>
                <w:szCs w:val="18"/>
                <w:color w:val="CE9178"/>
              </w:rPr>
              <w:t xml:space="preserve">"px-6 py-2 border border-white text-white rounded-full font-semibold hover:bg-white hover:text-black transition"</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Go</w:t>
            </w:r>
            <w:r>
              <w:rPr>
                <w:rFonts w:ascii="Consolas" w:hAnsi="Consolas"/>
                <w:sz w:val="18"/>
                <w:szCs w:val="18"/>
                <w:color w:val="D4D4D4"/>
              </w:rPr>
              <w:t xml:space="preserve"> </w:t>
            </w:r>
            <w:r>
              <w:rPr>
                <w:rFonts w:ascii="Consolas" w:hAnsi="Consolas"/>
                <w:sz w:val="18"/>
                <w:szCs w:val="18"/>
                <w:color w:val="D4D4D4"/>
              </w:rPr>
              <w:t xml:space="preserve">home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w:t>
            </w:r>
            <w:r>
              <w:rPr>
                <w:rFonts w:ascii="Consolas" w:hAnsi="Consolas"/>
                <w:sz w:val="18"/>
                <w:szCs w:val="18"/>
                <w:color w:val="F44B53"/>
              </w:rPr>
              <w:t xml:space="preserve">L</w:t>
            </w:r>
            <w:r>
              <w:rPr>
                <w:rFonts w:ascii="Consolas" w:hAnsi="Consolas"/>
                <w:sz w:val="18"/>
                <w:szCs w:val="18"/>
                <w:color w:val="F44B53"/>
              </w:rPr>
              <w:t xml:space="preserve">i</w:t>
            </w:r>
            <w:r>
              <w:rPr>
                <w:rFonts w:ascii="Consolas" w:hAnsi="Consolas"/>
                <w:sz w:val="18"/>
                <w:szCs w:val="18"/>
                <w:color w:val="F44B53"/>
              </w:rPr>
              <w:t xml:space="preserve">n</w:t>
            </w:r>
            <w:r>
              <w:rPr>
                <w:rFonts w:ascii="Consolas" w:hAnsi="Consolas"/>
                <w:sz w:val="18"/>
                <w:szCs w:val="18"/>
                <w:color w:val="F44B53"/>
              </w:rPr>
              <w:t xml:space="preserve">k</w:t>
            </w:r>
            <w:r>
              <w:rPr>
                <w:rFonts w:ascii="Consolas" w:hAnsi="Consolas"/>
                <w:sz w:val="18"/>
                <w:szCs w:val="18"/>
                <w:color w:val="F44B53"/>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w:t>
            </w:r>
            <w:r>
              <w:rPr>
                <w:rFonts w:ascii="Consolas" w:hAnsi="Consolas"/>
                <w:sz w:val="18"/>
                <w:szCs w:val="18"/>
                <w:color w:val="F44B53"/>
              </w:rPr>
              <w:t xml:space="preserve">d</w:t>
            </w:r>
            <w:r>
              <w:rPr>
                <w:rFonts w:ascii="Consolas" w:hAnsi="Consolas"/>
                <w:sz w:val="18"/>
                <w:szCs w:val="18"/>
                <w:color w:val="F44B53"/>
              </w:rPr>
              <w:t xml:space="preserve">i</w:t>
            </w:r>
            <w:r>
              <w:rPr>
                <w:rFonts w:ascii="Consolas" w:hAnsi="Consolas"/>
                <w:sz w:val="18"/>
                <w:szCs w:val="18"/>
                <w:color w:val="F44B53"/>
              </w:rPr>
              <w:t xml:space="preserve">v</w:t>
            </w:r>
            <w:r>
              <w:rPr>
                <w:rFonts w:ascii="Consolas" w:hAnsi="Consolas"/>
                <w:sz w:val="18"/>
                <w:szCs w:val="18"/>
                <w:color w:val="F44B53"/>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w:t>
            </w:r>
            <w:r>
              <w:rPr>
                <w:rFonts w:ascii="Consolas" w:hAnsi="Consolas"/>
                <w:sz w:val="18"/>
                <w:szCs w:val="18"/>
                <w:color w:val="F44B53"/>
              </w:rPr>
              <w:t xml:space="preserve">d</w:t>
            </w:r>
            <w:r>
              <w:rPr>
                <w:rFonts w:ascii="Consolas" w:hAnsi="Consolas"/>
                <w:sz w:val="18"/>
                <w:szCs w:val="18"/>
                <w:color w:val="F44B53"/>
              </w:rPr>
              <w:t xml:space="preserve">i</w:t>
            </w:r>
            <w:r>
              <w:rPr>
                <w:rFonts w:ascii="Consolas" w:hAnsi="Consolas"/>
                <w:sz w:val="18"/>
                <w:szCs w:val="18"/>
                <w:color w:val="F44B53"/>
              </w:rPr>
              <w:t xml:space="preserve">v</w:t>
            </w:r>
            <w:r>
              <w:rPr>
                <w:rFonts w:ascii="Consolas" w:hAnsi="Consolas"/>
                <w:sz w:val="18"/>
                <w:szCs w:val="18"/>
                <w:color w:val="F44B53"/>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w:t>
            </w:r>
          </w:p>
        </w:tc>
      </w:tr>
    </w:tbl>
    <w:p/>
    <w:tbl>
      <w:tblPr>
        <w:tblStyle w:val="TableGrid"/>
        <w:tblW w:type="auto" w:w="0"/>
        <w:tblLook w:firstColumn="1" w:firstRow="1" w:lastColumn="0" w:lastRow="0" w:noHBand="0" w:noVBand="1" w:val="04A0"/>
      </w:tblPr>
      <w:tblGrid>
        <w:gridCol w:w="10080"/>
      </w:tblGrid>
      <w:tr>
        <w:tc>
          <w:tcPr>
            <w:tcW w:type="dxa" w:w="10080"/>
            <w:shd w:val="clear" w:color="auto" w:fill="252526"/>
            <w:tcBorders>
              <w:top w:val="nil"/>
              <w:left w:val="nil"/>
              <w:bottom w:val="nil"/>
              <w:right w:val="nil"/>
              <w:insideH w:val="nil"/>
              <w:insideV w:val="nil"/>
            </w:tcBorders>
          </w:tcPr>
          <w:p>
            <w:pPr>
              <w:spacing w:before="80" w:after="80"/>
              <w:ind w:left="144"/>
            </w:pPr>
            <w:r>
              <w:rPr>
                <w:rFonts w:ascii="Consolas" w:hAnsi="Consolas"/>
                <w:b w:val="0"/>
                <w:color w:val="859900"/>
                <w:sz w:val="18"/>
              </w:rPr>
              <w:t xml:space="preserve">  frontend/app/not-found.js</w:t>
            </w:r>
          </w:p>
        </w:tc>
      </w:tr>
    </w:tbl>
    <w:p/>
    <w:tbl>
      <w:tblPr>
        <w:tblStyle w:val="TableGrid"/>
        <w:tblW w:type="auto" w:w="0"/>
        <w:tblLook w:firstColumn="1" w:firstRow="1" w:lastColumn="0" w:lastRow="0" w:noHBand="0" w:noVBand="1" w:val="04A0"/>
      </w:tblPr>
      <w:tblGrid>
        <w:gridCol w:w="10080"/>
      </w:tblGrid>
      <w:tr>
        <w:tc>
          <w:tcPr>
            <w:tcW w:type="dxa" w:w="10080"/>
            <w:shd w:val="clear" w:color="auto" w:fill="1E1E1E"/>
            <w:tcBorders>
              <w:top w:val="single" w:sz="4" w:color="3C3C3C"/>
              <w:left w:val="single" w:sz="4" w:color="3C3C3C"/>
              <w:bottom w:val="single" w:sz="4" w:color="3C3C3C"/>
              <w:right w:val="single" w:sz="4" w:color="3C3C3C"/>
            </w:tcBorders>
            <w:tcMar>
              <w:top w:w="100" w:type="dxa"/>
              <w:left w:w="100" w:type="dxa"/>
              <w:bottom w:w="100" w:type="dxa"/>
              <w:right w:w="100" w:type="dxa"/>
            </w:tcMar>
          </w:tcPr>
          <w:p>
            <w:pPr>
              <w:spacing w:before="0" w:after="0" w:line="240" w:lineRule="auto"/>
              <w:ind w:left="144"/>
            </w:pPr>
            <w:r>
              <w:rPr>
                <w:rFonts w:ascii="Consolas" w:hAnsi="Consolas"/>
                <w:sz w:val="18"/>
                <w:szCs w:val="18"/>
                <w:color w:val="569CD6"/>
              </w:rPr>
              <w:t xml:space="preserve">import</w:t>
            </w:r>
            <w:r>
              <w:rPr>
                <w:rFonts w:ascii="Consolas" w:hAnsi="Consolas"/>
                <w:sz w:val="18"/>
                <w:szCs w:val="18"/>
                <w:color w:val="D4D4D4"/>
              </w:rPr>
              <w:t xml:space="preserve"> </w:t>
            </w:r>
            <w:r>
              <w:rPr>
                <w:rFonts w:ascii="Consolas" w:hAnsi="Consolas"/>
                <w:sz w:val="18"/>
                <w:szCs w:val="18"/>
                <w:color w:val="D4D4D4"/>
              </w:rPr>
              <w:t xml:space="preserve">Link</w:t>
            </w:r>
            <w:r>
              <w:rPr>
                <w:rFonts w:ascii="Consolas" w:hAnsi="Consolas"/>
                <w:sz w:val="18"/>
                <w:szCs w:val="18"/>
                <w:color w:val="D4D4D4"/>
              </w:rPr>
              <w:t xml:space="preserve"> </w:t>
            </w:r>
            <w:r>
              <w:rPr>
                <w:rFonts w:ascii="Consolas" w:hAnsi="Consolas"/>
                <w:sz w:val="18"/>
                <w:szCs w:val="18"/>
                <w:color w:val="569CD6"/>
              </w:rPr>
              <w:t xml:space="preserve">from</w:t>
            </w:r>
            <w:r>
              <w:rPr>
                <w:rFonts w:ascii="Consolas" w:hAnsi="Consolas"/>
                <w:sz w:val="18"/>
                <w:szCs w:val="18"/>
                <w:color w:val="D4D4D4"/>
              </w:rPr>
              <w:t xml:space="preserve"> </w:t>
            </w:r>
            <w:r>
              <w:rPr>
                <w:rFonts w:ascii="Consolas" w:hAnsi="Consolas"/>
                <w:sz w:val="18"/>
                <w:szCs w:val="18"/>
                <w:color w:val="CE9178"/>
              </w:rPr>
              <w:t xml:space="preserve">"next/link"</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569CD6"/>
              </w:rPr>
              <w:t xml:space="preserve">export</w:t>
            </w:r>
            <w:r>
              <w:rPr>
                <w:rFonts w:ascii="Consolas" w:hAnsi="Consolas"/>
                <w:sz w:val="18"/>
                <w:szCs w:val="18"/>
                <w:color w:val="D4D4D4"/>
              </w:rPr>
              <w:t xml:space="preserve"> </w:t>
            </w:r>
            <w:r>
              <w:rPr>
                <w:rFonts w:ascii="Consolas" w:hAnsi="Consolas"/>
                <w:sz w:val="18"/>
                <w:szCs w:val="18"/>
                <w:color w:val="569CD6"/>
              </w:rPr>
              <w:t xml:space="preserve">default</w:t>
            </w:r>
            <w:r>
              <w:rPr>
                <w:rFonts w:ascii="Consolas" w:hAnsi="Consolas"/>
                <w:sz w:val="18"/>
                <w:szCs w:val="18"/>
                <w:color w:val="D4D4D4"/>
              </w:rPr>
              <w:t xml:space="preserve"> </w:t>
            </w:r>
            <w:r>
              <w:rPr>
                <w:rFonts w:ascii="Consolas" w:hAnsi="Consolas"/>
                <w:sz w:val="18"/>
                <w:szCs w:val="18"/>
                <w:color w:val="569CD6"/>
              </w:rPr>
              <w:t xml:space="preserve">function</w:t>
            </w:r>
            <w:r>
              <w:rPr>
                <w:rFonts w:ascii="Consolas" w:hAnsi="Consolas"/>
                <w:sz w:val="18"/>
                <w:szCs w:val="18"/>
                <w:color w:val="D4D4D4"/>
              </w:rPr>
              <w:t xml:space="preserve"> </w:t>
            </w:r>
            <w:r>
              <w:rPr>
                <w:rFonts w:ascii="Consolas" w:hAnsi="Consolas"/>
                <w:sz w:val="18"/>
                <w:szCs w:val="18"/>
                <w:color w:val="D4D4D4"/>
              </w:rPr>
              <w:t xml:space="preserve">NotFound</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D4D4D4"/>
              </w:rPr>
              <w:t xml:space="preserve">div</w:t>
            </w:r>
            <w:r>
              <w:rPr>
                <w:rFonts w:ascii="Consolas" w:hAnsi="Consolas"/>
                <w:sz w:val="18"/>
                <w:szCs w:val="18"/>
                <w:color w:val="D4D4D4"/>
              </w:rPr>
              <w:t xml:space="preserve"> </w:t>
            </w:r>
            <w:r>
              <w:rPr>
                <w:rFonts w:ascii="Consolas" w:hAnsi="Consolas"/>
                <w:sz w:val="18"/>
                <w:szCs w:val="18"/>
                <w:color w:val="D4D4D4"/>
              </w:rPr>
              <w:t xml:space="preserve">className</w:t>
            </w:r>
            <w:r>
              <w:rPr>
                <w:rFonts w:ascii="Consolas" w:hAnsi="Consolas"/>
                <w:sz w:val="18"/>
                <w:szCs w:val="18"/>
                <w:color w:val="D4D4D4"/>
              </w:rPr>
              <w:t xml:space="preserve">=</w:t>
            </w:r>
            <w:r>
              <w:rPr>
                <w:rFonts w:ascii="Consolas" w:hAnsi="Consolas"/>
                <w:sz w:val="18"/>
                <w:szCs w:val="18"/>
                <w:color w:val="CE9178"/>
              </w:rPr>
              <w:t xml:space="preserve">"min-h-screen bg-black text-white flex flex-col items-center justify-center gap-6"</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D4D4D4"/>
              </w:rPr>
              <w:t xml:space="preserve">h1</w:t>
            </w:r>
            <w:r>
              <w:rPr>
                <w:rFonts w:ascii="Consolas" w:hAnsi="Consolas"/>
                <w:sz w:val="18"/>
                <w:szCs w:val="18"/>
                <w:color w:val="D4D4D4"/>
              </w:rPr>
              <w:t xml:space="preserve"> </w:t>
            </w:r>
            <w:r>
              <w:rPr>
                <w:rFonts w:ascii="Consolas" w:hAnsi="Consolas"/>
                <w:sz w:val="18"/>
                <w:szCs w:val="18"/>
                <w:color w:val="D4D4D4"/>
              </w:rPr>
              <w:t xml:space="preserve">className</w:t>
            </w:r>
            <w:r>
              <w:rPr>
                <w:rFonts w:ascii="Consolas" w:hAnsi="Consolas"/>
                <w:sz w:val="18"/>
                <w:szCs w:val="18"/>
                <w:color w:val="D4D4D4"/>
              </w:rPr>
              <w:t xml:space="preserve">=</w:t>
            </w:r>
            <w:r>
              <w:rPr>
                <w:rFonts w:ascii="Consolas" w:hAnsi="Consolas"/>
                <w:sz w:val="18"/>
                <w:szCs w:val="18"/>
                <w:color w:val="CE9178"/>
              </w:rPr>
              <w:t xml:space="preserve">"text-8xl font-bold text-gray-600"</w:t>
            </w:r>
            <w:r>
              <w:rPr>
                <w:rFonts w:ascii="Consolas" w:hAnsi="Consolas"/>
                <w:sz w:val="18"/>
                <w:szCs w:val="18"/>
                <w:color w:val="D4D4D4"/>
              </w:rPr>
              <w:t xml:space="preserve">&gt;</w:t>
            </w:r>
            <w:r>
              <w:rPr>
                <w:rFonts w:ascii="Consolas" w:hAnsi="Consolas"/>
                <w:sz w:val="18"/>
                <w:szCs w:val="18"/>
                <w:color w:val="B5CEA8"/>
              </w:rPr>
              <w:t xml:space="preserve">404</w:t>
            </w:r>
            <w:r>
              <w:rPr>
                <w:rFonts w:ascii="Consolas" w:hAnsi="Consolas"/>
                <w:sz w:val="18"/>
                <w:szCs w:val="18"/>
                <w:color w:val="D4D4D4"/>
              </w:rPr>
              <w:t xml:space="preserve">&lt;</w:t>
            </w:r>
            <w:r>
              <w:rPr>
                <w:rFonts w:ascii="Consolas" w:hAnsi="Consolas"/>
                <w:sz w:val="18"/>
                <w:szCs w:val="18"/>
                <w:color w:val="F44B53"/>
              </w:rPr>
              <w:t xml:space="preserve">/</w:t>
            </w:r>
            <w:r>
              <w:rPr>
                <w:rFonts w:ascii="Consolas" w:hAnsi="Consolas"/>
                <w:sz w:val="18"/>
                <w:szCs w:val="18"/>
                <w:color w:val="F44B53"/>
              </w:rPr>
              <w:t xml:space="preserve">h</w:t>
            </w:r>
            <w:r>
              <w:rPr>
                <w:rFonts w:ascii="Consolas" w:hAnsi="Consolas"/>
                <w:sz w:val="18"/>
                <w:szCs w:val="18"/>
                <w:color w:val="F44B53"/>
              </w:rPr>
              <w:t xml:space="preserve">1</w:t>
            </w:r>
            <w:r>
              <w:rPr>
                <w:rFonts w:ascii="Consolas" w:hAnsi="Consolas"/>
                <w:sz w:val="18"/>
                <w:szCs w:val="18"/>
                <w:color w:val="F44B53"/>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D4D4D4"/>
              </w:rPr>
              <w:t xml:space="preserve">p</w:t>
            </w:r>
            <w:r>
              <w:rPr>
                <w:rFonts w:ascii="Consolas" w:hAnsi="Consolas"/>
                <w:sz w:val="18"/>
                <w:szCs w:val="18"/>
                <w:color w:val="D4D4D4"/>
              </w:rPr>
              <w:t xml:space="preserve"> </w:t>
            </w:r>
            <w:r>
              <w:rPr>
                <w:rFonts w:ascii="Consolas" w:hAnsi="Consolas"/>
                <w:sz w:val="18"/>
                <w:szCs w:val="18"/>
                <w:color w:val="D4D4D4"/>
              </w:rPr>
              <w:t xml:space="preserve">className</w:t>
            </w:r>
            <w:r>
              <w:rPr>
                <w:rFonts w:ascii="Consolas" w:hAnsi="Consolas"/>
                <w:sz w:val="18"/>
                <w:szCs w:val="18"/>
                <w:color w:val="D4D4D4"/>
              </w:rPr>
              <w:t xml:space="preserve">=</w:t>
            </w:r>
            <w:r>
              <w:rPr>
                <w:rFonts w:ascii="Consolas" w:hAnsi="Consolas"/>
                <w:sz w:val="18"/>
                <w:szCs w:val="18"/>
                <w:color w:val="CE9178"/>
              </w:rPr>
              <w:t xml:space="preserve">"text-2xl font-semibold"</w:t>
            </w:r>
            <w:r>
              <w:rPr>
                <w:rFonts w:ascii="Consolas" w:hAnsi="Consolas"/>
                <w:sz w:val="18"/>
                <w:szCs w:val="18"/>
                <w:color w:val="D4D4D4"/>
              </w:rPr>
              <w:t xml:space="preserve">&gt;</w:t>
            </w:r>
            <w:r>
              <w:rPr>
                <w:rFonts w:ascii="Consolas" w:hAnsi="Consolas"/>
                <w:sz w:val="18"/>
                <w:szCs w:val="18"/>
                <w:color w:val="D4D4D4"/>
              </w:rPr>
              <w:t xml:space="preserve">Page</w:t>
            </w:r>
            <w:r>
              <w:rPr>
                <w:rFonts w:ascii="Consolas" w:hAnsi="Consolas"/>
                <w:sz w:val="18"/>
                <w:szCs w:val="18"/>
                <w:color w:val="D4D4D4"/>
              </w:rPr>
              <w:t xml:space="preserve"> </w:t>
            </w:r>
            <w:r>
              <w:rPr>
                <w:rFonts w:ascii="Consolas" w:hAnsi="Consolas"/>
                <w:sz w:val="18"/>
                <w:szCs w:val="18"/>
                <w:color w:val="D4D4D4"/>
              </w:rPr>
              <w:t xml:space="preserve">not</w:t>
            </w:r>
            <w:r>
              <w:rPr>
                <w:rFonts w:ascii="Consolas" w:hAnsi="Consolas"/>
                <w:sz w:val="18"/>
                <w:szCs w:val="18"/>
                <w:color w:val="D4D4D4"/>
              </w:rPr>
              <w:t xml:space="preserve"> </w:t>
            </w:r>
            <w:r>
              <w:rPr>
                <w:rFonts w:ascii="Consolas" w:hAnsi="Consolas"/>
                <w:sz w:val="18"/>
                <w:szCs w:val="18"/>
                <w:color w:val="D4D4D4"/>
              </w:rPr>
              <w:t xml:space="preserve">found</w:t>
            </w:r>
            <w:r>
              <w:rPr>
                <w:rFonts w:ascii="Consolas" w:hAnsi="Consolas"/>
                <w:sz w:val="18"/>
                <w:szCs w:val="18"/>
                <w:color w:val="D4D4D4"/>
              </w:rPr>
              <w:t xml:space="preserve">&lt;</w:t>
            </w:r>
            <w:r>
              <w:rPr>
                <w:rFonts w:ascii="Consolas" w:hAnsi="Consolas"/>
                <w:sz w:val="18"/>
                <w:szCs w:val="18"/>
                <w:color w:val="F44B53"/>
              </w:rPr>
              <w:t xml:space="preserve">/</w:t>
            </w:r>
            <w:r>
              <w:rPr>
                <w:rFonts w:ascii="Consolas" w:hAnsi="Consolas"/>
                <w:sz w:val="18"/>
                <w:szCs w:val="18"/>
                <w:color w:val="F44B53"/>
              </w:rPr>
              <w:t xml:space="preserve">p</w:t>
            </w:r>
            <w:r>
              <w:rPr>
                <w:rFonts w:ascii="Consolas" w:hAnsi="Consolas"/>
                <w:sz w:val="18"/>
                <w:szCs w:val="18"/>
                <w:color w:val="F44B53"/>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D4D4D4"/>
              </w:rPr>
              <w:t xml:space="preserve">p</w:t>
            </w:r>
            <w:r>
              <w:rPr>
                <w:rFonts w:ascii="Consolas" w:hAnsi="Consolas"/>
                <w:sz w:val="18"/>
                <w:szCs w:val="18"/>
                <w:color w:val="D4D4D4"/>
              </w:rPr>
              <w:t xml:space="preserve"> </w:t>
            </w:r>
            <w:r>
              <w:rPr>
                <w:rFonts w:ascii="Consolas" w:hAnsi="Consolas"/>
                <w:sz w:val="18"/>
                <w:szCs w:val="18"/>
                <w:color w:val="D4D4D4"/>
              </w:rPr>
              <w:t xml:space="preserve">className</w:t>
            </w:r>
            <w:r>
              <w:rPr>
                <w:rFonts w:ascii="Consolas" w:hAnsi="Consolas"/>
                <w:sz w:val="18"/>
                <w:szCs w:val="18"/>
                <w:color w:val="D4D4D4"/>
              </w:rPr>
              <w:t xml:space="preserve">=</w:t>
            </w:r>
            <w:r>
              <w:rPr>
                <w:rFonts w:ascii="Consolas" w:hAnsi="Consolas"/>
                <w:sz w:val="18"/>
                <w:szCs w:val="18"/>
                <w:color w:val="CE9178"/>
              </w:rPr>
              <w:t xml:space="preserve">"text-gray-400"</w:t>
            </w:r>
            <w:r>
              <w:rPr>
                <w:rFonts w:ascii="Consolas" w:hAnsi="Consolas"/>
                <w:sz w:val="18"/>
                <w:szCs w:val="18"/>
                <w:color w:val="D4D4D4"/>
              </w:rPr>
              <w:t xml:space="preserve">&gt;</w:t>
            </w:r>
            <w:r>
              <w:rPr>
                <w:rFonts w:ascii="Consolas" w:hAnsi="Consolas"/>
                <w:sz w:val="18"/>
                <w:szCs w:val="18"/>
                <w:color w:val="D4D4D4"/>
              </w:rPr>
              <w:t xml:space="preserve">The</w:t>
            </w:r>
            <w:r>
              <w:rPr>
                <w:rFonts w:ascii="Consolas" w:hAnsi="Consolas"/>
                <w:sz w:val="18"/>
                <w:szCs w:val="18"/>
                <w:color w:val="D4D4D4"/>
              </w:rPr>
              <w:t xml:space="preserve"> </w:t>
            </w:r>
            <w:r>
              <w:rPr>
                <w:rFonts w:ascii="Consolas" w:hAnsi="Consolas"/>
                <w:sz w:val="18"/>
                <w:szCs w:val="18"/>
                <w:color w:val="D4D4D4"/>
              </w:rPr>
              <w:t xml:space="preserve">page</w:t>
            </w:r>
            <w:r>
              <w:rPr>
                <w:rFonts w:ascii="Consolas" w:hAnsi="Consolas"/>
                <w:sz w:val="18"/>
                <w:szCs w:val="18"/>
                <w:color w:val="D4D4D4"/>
              </w:rPr>
              <w:t xml:space="preserve"> </w:t>
            </w:r>
            <w:r>
              <w:rPr>
                <w:rFonts w:ascii="Consolas" w:hAnsi="Consolas"/>
                <w:sz w:val="18"/>
                <w:szCs w:val="18"/>
                <w:color w:val="D4D4D4"/>
              </w:rPr>
              <w:t xml:space="preserve">you</w:t>
            </w:r>
            <w:r>
              <w:rPr>
                <w:rFonts w:ascii="Consolas" w:hAnsi="Consolas"/>
                <w:sz w:val="18"/>
                <w:szCs w:val="18"/>
                <w:color w:val="CE9178"/>
              </w:rPr>
              <w:t xml:space="preserve">'re looking for doesn'</w:t>
            </w:r>
            <w:r>
              <w:rPr>
                <w:rFonts w:ascii="Consolas" w:hAnsi="Consolas"/>
                <w:sz w:val="18"/>
                <w:szCs w:val="18"/>
                <w:color w:val="D4D4D4"/>
              </w:rPr>
              <w:t xml:space="preserve">t</w:t>
            </w:r>
            <w:r>
              <w:rPr>
                <w:rFonts w:ascii="Consolas" w:hAnsi="Consolas"/>
                <w:sz w:val="18"/>
                <w:szCs w:val="18"/>
                <w:color w:val="D4D4D4"/>
              </w:rPr>
              <w:t xml:space="preserve"> </w:t>
            </w:r>
            <w:r>
              <w:rPr>
                <w:rFonts w:ascii="Consolas" w:hAnsi="Consolas"/>
                <w:sz w:val="18"/>
                <w:szCs w:val="18"/>
                <w:color w:val="D4D4D4"/>
              </w:rPr>
              <w:t xml:space="preserve">exist</w:t>
            </w:r>
            <w:r>
              <w:rPr>
                <w:rFonts w:ascii="Consolas" w:hAnsi="Consolas"/>
                <w:sz w:val="18"/>
                <w:szCs w:val="18"/>
                <w:color w:val="D4D4D4"/>
              </w:rPr>
              <w:t xml:space="preserve">.</w:t>
            </w:r>
            <w:r>
              <w:rPr>
                <w:rFonts w:ascii="Consolas" w:hAnsi="Consolas"/>
                <w:sz w:val="18"/>
                <w:szCs w:val="18"/>
                <w:color w:val="D4D4D4"/>
              </w:rPr>
              <w:t xml:space="preserve">&lt;</w:t>
            </w:r>
            <w:r>
              <w:rPr>
                <w:rFonts w:ascii="Consolas" w:hAnsi="Consolas"/>
                <w:sz w:val="18"/>
                <w:szCs w:val="18"/>
                <w:color w:val="F44B53"/>
              </w:rPr>
              <w:t xml:space="preserve">/</w:t>
            </w:r>
            <w:r>
              <w:rPr>
                <w:rFonts w:ascii="Consolas" w:hAnsi="Consolas"/>
                <w:sz w:val="18"/>
                <w:szCs w:val="18"/>
                <w:color w:val="F44B53"/>
              </w:rPr>
              <w:t xml:space="preserve">p</w:t>
            </w:r>
            <w:r>
              <w:rPr>
                <w:rFonts w:ascii="Consolas" w:hAnsi="Consolas"/>
                <w:sz w:val="18"/>
                <w:szCs w:val="18"/>
                <w:color w:val="F44B53"/>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D4D4D4"/>
              </w:rPr>
              <w:t xml:space="preserve">Link</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href</w:t>
            </w:r>
            <w:r>
              <w:rPr>
                <w:rFonts w:ascii="Consolas" w:hAnsi="Consolas"/>
                <w:sz w:val="18"/>
                <w:szCs w:val="18"/>
                <w:color w:val="D4D4D4"/>
              </w:rPr>
              <w:t xml:space="preserve">=</w:t>
            </w:r>
            <w:r>
              <w:rPr>
                <w:rFonts w:ascii="Consolas" w:hAnsi="Consolas"/>
                <w:sz w:val="18"/>
                <w:szCs w:val="18"/>
                <w:color w:val="CE9178"/>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className</w:t>
            </w:r>
            <w:r>
              <w:rPr>
                <w:rFonts w:ascii="Consolas" w:hAnsi="Consolas"/>
                <w:sz w:val="18"/>
                <w:szCs w:val="18"/>
                <w:color w:val="D4D4D4"/>
              </w:rPr>
              <w:t xml:space="preserve">=</w:t>
            </w:r>
            <w:r>
              <w:rPr>
                <w:rFonts w:ascii="Consolas" w:hAnsi="Consolas"/>
                <w:sz w:val="18"/>
                <w:szCs w:val="18"/>
                <w:color w:val="CE9178"/>
              </w:rPr>
              <w:t xml:space="preserve">"mt-4 px-6 py-2 bg-white text-black rounded-full font-semibold hover:bg-gray-200 transition"</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Go</w:t>
            </w:r>
            <w:r>
              <w:rPr>
                <w:rFonts w:ascii="Consolas" w:hAnsi="Consolas"/>
                <w:sz w:val="18"/>
                <w:szCs w:val="18"/>
                <w:color w:val="D4D4D4"/>
              </w:rPr>
              <w:t xml:space="preserve"> </w:t>
            </w:r>
            <w:r>
              <w:rPr>
                <w:rFonts w:ascii="Consolas" w:hAnsi="Consolas"/>
                <w:sz w:val="18"/>
                <w:szCs w:val="18"/>
                <w:color w:val="D4D4D4"/>
              </w:rPr>
              <w:t xml:space="preserve">home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w:t>
            </w:r>
            <w:r>
              <w:rPr>
                <w:rFonts w:ascii="Consolas" w:hAnsi="Consolas"/>
                <w:sz w:val="18"/>
                <w:szCs w:val="18"/>
                <w:color w:val="F44B53"/>
              </w:rPr>
              <w:t xml:space="preserve">L</w:t>
            </w:r>
            <w:r>
              <w:rPr>
                <w:rFonts w:ascii="Consolas" w:hAnsi="Consolas"/>
                <w:sz w:val="18"/>
                <w:szCs w:val="18"/>
                <w:color w:val="F44B53"/>
              </w:rPr>
              <w:t xml:space="preserve">i</w:t>
            </w:r>
            <w:r>
              <w:rPr>
                <w:rFonts w:ascii="Consolas" w:hAnsi="Consolas"/>
                <w:sz w:val="18"/>
                <w:szCs w:val="18"/>
                <w:color w:val="F44B53"/>
              </w:rPr>
              <w:t xml:space="preserve">n</w:t>
            </w:r>
            <w:r>
              <w:rPr>
                <w:rFonts w:ascii="Consolas" w:hAnsi="Consolas"/>
                <w:sz w:val="18"/>
                <w:szCs w:val="18"/>
                <w:color w:val="F44B53"/>
              </w:rPr>
              <w:t xml:space="preserve">k</w:t>
            </w:r>
            <w:r>
              <w:rPr>
                <w:rFonts w:ascii="Consolas" w:hAnsi="Consolas"/>
                <w:sz w:val="18"/>
                <w:szCs w:val="18"/>
                <w:color w:val="F44B53"/>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w:t>
            </w:r>
            <w:r>
              <w:rPr>
                <w:rFonts w:ascii="Consolas" w:hAnsi="Consolas"/>
                <w:sz w:val="18"/>
                <w:szCs w:val="18"/>
                <w:color w:val="F44B53"/>
              </w:rPr>
              <w:t xml:space="preserve">d</w:t>
            </w:r>
            <w:r>
              <w:rPr>
                <w:rFonts w:ascii="Consolas" w:hAnsi="Consolas"/>
                <w:sz w:val="18"/>
                <w:szCs w:val="18"/>
                <w:color w:val="F44B53"/>
              </w:rPr>
              <w:t xml:space="preserve">i</w:t>
            </w:r>
            <w:r>
              <w:rPr>
                <w:rFonts w:ascii="Consolas" w:hAnsi="Consolas"/>
                <w:sz w:val="18"/>
                <w:szCs w:val="18"/>
                <w:color w:val="F44B53"/>
              </w:rPr>
              <w:t xml:space="preserve">v</w:t>
            </w:r>
            <w:r>
              <w:rPr>
                <w:rFonts w:ascii="Consolas" w:hAnsi="Consolas"/>
                <w:sz w:val="18"/>
                <w:szCs w:val="18"/>
                <w:color w:val="F44B53"/>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w:t>
            </w:r>
          </w:p>
        </w:tc>
      </w:tr>
    </w:tbl>
    <w:p/>
    <w:tbl>
      <w:tblPr>
        <w:tblStyle w:val="TableGrid"/>
        <w:tblW w:type="auto" w:w="0"/>
        <w:tblLook w:firstColumn="1" w:firstRow="1" w:lastColumn="0" w:lastRow="0" w:noHBand="0" w:noVBand="1" w:val="04A0"/>
      </w:tblPr>
      <w:tblGrid>
        <w:gridCol w:w="10080"/>
      </w:tblGrid>
      <w:tr>
        <w:tc>
          <w:tcPr>
            <w:tcW w:type="dxa" w:w="10080"/>
            <w:shd w:val="clear" w:color="auto" w:fill="252526"/>
            <w:tcBorders>
              <w:top w:val="nil"/>
              <w:left w:val="nil"/>
              <w:bottom w:val="nil"/>
              <w:right w:val="nil"/>
              <w:insideH w:val="nil"/>
              <w:insideV w:val="nil"/>
            </w:tcBorders>
          </w:tcPr>
          <w:p>
            <w:pPr>
              <w:spacing w:before="80" w:after="80"/>
              <w:ind w:left="144"/>
            </w:pPr>
            <w:r>
              <w:rPr>
                <w:rFonts w:ascii="Consolas" w:hAnsi="Consolas"/>
                <w:b w:val="0"/>
                <w:color w:val="859900"/>
                <w:sz w:val="18"/>
              </w:rPr>
              <w:t xml:space="preserve">  frontend/app/fonts.js</w:t>
            </w:r>
          </w:p>
        </w:tc>
      </w:tr>
    </w:tbl>
    <w:p/>
    <w:tbl>
      <w:tblPr>
        <w:tblStyle w:val="TableGrid"/>
        <w:tblW w:type="auto" w:w="0"/>
        <w:tblLook w:firstColumn="1" w:firstRow="1" w:lastColumn="0" w:lastRow="0" w:noHBand="0" w:noVBand="1" w:val="04A0"/>
      </w:tblPr>
      <w:tblGrid>
        <w:gridCol w:w="10080"/>
      </w:tblGrid>
      <w:tr>
        <w:tc>
          <w:tcPr>
            <w:tcW w:type="dxa" w:w="10080"/>
            <w:shd w:val="clear" w:color="auto" w:fill="1E1E1E"/>
            <w:tcBorders>
              <w:top w:val="single" w:sz="4" w:color="3C3C3C"/>
              <w:left w:val="single" w:sz="4" w:color="3C3C3C"/>
              <w:bottom w:val="single" w:sz="4" w:color="3C3C3C"/>
              <w:right w:val="single" w:sz="4" w:color="3C3C3C"/>
            </w:tcBorders>
            <w:tcMar>
              <w:top w:w="100" w:type="dxa"/>
              <w:left w:w="100" w:type="dxa"/>
              <w:bottom w:w="100" w:type="dxa"/>
              <w:right w:w="100" w:type="dxa"/>
            </w:tcMar>
          </w:tcPr>
          <w:p>
            <w:pPr>
              <w:spacing w:before="0" w:after="0" w:line="240" w:lineRule="auto"/>
              <w:ind w:left="144"/>
            </w:pPr>
            <w:r>
              <w:rPr>
                <w:rFonts w:ascii="Consolas" w:hAnsi="Consolas"/>
                <w:sz w:val="18"/>
                <w:szCs w:val="18"/>
                <w:color w:val="569CD6"/>
              </w:rPr>
              <w:t xml:space="preserve">import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Geist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Geist_Mono</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Dancing_Script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League_Spartan</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from</w:t>
            </w:r>
            <w:r>
              <w:rPr>
                <w:rFonts w:ascii="Consolas" w:hAnsi="Consolas"/>
                <w:sz w:val="18"/>
                <w:szCs w:val="18"/>
                <w:color w:val="D4D4D4"/>
              </w:rPr>
              <w:t xml:space="preserve"> </w:t>
            </w:r>
            <w:r>
              <w:rPr>
                <w:rFonts w:ascii="Consolas" w:hAnsi="Consolas"/>
                <w:sz w:val="18"/>
                <w:szCs w:val="18"/>
                <w:color w:val="CE9178"/>
              </w:rPr>
              <w:t xml:space="preserve">"next/font/google"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569CD6"/>
              </w:rPr>
              <w:t xml:space="preserve">export</w:t>
            </w: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geistSans</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Geist</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variable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"--font-geist-sans"</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subsets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CE9178"/>
              </w:rPr>
              <w:t xml:space="preserve">"latin"</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569CD6"/>
              </w:rPr>
              <w:t xml:space="preserve">export</w:t>
            </w: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geistMono</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Geist_Mono</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variable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"--font-geist-mono"</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subsets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CE9178"/>
              </w:rPr>
              <w:t xml:space="preserve">"latin"</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569CD6"/>
              </w:rPr>
              <w:t xml:space="preserve">export</w:t>
            </w: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dancingScript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Dancing_Script</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subsets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CE9178"/>
              </w:rPr>
              <w:t xml:space="preserve">"latin"</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weight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CE9178"/>
              </w:rPr>
              <w:t xml:space="preserve">"400"</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"500"</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"600"</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"700"</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569CD6"/>
              </w:rPr>
              <w:t xml:space="preserve">export</w:t>
            </w: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leagueSpartan</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League_Spartan</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subsets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CE9178"/>
              </w:rPr>
              <w:t xml:space="preserve">"latin"</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weight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CE9178"/>
              </w:rPr>
              <w:t xml:space="preserve">"700"</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"800"</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"900"</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tc>
      </w:tr>
    </w:tbl>
    <w:p/>
    <w:tbl>
      <w:tblPr>
        <w:tblStyle w:val="TableGrid"/>
        <w:tblW w:type="auto" w:w="0"/>
        <w:tblLook w:firstColumn="1" w:firstRow="1" w:lastColumn="0" w:lastRow="0" w:noHBand="0" w:noVBand="1" w:val="04A0"/>
      </w:tblPr>
      <w:tblGrid>
        <w:gridCol w:w="10080"/>
      </w:tblGrid>
      <w:tr>
        <w:tc>
          <w:tcPr>
            <w:tcW w:type="dxa" w:w="10080"/>
            <w:shd w:val="clear" w:color="auto" w:fill="252526"/>
            <w:tcBorders>
              <w:top w:val="nil"/>
              <w:left w:val="nil"/>
              <w:bottom w:val="nil"/>
              <w:right w:val="nil"/>
              <w:insideH w:val="nil"/>
              <w:insideV w:val="nil"/>
            </w:tcBorders>
          </w:tcPr>
          <w:p>
            <w:pPr>
              <w:spacing w:before="80" w:after="80"/>
              <w:ind w:left="144"/>
            </w:pPr>
            <w:r>
              <w:rPr>
                <w:rFonts w:ascii="Consolas" w:hAnsi="Consolas"/>
                <w:b w:val="0"/>
                <w:color w:val="859900"/>
                <w:sz w:val="18"/>
              </w:rPr>
              <w:t xml:space="preserve">  frontend/app/globals.css</w:t>
            </w:r>
          </w:p>
        </w:tc>
      </w:tr>
    </w:tbl>
    <w:p/>
    <w:tbl>
      <w:tblPr>
        <w:tblStyle w:val="TableGrid"/>
        <w:tblW w:type="auto" w:w="0"/>
        <w:tblLook w:firstColumn="1" w:firstRow="1" w:lastColumn="0" w:lastRow="0" w:noHBand="0" w:noVBand="1" w:val="04A0"/>
      </w:tblPr>
      <w:tblGrid>
        <w:gridCol w:w="10080"/>
      </w:tblGrid>
      <w:tr>
        <w:tc>
          <w:tcPr>
            <w:tcW w:type="dxa" w:w="10080"/>
            <w:shd w:val="clear" w:color="auto" w:fill="1E1E1E"/>
            <w:tcBorders>
              <w:top w:val="single" w:sz="4" w:color="3C3C3C"/>
              <w:left w:val="single" w:sz="4" w:color="3C3C3C"/>
              <w:bottom w:val="single" w:sz="4" w:color="3C3C3C"/>
              <w:right w:val="single" w:sz="4" w:color="3C3C3C"/>
            </w:tcBorders>
            <w:tcMar>
              <w:top w:w="100" w:type="dxa"/>
              <w:left w:w="100" w:type="dxa"/>
              <w:bottom w:w="100" w:type="dxa"/>
              <w:right w:w="100" w:type="dxa"/>
            </w:tcMar>
          </w:tcPr>
          <w:p>
            <w:pPr>
              <w:spacing w:before="0" w:after="0" w:line="240" w:lineRule="auto"/>
              <w:ind w:left="144"/>
            </w:pPr>
            <w:r>
              <w:rPr>
                <w:rFonts w:ascii="Consolas" w:hAnsi="Consolas"/>
                <w:sz w:val="18"/>
                <w:szCs w:val="18"/>
                <w:color w:val="D4D4D4"/>
              </w:rPr>
              <w:t xml:space="preserve">@</w:t>
            </w:r>
            <w:r>
              <w:rPr>
                <w:rFonts w:ascii="Consolas" w:hAnsi="Consolas"/>
                <w:sz w:val="18"/>
                <w:szCs w:val="18"/>
                <w:color w:val="569CD6"/>
              </w:rPr>
              <w:t xml:space="preserve">import</w:t>
            </w:r>
            <w:r>
              <w:rPr>
                <w:rFonts w:ascii="Consolas" w:hAnsi="Consolas"/>
                <w:sz w:val="18"/>
                <w:szCs w:val="18"/>
                <w:color w:val="D4D4D4"/>
              </w:rPr>
              <w:t xml:space="preserve"> </w:t>
            </w:r>
            <w:r>
              <w:rPr>
                <w:rFonts w:ascii="Consolas" w:hAnsi="Consolas"/>
                <w:sz w:val="18"/>
                <w:szCs w:val="18"/>
                <w:color w:val="CE9178"/>
              </w:rPr>
              <w:t xml:space="preserve">"tailwindcss"</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w:t>
            </w:r>
            <w:r>
              <w:rPr>
                <w:rFonts w:ascii="Consolas" w:hAnsi="Consolas"/>
                <w:sz w:val="18"/>
                <w:szCs w:val="18"/>
                <w:color w:val="569CD6"/>
              </w:rPr>
              <w:t xml:space="preserve">import</w:t>
            </w:r>
            <w:r>
              <w:rPr>
                <w:rFonts w:ascii="Consolas" w:hAnsi="Consolas"/>
                <w:sz w:val="18"/>
                <w:szCs w:val="18"/>
                <w:color w:val="D4D4D4"/>
              </w:rPr>
              <w:t xml:space="preserve"> </w:t>
            </w:r>
            <w:r>
              <w:rPr>
                <w:rFonts w:ascii="Consolas" w:hAnsi="Consolas"/>
                <w:sz w:val="18"/>
                <w:szCs w:val="18"/>
                <w:color w:val="CE9178"/>
              </w:rPr>
              <w:t xml:space="preserve">"tw-animate-css"</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w:t>
            </w:r>
            <w:r>
              <w:rPr>
                <w:rFonts w:ascii="Consolas" w:hAnsi="Consolas"/>
                <w:sz w:val="18"/>
                <w:szCs w:val="18"/>
                <w:color w:val="569CD6"/>
              </w:rPr>
              <w:t xml:space="preserve">import</w:t>
            </w:r>
            <w:r>
              <w:rPr>
                <w:rFonts w:ascii="Consolas" w:hAnsi="Consolas"/>
                <w:sz w:val="18"/>
                <w:szCs w:val="18"/>
                <w:color w:val="D4D4D4"/>
              </w:rPr>
              <w:t xml:space="preserve"> </w:t>
            </w:r>
            <w:r>
              <w:rPr>
                <w:rFonts w:ascii="Consolas" w:hAnsi="Consolas"/>
                <w:sz w:val="18"/>
                <w:szCs w:val="18"/>
                <w:color w:val="CE9178"/>
              </w:rPr>
              <w:t xml:space="preserve">"shadcn/tailwind.css"</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w:t>
            </w:r>
            <w:r>
              <w:rPr>
                <w:rFonts w:ascii="Consolas" w:hAnsi="Consolas"/>
                <w:sz w:val="18"/>
                <w:szCs w:val="18"/>
                <w:color w:val="569CD6"/>
              </w:rPr>
              <w:t xml:space="preserve">custom-variant</w:t>
            </w:r>
            <w:r>
              <w:rPr>
                <w:rFonts w:ascii="Consolas" w:hAnsi="Consolas"/>
                <w:sz w:val="18"/>
                <w:szCs w:val="18"/>
                <w:color w:val="D4D4D4"/>
              </w:rPr>
              <w:t xml:space="preserve"> </w:t>
            </w:r>
            <w:r>
              <w:rPr>
                <w:rFonts w:ascii="Consolas" w:hAnsi="Consolas"/>
                <w:sz w:val="18"/>
                <w:szCs w:val="18"/>
                <w:color w:val="F44B53"/>
              </w:rPr>
              <w:t xml:space="preserve">dark</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&amp;</w:t>
            </w:r>
            <w:r>
              <w:rPr>
                <w:rFonts w:ascii="Consolas" w:hAnsi="Consolas"/>
                <w:sz w:val="18"/>
                <w:szCs w:val="18"/>
                <w:color w:val="D4D4D4"/>
              </w:rPr>
              <w:t xml:space="preserve">:</w:t>
            </w:r>
            <w:r>
              <w:rPr>
                <w:rFonts w:ascii="Consolas" w:hAnsi="Consolas"/>
                <w:sz w:val="18"/>
                <w:szCs w:val="18"/>
                <w:color w:val="DDDD00"/>
              </w:rPr>
              <w:t xml:space="preserve">is</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4EC9B0"/>
              </w:rPr>
              <w:t xml:space="preserve">dark</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6A9955"/>
              </w:rPr>
              <w:t xml:space="preserve">/*:root {</w:t>
            </w:r>
          </w:p>
          <w:p>
            <w:pPr>
              <w:spacing w:before="0" w:after="0" w:line="240" w:lineRule="auto"/>
              <w:ind w:left="144"/>
            </w:pPr>
            <w:r>
              <w:rPr>
                <w:rFonts w:ascii="Consolas" w:hAnsi="Consolas"/>
                <w:sz w:val="18"/>
                <w:szCs w:val="18"/>
                <w:color w:val="6A9955"/>
              </w:rPr>
              <w:t xml:space="preserve">  --tour-bg: #ffffff;</w:t>
            </w:r>
          </w:p>
          <w:p>
            <w:pPr>
              <w:spacing w:before="0" w:after="0" w:line="240" w:lineRule="auto"/>
              <w:ind w:left="144"/>
            </w:pPr>
            <w:r>
              <w:rPr>
                <w:rFonts w:ascii="Consolas" w:hAnsi="Consolas"/>
                <w:sz w:val="18"/>
                <w:szCs w:val="18"/>
                <w:color w:val="6A9955"/>
              </w:rPr>
              <w:t xml:space="preserve">  --tour-text: #000000;</w:t>
            </w:r>
          </w:p>
          <w:p>
            <w:pPr>
              <w:spacing w:before="0" w:after="0" w:line="240" w:lineRule="auto"/>
              <w:ind w:left="144"/>
            </w:pPr>
            <w:r>
              <w:rPr>
                <w:rFonts w:ascii="Consolas" w:hAnsi="Consolas"/>
                <w:sz w:val="18"/>
                <w:szCs w:val="18"/>
                <w:color w:val="6A9955"/>
              </w:rPr>
              <w:t xml:space="preserve">  --tour-primary: #ff0000;</w:t>
            </w:r>
          </w:p>
          <w:p>
            <w:pPr>
              <w:spacing w:before="0" w:after="0" w:line="240" w:lineRule="auto"/>
              <w:ind w:left="144"/>
            </w:pPr>
            <w:r>
              <w:rPr>
                <w:rFonts w:ascii="Consolas" w:hAnsi="Consolas"/>
                <w:sz w:val="18"/>
                <w:szCs w:val="18"/>
                <w:color w:val="6A9955"/>
              </w:rPr>
              <w:t xml:space="preserve">  --tour-radius: 12px;</w:t>
            </w:r>
          </w:p>
          <w:p>
            <w:pPr>
              <w:spacing w:before="0" w:after="0" w:line="240" w:lineRule="auto"/>
              <w:ind w:left="144"/>
            </w:pPr>
            <w:r>
              <w:rPr>
                <w:rFonts w:ascii="Consolas" w:hAnsi="Consolas"/>
                <w:sz w:val="18"/>
                <w:szCs w:val="18"/>
                <w:color w:val="6A9955"/>
              </w:rPr>
              <w:t xml:space="preserve">  --tour-shadow: 0 4px 12px rgba(0,0,0,0.15);</w:t>
            </w:r>
          </w:p>
          <w:p>
            <w:pPr>
              <w:spacing w:before="0" w:after="0" w:line="240" w:lineRule="auto"/>
              <w:ind w:left="144"/>
            </w:pPr>
            <w:r>
              <w:rPr>
                <w:rFonts w:ascii="Consolas" w:hAnsi="Consolas"/>
                <w:sz w:val="18"/>
                <w:szCs w:val="18"/>
                <w:color w:val="6A9955"/>
              </w:rPr>
              <w:t xml:space="preserve">}*/</w:t>
            </w:r>
          </w:p>
          <w:p>
            <w:pPr>
              <w:spacing w:before="0" w:after="0" w:line="240" w:lineRule="auto"/>
              <w:ind w:left="144"/>
            </w:pPr>
            <w:r>
              <w:rPr>
                <w:rFonts w:ascii="Consolas" w:hAnsi="Consolas"/>
                <w:sz w:val="18"/>
                <w:szCs w:val="18"/>
                <w:color w:val="6A9955"/>
              </w:rPr>
              <w:t xml:space="preserve">/* 1. THE "CONTINUE / NEXT" BUTTON */</w:t>
            </w:r>
          </w:p>
          <w:p>
            <w:pPr>
              <w:spacing w:before="0" w:after="0" w:line="240" w:lineRule="auto"/>
              <w:ind w:left="144"/>
            </w:pPr>
            <w:r>
              <w:rPr>
                <w:rFonts w:ascii="Consolas" w:hAnsi="Consolas"/>
                <w:sz w:val="18"/>
                <w:szCs w:val="18"/>
                <w:color w:val="D4D4D4"/>
              </w:rPr>
              <w:t xml:space="preserve">.</w:t>
            </w:r>
            <w:r>
              <w:rPr>
                <w:rFonts w:ascii="Consolas" w:hAnsi="Consolas"/>
                <w:sz w:val="18"/>
                <w:szCs w:val="18"/>
                <w:color w:val="4EC9B0"/>
              </w:rPr>
              <w:t xml:space="preserve">framer-tour-btn-primary</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background-color</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#ff6b6b</w:t>
            </w:r>
            <w:r>
              <w:rPr>
                <w:rFonts w:ascii="Consolas" w:hAnsi="Consolas"/>
                <w:sz w:val="18"/>
                <w:szCs w:val="18"/>
                <w:color w:val="D4D4D4"/>
              </w:rPr>
              <w:t xml:space="preserve"> </w:t>
            </w:r>
            <w:r>
              <w:rPr>
                <w:rFonts w:ascii="Consolas" w:hAnsi="Consolas"/>
                <w:sz w:val="18"/>
                <w:szCs w:val="18"/>
                <w:color w:val="6A9955"/>
              </w:rPr>
              <w:t xml:space="preserve">!important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6A9955"/>
              </w:rPr>
              <w:t xml:space="preserve">/* Your Coral Red */</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color</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#000000</w:t>
            </w:r>
            <w:r>
              <w:rPr>
                <w:rFonts w:ascii="Consolas" w:hAnsi="Consolas"/>
                <w:sz w:val="18"/>
                <w:szCs w:val="18"/>
                <w:color w:val="D4D4D4"/>
              </w:rPr>
              <w:t xml:space="preserve"> </w:t>
            </w:r>
            <w:r>
              <w:rPr>
                <w:rFonts w:ascii="Consolas" w:hAnsi="Consolas"/>
                <w:sz w:val="18"/>
                <w:szCs w:val="18"/>
                <w:color w:val="6A9955"/>
              </w:rPr>
              <w:t xml:space="preserve">!important</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border</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2</w:t>
            </w:r>
            <w:r>
              <w:rPr>
                <w:rFonts w:ascii="Consolas" w:hAnsi="Consolas"/>
                <w:sz w:val="18"/>
                <w:szCs w:val="18"/>
                <w:color w:val="4EC9B0"/>
              </w:rPr>
              <w:t xml:space="preserve">px</w:t>
            </w:r>
            <w:r>
              <w:rPr>
                <w:rFonts w:ascii="Consolas" w:hAnsi="Consolas"/>
                <w:sz w:val="18"/>
                <w:szCs w:val="18"/>
                <w:color w:val="D4D4D4"/>
              </w:rPr>
              <w:t xml:space="preserve"> </w:t>
            </w:r>
            <w:r>
              <w:rPr>
                <w:rFonts w:ascii="Consolas" w:hAnsi="Consolas"/>
                <w:sz w:val="18"/>
                <w:szCs w:val="18"/>
                <w:color w:val="569CD6"/>
              </w:rPr>
              <w:t xml:space="preserve">solid</w:t>
            </w:r>
            <w:r>
              <w:rPr>
                <w:rFonts w:ascii="Consolas" w:hAnsi="Consolas"/>
                <w:sz w:val="18"/>
                <w:szCs w:val="18"/>
                <w:color w:val="D4D4D4"/>
              </w:rPr>
              <w:t xml:space="preserve"> </w:t>
            </w:r>
            <w:r>
              <w:rPr>
                <w:rFonts w:ascii="Consolas" w:hAnsi="Consolas"/>
                <w:sz w:val="18"/>
                <w:szCs w:val="18"/>
                <w:color w:val="B5CEA8"/>
              </w:rPr>
              <w:t xml:space="preserve">#000000</w:t>
            </w:r>
            <w:r>
              <w:rPr>
                <w:rFonts w:ascii="Consolas" w:hAnsi="Consolas"/>
                <w:sz w:val="18"/>
                <w:szCs w:val="18"/>
                <w:color w:val="D4D4D4"/>
              </w:rPr>
              <w:t xml:space="preserve"> </w:t>
            </w:r>
            <w:r>
              <w:rPr>
                <w:rFonts w:ascii="Consolas" w:hAnsi="Consolas"/>
                <w:sz w:val="18"/>
                <w:szCs w:val="18"/>
                <w:color w:val="6A9955"/>
              </w:rPr>
              <w:t xml:space="preserve">!important</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border-radius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0</w:t>
            </w:r>
            <w:r>
              <w:rPr>
                <w:rFonts w:ascii="Consolas" w:hAnsi="Consolas"/>
                <w:sz w:val="18"/>
                <w:szCs w:val="18"/>
                <w:color w:val="4EC9B0"/>
              </w:rPr>
              <w:t xml:space="preserve">px</w:t>
            </w:r>
            <w:r>
              <w:rPr>
                <w:rFonts w:ascii="Consolas" w:hAnsi="Consolas"/>
                <w:sz w:val="18"/>
                <w:szCs w:val="18"/>
                <w:color w:val="D4D4D4"/>
              </w:rPr>
              <w:t xml:space="preserve"> </w:t>
            </w:r>
            <w:r>
              <w:rPr>
                <w:rFonts w:ascii="Consolas" w:hAnsi="Consolas"/>
                <w:sz w:val="18"/>
                <w:szCs w:val="18"/>
                <w:color w:val="6A9955"/>
              </w:rPr>
              <w:t xml:space="preserve">!important</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box-shadow</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4</w:t>
            </w:r>
            <w:r>
              <w:rPr>
                <w:rFonts w:ascii="Consolas" w:hAnsi="Consolas"/>
                <w:sz w:val="18"/>
                <w:szCs w:val="18"/>
                <w:color w:val="4EC9B0"/>
              </w:rPr>
              <w:t xml:space="preserve">px</w:t>
            </w:r>
            <w:r>
              <w:rPr>
                <w:rFonts w:ascii="Consolas" w:hAnsi="Consolas"/>
                <w:sz w:val="18"/>
                <w:szCs w:val="18"/>
                <w:color w:val="D4D4D4"/>
              </w:rPr>
              <w:t xml:space="preserve"> </w:t>
            </w:r>
            <w:r>
              <w:rPr>
                <w:rFonts w:ascii="Consolas" w:hAnsi="Consolas"/>
                <w:sz w:val="18"/>
                <w:szCs w:val="18"/>
                <w:color w:val="B5CEA8"/>
              </w:rPr>
              <w:t xml:space="preserve">4</w:t>
            </w:r>
            <w:r>
              <w:rPr>
                <w:rFonts w:ascii="Consolas" w:hAnsi="Consolas"/>
                <w:sz w:val="18"/>
                <w:szCs w:val="18"/>
                <w:color w:val="4EC9B0"/>
              </w:rPr>
              <w:t xml:space="preserve">px</w:t>
            </w:r>
            <w:r>
              <w:rPr>
                <w:rFonts w:ascii="Consolas" w:hAnsi="Consolas"/>
                <w:sz w:val="18"/>
                <w:szCs w:val="18"/>
                <w:color w:val="D4D4D4"/>
              </w:rPr>
              <w:t xml:space="preserve"> </w:t>
            </w:r>
            <w:r>
              <w:rPr>
                <w:rFonts w:ascii="Consolas" w:hAnsi="Consolas"/>
                <w:sz w:val="18"/>
                <w:szCs w:val="18"/>
                <w:color w:val="B5CEA8"/>
              </w:rPr>
              <w:t xml:space="preserve">0</w:t>
            </w:r>
            <w:r>
              <w:rPr>
                <w:rFonts w:ascii="Consolas" w:hAnsi="Consolas"/>
                <w:sz w:val="18"/>
                <w:szCs w:val="18"/>
                <w:color w:val="4EC9B0"/>
              </w:rPr>
              <w:t xml:space="preserve">px</w:t>
            </w:r>
            <w:r>
              <w:rPr>
                <w:rFonts w:ascii="Consolas" w:hAnsi="Consolas"/>
                <w:sz w:val="18"/>
                <w:szCs w:val="18"/>
                <w:color w:val="D4D4D4"/>
              </w:rPr>
              <w:t xml:space="preserve"> </w:t>
            </w:r>
            <w:r>
              <w:rPr>
                <w:rFonts w:ascii="Consolas" w:hAnsi="Consolas"/>
                <w:sz w:val="18"/>
                <w:szCs w:val="18"/>
                <w:color w:val="B5CEA8"/>
              </w:rPr>
              <w:t xml:space="preserve">#000000</w:t>
            </w:r>
            <w:r>
              <w:rPr>
                <w:rFonts w:ascii="Consolas" w:hAnsi="Consolas"/>
                <w:sz w:val="18"/>
                <w:szCs w:val="18"/>
                <w:color w:val="D4D4D4"/>
              </w:rPr>
              <w:t xml:space="preserve"> </w:t>
            </w:r>
            <w:r>
              <w:rPr>
                <w:rFonts w:ascii="Consolas" w:hAnsi="Consolas"/>
                <w:sz w:val="18"/>
                <w:szCs w:val="18"/>
                <w:color w:val="6A9955"/>
              </w:rPr>
              <w:t xml:space="preserve">!important</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font-weight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bold</w:t>
            </w:r>
            <w:r>
              <w:rPr>
                <w:rFonts w:ascii="Consolas" w:hAnsi="Consolas"/>
                <w:sz w:val="18"/>
                <w:szCs w:val="18"/>
                <w:color w:val="D4D4D4"/>
              </w:rPr>
              <w:t xml:space="preserve"> </w:t>
            </w:r>
            <w:r>
              <w:rPr>
                <w:rFonts w:ascii="Consolas" w:hAnsi="Consolas"/>
                <w:sz w:val="18"/>
                <w:szCs w:val="18"/>
                <w:color w:val="6A9955"/>
              </w:rPr>
              <w:t xml:space="preserve">!important</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padding</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0</w:t>
            </w:r>
            <w:r>
              <w:rPr>
                <w:rFonts w:ascii="Consolas" w:hAnsi="Consolas"/>
                <w:sz w:val="18"/>
                <w:szCs w:val="18"/>
                <w:color w:val="D4D4D4"/>
              </w:rPr>
              <w:t xml:space="preserve"> </w:t>
            </w:r>
            <w:r>
              <w:rPr>
                <w:rFonts w:ascii="Consolas" w:hAnsi="Consolas"/>
                <w:sz w:val="18"/>
                <w:szCs w:val="18"/>
                <w:color w:val="B5CEA8"/>
              </w:rPr>
              <w:t xml:space="preserve">14</w:t>
            </w:r>
            <w:r>
              <w:rPr>
                <w:rFonts w:ascii="Consolas" w:hAnsi="Consolas"/>
                <w:sz w:val="18"/>
                <w:szCs w:val="18"/>
                <w:color w:val="4EC9B0"/>
              </w:rPr>
              <w:t xml:space="preserve">px</w:t>
            </w:r>
            <w:r>
              <w:rPr>
                <w:rFonts w:ascii="Consolas" w:hAnsi="Consolas"/>
                <w:sz w:val="18"/>
                <w:szCs w:val="18"/>
                <w:color w:val="D4D4D4"/>
              </w:rPr>
              <w:t xml:space="preserve"> </w:t>
            </w:r>
            <w:r>
              <w:rPr>
                <w:rFonts w:ascii="Consolas" w:hAnsi="Consolas"/>
                <w:sz w:val="18"/>
                <w:szCs w:val="18"/>
                <w:color w:val="6A9955"/>
              </w:rPr>
              <w:t xml:space="preserve">!important</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6A9955"/>
              </w:rPr>
              <w:t xml:space="preserve">/* 2. THE "BACK" BUTTON */</w:t>
            </w:r>
          </w:p>
          <w:p>
            <w:pPr>
              <w:spacing w:before="0" w:after="0" w:line="240" w:lineRule="auto"/>
              <w:ind w:left="144"/>
            </w:pPr>
            <w:r>
              <w:rPr>
                <w:rFonts w:ascii="Consolas" w:hAnsi="Consolas"/>
                <w:sz w:val="18"/>
                <w:szCs w:val="18"/>
                <w:color w:val="D4D4D4"/>
              </w:rPr>
              <w:t xml:space="preserve">.</w:t>
            </w:r>
            <w:r>
              <w:rPr>
                <w:rFonts w:ascii="Consolas" w:hAnsi="Consolas"/>
                <w:sz w:val="18"/>
                <w:szCs w:val="18"/>
                <w:color w:val="4EC9B0"/>
              </w:rPr>
              <w:t xml:space="preserve">framer-tour-btn-secondary</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background-color</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#ffffff</w:t>
            </w:r>
            <w:r>
              <w:rPr>
                <w:rFonts w:ascii="Consolas" w:hAnsi="Consolas"/>
                <w:sz w:val="18"/>
                <w:szCs w:val="18"/>
                <w:color w:val="D4D4D4"/>
              </w:rPr>
              <w:t xml:space="preserve"> </w:t>
            </w:r>
            <w:r>
              <w:rPr>
                <w:rFonts w:ascii="Consolas" w:hAnsi="Consolas"/>
                <w:sz w:val="18"/>
                <w:szCs w:val="18"/>
                <w:color w:val="6A9955"/>
              </w:rPr>
              <w:t xml:space="preserve">!important</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color</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#000000</w:t>
            </w:r>
            <w:r>
              <w:rPr>
                <w:rFonts w:ascii="Consolas" w:hAnsi="Consolas"/>
                <w:sz w:val="18"/>
                <w:szCs w:val="18"/>
                <w:color w:val="D4D4D4"/>
              </w:rPr>
              <w:t xml:space="preserve"> </w:t>
            </w:r>
            <w:r>
              <w:rPr>
                <w:rFonts w:ascii="Consolas" w:hAnsi="Consolas"/>
                <w:sz w:val="18"/>
                <w:szCs w:val="18"/>
                <w:color w:val="6A9955"/>
              </w:rPr>
              <w:t xml:space="preserve">!important</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border</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2</w:t>
            </w:r>
            <w:r>
              <w:rPr>
                <w:rFonts w:ascii="Consolas" w:hAnsi="Consolas"/>
                <w:sz w:val="18"/>
                <w:szCs w:val="18"/>
                <w:color w:val="4EC9B0"/>
              </w:rPr>
              <w:t xml:space="preserve">px</w:t>
            </w:r>
            <w:r>
              <w:rPr>
                <w:rFonts w:ascii="Consolas" w:hAnsi="Consolas"/>
                <w:sz w:val="18"/>
                <w:szCs w:val="18"/>
                <w:color w:val="D4D4D4"/>
              </w:rPr>
              <w:t xml:space="preserve"> </w:t>
            </w:r>
            <w:r>
              <w:rPr>
                <w:rFonts w:ascii="Consolas" w:hAnsi="Consolas"/>
                <w:sz w:val="18"/>
                <w:szCs w:val="18"/>
                <w:color w:val="569CD6"/>
              </w:rPr>
              <w:t xml:space="preserve">solid</w:t>
            </w:r>
            <w:r>
              <w:rPr>
                <w:rFonts w:ascii="Consolas" w:hAnsi="Consolas"/>
                <w:sz w:val="18"/>
                <w:szCs w:val="18"/>
                <w:color w:val="D4D4D4"/>
              </w:rPr>
              <w:t xml:space="preserve"> </w:t>
            </w:r>
            <w:r>
              <w:rPr>
                <w:rFonts w:ascii="Consolas" w:hAnsi="Consolas"/>
                <w:sz w:val="18"/>
                <w:szCs w:val="18"/>
                <w:color w:val="B5CEA8"/>
              </w:rPr>
              <w:t xml:space="preserve">#000000</w:t>
            </w:r>
            <w:r>
              <w:rPr>
                <w:rFonts w:ascii="Consolas" w:hAnsi="Consolas"/>
                <w:sz w:val="18"/>
                <w:szCs w:val="18"/>
                <w:color w:val="D4D4D4"/>
              </w:rPr>
              <w:t xml:space="preserve"> </w:t>
            </w:r>
            <w:r>
              <w:rPr>
                <w:rFonts w:ascii="Consolas" w:hAnsi="Consolas"/>
                <w:sz w:val="18"/>
                <w:szCs w:val="18"/>
                <w:color w:val="6A9955"/>
              </w:rPr>
              <w:t xml:space="preserve">!important</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border-radius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0</w:t>
            </w:r>
            <w:r>
              <w:rPr>
                <w:rFonts w:ascii="Consolas" w:hAnsi="Consolas"/>
                <w:sz w:val="18"/>
                <w:szCs w:val="18"/>
                <w:color w:val="4EC9B0"/>
              </w:rPr>
              <w:t xml:space="preserve">px</w:t>
            </w:r>
            <w:r>
              <w:rPr>
                <w:rFonts w:ascii="Consolas" w:hAnsi="Consolas"/>
                <w:sz w:val="18"/>
                <w:szCs w:val="18"/>
                <w:color w:val="D4D4D4"/>
              </w:rPr>
              <w:t xml:space="preserve"> </w:t>
            </w:r>
            <w:r>
              <w:rPr>
                <w:rFonts w:ascii="Consolas" w:hAnsi="Consolas"/>
                <w:sz w:val="18"/>
                <w:szCs w:val="18"/>
                <w:color w:val="6A9955"/>
              </w:rPr>
              <w:t xml:space="preserve">!important</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box-shadow</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4</w:t>
            </w:r>
            <w:r>
              <w:rPr>
                <w:rFonts w:ascii="Consolas" w:hAnsi="Consolas"/>
                <w:sz w:val="18"/>
                <w:szCs w:val="18"/>
                <w:color w:val="4EC9B0"/>
              </w:rPr>
              <w:t xml:space="preserve">px</w:t>
            </w:r>
            <w:r>
              <w:rPr>
                <w:rFonts w:ascii="Consolas" w:hAnsi="Consolas"/>
                <w:sz w:val="18"/>
                <w:szCs w:val="18"/>
                <w:color w:val="D4D4D4"/>
              </w:rPr>
              <w:t xml:space="preserve"> </w:t>
            </w:r>
            <w:r>
              <w:rPr>
                <w:rFonts w:ascii="Consolas" w:hAnsi="Consolas"/>
                <w:sz w:val="18"/>
                <w:szCs w:val="18"/>
                <w:color w:val="B5CEA8"/>
              </w:rPr>
              <w:t xml:space="preserve">4</w:t>
            </w:r>
            <w:r>
              <w:rPr>
                <w:rFonts w:ascii="Consolas" w:hAnsi="Consolas"/>
                <w:sz w:val="18"/>
                <w:szCs w:val="18"/>
                <w:color w:val="4EC9B0"/>
              </w:rPr>
              <w:t xml:space="preserve">px</w:t>
            </w:r>
            <w:r>
              <w:rPr>
                <w:rFonts w:ascii="Consolas" w:hAnsi="Consolas"/>
                <w:sz w:val="18"/>
                <w:szCs w:val="18"/>
                <w:color w:val="D4D4D4"/>
              </w:rPr>
              <w:t xml:space="preserve"> </w:t>
            </w:r>
            <w:r>
              <w:rPr>
                <w:rFonts w:ascii="Consolas" w:hAnsi="Consolas"/>
                <w:sz w:val="18"/>
                <w:szCs w:val="18"/>
                <w:color w:val="B5CEA8"/>
              </w:rPr>
              <w:t xml:space="preserve">0</w:t>
            </w:r>
            <w:r>
              <w:rPr>
                <w:rFonts w:ascii="Consolas" w:hAnsi="Consolas"/>
                <w:sz w:val="18"/>
                <w:szCs w:val="18"/>
                <w:color w:val="4EC9B0"/>
              </w:rPr>
              <w:t xml:space="preserve">px</w:t>
            </w:r>
            <w:r>
              <w:rPr>
                <w:rFonts w:ascii="Consolas" w:hAnsi="Consolas"/>
                <w:sz w:val="18"/>
                <w:szCs w:val="18"/>
                <w:color w:val="D4D4D4"/>
              </w:rPr>
              <w:t xml:space="preserve"> </w:t>
            </w:r>
            <w:r>
              <w:rPr>
                <w:rFonts w:ascii="Consolas" w:hAnsi="Consolas"/>
                <w:sz w:val="18"/>
                <w:szCs w:val="18"/>
                <w:color w:val="B5CEA8"/>
              </w:rPr>
              <w:t xml:space="preserve">#000000</w:t>
            </w:r>
            <w:r>
              <w:rPr>
                <w:rFonts w:ascii="Consolas" w:hAnsi="Consolas"/>
                <w:sz w:val="18"/>
                <w:szCs w:val="18"/>
                <w:color w:val="D4D4D4"/>
              </w:rPr>
              <w:t xml:space="preserve"> </w:t>
            </w:r>
            <w:r>
              <w:rPr>
                <w:rFonts w:ascii="Consolas" w:hAnsi="Consolas"/>
                <w:sz w:val="18"/>
                <w:szCs w:val="18"/>
                <w:color w:val="6A9955"/>
              </w:rPr>
              <w:t xml:space="preserve">!important</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font-weight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bold</w:t>
            </w:r>
            <w:r>
              <w:rPr>
                <w:rFonts w:ascii="Consolas" w:hAnsi="Consolas"/>
                <w:sz w:val="18"/>
                <w:szCs w:val="18"/>
                <w:color w:val="D4D4D4"/>
              </w:rPr>
              <w:t xml:space="preserve"> </w:t>
            </w:r>
            <w:r>
              <w:rPr>
                <w:rFonts w:ascii="Consolas" w:hAnsi="Consolas"/>
                <w:sz w:val="18"/>
                <w:szCs w:val="18"/>
                <w:color w:val="6A9955"/>
              </w:rPr>
              <w:t xml:space="preserve">!important</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6A9955"/>
              </w:rPr>
              <w:t xml:space="preserve">/* 3. TARGETING THE FINISH BUTTON SPECIFICALLY */</w:t>
            </w:r>
          </w:p>
          <w:p>
            <w:pPr>
              <w:spacing w:before="0" w:after="0" w:line="240" w:lineRule="auto"/>
              <w:ind w:left="144"/>
            </w:pPr>
            <w:r>
              <w:rPr>
                <w:rFonts w:ascii="Consolas" w:hAnsi="Consolas"/>
                <w:sz w:val="18"/>
                <w:szCs w:val="18"/>
                <w:color w:val="6A9955"/>
              </w:rPr>
              <w:t xml:space="preserve">/* If you want the final button to be a different color (e.g. Green) */</w:t>
            </w:r>
          </w:p>
          <w:p>
            <w:pPr>
              <w:spacing w:before="0" w:after="0" w:line="240" w:lineRule="auto"/>
              <w:ind w:left="144"/>
            </w:pPr>
            <w:r>
              <w:rPr>
                <w:rFonts w:ascii="Consolas" w:hAnsi="Consolas"/>
                <w:sz w:val="18"/>
                <w:szCs w:val="18"/>
                <w:color w:val="D4D4D4"/>
              </w:rPr>
              <w:t xml:space="preserve">.</w:t>
            </w:r>
            <w:r>
              <w:rPr>
                <w:rFonts w:ascii="Consolas" w:hAnsi="Consolas"/>
                <w:sz w:val="18"/>
                <w:szCs w:val="18"/>
                <w:color w:val="4EC9B0"/>
              </w:rPr>
              <w:t xml:space="preserve">framer-tour-footer</w:t>
            </w:r>
            <w:r>
              <w:rPr>
                <w:rFonts w:ascii="Consolas" w:hAnsi="Consolas"/>
                <w:sz w:val="18"/>
                <w:szCs w:val="18"/>
                <w:color w:val="D4D4D4"/>
              </w:rPr>
              <w:t xml:space="preserve"> </w:t>
            </w:r>
            <w:r>
              <w:rPr>
                <w:rFonts w:ascii="Consolas" w:hAnsi="Consolas"/>
                <w:sz w:val="18"/>
                <w:szCs w:val="18"/>
                <w:color w:val="F44B53"/>
              </w:rPr>
              <w:t xml:space="preserve">button</w:t>
            </w:r>
            <w:r>
              <w:rPr>
                <w:rFonts w:ascii="Consolas" w:hAnsi="Consolas"/>
                <w:sz w:val="18"/>
                <w:szCs w:val="18"/>
                <w:color w:val="D4D4D4"/>
              </w:rPr>
              <w:t xml:space="preserve">:</w:t>
            </w:r>
            <w:r>
              <w:rPr>
                <w:rFonts w:ascii="Consolas" w:hAnsi="Consolas"/>
                <w:sz w:val="18"/>
                <w:szCs w:val="18"/>
                <w:color w:val="DDDD00"/>
              </w:rPr>
              <w:t xml:space="preserve">last-child</w:t>
            </w:r>
            <w:r>
              <w:rPr>
                <w:rFonts w:ascii="Consolas" w:hAnsi="Consolas"/>
                <w:sz w:val="18"/>
                <w:szCs w:val="18"/>
                <w:color w:val="D4D4D4"/>
              </w:rPr>
              <w:t xml:space="preserve">:</w:t>
            </w:r>
            <w:r>
              <w:rPr>
                <w:rFonts w:ascii="Consolas" w:hAnsi="Consolas"/>
                <w:sz w:val="18"/>
                <w:szCs w:val="18"/>
                <w:color w:val="DDDD00"/>
              </w:rPr>
              <w:t xml:space="preserve">has</w:t>
            </w:r>
            <w:r>
              <w:rPr>
                <w:rFonts w:ascii="Consolas" w:hAnsi="Consolas"/>
                <w:sz w:val="18"/>
                <w:szCs w:val="18"/>
                <w:color w:val="D4D4D4"/>
              </w:rPr>
              <w:t xml:space="preserve">(</w:t>
            </w:r>
            <w:r>
              <w:rPr>
                <w:rFonts w:ascii="Consolas" w:hAnsi="Consolas"/>
                <w:sz w:val="18"/>
                <w:szCs w:val="18"/>
                <w:color w:val="F44B53"/>
              </w:rPr>
              <w:t xml:space="preserve">svg</w:t>
            </w:r>
            <w:r>
              <w:rPr>
                <w:rFonts w:ascii="Consolas" w:hAnsi="Consolas"/>
                <w:sz w:val="18"/>
                <w:szCs w:val="18"/>
                <w:color w:val="D4D4D4"/>
              </w:rPr>
              <w:t xml:space="preserve">[</w:t>
            </w:r>
            <w:r>
              <w:rPr>
                <w:rFonts w:ascii="Consolas" w:hAnsi="Consolas"/>
                <w:sz w:val="18"/>
                <w:szCs w:val="18"/>
                <w:color w:val="F44B53"/>
              </w:rPr>
              <w:t xml:space="preserve">class</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CE9178"/>
              </w:rPr>
              <w:t xml:space="preserve">"check"</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background-color</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#4ade80</w:t>
            </w:r>
            <w:r>
              <w:rPr>
                <w:rFonts w:ascii="Consolas" w:hAnsi="Consolas"/>
                <w:sz w:val="18"/>
                <w:szCs w:val="18"/>
                <w:color w:val="D4D4D4"/>
              </w:rPr>
              <w:t xml:space="preserve"> </w:t>
            </w:r>
            <w:r>
              <w:rPr>
                <w:rFonts w:ascii="Consolas" w:hAnsi="Consolas"/>
                <w:sz w:val="18"/>
                <w:szCs w:val="18"/>
                <w:color w:val="6A9955"/>
              </w:rPr>
              <w:t xml:space="preserve">!important</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6A9955"/>
              </w:rPr>
              <w:t xml:space="preserve">/* 4. THE CLOSE (X) BUTTON */</w:t>
            </w:r>
          </w:p>
          <w:p>
            <w:pPr>
              <w:spacing w:before="0" w:after="0" w:line="240" w:lineRule="auto"/>
              <w:ind w:left="144"/>
            </w:pPr>
            <w:r>
              <w:rPr>
                <w:rFonts w:ascii="Consolas" w:hAnsi="Consolas"/>
                <w:sz w:val="18"/>
                <w:szCs w:val="18"/>
                <w:color w:val="D4D4D4"/>
              </w:rPr>
              <w:t xml:space="preserve">.</w:t>
            </w:r>
            <w:r>
              <w:rPr>
                <w:rFonts w:ascii="Consolas" w:hAnsi="Consolas"/>
                <w:sz w:val="18"/>
                <w:szCs w:val="18"/>
                <w:color w:val="4EC9B0"/>
              </w:rPr>
              <w:t xml:space="preserve">framer-tour-close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color</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#000000</w:t>
            </w:r>
            <w:r>
              <w:rPr>
                <w:rFonts w:ascii="Consolas" w:hAnsi="Consolas"/>
                <w:sz w:val="18"/>
                <w:szCs w:val="18"/>
                <w:color w:val="D4D4D4"/>
              </w:rPr>
              <w:t xml:space="preserve"> </w:t>
            </w:r>
            <w:r>
              <w:rPr>
                <w:rFonts w:ascii="Consolas" w:hAnsi="Consolas"/>
                <w:sz w:val="18"/>
                <w:szCs w:val="18"/>
                <w:color w:val="6A9955"/>
              </w:rPr>
              <w:t xml:space="preserve">!important</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border</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2</w:t>
            </w:r>
            <w:r>
              <w:rPr>
                <w:rFonts w:ascii="Consolas" w:hAnsi="Consolas"/>
                <w:sz w:val="18"/>
                <w:szCs w:val="18"/>
                <w:color w:val="4EC9B0"/>
              </w:rPr>
              <w:t xml:space="preserve">px</w:t>
            </w:r>
            <w:r>
              <w:rPr>
                <w:rFonts w:ascii="Consolas" w:hAnsi="Consolas"/>
                <w:sz w:val="18"/>
                <w:szCs w:val="18"/>
                <w:color w:val="D4D4D4"/>
              </w:rPr>
              <w:t xml:space="preserve"> </w:t>
            </w:r>
            <w:r>
              <w:rPr>
                <w:rFonts w:ascii="Consolas" w:hAnsi="Consolas"/>
                <w:sz w:val="18"/>
                <w:szCs w:val="18"/>
                <w:color w:val="569CD6"/>
              </w:rPr>
              <w:t xml:space="preserve">solid</w:t>
            </w:r>
            <w:r>
              <w:rPr>
                <w:rFonts w:ascii="Consolas" w:hAnsi="Consolas"/>
                <w:sz w:val="18"/>
                <w:szCs w:val="18"/>
                <w:color w:val="D4D4D4"/>
              </w:rPr>
              <w:t xml:space="preserve"> </w:t>
            </w:r>
            <w:r>
              <w:rPr>
                <w:rFonts w:ascii="Consolas" w:hAnsi="Consolas"/>
                <w:sz w:val="18"/>
                <w:szCs w:val="18"/>
                <w:color w:val="B5CEA8"/>
              </w:rPr>
              <w:t xml:space="preserve">#000000</w:t>
            </w:r>
            <w:r>
              <w:rPr>
                <w:rFonts w:ascii="Consolas" w:hAnsi="Consolas"/>
                <w:sz w:val="18"/>
                <w:szCs w:val="18"/>
                <w:color w:val="D4D4D4"/>
              </w:rPr>
              <w:t xml:space="preserve"> </w:t>
            </w:r>
            <w:r>
              <w:rPr>
                <w:rFonts w:ascii="Consolas" w:hAnsi="Consolas"/>
                <w:sz w:val="18"/>
                <w:szCs w:val="18"/>
                <w:color w:val="6A9955"/>
              </w:rPr>
              <w:t xml:space="preserve">!important</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background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white</w:t>
            </w:r>
            <w:r>
              <w:rPr>
                <w:rFonts w:ascii="Consolas" w:hAnsi="Consolas"/>
                <w:sz w:val="18"/>
                <w:szCs w:val="18"/>
                <w:color w:val="D4D4D4"/>
              </w:rPr>
              <w:t xml:space="preserve"> </w:t>
            </w:r>
            <w:r>
              <w:rPr>
                <w:rFonts w:ascii="Consolas" w:hAnsi="Consolas"/>
                <w:sz w:val="18"/>
                <w:szCs w:val="18"/>
                <w:color w:val="6A9955"/>
              </w:rPr>
              <w:t xml:space="preserve">!important</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border-radius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0</w:t>
            </w:r>
            <w:r>
              <w:rPr>
                <w:rFonts w:ascii="Consolas" w:hAnsi="Consolas"/>
                <w:sz w:val="18"/>
                <w:szCs w:val="18"/>
                <w:color w:val="4EC9B0"/>
              </w:rPr>
              <w:t xml:space="preserve">px</w:t>
            </w:r>
            <w:r>
              <w:rPr>
                <w:rFonts w:ascii="Consolas" w:hAnsi="Consolas"/>
                <w:sz w:val="18"/>
                <w:szCs w:val="18"/>
                <w:color w:val="D4D4D4"/>
              </w:rPr>
              <w:t xml:space="preserve"> </w:t>
            </w:r>
            <w:r>
              <w:rPr>
                <w:rFonts w:ascii="Consolas" w:hAnsi="Consolas"/>
                <w:sz w:val="18"/>
                <w:szCs w:val="18"/>
                <w:color w:val="6A9955"/>
              </w:rPr>
              <w:t xml:space="preserve">!important</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box-shadow</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2</w:t>
            </w:r>
            <w:r>
              <w:rPr>
                <w:rFonts w:ascii="Consolas" w:hAnsi="Consolas"/>
                <w:sz w:val="18"/>
                <w:szCs w:val="18"/>
                <w:color w:val="4EC9B0"/>
              </w:rPr>
              <w:t xml:space="preserve">px</w:t>
            </w:r>
            <w:r>
              <w:rPr>
                <w:rFonts w:ascii="Consolas" w:hAnsi="Consolas"/>
                <w:sz w:val="18"/>
                <w:szCs w:val="18"/>
                <w:color w:val="D4D4D4"/>
              </w:rPr>
              <w:t xml:space="preserve"> </w:t>
            </w:r>
            <w:r>
              <w:rPr>
                <w:rFonts w:ascii="Consolas" w:hAnsi="Consolas"/>
                <w:sz w:val="18"/>
                <w:szCs w:val="18"/>
                <w:color w:val="B5CEA8"/>
              </w:rPr>
              <w:t xml:space="preserve">2</w:t>
            </w:r>
            <w:r>
              <w:rPr>
                <w:rFonts w:ascii="Consolas" w:hAnsi="Consolas"/>
                <w:sz w:val="18"/>
                <w:szCs w:val="18"/>
                <w:color w:val="4EC9B0"/>
              </w:rPr>
              <w:t xml:space="preserve">px</w:t>
            </w:r>
            <w:r>
              <w:rPr>
                <w:rFonts w:ascii="Consolas" w:hAnsi="Consolas"/>
                <w:sz w:val="18"/>
                <w:szCs w:val="18"/>
                <w:color w:val="D4D4D4"/>
              </w:rPr>
              <w:t xml:space="preserve"> </w:t>
            </w:r>
            <w:r>
              <w:rPr>
                <w:rFonts w:ascii="Consolas" w:hAnsi="Consolas"/>
                <w:sz w:val="18"/>
                <w:szCs w:val="18"/>
                <w:color w:val="B5CEA8"/>
              </w:rPr>
              <w:t xml:space="preserve">0</w:t>
            </w:r>
            <w:r>
              <w:rPr>
                <w:rFonts w:ascii="Consolas" w:hAnsi="Consolas"/>
                <w:sz w:val="18"/>
                <w:szCs w:val="18"/>
                <w:color w:val="4EC9B0"/>
              </w:rPr>
              <w:t xml:space="preserve">px</w:t>
            </w:r>
            <w:r>
              <w:rPr>
                <w:rFonts w:ascii="Consolas" w:hAnsi="Consolas"/>
                <w:sz w:val="18"/>
                <w:szCs w:val="18"/>
                <w:color w:val="D4D4D4"/>
              </w:rPr>
              <w:t xml:space="preserve"> </w:t>
            </w:r>
            <w:r>
              <w:rPr>
                <w:rFonts w:ascii="Consolas" w:hAnsi="Consolas"/>
                <w:sz w:val="18"/>
                <w:szCs w:val="18"/>
                <w:color w:val="B5CEA8"/>
              </w:rPr>
              <w:t xml:space="preserve">#000000</w:t>
            </w:r>
            <w:r>
              <w:rPr>
                <w:rFonts w:ascii="Consolas" w:hAnsi="Consolas"/>
                <w:sz w:val="18"/>
                <w:szCs w:val="18"/>
                <w:color w:val="D4D4D4"/>
              </w:rPr>
              <w:t xml:space="preserve"> </w:t>
            </w:r>
            <w:r>
              <w:rPr>
                <w:rFonts w:ascii="Consolas" w:hAnsi="Consolas"/>
                <w:sz w:val="18"/>
                <w:szCs w:val="18"/>
                <w:color w:val="6A9955"/>
              </w:rPr>
              <w:t xml:space="preserve">!important</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6A9955"/>
              </w:rPr>
              <w:t xml:space="preserve">/* 5. HOVER EFFECTS (Optional but recommended) */</w:t>
            </w:r>
          </w:p>
          <w:p>
            <w:pPr>
              <w:spacing w:before="0" w:after="0" w:line="240" w:lineRule="auto"/>
              <w:ind w:left="144"/>
            </w:pPr>
            <w:r>
              <w:rPr>
                <w:rFonts w:ascii="Consolas" w:hAnsi="Consolas"/>
                <w:sz w:val="18"/>
                <w:szCs w:val="18"/>
                <w:color w:val="D4D4D4"/>
              </w:rPr>
              <w:t xml:space="preserve">.</w:t>
            </w:r>
            <w:r>
              <w:rPr>
                <w:rFonts w:ascii="Consolas" w:hAnsi="Consolas"/>
                <w:sz w:val="18"/>
                <w:szCs w:val="18"/>
                <w:color w:val="4EC9B0"/>
              </w:rPr>
              <w:t xml:space="preserve">framer-tour-btn</w:t>
            </w:r>
            <w:r>
              <w:rPr>
                <w:rFonts w:ascii="Consolas" w:hAnsi="Consolas"/>
                <w:sz w:val="18"/>
                <w:szCs w:val="18"/>
                <w:color w:val="D4D4D4"/>
              </w:rPr>
              <w:t xml:space="preserve">:</w:t>
            </w:r>
            <w:r>
              <w:rPr>
                <w:rFonts w:ascii="Consolas" w:hAnsi="Consolas"/>
                <w:sz w:val="18"/>
                <w:szCs w:val="18"/>
                <w:color w:val="DDDD00"/>
              </w:rPr>
              <w:t xml:space="preserve">hover</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transform</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translate</w:t>
            </w:r>
            <w:r>
              <w:rPr>
                <w:rFonts w:ascii="Consolas" w:hAnsi="Consolas"/>
                <w:sz w:val="18"/>
                <w:szCs w:val="18"/>
                <w:color w:val="D4D4D4"/>
              </w:rPr>
              <w:t xml:space="preserve">(</w:t>
            </w:r>
            <w:r>
              <w:rPr>
                <w:rFonts w:ascii="Consolas" w:hAnsi="Consolas"/>
                <w:sz w:val="18"/>
                <w:szCs w:val="18"/>
                <w:color w:val="B5CEA8"/>
              </w:rPr>
              <w:t xml:space="preserve">-1</w:t>
            </w:r>
            <w:r>
              <w:rPr>
                <w:rFonts w:ascii="Consolas" w:hAnsi="Consolas"/>
                <w:sz w:val="18"/>
                <w:szCs w:val="18"/>
                <w:color w:val="4EC9B0"/>
              </w:rPr>
              <w:t xml:space="preserve">px</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-1</w:t>
            </w:r>
            <w:r>
              <w:rPr>
                <w:rFonts w:ascii="Consolas" w:hAnsi="Consolas"/>
                <w:sz w:val="18"/>
                <w:szCs w:val="18"/>
                <w:color w:val="4EC9B0"/>
              </w:rPr>
              <w:t xml:space="preserve">px</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box-shadow</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5</w:t>
            </w:r>
            <w:r>
              <w:rPr>
                <w:rFonts w:ascii="Consolas" w:hAnsi="Consolas"/>
                <w:sz w:val="18"/>
                <w:szCs w:val="18"/>
                <w:color w:val="4EC9B0"/>
              </w:rPr>
              <w:t xml:space="preserve">px</w:t>
            </w:r>
            <w:r>
              <w:rPr>
                <w:rFonts w:ascii="Consolas" w:hAnsi="Consolas"/>
                <w:sz w:val="18"/>
                <w:szCs w:val="18"/>
                <w:color w:val="D4D4D4"/>
              </w:rPr>
              <w:t xml:space="preserve"> </w:t>
            </w:r>
            <w:r>
              <w:rPr>
                <w:rFonts w:ascii="Consolas" w:hAnsi="Consolas"/>
                <w:sz w:val="18"/>
                <w:szCs w:val="18"/>
                <w:color w:val="B5CEA8"/>
              </w:rPr>
              <w:t xml:space="preserve">5</w:t>
            </w:r>
            <w:r>
              <w:rPr>
                <w:rFonts w:ascii="Consolas" w:hAnsi="Consolas"/>
                <w:sz w:val="18"/>
                <w:szCs w:val="18"/>
                <w:color w:val="4EC9B0"/>
              </w:rPr>
              <w:t xml:space="preserve">px</w:t>
            </w:r>
            <w:r>
              <w:rPr>
                <w:rFonts w:ascii="Consolas" w:hAnsi="Consolas"/>
                <w:sz w:val="18"/>
                <w:szCs w:val="18"/>
                <w:color w:val="D4D4D4"/>
              </w:rPr>
              <w:t xml:space="preserve"> </w:t>
            </w:r>
            <w:r>
              <w:rPr>
                <w:rFonts w:ascii="Consolas" w:hAnsi="Consolas"/>
                <w:sz w:val="18"/>
                <w:szCs w:val="18"/>
                <w:color w:val="B5CEA8"/>
              </w:rPr>
              <w:t xml:space="preserve">0</w:t>
            </w:r>
            <w:r>
              <w:rPr>
                <w:rFonts w:ascii="Consolas" w:hAnsi="Consolas"/>
                <w:sz w:val="18"/>
                <w:szCs w:val="18"/>
                <w:color w:val="4EC9B0"/>
              </w:rPr>
              <w:t xml:space="preserve">px</w:t>
            </w:r>
            <w:r>
              <w:rPr>
                <w:rFonts w:ascii="Consolas" w:hAnsi="Consolas"/>
                <w:sz w:val="18"/>
                <w:szCs w:val="18"/>
                <w:color w:val="D4D4D4"/>
              </w:rPr>
              <w:t xml:space="preserve"> </w:t>
            </w:r>
            <w:r>
              <w:rPr>
                <w:rFonts w:ascii="Consolas" w:hAnsi="Consolas"/>
                <w:sz w:val="18"/>
                <w:szCs w:val="18"/>
                <w:color w:val="B5CEA8"/>
              </w:rPr>
              <w:t xml:space="preserve">#000000</w:t>
            </w:r>
            <w:r>
              <w:rPr>
                <w:rFonts w:ascii="Consolas" w:hAnsi="Consolas"/>
                <w:sz w:val="18"/>
                <w:szCs w:val="18"/>
                <w:color w:val="D4D4D4"/>
              </w:rPr>
              <w:t xml:space="preserve"> </w:t>
            </w:r>
            <w:r>
              <w:rPr>
                <w:rFonts w:ascii="Consolas" w:hAnsi="Consolas"/>
                <w:sz w:val="18"/>
                <w:szCs w:val="18"/>
                <w:color w:val="6A9955"/>
              </w:rPr>
              <w:t xml:space="preserve">!important</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opacity</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1</w:t>
            </w:r>
            <w:r>
              <w:rPr>
                <w:rFonts w:ascii="Consolas" w:hAnsi="Consolas"/>
                <w:sz w:val="18"/>
                <w:szCs w:val="18"/>
                <w:color w:val="D4D4D4"/>
              </w:rPr>
              <w:t xml:space="preserve"> </w:t>
            </w:r>
            <w:r>
              <w:rPr>
                <w:rFonts w:ascii="Consolas" w:hAnsi="Consolas"/>
                <w:sz w:val="18"/>
                <w:szCs w:val="18"/>
                <w:color w:val="6A9955"/>
              </w:rPr>
              <w:t xml:space="preserve">!important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6A9955"/>
              </w:rPr>
              <w:t xml:space="preserve">/* Prevents the default fade effect */</w:t>
            </w:r>
          </w:p>
          <w:p>
            <w:pPr>
              <w:spacing w:before="0" w:after="0" w:line="240" w:lineRule="auto"/>
              <w:ind w:left="144"/>
            </w:pP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w:t>
            </w:r>
            <w:r>
              <w:rPr>
                <w:rFonts w:ascii="Consolas" w:hAnsi="Consolas"/>
                <w:sz w:val="18"/>
                <w:szCs w:val="18"/>
                <w:color w:val="DDDD00"/>
              </w:rPr>
              <w:t xml:space="preserve">root</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font-family</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Arial</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Helvetica</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sans-serif</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--background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CDCAA"/>
              </w:rPr>
              <w:t xml:space="preserve">oklch</w:t>
            </w:r>
            <w:r>
              <w:rPr>
                <w:rFonts w:ascii="Consolas" w:hAnsi="Consolas"/>
                <w:sz w:val="18"/>
                <w:szCs w:val="18"/>
                <w:color w:val="D4D4D4"/>
              </w:rPr>
              <w:t xml:space="preserve">(</w:t>
            </w:r>
            <w:r>
              <w:rPr>
                <w:rFonts w:ascii="Consolas" w:hAnsi="Consolas"/>
                <w:sz w:val="18"/>
                <w:szCs w:val="18"/>
                <w:color w:val="B5CEA8"/>
              </w:rPr>
              <w:t xml:space="preserve">1</w:t>
            </w:r>
            <w:r>
              <w:rPr>
                <w:rFonts w:ascii="Consolas" w:hAnsi="Consolas"/>
                <w:sz w:val="18"/>
                <w:szCs w:val="18"/>
                <w:color w:val="D4D4D4"/>
              </w:rPr>
              <w:t xml:space="preserve"> </w:t>
            </w:r>
            <w:r>
              <w:rPr>
                <w:rFonts w:ascii="Consolas" w:hAnsi="Consolas"/>
                <w:sz w:val="18"/>
                <w:szCs w:val="18"/>
                <w:color w:val="B5CEA8"/>
              </w:rPr>
              <w:t xml:space="preserve">0</w:t>
            </w:r>
            <w:r>
              <w:rPr>
                <w:rFonts w:ascii="Consolas" w:hAnsi="Consolas"/>
                <w:sz w:val="18"/>
                <w:szCs w:val="18"/>
                <w:color w:val="D4D4D4"/>
              </w:rPr>
              <w:t xml:space="preserve"> </w:t>
            </w:r>
            <w:r>
              <w:rPr>
                <w:rFonts w:ascii="Consolas" w:hAnsi="Consolas"/>
                <w:sz w:val="18"/>
                <w:szCs w:val="18"/>
                <w:color w:val="B5CEA8"/>
              </w:rPr>
              <w:t xml:space="preserve">0</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--foreground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CDCAA"/>
              </w:rPr>
              <w:t xml:space="preserve">oklch</w:t>
            </w:r>
            <w:r>
              <w:rPr>
                <w:rFonts w:ascii="Consolas" w:hAnsi="Consolas"/>
                <w:sz w:val="18"/>
                <w:szCs w:val="18"/>
                <w:color w:val="D4D4D4"/>
              </w:rPr>
              <w:t xml:space="preserve">(</w:t>
            </w:r>
            <w:r>
              <w:rPr>
                <w:rFonts w:ascii="Consolas" w:hAnsi="Consolas"/>
                <w:sz w:val="18"/>
                <w:szCs w:val="18"/>
                <w:color w:val="B5CEA8"/>
              </w:rPr>
              <w:t xml:space="preserve">0.145</w:t>
            </w:r>
            <w:r>
              <w:rPr>
                <w:rFonts w:ascii="Consolas" w:hAnsi="Consolas"/>
                <w:sz w:val="18"/>
                <w:szCs w:val="18"/>
                <w:color w:val="D4D4D4"/>
              </w:rPr>
              <w:t xml:space="preserve"> </w:t>
            </w:r>
            <w:r>
              <w:rPr>
                <w:rFonts w:ascii="Consolas" w:hAnsi="Consolas"/>
                <w:sz w:val="18"/>
                <w:szCs w:val="18"/>
                <w:color w:val="B5CEA8"/>
              </w:rPr>
              <w:t xml:space="preserve">0</w:t>
            </w:r>
            <w:r>
              <w:rPr>
                <w:rFonts w:ascii="Consolas" w:hAnsi="Consolas"/>
                <w:sz w:val="18"/>
                <w:szCs w:val="18"/>
                <w:color w:val="D4D4D4"/>
              </w:rPr>
              <w:t xml:space="preserve"> </w:t>
            </w:r>
            <w:r>
              <w:rPr>
                <w:rFonts w:ascii="Consolas" w:hAnsi="Consolas"/>
                <w:sz w:val="18"/>
                <w:szCs w:val="18"/>
                <w:color w:val="B5CEA8"/>
              </w:rPr>
              <w:t xml:space="preserve">0</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--card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CDCAA"/>
              </w:rPr>
              <w:t xml:space="preserve">oklch</w:t>
            </w:r>
            <w:r>
              <w:rPr>
                <w:rFonts w:ascii="Consolas" w:hAnsi="Consolas"/>
                <w:sz w:val="18"/>
                <w:szCs w:val="18"/>
                <w:color w:val="D4D4D4"/>
              </w:rPr>
              <w:t xml:space="preserve">(</w:t>
            </w:r>
            <w:r>
              <w:rPr>
                <w:rFonts w:ascii="Consolas" w:hAnsi="Consolas"/>
                <w:sz w:val="18"/>
                <w:szCs w:val="18"/>
                <w:color w:val="B5CEA8"/>
              </w:rPr>
              <w:t xml:space="preserve">1</w:t>
            </w:r>
            <w:r>
              <w:rPr>
                <w:rFonts w:ascii="Consolas" w:hAnsi="Consolas"/>
                <w:sz w:val="18"/>
                <w:szCs w:val="18"/>
                <w:color w:val="D4D4D4"/>
              </w:rPr>
              <w:t xml:space="preserve"> </w:t>
            </w:r>
            <w:r>
              <w:rPr>
                <w:rFonts w:ascii="Consolas" w:hAnsi="Consolas"/>
                <w:sz w:val="18"/>
                <w:szCs w:val="18"/>
                <w:color w:val="B5CEA8"/>
              </w:rPr>
              <w:t xml:space="preserve">0</w:t>
            </w:r>
            <w:r>
              <w:rPr>
                <w:rFonts w:ascii="Consolas" w:hAnsi="Consolas"/>
                <w:sz w:val="18"/>
                <w:szCs w:val="18"/>
                <w:color w:val="D4D4D4"/>
              </w:rPr>
              <w:t xml:space="preserve"> </w:t>
            </w:r>
            <w:r>
              <w:rPr>
                <w:rFonts w:ascii="Consolas" w:hAnsi="Consolas"/>
                <w:sz w:val="18"/>
                <w:szCs w:val="18"/>
                <w:color w:val="B5CEA8"/>
              </w:rPr>
              <w:t xml:space="preserve">0</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--card-foreground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CDCAA"/>
              </w:rPr>
              <w:t xml:space="preserve">oklch</w:t>
            </w:r>
            <w:r>
              <w:rPr>
                <w:rFonts w:ascii="Consolas" w:hAnsi="Consolas"/>
                <w:sz w:val="18"/>
                <w:szCs w:val="18"/>
                <w:color w:val="D4D4D4"/>
              </w:rPr>
              <w:t xml:space="preserve">(</w:t>
            </w:r>
            <w:r>
              <w:rPr>
                <w:rFonts w:ascii="Consolas" w:hAnsi="Consolas"/>
                <w:sz w:val="18"/>
                <w:szCs w:val="18"/>
                <w:color w:val="B5CEA8"/>
              </w:rPr>
              <w:t xml:space="preserve">0.145</w:t>
            </w:r>
            <w:r>
              <w:rPr>
                <w:rFonts w:ascii="Consolas" w:hAnsi="Consolas"/>
                <w:sz w:val="18"/>
                <w:szCs w:val="18"/>
                <w:color w:val="D4D4D4"/>
              </w:rPr>
              <w:t xml:space="preserve"> </w:t>
            </w:r>
            <w:r>
              <w:rPr>
                <w:rFonts w:ascii="Consolas" w:hAnsi="Consolas"/>
                <w:sz w:val="18"/>
                <w:szCs w:val="18"/>
                <w:color w:val="B5CEA8"/>
              </w:rPr>
              <w:t xml:space="preserve">0</w:t>
            </w:r>
            <w:r>
              <w:rPr>
                <w:rFonts w:ascii="Consolas" w:hAnsi="Consolas"/>
                <w:sz w:val="18"/>
                <w:szCs w:val="18"/>
                <w:color w:val="D4D4D4"/>
              </w:rPr>
              <w:t xml:space="preserve"> </w:t>
            </w:r>
            <w:r>
              <w:rPr>
                <w:rFonts w:ascii="Consolas" w:hAnsi="Consolas"/>
                <w:sz w:val="18"/>
                <w:szCs w:val="18"/>
                <w:color w:val="B5CEA8"/>
              </w:rPr>
              <w:t xml:space="preserve">0</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--popover</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CDCAA"/>
              </w:rPr>
              <w:t xml:space="preserve">oklch</w:t>
            </w:r>
            <w:r>
              <w:rPr>
                <w:rFonts w:ascii="Consolas" w:hAnsi="Consolas"/>
                <w:sz w:val="18"/>
                <w:szCs w:val="18"/>
                <w:color w:val="D4D4D4"/>
              </w:rPr>
              <w:t xml:space="preserve">(</w:t>
            </w:r>
            <w:r>
              <w:rPr>
                <w:rFonts w:ascii="Consolas" w:hAnsi="Consolas"/>
                <w:sz w:val="18"/>
                <w:szCs w:val="18"/>
                <w:color w:val="B5CEA8"/>
              </w:rPr>
              <w:t xml:space="preserve">1</w:t>
            </w:r>
            <w:r>
              <w:rPr>
                <w:rFonts w:ascii="Consolas" w:hAnsi="Consolas"/>
                <w:sz w:val="18"/>
                <w:szCs w:val="18"/>
                <w:color w:val="D4D4D4"/>
              </w:rPr>
              <w:t xml:space="preserve"> </w:t>
            </w:r>
            <w:r>
              <w:rPr>
                <w:rFonts w:ascii="Consolas" w:hAnsi="Consolas"/>
                <w:sz w:val="18"/>
                <w:szCs w:val="18"/>
                <w:color w:val="B5CEA8"/>
              </w:rPr>
              <w:t xml:space="preserve">0</w:t>
            </w:r>
            <w:r>
              <w:rPr>
                <w:rFonts w:ascii="Consolas" w:hAnsi="Consolas"/>
                <w:sz w:val="18"/>
                <w:szCs w:val="18"/>
                <w:color w:val="D4D4D4"/>
              </w:rPr>
              <w:t xml:space="preserve"> </w:t>
            </w:r>
            <w:r>
              <w:rPr>
                <w:rFonts w:ascii="Consolas" w:hAnsi="Consolas"/>
                <w:sz w:val="18"/>
                <w:szCs w:val="18"/>
                <w:color w:val="B5CEA8"/>
              </w:rPr>
              <w:t xml:space="preserve">0</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--popover-foreground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CDCAA"/>
              </w:rPr>
              <w:t xml:space="preserve">oklch</w:t>
            </w:r>
            <w:r>
              <w:rPr>
                <w:rFonts w:ascii="Consolas" w:hAnsi="Consolas"/>
                <w:sz w:val="18"/>
                <w:szCs w:val="18"/>
                <w:color w:val="D4D4D4"/>
              </w:rPr>
              <w:t xml:space="preserve">(</w:t>
            </w:r>
            <w:r>
              <w:rPr>
                <w:rFonts w:ascii="Consolas" w:hAnsi="Consolas"/>
                <w:sz w:val="18"/>
                <w:szCs w:val="18"/>
                <w:color w:val="B5CEA8"/>
              </w:rPr>
              <w:t xml:space="preserve">0.145</w:t>
            </w:r>
            <w:r>
              <w:rPr>
                <w:rFonts w:ascii="Consolas" w:hAnsi="Consolas"/>
                <w:sz w:val="18"/>
                <w:szCs w:val="18"/>
                <w:color w:val="D4D4D4"/>
              </w:rPr>
              <w:t xml:space="preserve"> </w:t>
            </w:r>
            <w:r>
              <w:rPr>
                <w:rFonts w:ascii="Consolas" w:hAnsi="Consolas"/>
                <w:sz w:val="18"/>
                <w:szCs w:val="18"/>
                <w:color w:val="B5CEA8"/>
              </w:rPr>
              <w:t xml:space="preserve">0</w:t>
            </w:r>
            <w:r>
              <w:rPr>
                <w:rFonts w:ascii="Consolas" w:hAnsi="Consolas"/>
                <w:sz w:val="18"/>
                <w:szCs w:val="18"/>
                <w:color w:val="D4D4D4"/>
              </w:rPr>
              <w:t xml:space="preserve"> </w:t>
            </w:r>
            <w:r>
              <w:rPr>
                <w:rFonts w:ascii="Consolas" w:hAnsi="Consolas"/>
                <w:sz w:val="18"/>
                <w:szCs w:val="18"/>
                <w:color w:val="B5CEA8"/>
              </w:rPr>
              <w:t xml:space="preserve">0</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--primary</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CDCAA"/>
              </w:rPr>
              <w:t xml:space="preserve">oklch</w:t>
            </w:r>
            <w:r>
              <w:rPr>
                <w:rFonts w:ascii="Consolas" w:hAnsi="Consolas"/>
                <w:sz w:val="18"/>
                <w:szCs w:val="18"/>
                <w:color w:val="D4D4D4"/>
              </w:rPr>
              <w:t xml:space="preserve">(</w:t>
            </w:r>
            <w:r>
              <w:rPr>
                <w:rFonts w:ascii="Consolas" w:hAnsi="Consolas"/>
                <w:sz w:val="18"/>
                <w:szCs w:val="18"/>
                <w:color w:val="B5CEA8"/>
              </w:rPr>
              <w:t xml:space="preserve">0.205</w:t>
            </w:r>
            <w:r>
              <w:rPr>
                <w:rFonts w:ascii="Consolas" w:hAnsi="Consolas"/>
                <w:sz w:val="18"/>
                <w:szCs w:val="18"/>
                <w:color w:val="D4D4D4"/>
              </w:rPr>
              <w:t xml:space="preserve"> </w:t>
            </w:r>
            <w:r>
              <w:rPr>
                <w:rFonts w:ascii="Consolas" w:hAnsi="Consolas"/>
                <w:sz w:val="18"/>
                <w:szCs w:val="18"/>
                <w:color w:val="B5CEA8"/>
              </w:rPr>
              <w:t xml:space="preserve">0</w:t>
            </w:r>
            <w:r>
              <w:rPr>
                <w:rFonts w:ascii="Consolas" w:hAnsi="Consolas"/>
                <w:sz w:val="18"/>
                <w:szCs w:val="18"/>
                <w:color w:val="D4D4D4"/>
              </w:rPr>
              <w:t xml:space="preserve"> </w:t>
            </w:r>
            <w:r>
              <w:rPr>
                <w:rFonts w:ascii="Consolas" w:hAnsi="Consolas"/>
                <w:sz w:val="18"/>
                <w:szCs w:val="18"/>
                <w:color w:val="B5CEA8"/>
              </w:rPr>
              <w:t xml:space="preserve">0</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--primary-foreground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CDCAA"/>
              </w:rPr>
              <w:t xml:space="preserve">oklch</w:t>
            </w:r>
            <w:r>
              <w:rPr>
                <w:rFonts w:ascii="Consolas" w:hAnsi="Consolas"/>
                <w:sz w:val="18"/>
                <w:szCs w:val="18"/>
                <w:color w:val="D4D4D4"/>
              </w:rPr>
              <w:t xml:space="preserve">(</w:t>
            </w:r>
            <w:r>
              <w:rPr>
                <w:rFonts w:ascii="Consolas" w:hAnsi="Consolas"/>
                <w:sz w:val="18"/>
                <w:szCs w:val="18"/>
                <w:color w:val="B5CEA8"/>
              </w:rPr>
              <w:t xml:space="preserve">0.985</w:t>
            </w:r>
            <w:r>
              <w:rPr>
                <w:rFonts w:ascii="Consolas" w:hAnsi="Consolas"/>
                <w:sz w:val="18"/>
                <w:szCs w:val="18"/>
                <w:color w:val="D4D4D4"/>
              </w:rPr>
              <w:t xml:space="preserve"> </w:t>
            </w:r>
            <w:r>
              <w:rPr>
                <w:rFonts w:ascii="Consolas" w:hAnsi="Consolas"/>
                <w:sz w:val="18"/>
                <w:szCs w:val="18"/>
                <w:color w:val="B5CEA8"/>
              </w:rPr>
              <w:t xml:space="preserve">0</w:t>
            </w:r>
            <w:r>
              <w:rPr>
                <w:rFonts w:ascii="Consolas" w:hAnsi="Consolas"/>
                <w:sz w:val="18"/>
                <w:szCs w:val="18"/>
                <w:color w:val="D4D4D4"/>
              </w:rPr>
              <w:t xml:space="preserve"> </w:t>
            </w:r>
            <w:r>
              <w:rPr>
                <w:rFonts w:ascii="Consolas" w:hAnsi="Consolas"/>
                <w:sz w:val="18"/>
                <w:szCs w:val="18"/>
                <w:color w:val="B5CEA8"/>
              </w:rPr>
              <w:t xml:space="preserve">0</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--secondary</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CDCAA"/>
              </w:rPr>
              <w:t xml:space="preserve">oklch</w:t>
            </w:r>
            <w:r>
              <w:rPr>
                <w:rFonts w:ascii="Consolas" w:hAnsi="Consolas"/>
                <w:sz w:val="18"/>
                <w:szCs w:val="18"/>
                <w:color w:val="D4D4D4"/>
              </w:rPr>
              <w:t xml:space="preserve">(</w:t>
            </w:r>
            <w:r>
              <w:rPr>
                <w:rFonts w:ascii="Consolas" w:hAnsi="Consolas"/>
                <w:sz w:val="18"/>
                <w:szCs w:val="18"/>
                <w:color w:val="B5CEA8"/>
              </w:rPr>
              <w:t xml:space="preserve">0.97</w:t>
            </w:r>
            <w:r>
              <w:rPr>
                <w:rFonts w:ascii="Consolas" w:hAnsi="Consolas"/>
                <w:sz w:val="18"/>
                <w:szCs w:val="18"/>
                <w:color w:val="D4D4D4"/>
              </w:rPr>
              <w:t xml:space="preserve"> </w:t>
            </w:r>
            <w:r>
              <w:rPr>
                <w:rFonts w:ascii="Consolas" w:hAnsi="Consolas"/>
                <w:sz w:val="18"/>
                <w:szCs w:val="18"/>
                <w:color w:val="B5CEA8"/>
              </w:rPr>
              <w:t xml:space="preserve">0</w:t>
            </w:r>
            <w:r>
              <w:rPr>
                <w:rFonts w:ascii="Consolas" w:hAnsi="Consolas"/>
                <w:sz w:val="18"/>
                <w:szCs w:val="18"/>
                <w:color w:val="D4D4D4"/>
              </w:rPr>
              <w:t xml:space="preserve"> </w:t>
            </w:r>
            <w:r>
              <w:rPr>
                <w:rFonts w:ascii="Consolas" w:hAnsi="Consolas"/>
                <w:sz w:val="18"/>
                <w:szCs w:val="18"/>
                <w:color w:val="B5CEA8"/>
              </w:rPr>
              <w:t xml:space="preserve">0</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--secondary-foreground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CDCAA"/>
              </w:rPr>
              <w:t xml:space="preserve">oklch</w:t>
            </w:r>
            <w:r>
              <w:rPr>
                <w:rFonts w:ascii="Consolas" w:hAnsi="Consolas"/>
                <w:sz w:val="18"/>
                <w:szCs w:val="18"/>
                <w:color w:val="D4D4D4"/>
              </w:rPr>
              <w:t xml:space="preserve">(</w:t>
            </w:r>
            <w:r>
              <w:rPr>
                <w:rFonts w:ascii="Consolas" w:hAnsi="Consolas"/>
                <w:sz w:val="18"/>
                <w:szCs w:val="18"/>
                <w:color w:val="B5CEA8"/>
              </w:rPr>
              <w:t xml:space="preserve">0.205</w:t>
            </w:r>
            <w:r>
              <w:rPr>
                <w:rFonts w:ascii="Consolas" w:hAnsi="Consolas"/>
                <w:sz w:val="18"/>
                <w:szCs w:val="18"/>
                <w:color w:val="D4D4D4"/>
              </w:rPr>
              <w:t xml:space="preserve"> </w:t>
            </w:r>
            <w:r>
              <w:rPr>
                <w:rFonts w:ascii="Consolas" w:hAnsi="Consolas"/>
                <w:sz w:val="18"/>
                <w:szCs w:val="18"/>
                <w:color w:val="B5CEA8"/>
              </w:rPr>
              <w:t xml:space="preserve">0</w:t>
            </w:r>
            <w:r>
              <w:rPr>
                <w:rFonts w:ascii="Consolas" w:hAnsi="Consolas"/>
                <w:sz w:val="18"/>
                <w:szCs w:val="18"/>
                <w:color w:val="D4D4D4"/>
              </w:rPr>
              <w:t xml:space="preserve"> </w:t>
            </w:r>
            <w:r>
              <w:rPr>
                <w:rFonts w:ascii="Consolas" w:hAnsi="Consolas"/>
                <w:sz w:val="18"/>
                <w:szCs w:val="18"/>
                <w:color w:val="B5CEA8"/>
              </w:rPr>
              <w:t xml:space="preserve">0</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--muted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CDCAA"/>
              </w:rPr>
              <w:t xml:space="preserve">oklch</w:t>
            </w:r>
            <w:r>
              <w:rPr>
                <w:rFonts w:ascii="Consolas" w:hAnsi="Consolas"/>
                <w:sz w:val="18"/>
                <w:szCs w:val="18"/>
                <w:color w:val="D4D4D4"/>
              </w:rPr>
              <w:t xml:space="preserve">(</w:t>
            </w:r>
            <w:r>
              <w:rPr>
                <w:rFonts w:ascii="Consolas" w:hAnsi="Consolas"/>
                <w:sz w:val="18"/>
                <w:szCs w:val="18"/>
                <w:color w:val="B5CEA8"/>
              </w:rPr>
              <w:t xml:space="preserve">0.97</w:t>
            </w:r>
            <w:r>
              <w:rPr>
                <w:rFonts w:ascii="Consolas" w:hAnsi="Consolas"/>
                <w:sz w:val="18"/>
                <w:szCs w:val="18"/>
                <w:color w:val="D4D4D4"/>
              </w:rPr>
              <w:t xml:space="preserve"> </w:t>
            </w:r>
            <w:r>
              <w:rPr>
                <w:rFonts w:ascii="Consolas" w:hAnsi="Consolas"/>
                <w:sz w:val="18"/>
                <w:szCs w:val="18"/>
                <w:color w:val="B5CEA8"/>
              </w:rPr>
              <w:t xml:space="preserve">0</w:t>
            </w:r>
            <w:r>
              <w:rPr>
                <w:rFonts w:ascii="Consolas" w:hAnsi="Consolas"/>
                <w:sz w:val="18"/>
                <w:szCs w:val="18"/>
                <w:color w:val="D4D4D4"/>
              </w:rPr>
              <w:t xml:space="preserve"> </w:t>
            </w:r>
            <w:r>
              <w:rPr>
                <w:rFonts w:ascii="Consolas" w:hAnsi="Consolas"/>
                <w:sz w:val="18"/>
                <w:szCs w:val="18"/>
                <w:color w:val="B5CEA8"/>
              </w:rPr>
              <w:t xml:space="preserve">0</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--muted-foreground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CDCAA"/>
              </w:rPr>
              <w:t xml:space="preserve">oklch</w:t>
            </w:r>
            <w:r>
              <w:rPr>
                <w:rFonts w:ascii="Consolas" w:hAnsi="Consolas"/>
                <w:sz w:val="18"/>
                <w:szCs w:val="18"/>
                <w:color w:val="D4D4D4"/>
              </w:rPr>
              <w:t xml:space="preserve">(</w:t>
            </w:r>
            <w:r>
              <w:rPr>
                <w:rFonts w:ascii="Consolas" w:hAnsi="Consolas"/>
                <w:sz w:val="18"/>
                <w:szCs w:val="18"/>
                <w:color w:val="B5CEA8"/>
              </w:rPr>
              <w:t xml:space="preserve">0.556</w:t>
            </w:r>
            <w:r>
              <w:rPr>
                <w:rFonts w:ascii="Consolas" w:hAnsi="Consolas"/>
                <w:sz w:val="18"/>
                <w:szCs w:val="18"/>
                <w:color w:val="D4D4D4"/>
              </w:rPr>
              <w:t xml:space="preserve"> </w:t>
            </w:r>
            <w:r>
              <w:rPr>
                <w:rFonts w:ascii="Consolas" w:hAnsi="Consolas"/>
                <w:sz w:val="18"/>
                <w:szCs w:val="18"/>
                <w:color w:val="B5CEA8"/>
              </w:rPr>
              <w:t xml:space="preserve">0</w:t>
            </w:r>
            <w:r>
              <w:rPr>
                <w:rFonts w:ascii="Consolas" w:hAnsi="Consolas"/>
                <w:sz w:val="18"/>
                <w:szCs w:val="18"/>
                <w:color w:val="D4D4D4"/>
              </w:rPr>
              <w:t xml:space="preserve"> </w:t>
            </w:r>
            <w:r>
              <w:rPr>
                <w:rFonts w:ascii="Consolas" w:hAnsi="Consolas"/>
                <w:sz w:val="18"/>
                <w:szCs w:val="18"/>
                <w:color w:val="B5CEA8"/>
              </w:rPr>
              <w:t xml:space="preserve">0</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--accent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CDCAA"/>
              </w:rPr>
              <w:t xml:space="preserve">oklch</w:t>
            </w:r>
            <w:r>
              <w:rPr>
                <w:rFonts w:ascii="Consolas" w:hAnsi="Consolas"/>
                <w:sz w:val="18"/>
                <w:szCs w:val="18"/>
                <w:color w:val="D4D4D4"/>
              </w:rPr>
              <w:t xml:space="preserve">(</w:t>
            </w:r>
            <w:r>
              <w:rPr>
                <w:rFonts w:ascii="Consolas" w:hAnsi="Consolas"/>
                <w:sz w:val="18"/>
                <w:szCs w:val="18"/>
                <w:color w:val="B5CEA8"/>
              </w:rPr>
              <w:t xml:space="preserve">0.97</w:t>
            </w:r>
            <w:r>
              <w:rPr>
                <w:rFonts w:ascii="Consolas" w:hAnsi="Consolas"/>
                <w:sz w:val="18"/>
                <w:szCs w:val="18"/>
                <w:color w:val="D4D4D4"/>
              </w:rPr>
              <w:t xml:space="preserve"> </w:t>
            </w:r>
            <w:r>
              <w:rPr>
                <w:rFonts w:ascii="Consolas" w:hAnsi="Consolas"/>
                <w:sz w:val="18"/>
                <w:szCs w:val="18"/>
                <w:color w:val="B5CEA8"/>
              </w:rPr>
              <w:t xml:space="preserve">0</w:t>
            </w:r>
            <w:r>
              <w:rPr>
                <w:rFonts w:ascii="Consolas" w:hAnsi="Consolas"/>
                <w:sz w:val="18"/>
                <w:szCs w:val="18"/>
                <w:color w:val="D4D4D4"/>
              </w:rPr>
              <w:t xml:space="preserve"> </w:t>
            </w:r>
            <w:r>
              <w:rPr>
                <w:rFonts w:ascii="Consolas" w:hAnsi="Consolas"/>
                <w:sz w:val="18"/>
                <w:szCs w:val="18"/>
                <w:color w:val="B5CEA8"/>
              </w:rPr>
              <w:t xml:space="preserve">0</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--accent-foreground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CDCAA"/>
              </w:rPr>
              <w:t xml:space="preserve">oklch</w:t>
            </w:r>
            <w:r>
              <w:rPr>
                <w:rFonts w:ascii="Consolas" w:hAnsi="Consolas"/>
                <w:sz w:val="18"/>
                <w:szCs w:val="18"/>
                <w:color w:val="D4D4D4"/>
              </w:rPr>
              <w:t xml:space="preserve">(</w:t>
            </w:r>
            <w:r>
              <w:rPr>
                <w:rFonts w:ascii="Consolas" w:hAnsi="Consolas"/>
                <w:sz w:val="18"/>
                <w:szCs w:val="18"/>
                <w:color w:val="B5CEA8"/>
              </w:rPr>
              <w:t xml:space="preserve">0.205</w:t>
            </w:r>
            <w:r>
              <w:rPr>
                <w:rFonts w:ascii="Consolas" w:hAnsi="Consolas"/>
                <w:sz w:val="18"/>
                <w:szCs w:val="18"/>
                <w:color w:val="D4D4D4"/>
              </w:rPr>
              <w:t xml:space="preserve"> </w:t>
            </w:r>
            <w:r>
              <w:rPr>
                <w:rFonts w:ascii="Consolas" w:hAnsi="Consolas"/>
                <w:sz w:val="18"/>
                <w:szCs w:val="18"/>
                <w:color w:val="B5CEA8"/>
              </w:rPr>
              <w:t xml:space="preserve">0</w:t>
            </w:r>
            <w:r>
              <w:rPr>
                <w:rFonts w:ascii="Consolas" w:hAnsi="Consolas"/>
                <w:sz w:val="18"/>
                <w:szCs w:val="18"/>
                <w:color w:val="D4D4D4"/>
              </w:rPr>
              <w:t xml:space="preserve"> </w:t>
            </w:r>
            <w:r>
              <w:rPr>
                <w:rFonts w:ascii="Consolas" w:hAnsi="Consolas"/>
                <w:sz w:val="18"/>
                <w:szCs w:val="18"/>
                <w:color w:val="B5CEA8"/>
              </w:rPr>
              <w:t xml:space="preserve">0</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--destructive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CDCAA"/>
              </w:rPr>
              <w:t xml:space="preserve">oklch</w:t>
            </w:r>
            <w:r>
              <w:rPr>
                <w:rFonts w:ascii="Consolas" w:hAnsi="Consolas"/>
                <w:sz w:val="18"/>
                <w:szCs w:val="18"/>
                <w:color w:val="D4D4D4"/>
              </w:rPr>
              <w:t xml:space="preserve">(</w:t>
            </w:r>
            <w:r>
              <w:rPr>
                <w:rFonts w:ascii="Consolas" w:hAnsi="Consolas"/>
                <w:sz w:val="18"/>
                <w:szCs w:val="18"/>
                <w:color w:val="B5CEA8"/>
              </w:rPr>
              <w:t xml:space="preserve">0.58</w:t>
            </w:r>
            <w:r>
              <w:rPr>
                <w:rFonts w:ascii="Consolas" w:hAnsi="Consolas"/>
                <w:sz w:val="18"/>
                <w:szCs w:val="18"/>
                <w:color w:val="D4D4D4"/>
              </w:rPr>
              <w:t xml:space="preserve"> </w:t>
            </w:r>
            <w:r>
              <w:rPr>
                <w:rFonts w:ascii="Consolas" w:hAnsi="Consolas"/>
                <w:sz w:val="18"/>
                <w:szCs w:val="18"/>
                <w:color w:val="B5CEA8"/>
              </w:rPr>
              <w:t xml:space="preserve">0.22</w:t>
            </w:r>
            <w:r>
              <w:rPr>
                <w:rFonts w:ascii="Consolas" w:hAnsi="Consolas"/>
                <w:sz w:val="18"/>
                <w:szCs w:val="18"/>
                <w:color w:val="D4D4D4"/>
              </w:rPr>
              <w:t xml:space="preserve"> </w:t>
            </w:r>
            <w:r>
              <w:rPr>
                <w:rFonts w:ascii="Consolas" w:hAnsi="Consolas"/>
                <w:sz w:val="18"/>
                <w:szCs w:val="18"/>
                <w:color w:val="B5CEA8"/>
              </w:rPr>
              <w:t xml:space="preserve">27</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--border</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CDCAA"/>
              </w:rPr>
              <w:t xml:space="preserve">oklch</w:t>
            </w:r>
            <w:r>
              <w:rPr>
                <w:rFonts w:ascii="Consolas" w:hAnsi="Consolas"/>
                <w:sz w:val="18"/>
                <w:szCs w:val="18"/>
                <w:color w:val="D4D4D4"/>
              </w:rPr>
              <w:t xml:space="preserve">(</w:t>
            </w:r>
            <w:r>
              <w:rPr>
                <w:rFonts w:ascii="Consolas" w:hAnsi="Consolas"/>
                <w:sz w:val="18"/>
                <w:szCs w:val="18"/>
                <w:color w:val="B5CEA8"/>
              </w:rPr>
              <w:t xml:space="preserve">0.922</w:t>
            </w:r>
            <w:r>
              <w:rPr>
                <w:rFonts w:ascii="Consolas" w:hAnsi="Consolas"/>
                <w:sz w:val="18"/>
                <w:szCs w:val="18"/>
                <w:color w:val="D4D4D4"/>
              </w:rPr>
              <w:t xml:space="preserve"> </w:t>
            </w:r>
            <w:r>
              <w:rPr>
                <w:rFonts w:ascii="Consolas" w:hAnsi="Consolas"/>
                <w:sz w:val="18"/>
                <w:szCs w:val="18"/>
                <w:color w:val="B5CEA8"/>
              </w:rPr>
              <w:t xml:space="preserve">0</w:t>
            </w:r>
            <w:r>
              <w:rPr>
                <w:rFonts w:ascii="Consolas" w:hAnsi="Consolas"/>
                <w:sz w:val="18"/>
                <w:szCs w:val="18"/>
                <w:color w:val="D4D4D4"/>
              </w:rPr>
              <w:t xml:space="preserve"> </w:t>
            </w:r>
            <w:r>
              <w:rPr>
                <w:rFonts w:ascii="Consolas" w:hAnsi="Consolas"/>
                <w:sz w:val="18"/>
                <w:szCs w:val="18"/>
                <w:color w:val="B5CEA8"/>
              </w:rPr>
              <w:t xml:space="preserve">0</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--input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CDCAA"/>
              </w:rPr>
              <w:t xml:space="preserve">oklch</w:t>
            </w:r>
            <w:r>
              <w:rPr>
                <w:rFonts w:ascii="Consolas" w:hAnsi="Consolas"/>
                <w:sz w:val="18"/>
                <w:szCs w:val="18"/>
                <w:color w:val="D4D4D4"/>
              </w:rPr>
              <w:t xml:space="preserve">(</w:t>
            </w:r>
            <w:r>
              <w:rPr>
                <w:rFonts w:ascii="Consolas" w:hAnsi="Consolas"/>
                <w:sz w:val="18"/>
                <w:szCs w:val="18"/>
                <w:color w:val="B5CEA8"/>
              </w:rPr>
              <w:t xml:space="preserve">0.922</w:t>
            </w:r>
            <w:r>
              <w:rPr>
                <w:rFonts w:ascii="Consolas" w:hAnsi="Consolas"/>
                <w:sz w:val="18"/>
                <w:szCs w:val="18"/>
                <w:color w:val="D4D4D4"/>
              </w:rPr>
              <w:t xml:space="preserve"> </w:t>
            </w:r>
            <w:r>
              <w:rPr>
                <w:rFonts w:ascii="Consolas" w:hAnsi="Consolas"/>
                <w:sz w:val="18"/>
                <w:szCs w:val="18"/>
                <w:color w:val="B5CEA8"/>
              </w:rPr>
              <w:t xml:space="preserve">0</w:t>
            </w:r>
            <w:r>
              <w:rPr>
                <w:rFonts w:ascii="Consolas" w:hAnsi="Consolas"/>
                <w:sz w:val="18"/>
                <w:szCs w:val="18"/>
                <w:color w:val="D4D4D4"/>
              </w:rPr>
              <w:t xml:space="preserve"> </w:t>
            </w:r>
            <w:r>
              <w:rPr>
                <w:rFonts w:ascii="Consolas" w:hAnsi="Consolas"/>
                <w:sz w:val="18"/>
                <w:szCs w:val="18"/>
                <w:color w:val="B5CEA8"/>
              </w:rPr>
              <w:t xml:space="preserve">0</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--ring</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CDCAA"/>
              </w:rPr>
              <w:t xml:space="preserve">oklch</w:t>
            </w:r>
            <w:r>
              <w:rPr>
                <w:rFonts w:ascii="Consolas" w:hAnsi="Consolas"/>
                <w:sz w:val="18"/>
                <w:szCs w:val="18"/>
                <w:color w:val="D4D4D4"/>
              </w:rPr>
              <w:t xml:space="preserve">(</w:t>
            </w:r>
            <w:r>
              <w:rPr>
                <w:rFonts w:ascii="Consolas" w:hAnsi="Consolas"/>
                <w:sz w:val="18"/>
                <w:szCs w:val="18"/>
                <w:color w:val="B5CEA8"/>
              </w:rPr>
              <w:t xml:space="preserve">0.708</w:t>
            </w:r>
            <w:r>
              <w:rPr>
                <w:rFonts w:ascii="Consolas" w:hAnsi="Consolas"/>
                <w:sz w:val="18"/>
                <w:szCs w:val="18"/>
                <w:color w:val="D4D4D4"/>
              </w:rPr>
              <w:t xml:space="preserve"> </w:t>
            </w:r>
            <w:r>
              <w:rPr>
                <w:rFonts w:ascii="Consolas" w:hAnsi="Consolas"/>
                <w:sz w:val="18"/>
                <w:szCs w:val="18"/>
                <w:color w:val="B5CEA8"/>
              </w:rPr>
              <w:t xml:space="preserve">0</w:t>
            </w:r>
            <w:r>
              <w:rPr>
                <w:rFonts w:ascii="Consolas" w:hAnsi="Consolas"/>
                <w:sz w:val="18"/>
                <w:szCs w:val="18"/>
                <w:color w:val="D4D4D4"/>
              </w:rPr>
              <w:t xml:space="preserve"> </w:t>
            </w:r>
            <w:r>
              <w:rPr>
                <w:rFonts w:ascii="Consolas" w:hAnsi="Consolas"/>
                <w:sz w:val="18"/>
                <w:szCs w:val="18"/>
                <w:color w:val="B5CEA8"/>
              </w:rPr>
              <w:t xml:space="preserve">0</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--chart-1</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CDCAA"/>
              </w:rPr>
              <w:t xml:space="preserve">oklch</w:t>
            </w:r>
            <w:r>
              <w:rPr>
                <w:rFonts w:ascii="Consolas" w:hAnsi="Consolas"/>
                <w:sz w:val="18"/>
                <w:szCs w:val="18"/>
                <w:color w:val="D4D4D4"/>
              </w:rPr>
              <w:t xml:space="preserve">(</w:t>
            </w:r>
            <w:r>
              <w:rPr>
                <w:rFonts w:ascii="Consolas" w:hAnsi="Consolas"/>
                <w:sz w:val="18"/>
                <w:szCs w:val="18"/>
                <w:color w:val="B5CEA8"/>
              </w:rPr>
              <w:t xml:space="preserve">0.809</w:t>
            </w:r>
            <w:r>
              <w:rPr>
                <w:rFonts w:ascii="Consolas" w:hAnsi="Consolas"/>
                <w:sz w:val="18"/>
                <w:szCs w:val="18"/>
                <w:color w:val="D4D4D4"/>
              </w:rPr>
              <w:t xml:space="preserve"> </w:t>
            </w:r>
            <w:r>
              <w:rPr>
                <w:rFonts w:ascii="Consolas" w:hAnsi="Consolas"/>
                <w:sz w:val="18"/>
                <w:szCs w:val="18"/>
                <w:color w:val="B5CEA8"/>
              </w:rPr>
              <w:t xml:space="preserve">0.105</w:t>
            </w:r>
            <w:r>
              <w:rPr>
                <w:rFonts w:ascii="Consolas" w:hAnsi="Consolas"/>
                <w:sz w:val="18"/>
                <w:szCs w:val="18"/>
                <w:color w:val="D4D4D4"/>
              </w:rPr>
              <w:t xml:space="preserve"> </w:t>
            </w:r>
            <w:r>
              <w:rPr>
                <w:rFonts w:ascii="Consolas" w:hAnsi="Consolas"/>
                <w:sz w:val="18"/>
                <w:szCs w:val="18"/>
                <w:color w:val="B5CEA8"/>
              </w:rPr>
              <w:t xml:space="preserve">251.813</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--chart-2</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CDCAA"/>
              </w:rPr>
              <w:t xml:space="preserve">oklch</w:t>
            </w:r>
            <w:r>
              <w:rPr>
                <w:rFonts w:ascii="Consolas" w:hAnsi="Consolas"/>
                <w:sz w:val="18"/>
                <w:szCs w:val="18"/>
                <w:color w:val="D4D4D4"/>
              </w:rPr>
              <w:t xml:space="preserve">(</w:t>
            </w:r>
            <w:r>
              <w:rPr>
                <w:rFonts w:ascii="Consolas" w:hAnsi="Consolas"/>
                <w:sz w:val="18"/>
                <w:szCs w:val="18"/>
                <w:color w:val="B5CEA8"/>
              </w:rPr>
              <w:t xml:space="preserve">0.623</w:t>
            </w:r>
            <w:r>
              <w:rPr>
                <w:rFonts w:ascii="Consolas" w:hAnsi="Consolas"/>
                <w:sz w:val="18"/>
                <w:szCs w:val="18"/>
                <w:color w:val="D4D4D4"/>
              </w:rPr>
              <w:t xml:space="preserve"> </w:t>
            </w:r>
            <w:r>
              <w:rPr>
                <w:rFonts w:ascii="Consolas" w:hAnsi="Consolas"/>
                <w:sz w:val="18"/>
                <w:szCs w:val="18"/>
                <w:color w:val="B5CEA8"/>
              </w:rPr>
              <w:t xml:space="preserve">0.214</w:t>
            </w:r>
            <w:r>
              <w:rPr>
                <w:rFonts w:ascii="Consolas" w:hAnsi="Consolas"/>
                <w:sz w:val="18"/>
                <w:szCs w:val="18"/>
                <w:color w:val="D4D4D4"/>
              </w:rPr>
              <w:t xml:space="preserve"> </w:t>
            </w:r>
            <w:r>
              <w:rPr>
                <w:rFonts w:ascii="Consolas" w:hAnsi="Consolas"/>
                <w:sz w:val="18"/>
                <w:szCs w:val="18"/>
                <w:color w:val="B5CEA8"/>
              </w:rPr>
              <w:t xml:space="preserve">259.815</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--chart-3</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CDCAA"/>
              </w:rPr>
              <w:t xml:space="preserve">oklch</w:t>
            </w:r>
            <w:r>
              <w:rPr>
                <w:rFonts w:ascii="Consolas" w:hAnsi="Consolas"/>
                <w:sz w:val="18"/>
                <w:szCs w:val="18"/>
                <w:color w:val="D4D4D4"/>
              </w:rPr>
              <w:t xml:space="preserve">(</w:t>
            </w:r>
            <w:r>
              <w:rPr>
                <w:rFonts w:ascii="Consolas" w:hAnsi="Consolas"/>
                <w:sz w:val="18"/>
                <w:szCs w:val="18"/>
                <w:color w:val="B5CEA8"/>
              </w:rPr>
              <w:t xml:space="preserve">0.546</w:t>
            </w:r>
            <w:r>
              <w:rPr>
                <w:rFonts w:ascii="Consolas" w:hAnsi="Consolas"/>
                <w:sz w:val="18"/>
                <w:szCs w:val="18"/>
                <w:color w:val="D4D4D4"/>
              </w:rPr>
              <w:t xml:space="preserve"> </w:t>
            </w:r>
            <w:r>
              <w:rPr>
                <w:rFonts w:ascii="Consolas" w:hAnsi="Consolas"/>
                <w:sz w:val="18"/>
                <w:szCs w:val="18"/>
                <w:color w:val="B5CEA8"/>
              </w:rPr>
              <w:t xml:space="preserve">0.245</w:t>
            </w:r>
            <w:r>
              <w:rPr>
                <w:rFonts w:ascii="Consolas" w:hAnsi="Consolas"/>
                <w:sz w:val="18"/>
                <w:szCs w:val="18"/>
                <w:color w:val="D4D4D4"/>
              </w:rPr>
              <w:t xml:space="preserve"> </w:t>
            </w:r>
            <w:r>
              <w:rPr>
                <w:rFonts w:ascii="Consolas" w:hAnsi="Consolas"/>
                <w:sz w:val="18"/>
                <w:szCs w:val="18"/>
                <w:color w:val="B5CEA8"/>
              </w:rPr>
              <w:t xml:space="preserve">262.881</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--chart-4</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CDCAA"/>
              </w:rPr>
              <w:t xml:space="preserve">oklch</w:t>
            </w:r>
            <w:r>
              <w:rPr>
                <w:rFonts w:ascii="Consolas" w:hAnsi="Consolas"/>
                <w:sz w:val="18"/>
                <w:szCs w:val="18"/>
                <w:color w:val="D4D4D4"/>
              </w:rPr>
              <w:t xml:space="preserve">(</w:t>
            </w:r>
            <w:r>
              <w:rPr>
                <w:rFonts w:ascii="Consolas" w:hAnsi="Consolas"/>
                <w:sz w:val="18"/>
                <w:szCs w:val="18"/>
                <w:color w:val="B5CEA8"/>
              </w:rPr>
              <w:t xml:space="preserve">0.488</w:t>
            </w:r>
            <w:r>
              <w:rPr>
                <w:rFonts w:ascii="Consolas" w:hAnsi="Consolas"/>
                <w:sz w:val="18"/>
                <w:szCs w:val="18"/>
                <w:color w:val="D4D4D4"/>
              </w:rPr>
              <w:t xml:space="preserve"> </w:t>
            </w:r>
            <w:r>
              <w:rPr>
                <w:rFonts w:ascii="Consolas" w:hAnsi="Consolas"/>
                <w:sz w:val="18"/>
                <w:szCs w:val="18"/>
                <w:color w:val="B5CEA8"/>
              </w:rPr>
              <w:t xml:space="preserve">0.243</w:t>
            </w:r>
            <w:r>
              <w:rPr>
                <w:rFonts w:ascii="Consolas" w:hAnsi="Consolas"/>
                <w:sz w:val="18"/>
                <w:szCs w:val="18"/>
                <w:color w:val="D4D4D4"/>
              </w:rPr>
              <w:t xml:space="preserve"> </w:t>
            </w:r>
            <w:r>
              <w:rPr>
                <w:rFonts w:ascii="Consolas" w:hAnsi="Consolas"/>
                <w:sz w:val="18"/>
                <w:szCs w:val="18"/>
                <w:color w:val="B5CEA8"/>
              </w:rPr>
              <w:t xml:space="preserve">264.376</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--chart-5</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CDCAA"/>
              </w:rPr>
              <w:t xml:space="preserve">oklch</w:t>
            </w:r>
            <w:r>
              <w:rPr>
                <w:rFonts w:ascii="Consolas" w:hAnsi="Consolas"/>
                <w:sz w:val="18"/>
                <w:szCs w:val="18"/>
                <w:color w:val="D4D4D4"/>
              </w:rPr>
              <w:t xml:space="preserve">(</w:t>
            </w:r>
            <w:r>
              <w:rPr>
                <w:rFonts w:ascii="Consolas" w:hAnsi="Consolas"/>
                <w:sz w:val="18"/>
                <w:szCs w:val="18"/>
                <w:color w:val="B5CEA8"/>
              </w:rPr>
              <w:t xml:space="preserve">0.424</w:t>
            </w:r>
            <w:r>
              <w:rPr>
                <w:rFonts w:ascii="Consolas" w:hAnsi="Consolas"/>
                <w:sz w:val="18"/>
                <w:szCs w:val="18"/>
                <w:color w:val="D4D4D4"/>
              </w:rPr>
              <w:t xml:space="preserve"> </w:t>
            </w:r>
            <w:r>
              <w:rPr>
                <w:rFonts w:ascii="Consolas" w:hAnsi="Consolas"/>
                <w:sz w:val="18"/>
                <w:szCs w:val="18"/>
                <w:color w:val="B5CEA8"/>
              </w:rPr>
              <w:t xml:space="preserve">0.199</w:t>
            </w:r>
            <w:r>
              <w:rPr>
                <w:rFonts w:ascii="Consolas" w:hAnsi="Consolas"/>
                <w:sz w:val="18"/>
                <w:szCs w:val="18"/>
                <w:color w:val="D4D4D4"/>
              </w:rPr>
              <w:t xml:space="preserve"> </w:t>
            </w:r>
            <w:r>
              <w:rPr>
                <w:rFonts w:ascii="Consolas" w:hAnsi="Consolas"/>
                <w:sz w:val="18"/>
                <w:szCs w:val="18"/>
                <w:color w:val="B5CEA8"/>
              </w:rPr>
              <w:t xml:space="preserve">265.638</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--radius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0.625</w:t>
            </w:r>
            <w:r>
              <w:rPr>
                <w:rFonts w:ascii="Consolas" w:hAnsi="Consolas"/>
                <w:sz w:val="18"/>
                <w:szCs w:val="18"/>
                <w:color w:val="4EC9B0"/>
              </w:rPr>
              <w:t xml:space="preserve">rem</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--sidebar</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CDCAA"/>
              </w:rPr>
              <w:t xml:space="preserve">oklch</w:t>
            </w:r>
            <w:r>
              <w:rPr>
                <w:rFonts w:ascii="Consolas" w:hAnsi="Consolas"/>
                <w:sz w:val="18"/>
                <w:szCs w:val="18"/>
                <w:color w:val="D4D4D4"/>
              </w:rPr>
              <w:t xml:space="preserve">(</w:t>
            </w:r>
            <w:r>
              <w:rPr>
                <w:rFonts w:ascii="Consolas" w:hAnsi="Consolas"/>
                <w:sz w:val="18"/>
                <w:szCs w:val="18"/>
                <w:color w:val="B5CEA8"/>
              </w:rPr>
              <w:t xml:space="preserve">0.985</w:t>
            </w:r>
            <w:r>
              <w:rPr>
                <w:rFonts w:ascii="Consolas" w:hAnsi="Consolas"/>
                <w:sz w:val="18"/>
                <w:szCs w:val="18"/>
                <w:color w:val="D4D4D4"/>
              </w:rPr>
              <w:t xml:space="preserve"> </w:t>
            </w:r>
            <w:r>
              <w:rPr>
                <w:rFonts w:ascii="Consolas" w:hAnsi="Consolas"/>
                <w:sz w:val="18"/>
                <w:szCs w:val="18"/>
                <w:color w:val="B5CEA8"/>
              </w:rPr>
              <w:t xml:space="preserve">0</w:t>
            </w:r>
            <w:r>
              <w:rPr>
                <w:rFonts w:ascii="Consolas" w:hAnsi="Consolas"/>
                <w:sz w:val="18"/>
                <w:szCs w:val="18"/>
                <w:color w:val="D4D4D4"/>
              </w:rPr>
              <w:t xml:space="preserve"> </w:t>
            </w:r>
            <w:r>
              <w:rPr>
                <w:rFonts w:ascii="Consolas" w:hAnsi="Consolas"/>
                <w:sz w:val="18"/>
                <w:szCs w:val="18"/>
                <w:color w:val="B5CEA8"/>
              </w:rPr>
              <w:t xml:space="preserve">0</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--sidebar-foreground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CDCAA"/>
              </w:rPr>
              <w:t xml:space="preserve">oklch</w:t>
            </w:r>
            <w:r>
              <w:rPr>
                <w:rFonts w:ascii="Consolas" w:hAnsi="Consolas"/>
                <w:sz w:val="18"/>
                <w:szCs w:val="18"/>
                <w:color w:val="D4D4D4"/>
              </w:rPr>
              <w:t xml:space="preserve">(</w:t>
            </w:r>
            <w:r>
              <w:rPr>
                <w:rFonts w:ascii="Consolas" w:hAnsi="Consolas"/>
                <w:sz w:val="18"/>
                <w:szCs w:val="18"/>
                <w:color w:val="B5CEA8"/>
              </w:rPr>
              <w:t xml:space="preserve">0.145</w:t>
            </w:r>
            <w:r>
              <w:rPr>
                <w:rFonts w:ascii="Consolas" w:hAnsi="Consolas"/>
                <w:sz w:val="18"/>
                <w:szCs w:val="18"/>
                <w:color w:val="D4D4D4"/>
              </w:rPr>
              <w:t xml:space="preserve"> </w:t>
            </w:r>
            <w:r>
              <w:rPr>
                <w:rFonts w:ascii="Consolas" w:hAnsi="Consolas"/>
                <w:sz w:val="18"/>
                <w:szCs w:val="18"/>
                <w:color w:val="B5CEA8"/>
              </w:rPr>
              <w:t xml:space="preserve">0</w:t>
            </w:r>
            <w:r>
              <w:rPr>
                <w:rFonts w:ascii="Consolas" w:hAnsi="Consolas"/>
                <w:sz w:val="18"/>
                <w:szCs w:val="18"/>
                <w:color w:val="D4D4D4"/>
              </w:rPr>
              <w:t xml:space="preserve"> </w:t>
            </w:r>
            <w:r>
              <w:rPr>
                <w:rFonts w:ascii="Consolas" w:hAnsi="Consolas"/>
                <w:sz w:val="18"/>
                <w:szCs w:val="18"/>
                <w:color w:val="B5CEA8"/>
              </w:rPr>
              <w:t xml:space="preserve">0</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--sidebar-primary</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CDCAA"/>
              </w:rPr>
              <w:t xml:space="preserve">oklch</w:t>
            </w:r>
            <w:r>
              <w:rPr>
                <w:rFonts w:ascii="Consolas" w:hAnsi="Consolas"/>
                <w:sz w:val="18"/>
                <w:szCs w:val="18"/>
                <w:color w:val="D4D4D4"/>
              </w:rPr>
              <w:t xml:space="preserve">(</w:t>
            </w:r>
            <w:r>
              <w:rPr>
                <w:rFonts w:ascii="Consolas" w:hAnsi="Consolas"/>
                <w:sz w:val="18"/>
                <w:szCs w:val="18"/>
                <w:color w:val="B5CEA8"/>
              </w:rPr>
              <w:t xml:space="preserve">0.205</w:t>
            </w:r>
            <w:r>
              <w:rPr>
                <w:rFonts w:ascii="Consolas" w:hAnsi="Consolas"/>
                <w:sz w:val="18"/>
                <w:szCs w:val="18"/>
                <w:color w:val="D4D4D4"/>
              </w:rPr>
              <w:t xml:space="preserve"> </w:t>
            </w:r>
            <w:r>
              <w:rPr>
                <w:rFonts w:ascii="Consolas" w:hAnsi="Consolas"/>
                <w:sz w:val="18"/>
                <w:szCs w:val="18"/>
                <w:color w:val="B5CEA8"/>
              </w:rPr>
              <w:t xml:space="preserve">0</w:t>
            </w:r>
            <w:r>
              <w:rPr>
                <w:rFonts w:ascii="Consolas" w:hAnsi="Consolas"/>
                <w:sz w:val="18"/>
                <w:szCs w:val="18"/>
                <w:color w:val="D4D4D4"/>
              </w:rPr>
              <w:t xml:space="preserve"> </w:t>
            </w:r>
            <w:r>
              <w:rPr>
                <w:rFonts w:ascii="Consolas" w:hAnsi="Consolas"/>
                <w:sz w:val="18"/>
                <w:szCs w:val="18"/>
                <w:color w:val="B5CEA8"/>
              </w:rPr>
              <w:t xml:space="preserve">0</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--sidebar-primary-foreground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CDCAA"/>
              </w:rPr>
              <w:t xml:space="preserve">oklch</w:t>
            </w:r>
            <w:r>
              <w:rPr>
                <w:rFonts w:ascii="Consolas" w:hAnsi="Consolas"/>
                <w:sz w:val="18"/>
                <w:szCs w:val="18"/>
                <w:color w:val="D4D4D4"/>
              </w:rPr>
              <w:t xml:space="preserve">(</w:t>
            </w:r>
            <w:r>
              <w:rPr>
                <w:rFonts w:ascii="Consolas" w:hAnsi="Consolas"/>
                <w:sz w:val="18"/>
                <w:szCs w:val="18"/>
                <w:color w:val="B5CEA8"/>
              </w:rPr>
              <w:t xml:space="preserve">0.985</w:t>
            </w:r>
            <w:r>
              <w:rPr>
                <w:rFonts w:ascii="Consolas" w:hAnsi="Consolas"/>
                <w:sz w:val="18"/>
                <w:szCs w:val="18"/>
                <w:color w:val="D4D4D4"/>
              </w:rPr>
              <w:t xml:space="preserve"> </w:t>
            </w:r>
            <w:r>
              <w:rPr>
                <w:rFonts w:ascii="Consolas" w:hAnsi="Consolas"/>
                <w:sz w:val="18"/>
                <w:szCs w:val="18"/>
                <w:color w:val="B5CEA8"/>
              </w:rPr>
              <w:t xml:space="preserve">0</w:t>
            </w:r>
            <w:r>
              <w:rPr>
                <w:rFonts w:ascii="Consolas" w:hAnsi="Consolas"/>
                <w:sz w:val="18"/>
                <w:szCs w:val="18"/>
                <w:color w:val="D4D4D4"/>
              </w:rPr>
              <w:t xml:space="preserve"> </w:t>
            </w:r>
            <w:r>
              <w:rPr>
                <w:rFonts w:ascii="Consolas" w:hAnsi="Consolas"/>
                <w:sz w:val="18"/>
                <w:szCs w:val="18"/>
                <w:color w:val="B5CEA8"/>
              </w:rPr>
              <w:t xml:space="preserve">0</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--sidebar-accent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CDCAA"/>
              </w:rPr>
              <w:t xml:space="preserve">oklch</w:t>
            </w:r>
            <w:r>
              <w:rPr>
                <w:rFonts w:ascii="Consolas" w:hAnsi="Consolas"/>
                <w:sz w:val="18"/>
                <w:szCs w:val="18"/>
                <w:color w:val="D4D4D4"/>
              </w:rPr>
              <w:t xml:space="preserve">(</w:t>
            </w:r>
            <w:r>
              <w:rPr>
                <w:rFonts w:ascii="Consolas" w:hAnsi="Consolas"/>
                <w:sz w:val="18"/>
                <w:szCs w:val="18"/>
                <w:color w:val="B5CEA8"/>
              </w:rPr>
              <w:t xml:space="preserve">0.97</w:t>
            </w:r>
            <w:r>
              <w:rPr>
                <w:rFonts w:ascii="Consolas" w:hAnsi="Consolas"/>
                <w:sz w:val="18"/>
                <w:szCs w:val="18"/>
                <w:color w:val="D4D4D4"/>
              </w:rPr>
              <w:t xml:space="preserve"> </w:t>
            </w:r>
            <w:r>
              <w:rPr>
                <w:rFonts w:ascii="Consolas" w:hAnsi="Consolas"/>
                <w:sz w:val="18"/>
                <w:szCs w:val="18"/>
                <w:color w:val="B5CEA8"/>
              </w:rPr>
              <w:t xml:space="preserve">0</w:t>
            </w:r>
            <w:r>
              <w:rPr>
                <w:rFonts w:ascii="Consolas" w:hAnsi="Consolas"/>
                <w:sz w:val="18"/>
                <w:szCs w:val="18"/>
                <w:color w:val="D4D4D4"/>
              </w:rPr>
              <w:t xml:space="preserve"> </w:t>
            </w:r>
            <w:r>
              <w:rPr>
                <w:rFonts w:ascii="Consolas" w:hAnsi="Consolas"/>
                <w:sz w:val="18"/>
                <w:szCs w:val="18"/>
                <w:color w:val="B5CEA8"/>
              </w:rPr>
              <w:t xml:space="preserve">0</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--sidebar-accent-foreground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CDCAA"/>
              </w:rPr>
              <w:t xml:space="preserve">oklch</w:t>
            </w:r>
            <w:r>
              <w:rPr>
                <w:rFonts w:ascii="Consolas" w:hAnsi="Consolas"/>
                <w:sz w:val="18"/>
                <w:szCs w:val="18"/>
                <w:color w:val="D4D4D4"/>
              </w:rPr>
              <w:t xml:space="preserve">(</w:t>
            </w:r>
            <w:r>
              <w:rPr>
                <w:rFonts w:ascii="Consolas" w:hAnsi="Consolas"/>
                <w:sz w:val="18"/>
                <w:szCs w:val="18"/>
                <w:color w:val="B5CEA8"/>
              </w:rPr>
              <w:t xml:space="preserve">0.205</w:t>
            </w:r>
            <w:r>
              <w:rPr>
                <w:rFonts w:ascii="Consolas" w:hAnsi="Consolas"/>
                <w:sz w:val="18"/>
                <w:szCs w:val="18"/>
                <w:color w:val="D4D4D4"/>
              </w:rPr>
              <w:t xml:space="preserve"> </w:t>
            </w:r>
            <w:r>
              <w:rPr>
                <w:rFonts w:ascii="Consolas" w:hAnsi="Consolas"/>
                <w:sz w:val="18"/>
                <w:szCs w:val="18"/>
                <w:color w:val="B5CEA8"/>
              </w:rPr>
              <w:t xml:space="preserve">0</w:t>
            </w:r>
            <w:r>
              <w:rPr>
                <w:rFonts w:ascii="Consolas" w:hAnsi="Consolas"/>
                <w:sz w:val="18"/>
                <w:szCs w:val="18"/>
                <w:color w:val="D4D4D4"/>
              </w:rPr>
              <w:t xml:space="preserve"> </w:t>
            </w:r>
            <w:r>
              <w:rPr>
                <w:rFonts w:ascii="Consolas" w:hAnsi="Consolas"/>
                <w:sz w:val="18"/>
                <w:szCs w:val="18"/>
                <w:color w:val="B5CEA8"/>
              </w:rPr>
              <w:t xml:space="preserve">0</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--sidebar-border</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CDCAA"/>
              </w:rPr>
              <w:t xml:space="preserve">oklch</w:t>
            </w:r>
            <w:r>
              <w:rPr>
                <w:rFonts w:ascii="Consolas" w:hAnsi="Consolas"/>
                <w:sz w:val="18"/>
                <w:szCs w:val="18"/>
                <w:color w:val="D4D4D4"/>
              </w:rPr>
              <w:t xml:space="preserve">(</w:t>
            </w:r>
            <w:r>
              <w:rPr>
                <w:rFonts w:ascii="Consolas" w:hAnsi="Consolas"/>
                <w:sz w:val="18"/>
                <w:szCs w:val="18"/>
                <w:color w:val="B5CEA8"/>
              </w:rPr>
              <w:t xml:space="preserve">0.922</w:t>
            </w:r>
            <w:r>
              <w:rPr>
                <w:rFonts w:ascii="Consolas" w:hAnsi="Consolas"/>
                <w:sz w:val="18"/>
                <w:szCs w:val="18"/>
                <w:color w:val="D4D4D4"/>
              </w:rPr>
              <w:t xml:space="preserve"> </w:t>
            </w:r>
            <w:r>
              <w:rPr>
                <w:rFonts w:ascii="Consolas" w:hAnsi="Consolas"/>
                <w:sz w:val="18"/>
                <w:szCs w:val="18"/>
                <w:color w:val="B5CEA8"/>
              </w:rPr>
              <w:t xml:space="preserve">0</w:t>
            </w:r>
            <w:r>
              <w:rPr>
                <w:rFonts w:ascii="Consolas" w:hAnsi="Consolas"/>
                <w:sz w:val="18"/>
                <w:szCs w:val="18"/>
                <w:color w:val="D4D4D4"/>
              </w:rPr>
              <w:t xml:space="preserve"> </w:t>
            </w:r>
            <w:r>
              <w:rPr>
                <w:rFonts w:ascii="Consolas" w:hAnsi="Consolas"/>
                <w:sz w:val="18"/>
                <w:szCs w:val="18"/>
                <w:color w:val="B5CEA8"/>
              </w:rPr>
              <w:t xml:space="preserve">0</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--sidebar-ring</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CDCAA"/>
              </w:rPr>
              <w:t xml:space="preserve">oklch</w:t>
            </w:r>
            <w:r>
              <w:rPr>
                <w:rFonts w:ascii="Consolas" w:hAnsi="Consolas"/>
                <w:sz w:val="18"/>
                <w:szCs w:val="18"/>
                <w:color w:val="D4D4D4"/>
              </w:rPr>
              <w:t xml:space="preserve">(</w:t>
            </w:r>
            <w:r>
              <w:rPr>
                <w:rFonts w:ascii="Consolas" w:hAnsi="Consolas"/>
                <w:sz w:val="18"/>
                <w:szCs w:val="18"/>
                <w:color w:val="B5CEA8"/>
              </w:rPr>
              <w:t xml:space="preserve">0.708</w:t>
            </w:r>
            <w:r>
              <w:rPr>
                <w:rFonts w:ascii="Consolas" w:hAnsi="Consolas"/>
                <w:sz w:val="18"/>
                <w:szCs w:val="18"/>
                <w:color w:val="D4D4D4"/>
              </w:rPr>
              <w:t xml:space="preserve"> </w:t>
            </w:r>
            <w:r>
              <w:rPr>
                <w:rFonts w:ascii="Consolas" w:hAnsi="Consolas"/>
                <w:sz w:val="18"/>
                <w:szCs w:val="18"/>
                <w:color w:val="B5CEA8"/>
              </w:rPr>
              <w:t xml:space="preserve">0</w:t>
            </w:r>
            <w:r>
              <w:rPr>
                <w:rFonts w:ascii="Consolas" w:hAnsi="Consolas"/>
                <w:sz w:val="18"/>
                <w:szCs w:val="18"/>
                <w:color w:val="D4D4D4"/>
              </w:rPr>
              <w:t xml:space="preserve"> </w:t>
            </w:r>
            <w:r>
              <w:rPr>
                <w:rFonts w:ascii="Consolas" w:hAnsi="Consolas"/>
                <w:sz w:val="18"/>
                <w:szCs w:val="18"/>
                <w:color w:val="B5CEA8"/>
              </w:rPr>
              <w:t xml:space="preserve">0</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w:t>
            </w:r>
            <w:r>
              <w:rPr>
                <w:rFonts w:ascii="Consolas" w:hAnsi="Consolas"/>
                <w:sz w:val="18"/>
                <w:szCs w:val="18"/>
                <w:color w:val="4EC9B0"/>
              </w:rPr>
              <w:t xml:space="preserve">pointy</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cursor</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url</w:t>
            </w:r>
            <w:r>
              <w:rPr>
                <w:rFonts w:ascii="Consolas" w:hAnsi="Consolas"/>
                <w:sz w:val="18"/>
                <w:szCs w:val="18"/>
                <w:color w:val="D4D4D4"/>
              </w:rPr>
              <w:t xml:space="preserve">(</w:t>
            </w:r>
            <w:r>
              <w:rPr>
                <w:rFonts w:ascii="Consolas" w:hAnsi="Consolas"/>
                <w:sz w:val="18"/>
                <w:szCs w:val="18"/>
                <w:color w:val="CE9178"/>
              </w:rPr>
              <w:t xml:space="preserve">/cursor_pointy.svg</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pointer</w:t>
            </w:r>
            <w:r>
              <w:rPr>
                <w:rFonts w:ascii="Consolas" w:hAnsi="Consolas"/>
                <w:sz w:val="18"/>
                <w:szCs w:val="18"/>
                <w:color w:val="D4D4D4"/>
              </w:rPr>
              <w:t xml:space="preserve"> </w:t>
            </w:r>
            <w:r>
              <w:rPr>
                <w:rFonts w:ascii="Consolas" w:hAnsi="Consolas"/>
                <w:sz w:val="18"/>
                <w:szCs w:val="18"/>
                <w:color w:val="6A9955"/>
              </w:rPr>
              <w:t xml:space="preserve">!important</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w:t>
            </w:r>
            <w:r>
              <w:rPr>
                <w:rFonts w:ascii="Consolas" w:hAnsi="Consolas"/>
                <w:sz w:val="18"/>
                <w:szCs w:val="18"/>
                <w:color w:val="4EC9B0"/>
              </w:rPr>
              <w:t xml:space="preserve">black_pointy</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cursor</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url</w:t>
            </w:r>
            <w:r>
              <w:rPr>
                <w:rFonts w:ascii="Consolas" w:hAnsi="Consolas"/>
                <w:sz w:val="18"/>
                <w:szCs w:val="18"/>
                <w:color w:val="D4D4D4"/>
              </w:rPr>
              <w:t xml:space="preserve">(</w:t>
            </w:r>
            <w:r>
              <w:rPr>
                <w:rFonts w:ascii="Consolas" w:hAnsi="Consolas"/>
                <w:sz w:val="18"/>
                <w:szCs w:val="18"/>
                <w:color w:val="CE9178"/>
              </w:rPr>
              <w:t xml:space="preserve">/cursor_black_pointy.svg</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pointer</w:t>
            </w:r>
            <w:r>
              <w:rPr>
                <w:rFonts w:ascii="Consolas" w:hAnsi="Consolas"/>
                <w:sz w:val="18"/>
                <w:szCs w:val="18"/>
                <w:color w:val="D4D4D4"/>
              </w:rPr>
              <w:t xml:space="preserve"> </w:t>
            </w:r>
            <w:r>
              <w:rPr>
                <w:rFonts w:ascii="Consolas" w:hAnsi="Consolas"/>
                <w:sz w:val="18"/>
                <w:szCs w:val="18"/>
                <w:color w:val="6A9955"/>
              </w:rPr>
              <w:t xml:space="preserve">!important</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w:t>
            </w:r>
            <w:r>
              <w:rPr>
                <w:rFonts w:ascii="Consolas" w:hAnsi="Consolas"/>
                <w:sz w:val="18"/>
                <w:szCs w:val="18"/>
                <w:color w:val="4EC9B0"/>
              </w:rPr>
              <w:t xml:space="preserve">dark</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--background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CDCAA"/>
              </w:rPr>
              <w:t xml:space="preserve">oklch</w:t>
            </w:r>
            <w:r>
              <w:rPr>
                <w:rFonts w:ascii="Consolas" w:hAnsi="Consolas"/>
                <w:sz w:val="18"/>
                <w:szCs w:val="18"/>
                <w:color w:val="D4D4D4"/>
              </w:rPr>
              <w:t xml:space="preserve">(</w:t>
            </w:r>
            <w:r>
              <w:rPr>
                <w:rFonts w:ascii="Consolas" w:hAnsi="Consolas"/>
                <w:sz w:val="18"/>
                <w:szCs w:val="18"/>
                <w:color w:val="B5CEA8"/>
              </w:rPr>
              <w:t xml:space="preserve">0.145</w:t>
            </w:r>
            <w:r>
              <w:rPr>
                <w:rFonts w:ascii="Consolas" w:hAnsi="Consolas"/>
                <w:sz w:val="18"/>
                <w:szCs w:val="18"/>
                <w:color w:val="D4D4D4"/>
              </w:rPr>
              <w:t xml:space="preserve"> </w:t>
            </w:r>
            <w:r>
              <w:rPr>
                <w:rFonts w:ascii="Consolas" w:hAnsi="Consolas"/>
                <w:sz w:val="18"/>
                <w:szCs w:val="18"/>
                <w:color w:val="B5CEA8"/>
              </w:rPr>
              <w:t xml:space="preserve">0</w:t>
            </w:r>
            <w:r>
              <w:rPr>
                <w:rFonts w:ascii="Consolas" w:hAnsi="Consolas"/>
                <w:sz w:val="18"/>
                <w:szCs w:val="18"/>
                <w:color w:val="D4D4D4"/>
              </w:rPr>
              <w:t xml:space="preserve"> </w:t>
            </w:r>
            <w:r>
              <w:rPr>
                <w:rFonts w:ascii="Consolas" w:hAnsi="Consolas"/>
                <w:sz w:val="18"/>
                <w:szCs w:val="18"/>
                <w:color w:val="B5CEA8"/>
              </w:rPr>
              <w:t xml:space="preserve">0</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--foreground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CDCAA"/>
              </w:rPr>
              <w:t xml:space="preserve">oklch</w:t>
            </w:r>
            <w:r>
              <w:rPr>
                <w:rFonts w:ascii="Consolas" w:hAnsi="Consolas"/>
                <w:sz w:val="18"/>
                <w:szCs w:val="18"/>
                <w:color w:val="D4D4D4"/>
              </w:rPr>
              <w:t xml:space="preserve">(</w:t>
            </w:r>
            <w:r>
              <w:rPr>
                <w:rFonts w:ascii="Consolas" w:hAnsi="Consolas"/>
                <w:sz w:val="18"/>
                <w:szCs w:val="18"/>
                <w:color w:val="B5CEA8"/>
              </w:rPr>
              <w:t xml:space="preserve">0.985</w:t>
            </w:r>
            <w:r>
              <w:rPr>
                <w:rFonts w:ascii="Consolas" w:hAnsi="Consolas"/>
                <w:sz w:val="18"/>
                <w:szCs w:val="18"/>
                <w:color w:val="D4D4D4"/>
              </w:rPr>
              <w:t xml:space="preserve"> </w:t>
            </w:r>
            <w:r>
              <w:rPr>
                <w:rFonts w:ascii="Consolas" w:hAnsi="Consolas"/>
                <w:sz w:val="18"/>
                <w:szCs w:val="18"/>
                <w:color w:val="B5CEA8"/>
              </w:rPr>
              <w:t xml:space="preserve">0</w:t>
            </w:r>
            <w:r>
              <w:rPr>
                <w:rFonts w:ascii="Consolas" w:hAnsi="Consolas"/>
                <w:sz w:val="18"/>
                <w:szCs w:val="18"/>
                <w:color w:val="D4D4D4"/>
              </w:rPr>
              <w:t xml:space="preserve"> </w:t>
            </w:r>
            <w:r>
              <w:rPr>
                <w:rFonts w:ascii="Consolas" w:hAnsi="Consolas"/>
                <w:sz w:val="18"/>
                <w:szCs w:val="18"/>
                <w:color w:val="B5CEA8"/>
              </w:rPr>
              <w:t xml:space="preserve">0</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--card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CDCAA"/>
              </w:rPr>
              <w:t xml:space="preserve">oklch</w:t>
            </w:r>
            <w:r>
              <w:rPr>
                <w:rFonts w:ascii="Consolas" w:hAnsi="Consolas"/>
                <w:sz w:val="18"/>
                <w:szCs w:val="18"/>
                <w:color w:val="D4D4D4"/>
              </w:rPr>
              <w:t xml:space="preserve">(</w:t>
            </w:r>
            <w:r>
              <w:rPr>
                <w:rFonts w:ascii="Consolas" w:hAnsi="Consolas"/>
                <w:sz w:val="18"/>
                <w:szCs w:val="18"/>
                <w:color w:val="B5CEA8"/>
              </w:rPr>
              <w:t xml:space="preserve">0.205</w:t>
            </w:r>
            <w:r>
              <w:rPr>
                <w:rFonts w:ascii="Consolas" w:hAnsi="Consolas"/>
                <w:sz w:val="18"/>
                <w:szCs w:val="18"/>
                <w:color w:val="D4D4D4"/>
              </w:rPr>
              <w:t xml:space="preserve"> </w:t>
            </w:r>
            <w:r>
              <w:rPr>
                <w:rFonts w:ascii="Consolas" w:hAnsi="Consolas"/>
                <w:sz w:val="18"/>
                <w:szCs w:val="18"/>
                <w:color w:val="B5CEA8"/>
              </w:rPr>
              <w:t xml:space="preserve">0</w:t>
            </w:r>
            <w:r>
              <w:rPr>
                <w:rFonts w:ascii="Consolas" w:hAnsi="Consolas"/>
                <w:sz w:val="18"/>
                <w:szCs w:val="18"/>
                <w:color w:val="D4D4D4"/>
              </w:rPr>
              <w:t xml:space="preserve"> </w:t>
            </w:r>
            <w:r>
              <w:rPr>
                <w:rFonts w:ascii="Consolas" w:hAnsi="Consolas"/>
                <w:sz w:val="18"/>
                <w:szCs w:val="18"/>
                <w:color w:val="B5CEA8"/>
              </w:rPr>
              <w:t xml:space="preserve">0</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--card-foreground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CDCAA"/>
              </w:rPr>
              <w:t xml:space="preserve">oklch</w:t>
            </w:r>
            <w:r>
              <w:rPr>
                <w:rFonts w:ascii="Consolas" w:hAnsi="Consolas"/>
                <w:sz w:val="18"/>
                <w:szCs w:val="18"/>
                <w:color w:val="D4D4D4"/>
              </w:rPr>
              <w:t xml:space="preserve">(</w:t>
            </w:r>
            <w:r>
              <w:rPr>
                <w:rFonts w:ascii="Consolas" w:hAnsi="Consolas"/>
                <w:sz w:val="18"/>
                <w:szCs w:val="18"/>
                <w:color w:val="B5CEA8"/>
              </w:rPr>
              <w:t xml:space="preserve">0.985</w:t>
            </w:r>
            <w:r>
              <w:rPr>
                <w:rFonts w:ascii="Consolas" w:hAnsi="Consolas"/>
                <w:sz w:val="18"/>
                <w:szCs w:val="18"/>
                <w:color w:val="D4D4D4"/>
              </w:rPr>
              <w:t xml:space="preserve"> </w:t>
            </w:r>
            <w:r>
              <w:rPr>
                <w:rFonts w:ascii="Consolas" w:hAnsi="Consolas"/>
                <w:sz w:val="18"/>
                <w:szCs w:val="18"/>
                <w:color w:val="B5CEA8"/>
              </w:rPr>
              <w:t xml:space="preserve">0</w:t>
            </w:r>
            <w:r>
              <w:rPr>
                <w:rFonts w:ascii="Consolas" w:hAnsi="Consolas"/>
                <w:sz w:val="18"/>
                <w:szCs w:val="18"/>
                <w:color w:val="D4D4D4"/>
              </w:rPr>
              <w:t xml:space="preserve"> </w:t>
            </w:r>
            <w:r>
              <w:rPr>
                <w:rFonts w:ascii="Consolas" w:hAnsi="Consolas"/>
                <w:sz w:val="18"/>
                <w:szCs w:val="18"/>
                <w:color w:val="B5CEA8"/>
              </w:rPr>
              <w:t xml:space="preserve">0</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--popover</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CDCAA"/>
              </w:rPr>
              <w:t xml:space="preserve">oklch</w:t>
            </w:r>
            <w:r>
              <w:rPr>
                <w:rFonts w:ascii="Consolas" w:hAnsi="Consolas"/>
                <w:sz w:val="18"/>
                <w:szCs w:val="18"/>
                <w:color w:val="D4D4D4"/>
              </w:rPr>
              <w:t xml:space="preserve">(</w:t>
            </w:r>
            <w:r>
              <w:rPr>
                <w:rFonts w:ascii="Consolas" w:hAnsi="Consolas"/>
                <w:sz w:val="18"/>
                <w:szCs w:val="18"/>
                <w:color w:val="B5CEA8"/>
              </w:rPr>
              <w:t xml:space="preserve">0.205</w:t>
            </w:r>
            <w:r>
              <w:rPr>
                <w:rFonts w:ascii="Consolas" w:hAnsi="Consolas"/>
                <w:sz w:val="18"/>
                <w:szCs w:val="18"/>
                <w:color w:val="D4D4D4"/>
              </w:rPr>
              <w:t xml:space="preserve"> </w:t>
            </w:r>
            <w:r>
              <w:rPr>
                <w:rFonts w:ascii="Consolas" w:hAnsi="Consolas"/>
                <w:sz w:val="18"/>
                <w:szCs w:val="18"/>
                <w:color w:val="B5CEA8"/>
              </w:rPr>
              <w:t xml:space="preserve">0</w:t>
            </w:r>
            <w:r>
              <w:rPr>
                <w:rFonts w:ascii="Consolas" w:hAnsi="Consolas"/>
                <w:sz w:val="18"/>
                <w:szCs w:val="18"/>
                <w:color w:val="D4D4D4"/>
              </w:rPr>
              <w:t xml:space="preserve"> </w:t>
            </w:r>
            <w:r>
              <w:rPr>
                <w:rFonts w:ascii="Consolas" w:hAnsi="Consolas"/>
                <w:sz w:val="18"/>
                <w:szCs w:val="18"/>
                <w:color w:val="B5CEA8"/>
              </w:rPr>
              <w:t xml:space="preserve">0</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--popover-foreground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CDCAA"/>
              </w:rPr>
              <w:t xml:space="preserve">oklch</w:t>
            </w:r>
            <w:r>
              <w:rPr>
                <w:rFonts w:ascii="Consolas" w:hAnsi="Consolas"/>
                <w:sz w:val="18"/>
                <w:szCs w:val="18"/>
                <w:color w:val="D4D4D4"/>
              </w:rPr>
              <w:t xml:space="preserve">(</w:t>
            </w:r>
            <w:r>
              <w:rPr>
                <w:rFonts w:ascii="Consolas" w:hAnsi="Consolas"/>
                <w:sz w:val="18"/>
                <w:szCs w:val="18"/>
                <w:color w:val="B5CEA8"/>
              </w:rPr>
              <w:t xml:space="preserve">0.985</w:t>
            </w:r>
            <w:r>
              <w:rPr>
                <w:rFonts w:ascii="Consolas" w:hAnsi="Consolas"/>
                <w:sz w:val="18"/>
                <w:szCs w:val="18"/>
                <w:color w:val="D4D4D4"/>
              </w:rPr>
              <w:t xml:space="preserve"> </w:t>
            </w:r>
            <w:r>
              <w:rPr>
                <w:rFonts w:ascii="Consolas" w:hAnsi="Consolas"/>
                <w:sz w:val="18"/>
                <w:szCs w:val="18"/>
                <w:color w:val="B5CEA8"/>
              </w:rPr>
              <w:t xml:space="preserve">0</w:t>
            </w:r>
            <w:r>
              <w:rPr>
                <w:rFonts w:ascii="Consolas" w:hAnsi="Consolas"/>
                <w:sz w:val="18"/>
                <w:szCs w:val="18"/>
                <w:color w:val="D4D4D4"/>
              </w:rPr>
              <w:t xml:space="preserve"> </w:t>
            </w:r>
            <w:r>
              <w:rPr>
                <w:rFonts w:ascii="Consolas" w:hAnsi="Consolas"/>
                <w:sz w:val="18"/>
                <w:szCs w:val="18"/>
                <w:color w:val="B5CEA8"/>
              </w:rPr>
              <w:t xml:space="preserve">0</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--primary</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CDCAA"/>
              </w:rPr>
              <w:t xml:space="preserve">oklch</w:t>
            </w:r>
            <w:r>
              <w:rPr>
                <w:rFonts w:ascii="Consolas" w:hAnsi="Consolas"/>
                <w:sz w:val="18"/>
                <w:szCs w:val="18"/>
                <w:color w:val="D4D4D4"/>
              </w:rPr>
              <w:t xml:space="preserve">(</w:t>
            </w:r>
            <w:r>
              <w:rPr>
                <w:rFonts w:ascii="Consolas" w:hAnsi="Consolas"/>
                <w:sz w:val="18"/>
                <w:szCs w:val="18"/>
                <w:color w:val="B5CEA8"/>
              </w:rPr>
              <w:t xml:space="preserve">0.87</w:t>
            </w:r>
            <w:r>
              <w:rPr>
                <w:rFonts w:ascii="Consolas" w:hAnsi="Consolas"/>
                <w:sz w:val="18"/>
                <w:szCs w:val="18"/>
                <w:color w:val="D4D4D4"/>
              </w:rPr>
              <w:t xml:space="preserve"> </w:t>
            </w:r>
            <w:r>
              <w:rPr>
                <w:rFonts w:ascii="Consolas" w:hAnsi="Consolas"/>
                <w:sz w:val="18"/>
                <w:szCs w:val="18"/>
                <w:color w:val="B5CEA8"/>
              </w:rPr>
              <w:t xml:space="preserve">0.00</w:t>
            </w:r>
            <w:r>
              <w:rPr>
                <w:rFonts w:ascii="Consolas" w:hAnsi="Consolas"/>
                <w:sz w:val="18"/>
                <w:szCs w:val="18"/>
                <w:color w:val="D4D4D4"/>
              </w:rPr>
              <w:t xml:space="preserve"> </w:t>
            </w:r>
            <w:r>
              <w:rPr>
                <w:rFonts w:ascii="Consolas" w:hAnsi="Consolas"/>
                <w:sz w:val="18"/>
                <w:szCs w:val="18"/>
                <w:color w:val="B5CEA8"/>
              </w:rPr>
              <w:t xml:space="preserve">0</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--primary-foreground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CDCAA"/>
              </w:rPr>
              <w:t xml:space="preserve">oklch</w:t>
            </w:r>
            <w:r>
              <w:rPr>
                <w:rFonts w:ascii="Consolas" w:hAnsi="Consolas"/>
                <w:sz w:val="18"/>
                <w:szCs w:val="18"/>
                <w:color w:val="D4D4D4"/>
              </w:rPr>
              <w:t xml:space="preserve">(</w:t>
            </w:r>
            <w:r>
              <w:rPr>
                <w:rFonts w:ascii="Consolas" w:hAnsi="Consolas"/>
                <w:sz w:val="18"/>
                <w:szCs w:val="18"/>
                <w:color w:val="B5CEA8"/>
              </w:rPr>
              <w:t xml:space="preserve">0.205</w:t>
            </w:r>
            <w:r>
              <w:rPr>
                <w:rFonts w:ascii="Consolas" w:hAnsi="Consolas"/>
                <w:sz w:val="18"/>
                <w:szCs w:val="18"/>
                <w:color w:val="D4D4D4"/>
              </w:rPr>
              <w:t xml:space="preserve"> </w:t>
            </w:r>
            <w:r>
              <w:rPr>
                <w:rFonts w:ascii="Consolas" w:hAnsi="Consolas"/>
                <w:sz w:val="18"/>
                <w:szCs w:val="18"/>
                <w:color w:val="B5CEA8"/>
              </w:rPr>
              <w:t xml:space="preserve">0</w:t>
            </w:r>
            <w:r>
              <w:rPr>
                <w:rFonts w:ascii="Consolas" w:hAnsi="Consolas"/>
                <w:sz w:val="18"/>
                <w:szCs w:val="18"/>
                <w:color w:val="D4D4D4"/>
              </w:rPr>
              <w:t xml:space="preserve"> </w:t>
            </w:r>
            <w:r>
              <w:rPr>
                <w:rFonts w:ascii="Consolas" w:hAnsi="Consolas"/>
                <w:sz w:val="18"/>
                <w:szCs w:val="18"/>
                <w:color w:val="B5CEA8"/>
              </w:rPr>
              <w:t xml:space="preserve">0</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--secondary</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CDCAA"/>
              </w:rPr>
              <w:t xml:space="preserve">oklch</w:t>
            </w:r>
            <w:r>
              <w:rPr>
                <w:rFonts w:ascii="Consolas" w:hAnsi="Consolas"/>
                <w:sz w:val="18"/>
                <w:szCs w:val="18"/>
                <w:color w:val="D4D4D4"/>
              </w:rPr>
              <w:t xml:space="preserve">(</w:t>
            </w:r>
            <w:r>
              <w:rPr>
                <w:rFonts w:ascii="Consolas" w:hAnsi="Consolas"/>
                <w:sz w:val="18"/>
                <w:szCs w:val="18"/>
                <w:color w:val="B5CEA8"/>
              </w:rPr>
              <w:t xml:space="preserve">0.269</w:t>
            </w:r>
            <w:r>
              <w:rPr>
                <w:rFonts w:ascii="Consolas" w:hAnsi="Consolas"/>
                <w:sz w:val="18"/>
                <w:szCs w:val="18"/>
                <w:color w:val="D4D4D4"/>
              </w:rPr>
              <w:t xml:space="preserve"> </w:t>
            </w:r>
            <w:r>
              <w:rPr>
                <w:rFonts w:ascii="Consolas" w:hAnsi="Consolas"/>
                <w:sz w:val="18"/>
                <w:szCs w:val="18"/>
                <w:color w:val="B5CEA8"/>
              </w:rPr>
              <w:t xml:space="preserve">0</w:t>
            </w:r>
            <w:r>
              <w:rPr>
                <w:rFonts w:ascii="Consolas" w:hAnsi="Consolas"/>
                <w:sz w:val="18"/>
                <w:szCs w:val="18"/>
                <w:color w:val="D4D4D4"/>
              </w:rPr>
              <w:t xml:space="preserve"> </w:t>
            </w:r>
            <w:r>
              <w:rPr>
                <w:rFonts w:ascii="Consolas" w:hAnsi="Consolas"/>
                <w:sz w:val="18"/>
                <w:szCs w:val="18"/>
                <w:color w:val="B5CEA8"/>
              </w:rPr>
              <w:t xml:space="preserve">0</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--secondary-foreground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CDCAA"/>
              </w:rPr>
              <w:t xml:space="preserve">oklch</w:t>
            </w:r>
            <w:r>
              <w:rPr>
                <w:rFonts w:ascii="Consolas" w:hAnsi="Consolas"/>
                <w:sz w:val="18"/>
                <w:szCs w:val="18"/>
                <w:color w:val="D4D4D4"/>
              </w:rPr>
              <w:t xml:space="preserve">(</w:t>
            </w:r>
            <w:r>
              <w:rPr>
                <w:rFonts w:ascii="Consolas" w:hAnsi="Consolas"/>
                <w:sz w:val="18"/>
                <w:szCs w:val="18"/>
                <w:color w:val="B5CEA8"/>
              </w:rPr>
              <w:t xml:space="preserve">0.985</w:t>
            </w:r>
            <w:r>
              <w:rPr>
                <w:rFonts w:ascii="Consolas" w:hAnsi="Consolas"/>
                <w:sz w:val="18"/>
                <w:szCs w:val="18"/>
                <w:color w:val="D4D4D4"/>
              </w:rPr>
              <w:t xml:space="preserve"> </w:t>
            </w:r>
            <w:r>
              <w:rPr>
                <w:rFonts w:ascii="Consolas" w:hAnsi="Consolas"/>
                <w:sz w:val="18"/>
                <w:szCs w:val="18"/>
                <w:color w:val="B5CEA8"/>
              </w:rPr>
              <w:t xml:space="preserve">0</w:t>
            </w:r>
            <w:r>
              <w:rPr>
                <w:rFonts w:ascii="Consolas" w:hAnsi="Consolas"/>
                <w:sz w:val="18"/>
                <w:szCs w:val="18"/>
                <w:color w:val="D4D4D4"/>
              </w:rPr>
              <w:t xml:space="preserve"> </w:t>
            </w:r>
            <w:r>
              <w:rPr>
                <w:rFonts w:ascii="Consolas" w:hAnsi="Consolas"/>
                <w:sz w:val="18"/>
                <w:szCs w:val="18"/>
                <w:color w:val="B5CEA8"/>
              </w:rPr>
              <w:t xml:space="preserve">0</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--muted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CDCAA"/>
              </w:rPr>
              <w:t xml:space="preserve">oklch</w:t>
            </w:r>
            <w:r>
              <w:rPr>
                <w:rFonts w:ascii="Consolas" w:hAnsi="Consolas"/>
                <w:sz w:val="18"/>
                <w:szCs w:val="18"/>
                <w:color w:val="D4D4D4"/>
              </w:rPr>
              <w:t xml:space="preserve">(</w:t>
            </w:r>
            <w:r>
              <w:rPr>
                <w:rFonts w:ascii="Consolas" w:hAnsi="Consolas"/>
                <w:sz w:val="18"/>
                <w:szCs w:val="18"/>
                <w:color w:val="B5CEA8"/>
              </w:rPr>
              <w:t xml:space="preserve">0.269</w:t>
            </w:r>
            <w:r>
              <w:rPr>
                <w:rFonts w:ascii="Consolas" w:hAnsi="Consolas"/>
                <w:sz w:val="18"/>
                <w:szCs w:val="18"/>
                <w:color w:val="D4D4D4"/>
              </w:rPr>
              <w:t xml:space="preserve"> </w:t>
            </w:r>
            <w:r>
              <w:rPr>
                <w:rFonts w:ascii="Consolas" w:hAnsi="Consolas"/>
                <w:sz w:val="18"/>
                <w:szCs w:val="18"/>
                <w:color w:val="B5CEA8"/>
              </w:rPr>
              <w:t xml:space="preserve">0</w:t>
            </w:r>
            <w:r>
              <w:rPr>
                <w:rFonts w:ascii="Consolas" w:hAnsi="Consolas"/>
                <w:sz w:val="18"/>
                <w:szCs w:val="18"/>
                <w:color w:val="D4D4D4"/>
              </w:rPr>
              <w:t xml:space="preserve"> </w:t>
            </w:r>
            <w:r>
              <w:rPr>
                <w:rFonts w:ascii="Consolas" w:hAnsi="Consolas"/>
                <w:sz w:val="18"/>
                <w:szCs w:val="18"/>
                <w:color w:val="B5CEA8"/>
              </w:rPr>
              <w:t xml:space="preserve">0</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--muted-foreground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CDCAA"/>
              </w:rPr>
              <w:t xml:space="preserve">oklch</w:t>
            </w:r>
            <w:r>
              <w:rPr>
                <w:rFonts w:ascii="Consolas" w:hAnsi="Consolas"/>
                <w:sz w:val="18"/>
                <w:szCs w:val="18"/>
                <w:color w:val="D4D4D4"/>
              </w:rPr>
              <w:t xml:space="preserve">(</w:t>
            </w:r>
            <w:r>
              <w:rPr>
                <w:rFonts w:ascii="Consolas" w:hAnsi="Consolas"/>
                <w:sz w:val="18"/>
                <w:szCs w:val="18"/>
                <w:color w:val="B5CEA8"/>
              </w:rPr>
              <w:t xml:space="preserve">0.708</w:t>
            </w:r>
            <w:r>
              <w:rPr>
                <w:rFonts w:ascii="Consolas" w:hAnsi="Consolas"/>
                <w:sz w:val="18"/>
                <w:szCs w:val="18"/>
                <w:color w:val="D4D4D4"/>
              </w:rPr>
              <w:t xml:space="preserve"> </w:t>
            </w:r>
            <w:r>
              <w:rPr>
                <w:rFonts w:ascii="Consolas" w:hAnsi="Consolas"/>
                <w:sz w:val="18"/>
                <w:szCs w:val="18"/>
                <w:color w:val="B5CEA8"/>
              </w:rPr>
              <w:t xml:space="preserve">0</w:t>
            </w:r>
            <w:r>
              <w:rPr>
                <w:rFonts w:ascii="Consolas" w:hAnsi="Consolas"/>
                <w:sz w:val="18"/>
                <w:szCs w:val="18"/>
                <w:color w:val="D4D4D4"/>
              </w:rPr>
              <w:t xml:space="preserve"> </w:t>
            </w:r>
            <w:r>
              <w:rPr>
                <w:rFonts w:ascii="Consolas" w:hAnsi="Consolas"/>
                <w:sz w:val="18"/>
                <w:szCs w:val="18"/>
                <w:color w:val="B5CEA8"/>
              </w:rPr>
              <w:t xml:space="preserve">0</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--accent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CDCAA"/>
              </w:rPr>
              <w:t xml:space="preserve">oklch</w:t>
            </w:r>
            <w:r>
              <w:rPr>
                <w:rFonts w:ascii="Consolas" w:hAnsi="Consolas"/>
                <w:sz w:val="18"/>
                <w:szCs w:val="18"/>
                <w:color w:val="D4D4D4"/>
              </w:rPr>
              <w:t xml:space="preserve">(</w:t>
            </w:r>
            <w:r>
              <w:rPr>
                <w:rFonts w:ascii="Consolas" w:hAnsi="Consolas"/>
                <w:sz w:val="18"/>
                <w:szCs w:val="18"/>
                <w:color w:val="B5CEA8"/>
              </w:rPr>
              <w:t xml:space="preserve">0.371</w:t>
            </w:r>
            <w:r>
              <w:rPr>
                <w:rFonts w:ascii="Consolas" w:hAnsi="Consolas"/>
                <w:sz w:val="18"/>
                <w:szCs w:val="18"/>
                <w:color w:val="D4D4D4"/>
              </w:rPr>
              <w:t xml:space="preserve"> </w:t>
            </w:r>
            <w:r>
              <w:rPr>
                <w:rFonts w:ascii="Consolas" w:hAnsi="Consolas"/>
                <w:sz w:val="18"/>
                <w:szCs w:val="18"/>
                <w:color w:val="B5CEA8"/>
              </w:rPr>
              <w:t xml:space="preserve">0</w:t>
            </w:r>
            <w:r>
              <w:rPr>
                <w:rFonts w:ascii="Consolas" w:hAnsi="Consolas"/>
                <w:sz w:val="18"/>
                <w:szCs w:val="18"/>
                <w:color w:val="D4D4D4"/>
              </w:rPr>
              <w:t xml:space="preserve"> </w:t>
            </w:r>
            <w:r>
              <w:rPr>
                <w:rFonts w:ascii="Consolas" w:hAnsi="Consolas"/>
                <w:sz w:val="18"/>
                <w:szCs w:val="18"/>
                <w:color w:val="B5CEA8"/>
              </w:rPr>
              <w:t xml:space="preserve">0</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--accent-foreground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CDCAA"/>
              </w:rPr>
              <w:t xml:space="preserve">oklch</w:t>
            </w:r>
            <w:r>
              <w:rPr>
                <w:rFonts w:ascii="Consolas" w:hAnsi="Consolas"/>
                <w:sz w:val="18"/>
                <w:szCs w:val="18"/>
                <w:color w:val="D4D4D4"/>
              </w:rPr>
              <w:t xml:space="preserve">(</w:t>
            </w:r>
            <w:r>
              <w:rPr>
                <w:rFonts w:ascii="Consolas" w:hAnsi="Consolas"/>
                <w:sz w:val="18"/>
                <w:szCs w:val="18"/>
                <w:color w:val="B5CEA8"/>
              </w:rPr>
              <w:t xml:space="preserve">0.985</w:t>
            </w:r>
            <w:r>
              <w:rPr>
                <w:rFonts w:ascii="Consolas" w:hAnsi="Consolas"/>
                <w:sz w:val="18"/>
                <w:szCs w:val="18"/>
                <w:color w:val="D4D4D4"/>
              </w:rPr>
              <w:t xml:space="preserve"> </w:t>
            </w:r>
            <w:r>
              <w:rPr>
                <w:rFonts w:ascii="Consolas" w:hAnsi="Consolas"/>
                <w:sz w:val="18"/>
                <w:szCs w:val="18"/>
                <w:color w:val="B5CEA8"/>
              </w:rPr>
              <w:t xml:space="preserve">0</w:t>
            </w:r>
            <w:r>
              <w:rPr>
                <w:rFonts w:ascii="Consolas" w:hAnsi="Consolas"/>
                <w:sz w:val="18"/>
                <w:szCs w:val="18"/>
                <w:color w:val="D4D4D4"/>
              </w:rPr>
              <w:t xml:space="preserve"> </w:t>
            </w:r>
            <w:r>
              <w:rPr>
                <w:rFonts w:ascii="Consolas" w:hAnsi="Consolas"/>
                <w:sz w:val="18"/>
                <w:szCs w:val="18"/>
                <w:color w:val="B5CEA8"/>
              </w:rPr>
              <w:t xml:space="preserve">0</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--destructive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CDCAA"/>
              </w:rPr>
              <w:t xml:space="preserve">oklch</w:t>
            </w:r>
            <w:r>
              <w:rPr>
                <w:rFonts w:ascii="Consolas" w:hAnsi="Consolas"/>
                <w:sz w:val="18"/>
                <w:szCs w:val="18"/>
                <w:color w:val="D4D4D4"/>
              </w:rPr>
              <w:t xml:space="preserve">(</w:t>
            </w:r>
            <w:r>
              <w:rPr>
                <w:rFonts w:ascii="Consolas" w:hAnsi="Consolas"/>
                <w:sz w:val="18"/>
                <w:szCs w:val="18"/>
                <w:color w:val="B5CEA8"/>
              </w:rPr>
              <w:t xml:space="preserve">0.704</w:t>
            </w:r>
            <w:r>
              <w:rPr>
                <w:rFonts w:ascii="Consolas" w:hAnsi="Consolas"/>
                <w:sz w:val="18"/>
                <w:szCs w:val="18"/>
                <w:color w:val="D4D4D4"/>
              </w:rPr>
              <w:t xml:space="preserve"> </w:t>
            </w:r>
            <w:r>
              <w:rPr>
                <w:rFonts w:ascii="Consolas" w:hAnsi="Consolas"/>
                <w:sz w:val="18"/>
                <w:szCs w:val="18"/>
                <w:color w:val="B5CEA8"/>
              </w:rPr>
              <w:t xml:space="preserve">0.191</w:t>
            </w:r>
            <w:r>
              <w:rPr>
                <w:rFonts w:ascii="Consolas" w:hAnsi="Consolas"/>
                <w:sz w:val="18"/>
                <w:szCs w:val="18"/>
                <w:color w:val="D4D4D4"/>
              </w:rPr>
              <w:t xml:space="preserve"> </w:t>
            </w:r>
            <w:r>
              <w:rPr>
                <w:rFonts w:ascii="Consolas" w:hAnsi="Consolas"/>
                <w:sz w:val="18"/>
                <w:szCs w:val="18"/>
                <w:color w:val="B5CEA8"/>
              </w:rPr>
              <w:t xml:space="preserve">22.216</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--border</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CDCAA"/>
              </w:rPr>
              <w:t xml:space="preserve">oklch</w:t>
            </w:r>
            <w:r>
              <w:rPr>
                <w:rFonts w:ascii="Consolas" w:hAnsi="Consolas"/>
                <w:sz w:val="18"/>
                <w:szCs w:val="18"/>
                <w:color w:val="D4D4D4"/>
              </w:rPr>
              <w:t xml:space="preserve">(</w:t>
            </w:r>
            <w:r>
              <w:rPr>
                <w:rFonts w:ascii="Consolas" w:hAnsi="Consolas"/>
                <w:sz w:val="18"/>
                <w:szCs w:val="18"/>
                <w:color w:val="B5CEA8"/>
              </w:rPr>
              <w:t xml:space="preserve">1</w:t>
            </w:r>
            <w:r>
              <w:rPr>
                <w:rFonts w:ascii="Consolas" w:hAnsi="Consolas"/>
                <w:sz w:val="18"/>
                <w:szCs w:val="18"/>
                <w:color w:val="D4D4D4"/>
              </w:rPr>
              <w:t xml:space="preserve"> </w:t>
            </w:r>
            <w:r>
              <w:rPr>
                <w:rFonts w:ascii="Consolas" w:hAnsi="Consolas"/>
                <w:sz w:val="18"/>
                <w:szCs w:val="18"/>
                <w:color w:val="B5CEA8"/>
              </w:rPr>
              <w:t xml:space="preserve">0</w:t>
            </w:r>
            <w:r>
              <w:rPr>
                <w:rFonts w:ascii="Consolas" w:hAnsi="Consolas"/>
                <w:sz w:val="18"/>
                <w:szCs w:val="18"/>
                <w:color w:val="D4D4D4"/>
              </w:rPr>
              <w:t xml:space="preserve"> </w:t>
            </w:r>
            <w:r>
              <w:rPr>
                <w:rFonts w:ascii="Consolas" w:hAnsi="Consolas"/>
                <w:sz w:val="18"/>
                <w:szCs w:val="18"/>
                <w:color w:val="B5CEA8"/>
              </w:rPr>
              <w:t xml:space="preserve">0</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10</w:t>
            </w:r>
            <w:r>
              <w:rPr>
                <w:rFonts w:ascii="Consolas" w:hAnsi="Consolas"/>
                <w:sz w:val="18"/>
                <w:szCs w:val="18"/>
                <w:color w:val="4EC9B0"/>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--input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CDCAA"/>
              </w:rPr>
              <w:t xml:space="preserve">oklch</w:t>
            </w:r>
            <w:r>
              <w:rPr>
                <w:rFonts w:ascii="Consolas" w:hAnsi="Consolas"/>
                <w:sz w:val="18"/>
                <w:szCs w:val="18"/>
                <w:color w:val="D4D4D4"/>
              </w:rPr>
              <w:t xml:space="preserve">(</w:t>
            </w:r>
            <w:r>
              <w:rPr>
                <w:rFonts w:ascii="Consolas" w:hAnsi="Consolas"/>
                <w:sz w:val="18"/>
                <w:szCs w:val="18"/>
                <w:color w:val="B5CEA8"/>
              </w:rPr>
              <w:t xml:space="preserve">1</w:t>
            </w:r>
            <w:r>
              <w:rPr>
                <w:rFonts w:ascii="Consolas" w:hAnsi="Consolas"/>
                <w:sz w:val="18"/>
                <w:szCs w:val="18"/>
                <w:color w:val="D4D4D4"/>
              </w:rPr>
              <w:t xml:space="preserve"> </w:t>
            </w:r>
            <w:r>
              <w:rPr>
                <w:rFonts w:ascii="Consolas" w:hAnsi="Consolas"/>
                <w:sz w:val="18"/>
                <w:szCs w:val="18"/>
                <w:color w:val="B5CEA8"/>
              </w:rPr>
              <w:t xml:space="preserve">0</w:t>
            </w:r>
            <w:r>
              <w:rPr>
                <w:rFonts w:ascii="Consolas" w:hAnsi="Consolas"/>
                <w:sz w:val="18"/>
                <w:szCs w:val="18"/>
                <w:color w:val="D4D4D4"/>
              </w:rPr>
              <w:t xml:space="preserve"> </w:t>
            </w:r>
            <w:r>
              <w:rPr>
                <w:rFonts w:ascii="Consolas" w:hAnsi="Consolas"/>
                <w:sz w:val="18"/>
                <w:szCs w:val="18"/>
                <w:color w:val="B5CEA8"/>
              </w:rPr>
              <w:t xml:space="preserve">0</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15</w:t>
            </w:r>
            <w:r>
              <w:rPr>
                <w:rFonts w:ascii="Consolas" w:hAnsi="Consolas"/>
                <w:sz w:val="18"/>
                <w:szCs w:val="18"/>
                <w:color w:val="4EC9B0"/>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--ring</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CDCAA"/>
              </w:rPr>
              <w:t xml:space="preserve">oklch</w:t>
            </w:r>
            <w:r>
              <w:rPr>
                <w:rFonts w:ascii="Consolas" w:hAnsi="Consolas"/>
                <w:sz w:val="18"/>
                <w:szCs w:val="18"/>
                <w:color w:val="D4D4D4"/>
              </w:rPr>
              <w:t xml:space="preserve">(</w:t>
            </w:r>
            <w:r>
              <w:rPr>
                <w:rFonts w:ascii="Consolas" w:hAnsi="Consolas"/>
                <w:sz w:val="18"/>
                <w:szCs w:val="18"/>
                <w:color w:val="B5CEA8"/>
              </w:rPr>
              <w:t xml:space="preserve">0.556</w:t>
            </w:r>
            <w:r>
              <w:rPr>
                <w:rFonts w:ascii="Consolas" w:hAnsi="Consolas"/>
                <w:sz w:val="18"/>
                <w:szCs w:val="18"/>
                <w:color w:val="D4D4D4"/>
              </w:rPr>
              <w:t xml:space="preserve"> </w:t>
            </w:r>
            <w:r>
              <w:rPr>
                <w:rFonts w:ascii="Consolas" w:hAnsi="Consolas"/>
                <w:sz w:val="18"/>
                <w:szCs w:val="18"/>
                <w:color w:val="B5CEA8"/>
              </w:rPr>
              <w:t xml:space="preserve">0</w:t>
            </w:r>
            <w:r>
              <w:rPr>
                <w:rFonts w:ascii="Consolas" w:hAnsi="Consolas"/>
                <w:sz w:val="18"/>
                <w:szCs w:val="18"/>
                <w:color w:val="D4D4D4"/>
              </w:rPr>
              <w:t xml:space="preserve"> </w:t>
            </w:r>
            <w:r>
              <w:rPr>
                <w:rFonts w:ascii="Consolas" w:hAnsi="Consolas"/>
                <w:sz w:val="18"/>
                <w:szCs w:val="18"/>
                <w:color w:val="B5CEA8"/>
              </w:rPr>
              <w:t xml:space="preserve">0</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--chart-1</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CDCAA"/>
              </w:rPr>
              <w:t xml:space="preserve">oklch</w:t>
            </w:r>
            <w:r>
              <w:rPr>
                <w:rFonts w:ascii="Consolas" w:hAnsi="Consolas"/>
                <w:sz w:val="18"/>
                <w:szCs w:val="18"/>
                <w:color w:val="D4D4D4"/>
              </w:rPr>
              <w:t xml:space="preserve">(</w:t>
            </w:r>
            <w:r>
              <w:rPr>
                <w:rFonts w:ascii="Consolas" w:hAnsi="Consolas"/>
                <w:sz w:val="18"/>
                <w:szCs w:val="18"/>
                <w:color w:val="B5CEA8"/>
              </w:rPr>
              <w:t xml:space="preserve">0.809</w:t>
            </w:r>
            <w:r>
              <w:rPr>
                <w:rFonts w:ascii="Consolas" w:hAnsi="Consolas"/>
                <w:sz w:val="18"/>
                <w:szCs w:val="18"/>
                <w:color w:val="D4D4D4"/>
              </w:rPr>
              <w:t xml:space="preserve"> </w:t>
            </w:r>
            <w:r>
              <w:rPr>
                <w:rFonts w:ascii="Consolas" w:hAnsi="Consolas"/>
                <w:sz w:val="18"/>
                <w:szCs w:val="18"/>
                <w:color w:val="B5CEA8"/>
              </w:rPr>
              <w:t xml:space="preserve">0.105</w:t>
            </w:r>
            <w:r>
              <w:rPr>
                <w:rFonts w:ascii="Consolas" w:hAnsi="Consolas"/>
                <w:sz w:val="18"/>
                <w:szCs w:val="18"/>
                <w:color w:val="D4D4D4"/>
              </w:rPr>
              <w:t xml:space="preserve"> </w:t>
            </w:r>
            <w:r>
              <w:rPr>
                <w:rFonts w:ascii="Consolas" w:hAnsi="Consolas"/>
                <w:sz w:val="18"/>
                <w:szCs w:val="18"/>
                <w:color w:val="B5CEA8"/>
              </w:rPr>
              <w:t xml:space="preserve">251.813</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--chart-2</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CDCAA"/>
              </w:rPr>
              <w:t xml:space="preserve">oklch</w:t>
            </w:r>
            <w:r>
              <w:rPr>
                <w:rFonts w:ascii="Consolas" w:hAnsi="Consolas"/>
                <w:sz w:val="18"/>
                <w:szCs w:val="18"/>
                <w:color w:val="D4D4D4"/>
              </w:rPr>
              <w:t xml:space="preserve">(</w:t>
            </w:r>
            <w:r>
              <w:rPr>
                <w:rFonts w:ascii="Consolas" w:hAnsi="Consolas"/>
                <w:sz w:val="18"/>
                <w:szCs w:val="18"/>
                <w:color w:val="B5CEA8"/>
              </w:rPr>
              <w:t xml:space="preserve">0.623</w:t>
            </w:r>
            <w:r>
              <w:rPr>
                <w:rFonts w:ascii="Consolas" w:hAnsi="Consolas"/>
                <w:sz w:val="18"/>
                <w:szCs w:val="18"/>
                <w:color w:val="D4D4D4"/>
              </w:rPr>
              <w:t xml:space="preserve"> </w:t>
            </w:r>
            <w:r>
              <w:rPr>
                <w:rFonts w:ascii="Consolas" w:hAnsi="Consolas"/>
                <w:sz w:val="18"/>
                <w:szCs w:val="18"/>
                <w:color w:val="B5CEA8"/>
              </w:rPr>
              <w:t xml:space="preserve">0.214</w:t>
            </w:r>
            <w:r>
              <w:rPr>
                <w:rFonts w:ascii="Consolas" w:hAnsi="Consolas"/>
                <w:sz w:val="18"/>
                <w:szCs w:val="18"/>
                <w:color w:val="D4D4D4"/>
              </w:rPr>
              <w:t xml:space="preserve"> </w:t>
            </w:r>
            <w:r>
              <w:rPr>
                <w:rFonts w:ascii="Consolas" w:hAnsi="Consolas"/>
                <w:sz w:val="18"/>
                <w:szCs w:val="18"/>
                <w:color w:val="B5CEA8"/>
              </w:rPr>
              <w:t xml:space="preserve">259.815</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--chart-3</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CDCAA"/>
              </w:rPr>
              <w:t xml:space="preserve">oklch</w:t>
            </w:r>
            <w:r>
              <w:rPr>
                <w:rFonts w:ascii="Consolas" w:hAnsi="Consolas"/>
                <w:sz w:val="18"/>
                <w:szCs w:val="18"/>
                <w:color w:val="D4D4D4"/>
              </w:rPr>
              <w:t xml:space="preserve">(</w:t>
            </w:r>
            <w:r>
              <w:rPr>
                <w:rFonts w:ascii="Consolas" w:hAnsi="Consolas"/>
                <w:sz w:val="18"/>
                <w:szCs w:val="18"/>
                <w:color w:val="B5CEA8"/>
              </w:rPr>
              <w:t xml:space="preserve">0.546</w:t>
            </w:r>
            <w:r>
              <w:rPr>
                <w:rFonts w:ascii="Consolas" w:hAnsi="Consolas"/>
                <w:sz w:val="18"/>
                <w:szCs w:val="18"/>
                <w:color w:val="D4D4D4"/>
              </w:rPr>
              <w:t xml:space="preserve"> </w:t>
            </w:r>
            <w:r>
              <w:rPr>
                <w:rFonts w:ascii="Consolas" w:hAnsi="Consolas"/>
                <w:sz w:val="18"/>
                <w:szCs w:val="18"/>
                <w:color w:val="B5CEA8"/>
              </w:rPr>
              <w:t xml:space="preserve">0.245</w:t>
            </w:r>
            <w:r>
              <w:rPr>
                <w:rFonts w:ascii="Consolas" w:hAnsi="Consolas"/>
                <w:sz w:val="18"/>
                <w:szCs w:val="18"/>
                <w:color w:val="D4D4D4"/>
              </w:rPr>
              <w:t xml:space="preserve"> </w:t>
            </w:r>
            <w:r>
              <w:rPr>
                <w:rFonts w:ascii="Consolas" w:hAnsi="Consolas"/>
                <w:sz w:val="18"/>
                <w:szCs w:val="18"/>
                <w:color w:val="B5CEA8"/>
              </w:rPr>
              <w:t xml:space="preserve">262.881</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--chart-4</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CDCAA"/>
              </w:rPr>
              <w:t xml:space="preserve">oklch</w:t>
            </w:r>
            <w:r>
              <w:rPr>
                <w:rFonts w:ascii="Consolas" w:hAnsi="Consolas"/>
                <w:sz w:val="18"/>
                <w:szCs w:val="18"/>
                <w:color w:val="D4D4D4"/>
              </w:rPr>
              <w:t xml:space="preserve">(</w:t>
            </w:r>
            <w:r>
              <w:rPr>
                <w:rFonts w:ascii="Consolas" w:hAnsi="Consolas"/>
                <w:sz w:val="18"/>
                <w:szCs w:val="18"/>
                <w:color w:val="B5CEA8"/>
              </w:rPr>
              <w:t xml:space="preserve">0.488</w:t>
            </w:r>
            <w:r>
              <w:rPr>
                <w:rFonts w:ascii="Consolas" w:hAnsi="Consolas"/>
                <w:sz w:val="18"/>
                <w:szCs w:val="18"/>
                <w:color w:val="D4D4D4"/>
              </w:rPr>
              <w:t xml:space="preserve"> </w:t>
            </w:r>
            <w:r>
              <w:rPr>
                <w:rFonts w:ascii="Consolas" w:hAnsi="Consolas"/>
                <w:sz w:val="18"/>
                <w:szCs w:val="18"/>
                <w:color w:val="B5CEA8"/>
              </w:rPr>
              <w:t xml:space="preserve">0.243</w:t>
            </w:r>
            <w:r>
              <w:rPr>
                <w:rFonts w:ascii="Consolas" w:hAnsi="Consolas"/>
                <w:sz w:val="18"/>
                <w:szCs w:val="18"/>
                <w:color w:val="D4D4D4"/>
              </w:rPr>
              <w:t xml:space="preserve"> </w:t>
            </w:r>
            <w:r>
              <w:rPr>
                <w:rFonts w:ascii="Consolas" w:hAnsi="Consolas"/>
                <w:sz w:val="18"/>
                <w:szCs w:val="18"/>
                <w:color w:val="B5CEA8"/>
              </w:rPr>
              <w:t xml:space="preserve">264.376</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--chart-5</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CDCAA"/>
              </w:rPr>
              <w:t xml:space="preserve">oklch</w:t>
            </w:r>
            <w:r>
              <w:rPr>
                <w:rFonts w:ascii="Consolas" w:hAnsi="Consolas"/>
                <w:sz w:val="18"/>
                <w:szCs w:val="18"/>
                <w:color w:val="D4D4D4"/>
              </w:rPr>
              <w:t xml:space="preserve">(</w:t>
            </w:r>
            <w:r>
              <w:rPr>
                <w:rFonts w:ascii="Consolas" w:hAnsi="Consolas"/>
                <w:sz w:val="18"/>
                <w:szCs w:val="18"/>
                <w:color w:val="B5CEA8"/>
              </w:rPr>
              <w:t xml:space="preserve">0.424</w:t>
            </w:r>
            <w:r>
              <w:rPr>
                <w:rFonts w:ascii="Consolas" w:hAnsi="Consolas"/>
                <w:sz w:val="18"/>
                <w:szCs w:val="18"/>
                <w:color w:val="D4D4D4"/>
              </w:rPr>
              <w:t xml:space="preserve"> </w:t>
            </w:r>
            <w:r>
              <w:rPr>
                <w:rFonts w:ascii="Consolas" w:hAnsi="Consolas"/>
                <w:sz w:val="18"/>
                <w:szCs w:val="18"/>
                <w:color w:val="B5CEA8"/>
              </w:rPr>
              <w:t xml:space="preserve">0.199</w:t>
            </w:r>
            <w:r>
              <w:rPr>
                <w:rFonts w:ascii="Consolas" w:hAnsi="Consolas"/>
                <w:sz w:val="18"/>
                <w:szCs w:val="18"/>
                <w:color w:val="D4D4D4"/>
              </w:rPr>
              <w:t xml:space="preserve"> </w:t>
            </w:r>
            <w:r>
              <w:rPr>
                <w:rFonts w:ascii="Consolas" w:hAnsi="Consolas"/>
                <w:sz w:val="18"/>
                <w:szCs w:val="18"/>
                <w:color w:val="B5CEA8"/>
              </w:rPr>
              <w:t xml:space="preserve">265.638</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--sidebar</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CDCAA"/>
              </w:rPr>
              <w:t xml:space="preserve">oklch</w:t>
            </w:r>
            <w:r>
              <w:rPr>
                <w:rFonts w:ascii="Consolas" w:hAnsi="Consolas"/>
                <w:sz w:val="18"/>
                <w:szCs w:val="18"/>
                <w:color w:val="D4D4D4"/>
              </w:rPr>
              <w:t xml:space="preserve">(</w:t>
            </w:r>
            <w:r>
              <w:rPr>
                <w:rFonts w:ascii="Consolas" w:hAnsi="Consolas"/>
                <w:sz w:val="18"/>
                <w:szCs w:val="18"/>
                <w:color w:val="B5CEA8"/>
              </w:rPr>
              <w:t xml:space="preserve">0.205</w:t>
            </w:r>
            <w:r>
              <w:rPr>
                <w:rFonts w:ascii="Consolas" w:hAnsi="Consolas"/>
                <w:sz w:val="18"/>
                <w:szCs w:val="18"/>
                <w:color w:val="D4D4D4"/>
              </w:rPr>
              <w:t xml:space="preserve"> </w:t>
            </w:r>
            <w:r>
              <w:rPr>
                <w:rFonts w:ascii="Consolas" w:hAnsi="Consolas"/>
                <w:sz w:val="18"/>
                <w:szCs w:val="18"/>
                <w:color w:val="B5CEA8"/>
              </w:rPr>
              <w:t xml:space="preserve">0</w:t>
            </w:r>
            <w:r>
              <w:rPr>
                <w:rFonts w:ascii="Consolas" w:hAnsi="Consolas"/>
                <w:sz w:val="18"/>
                <w:szCs w:val="18"/>
                <w:color w:val="D4D4D4"/>
              </w:rPr>
              <w:t xml:space="preserve"> </w:t>
            </w:r>
            <w:r>
              <w:rPr>
                <w:rFonts w:ascii="Consolas" w:hAnsi="Consolas"/>
                <w:sz w:val="18"/>
                <w:szCs w:val="18"/>
                <w:color w:val="B5CEA8"/>
              </w:rPr>
              <w:t xml:space="preserve">0</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--sidebar-foreground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CDCAA"/>
              </w:rPr>
              <w:t xml:space="preserve">oklch</w:t>
            </w:r>
            <w:r>
              <w:rPr>
                <w:rFonts w:ascii="Consolas" w:hAnsi="Consolas"/>
                <w:sz w:val="18"/>
                <w:szCs w:val="18"/>
                <w:color w:val="D4D4D4"/>
              </w:rPr>
              <w:t xml:space="preserve">(</w:t>
            </w:r>
            <w:r>
              <w:rPr>
                <w:rFonts w:ascii="Consolas" w:hAnsi="Consolas"/>
                <w:sz w:val="18"/>
                <w:szCs w:val="18"/>
                <w:color w:val="B5CEA8"/>
              </w:rPr>
              <w:t xml:space="preserve">0.985</w:t>
            </w:r>
            <w:r>
              <w:rPr>
                <w:rFonts w:ascii="Consolas" w:hAnsi="Consolas"/>
                <w:sz w:val="18"/>
                <w:szCs w:val="18"/>
                <w:color w:val="D4D4D4"/>
              </w:rPr>
              <w:t xml:space="preserve"> </w:t>
            </w:r>
            <w:r>
              <w:rPr>
                <w:rFonts w:ascii="Consolas" w:hAnsi="Consolas"/>
                <w:sz w:val="18"/>
                <w:szCs w:val="18"/>
                <w:color w:val="B5CEA8"/>
              </w:rPr>
              <w:t xml:space="preserve">0</w:t>
            </w:r>
            <w:r>
              <w:rPr>
                <w:rFonts w:ascii="Consolas" w:hAnsi="Consolas"/>
                <w:sz w:val="18"/>
                <w:szCs w:val="18"/>
                <w:color w:val="D4D4D4"/>
              </w:rPr>
              <w:t xml:space="preserve"> </w:t>
            </w:r>
            <w:r>
              <w:rPr>
                <w:rFonts w:ascii="Consolas" w:hAnsi="Consolas"/>
                <w:sz w:val="18"/>
                <w:szCs w:val="18"/>
                <w:color w:val="B5CEA8"/>
              </w:rPr>
              <w:t xml:space="preserve">0</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--sidebar-primary</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CDCAA"/>
              </w:rPr>
              <w:t xml:space="preserve">oklch</w:t>
            </w:r>
            <w:r>
              <w:rPr>
                <w:rFonts w:ascii="Consolas" w:hAnsi="Consolas"/>
                <w:sz w:val="18"/>
                <w:szCs w:val="18"/>
                <w:color w:val="D4D4D4"/>
              </w:rPr>
              <w:t xml:space="preserve">(</w:t>
            </w:r>
            <w:r>
              <w:rPr>
                <w:rFonts w:ascii="Consolas" w:hAnsi="Consolas"/>
                <w:sz w:val="18"/>
                <w:szCs w:val="18"/>
                <w:color w:val="B5CEA8"/>
              </w:rPr>
              <w:t xml:space="preserve">0.488</w:t>
            </w:r>
            <w:r>
              <w:rPr>
                <w:rFonts w:ascii="Consolas" w:hAnsi="Consolas"/>
                <w:sz w:val="18"/>
                <w:szCs w:val="18"/>
                <w:color w:val="D4D4D4"/>
              </w:rPr>
              <w:t xml:space="preserve"> </w:t>
            </w:r>
            <w:r>
              <w:rPr>
                <w:rFonts w:ascii="Consolas" w:hAnsi="Consolas"/>
                <w:sz w:val="18"/>
                <w:szCs w:val="18"/>
                <w:color w:val="B5CEA8"/>
              </w:rPr>
              <w:t xml:space="preserve">0.243</w:t>
            </w:r>
            <w:r>
              <w:rPr>
                <w:rFonts w:ascii="Consolas" w:hAnsi="Consolas"/>
                <w:sz w:val="18"/>
                <w:szCs w:val="18"/>
                <w:color w:val="D4D4D4"/>
              </w:rPr>
              <w:t xml:space="preserve"> </w:t>
            </w:r>
            <w:r>
              <w:rPr>
                <w:rFonts w:ascii="Consolas" w:hAnsi="Consolas"/>
                <w:sz w:val="18"/>
                <w:szCs w:val="18"/>
                <w:color w:val="B5CEA8"/>
              </w:rPr>
              <w:t xml:space="preserve">264.376</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--sidebar-primary-foreground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CDCAA"/>
              </w:rPr>
              <w:t xml:space="preserve">oklch</w:t>
            </w:r>
            <w:r>
              <w:rPr>
                <w:rFonts w:ascii="Consolas" w:hAnsi="Consolas"/>
                <w:sz w:val="18"/>
                <w:szCs w:val="18"/>
                <w:color w:val="D4D4D4"/>
              </w:rPr>
              <w:t xml:space="preserve">(</w:t>
            </w:r>
            <w:r>
              <w:rPr>
                <w:rFonts w:ascii="Consolas" w:hAnsi="Consolas"/>
                <w:sz w:val="18"/>
                <w:szCs w:val="18"/>
                <w:color w:val="B5CEA8"/>
              </w:rPr>
              <w:t xml:space="preserve">0.985</w:t>
            </w:r>
            <w:r>
              <w:rPr>
                <w:rFonts w:ascii="Consolas" w:hAnsi="Consolas"/>
                <w:sz w:val="18"/>
                <w:szCs w:val="18"/>
                <w:color w:val="D4D4D4"/>
              </w:rPr>
              <w:t xml:space="preserve"> </w:t>
            </w:r>
            <w:r>
              <w:rPr>
                <w:rFonts w:ascii="Consolas" w:hAnsi="Consolas"/>
                <w:sz w:val="18"/>
                <w:szCs w:val="18"/>
                <w:color w:val="B5CEA8"/>
              </w:rPr>
              <w:t xml:space="preserve">0</w:t>
            </w:r>
            <w:r>
              <w:rPr>
                <w:rFonts w:ascii="Consolas" w:hAnsi="Consolas"/>
                <w:sz w:val="18"/>
                <w:szCs w:val="18"/>
                <w:color w:val="D4D4D4"/>
              </w:rPr>
              <w:t xml:space="preserve"> </w:t>
            </w:r>
            <w:r>
              <w:rPr>
                <w:rFonts w:ascii="Consolas" w:hAnsi="Consolas"/>
                <w:sz w:val="18"/>
                <w:szCs w:val="18"/>
                <w:color w:val="B5CEA8"/>
              </w:rPr>
              <w:t xml:space="preserve">0</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--sidebar-accent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CDCAA"/>
              </w:rPr>
              <w:t xml:space="preserve">oklch</w:t>
            </w:r>
            <w:r>
              <w:rPr>
                <w:rFonts w:ascii="Consolas" w:hAnsi="Consolas"/>
                <w:sz w:val="18"/>
                <w:szCs w:val="18"/>
                <w:color w:val="D4D4D4"/>
              </w:rPr>
              <w:t xml:space="preserve">(</w:t>
            </w:r>
            <w:r>
              <w:rPr>
                <w:rFonts w:ascii="Consolas" w:hAnsi="Consolas"/>
                <w:sz w:val="18"/>
                <w:szCs w:val="18"/>
                <w:color w:val="B5CEA8"/>
              </w:rPr>
              <w:t xml:space="preserve">0.269</w:t>
            </w:r>
            <w:r>
              <w:rPr>
                <w:rFonts w:ascii="Consolas" w:hAnsi="Consolas"/>
                <w:sz w:val="18"/>
                <w:szCs w:val="18"/>
                <w:color w:val="D4D4D4"/>
              </w:rPr>
              <w:t xml:space="preserve"> </w:t>
            </w:r>
            <w:r>
              <w:rPr>
                <w:rFonts w:ascii="Consolas" w:hAnsi="Consolas"/>
                <w:sz w:val="18"/>
                <w:szCs w:val="18"/>
                <w:color w:val="B5CEA8"/>
              </w:rPr>
              <w:t xml:space="preserve">0</w:t>
            </w:r>
            <w:r>
              <w:rPr>
                <w:rFonts w:ascii="Consolas" w:hAnsi="Consolas"/>
                <w:sz w:val="18"/>
                <w:szCs w:val="18"/>
                <w:color w:val="D4D4D4"/>
              </w:rPr>
              <w:t xml:space="preserve"> </w:t>
            </w:r>
            <w:r>
              <w:rPr>
                <w:rFonts w:ascii="Consolas" w:hAnsi="Consolas"/>
                <w:sz w:val="18"/>
                <w:szCs w:val="18"/>
                <w:color w:val="B5CEA8"/>
              </w:rPr>
              <w:t xml:space="preserve">0</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--sidebar-accent-foreground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CDCAA"/>
              </w:rPr>
              <w:t xml:space="preserve">oklch</w:t>
            </w:r>
            <w:r>
              <w:rPr>
                <w:rFonts w:ascii="Consolas" w:hAnsi="Consolas"/>
                <w:sz w:val="18"/>
                <w:szCs w:val="18"/>
                <w:color w:val="D4D4D4"/>
              </w:rPr>
              <w:t xml:space="preserve">(</w:t>
            </w:r>
            <w:r>
              <w:rPr>
                <w:rFonts w:ascii="Consolas" w:hAnsi="Consolas"/>
                <w:sz w:val="18"/>
                <w:szCs w:val="18"/>
                <w:color w:val="B5CEA8"/>
              </w:rPr>
              <w:t xml:space="preserve">0.985</w:t>
            </w:r>
            <w:r>
              <w:rPr>
                <w:rFonts w:ascii="Consolas" w:hAnsi="Consolas"/>
                <w:sz w:val="18"/>
                <w:szCs w:val="18"/>
                <w:color w:val="D4D4D4"/>
              </w:rPr>
              <w:t xml:space="preserve"> </w:t>
            </w:r>
            <w:r>
              <w:rPr>
                <w:rFonts w:ascii="Consolas" w:hAnsi="Consolas"/>
                <w:sz w:val="18"/>
                <w:szCs w:val="18"/>
                <w:color w:val="B5CEA8"/>
              </w:rPr>
              <w:t xml:space="preserve">0</w:t>
            </w:r>
            <w:r>
              <w:rPr>
                <w:rFonts w:ascii="Consolas" w:hAnsi="Consolas"/>
                <w:sz w:val="18"/>
                <w:szCs w:val="18"/>
                <w:color w:val="D4D4D4"/>
              </w:rPr>
              <w:t xml:space="preserve"> </w:t>
            </w:r>
            <w:r>
              <w:rPr>
                <w:rFonts w:ascii="Consolas" w:hAnsi="Consolas"/>
                <w:sz w:val="18"/>
                <w:szCs w:val="18"/>
                <w:color w:val="B5CEA8"/>
              </w:rPr>
              <w:t xml:space="preserve">0</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--sidebar-border</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CDCAA"/>
              </w:rPr>
              <w:t xml:space="preserve">oklch</w:t>
            </w:r>
            <w:r>
              <w:rPr>
                <w:rFonts w:ascii="Consolas" w:hAnsi="Consolas"/>
                <w:sz w:val="18"/>
                <w:szCs w:val="18"/>
                <w:color w:val="D4D4D4"/>
              </w:rPr>
              <w:t xml:space="preserve">(</w:t>
            </w:r>
            <w:r>
              <w:rPr>
                <w:rFonts w:ascii="Consolas" w:hAnsi="Consolas"/>
                <w:sz w:val="18"/>
                <w:szCs w:val="18"/>
                <w:color w:val="B5CEA8"/>
              </w:rPr>
              <w:t xml:space="preserve">1</w:t>
            </w:r>
            <w:r>
              <w:rPr>
                <w:rFonts w:ascii="Consolas" w:hAnsi="Consolas"/>
                <w:sz w:val="18"/>
                <w:szCs w:val="18"/>
                <w:color w:val="D4D4D4"/>
              </w:rPr>
              <w:t xml:space="preserve"> </w:t>
            </w:r>
            <w:r>
              <w:rPr>
                <w:rFonts w:ascii="Consolas" w:hAnsi="Consolas"/>
                <w:sz w:val="18"/>
                <w:szCs w:val="18"/>
                <w:color w:val="B5CEA8"/>
              </w:rPr>
              <w:t xml:space="preserve">0</w:t>
            </w:r>
            <w:r>
              <w:rPr>
                <w:rFonts w:ascii="Consolas" w:hAnsi="Consolas"/>
                <w:sz w:val="18"/>
                <w:szCs w:val="18"/>
                <w:color w:val="D4D4D4"/>
              </w:rPr>
              <w:t xml:space="preserve"> </w:t>
            </w:r>
            <w:r>
              <w:rPr>
                <w:rFonts w:ascii="Consolas" w:hAnsi="Consolas"/>
                <w:sz w:val="18"/>
                <w:szCs w:val="18"/>
                <w:color w:val="B5CEA8"/>
              </w:rPr>
              <w:t xml:space="preserve">0</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10</w:t>
            </w:r>
            <w:r>
              <w:rPr>
                <w:rFonts w:ascii="Consolas" w:hAnsi="Consolas"/>
                <w:sz w:val="18"/>
                <w:szCs w:val="18"/>
                <w:color w:val="4EC9B0"/>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--sidebar-ring</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CDCAA"/>
              </w:rPr>
              <w:t xml:space="preserve">oklch</w:t>
            </w:r>
            <w:r>
              <w:rPr>
                <w:rFonts w:ascii="Consolas" w:hAnsi="Consolas"/>
                <w:sz w:val="18"/>
                <w:szCs w:val="18"/>
                <w:color w:val="D4D4D4"/>
              </w:rPr>
              <w:t xml:space="preserve">(</w:t>
            </w:r>
            <w:r>
              <w:rPr>
                <w:rFonts w:ascii="Consolas" w:hAnsi="Consolas"/>
                <w:sz w:val="18"/>
                <w:szCs w:val="18"/>
                <w:color w:val="B5CEA8"/>
              </w:rPr>
              <w:t xml:space="preserve">0.556</w:t>
            </w:r>
            <w:r>
              <w:rPr>
                <w:rFonts w:ascii="Consolas" w:hAnsi="Consolas"/>
                <w:sz w:val="18"/>
                <w:szCs w:val="18"/>
                <w:color w:val="D4D4D4"/>
              </w:rPr>
              <w:t xml:space="preserve"> </w:t>
            </w:r>
            <w:r>
              <w:rPr>
                <w:rFonts w:ascii="Consolas" w:hAnsi="Consolas"/>
                <w:sz w:val="18"/>
                <w:szCs w:val="18"/>
                <w:color w:val="B5CEA8"/>
              </w:rPr>
              <w:t xml:space="preserve">0</w:t>
            </w:r>
            <w:r>
              <w:rPr>
                <w:rFonts w:ascii="Consolas" w:hAnsi="Consolas"/>
                <w:sz w:val="18"/>
                <w:szCs w:val="18"/>
                <w:color w:val="D4D4D4"/>
              </w:rPr>
              <w:t xml:space="preserve"> </w:t>
            </w:r>
            <w:r>
              <w:rPr>
                <w:rFonts w:ascii="Consolas" w:hAnsi="Consolas"/>
                <w:sz w:val="18"/>
                <w:szCs w:val="18"/>
                <w:color w:val="B5CEA8"/>
              </w:rPr>
              <w:t xml:space="preserve">0</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w:t>
            </w:r>
            <w:r>
              <w:rPr>
                <w:rFonts w:ascii="Consolas" w:hAnsi="Consolas"/>
                <w:sz w:val="18"/>
                <w:szCs w:val="18"/>
                <w:color w:val="569CD6"/>
              </w:rPr>
              <w:t xml:space="preserve">theme</w:t>
            </w:r>
            <w:r>
              <w:rPr>
                <w:rFonts w:ascii="Consolas" w:hAnsi="Consolas"/>
                <w:sz w:val="18"/>
                <w:szCs w:val="18"/>
                <w:color w:val="D4D4D4"/>
              </w:rPr>
              <w:t xml:space="preserve"> </w:t>
            </w:r>
            <w:r>
              <w:rPr>
                <w:rFonts w:ascii="Consolas" w:hAnsi="Consolas"/>
                <w:sz w:val="18"/>
                <w:szCs w:val="18"/>
                <w:color w:val="F44B53"/>
              </w:rPr>
              <w:t xml:space="preserve">inline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F44B53"/>
              </w:rPr>
              <w:t xml:space="preserve">--font-sans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F44B53"/>
              </w:rPr>
              <w:t xml:space="preserve">var</w:t>
            </w:r>
            <w:r>
              <w:rPr>
                <w:rFonts w:ascii="Consolas" w:hAnsi="Consolas"/>
                <w:sz w:val="18"/>
                <w:szCs w:val="18"/>
                <w:color w:val="D4D4D4"/>
              </w:rPr>
              <w:t xml:space="preserve">(</w:t>
            </w:r>
            <w:r>
              <w:rPr>
                <w:rFonts w:ascii="Consolas" w:hAnsi="Consolas"/>
                <w:sz w:val="18"/>
                <w:szCs w:val="18"/>
                <w:color w:val="F44B53"/>
              </w:rPr>
              <w:t xml:space="preserve">--font-sans</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F44B53"/>
              </w:rPr>
              <w:t xml:space="preserve">--color-sidebar-ring</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F44B53"/>
              </w:rPr>
              <w:t xml:space="preserve">var</w:t>
            </w:r>
            <w:r>
              <w:rPr>
                <w:rFonts w:ascii="Consolas" w:hAnsi="Consolas"/>
                <w:sz w:val="18"/>
                <w:szCs w:val="18"/>
                <w:color w:val="D4D4D4"/>
              </w:rPr>
              <w:t xml:space="preserve">(</w:t>
            </w:r>
            <w:r>
              <w:rPr>
                <w:rFonts w:ascii="Consolas" w:hAnsi="Consolas"/>
                <w:sz w:val="18"/>
                <w:szCs w:val="18"/>
                <w:color w:val="F44B53"/>
              </w:rPr>
              <w:t xml:space="preserve">--sidebar-ring</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F44B53"/>
              </w:rPr>
              <w:t xml:space="preserve">--color-sidebar-border</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F44B53"/>
              </w:rPr>
              <w:t xml:space="preserve">var</w:t>
            </w:r>
            <w:r>
              <w:rPr>
                <w:rFonts w:ascii="Consolas" w:hAnsi="Consolas"/>
                <w:sz w:val="18"/>
                <w:szCs w:val="18"/>
                <w:color w:val="D4D4D4"/>
              </w:rPr>
              <w:t xml:space="preserve">(</w:t>
            </w:r>
            <w:r>
              <w:rPr>
                <w:rFonts w:ascii="Consolas" w:hAnsi="Consolas"/>
                <w:sz w:val="18"/>
                <w:szCs w:val="18"/>
                <w:color w:val="F44B53"/>
              </w:rPr>
              <w:t xml:space="preserve">--sidebar-border</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F44B53"/>
              </w:rPr>
              <w:t xml:space="preserve">--color-sidebar-accent-foreground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F44B53"/>
              </w:rPr>
              <w:t xml:space="preserve">var</w:t>
            </w:r>
            <w:r>
              <w:rPr>
                <w:rFonts w:ascii="Consolas" w:hAnsi="Consolas"/>
                <w:sz w:val="18"/>
                <w:szCs w:val="18"/>
                <w:color w:val="D4D4D4"/>
              </w:rPr>
              <w:t xml:space="preserve">(</w:t>
            </w:r>
            <w:r>
              <w:rPr>
                <w:rFonts w:ascii="Consolas" w:hAnsi="Consolas"/>
                <w:sz w:val="18"/>
                <w:szCs w:val="18"/>
                <w:color w:val="F44B53"/>
              </w:rPr>
              <w:t xml:space="preserve">--sidebar-accent-foreground</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F44B53"/>
              </w:rPr>
              <w:t xml:space="preserve">--color-sidebar-accent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F44B53"/>
              </w:rPr>
              <w:t xml:space="preserve">var</w:t>
            </w:r>
            <w:r>
              <w:rPr>
                <w:rFonts w:ascii="Consolas" w:hAnsi="Consolas"/>
                <w:sz w:val="18"/>
                <w:szCs w:val="18"/>
                <w:color w:val="D4D4D4"/>
              </w:rPr>
              <w:t xml:space="preserve">(</w:t>
            </w:r>
            <w:r>
              <w:rPr>
                <w:rFonts w:ascii="Consolas" w:hAnsi="Consolas"/>
                <w:sz w:val="18"/>
                <w:szCs w:val="18"/>
                <w:color w:val="F44B53"/>
              </w:rPr>
              <w:t xml:space="preserve">--sidebar-accent</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F44B53"/>
              </w:rPr>
              <w:t xml:space="preserve">--color-sidebar-primary-foreground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F44B53"/>
              </w:rPr>
              <w:t xml:space="preserve">var</w:t>
            </w:r>
            <w:r>
              <w:rPr>
                <w:rFonts w:ascii="Consolas" w:hAnsi="Consolas"/>
                <w:sz w:val="18"/>
                <w:szCs w:val="18"/>
                <w:color w:val="D4D4D4"/>
              </w:rPr>
              <w:t xml:space="preserve">(</w:t>
            </w:r>
            <w:r>
              <w:rPr>
                <w:rFonts w:ascii="Consolas" w:hAnsi="Consolas"/>
                <w:sz w:val="18"/>
                <w:szCs w:val="18"/>
                <w:color w:val="F44B53"/>
              </w:rPr>
              <w:t xml:space="preserve">--sidebar-primary-foreground</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F44B53"/>
              </w:rPr>
              <w:t xml:space="preserve">--color-sidebar-primary</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F44B53"/>
              </w:rPr>
              <w:t xml:space="preserve">var</w:t>
            </w:r>
            <w:r>
              <w:rPr>
                <w:rFonts w:ascii="Consolas" w:hAnsi="Consolas"/>
                <w:sz w:val="18"/>
                <w:szCs w:val="18"/>
                <w:color w:val="D4D4D4"/>
              </w:rPr>
              <w:t xml:space="preserve">(</w:t>
            </w:r>
            <w:r>
              <w:rPr>
                <w:rFonts w:ascii="Consolas" w:hAnsi="Consolas"/>
                <w:sz w:val="18"/>
                <w:szCs w:val="18"/>
                <w:color w:val="F44B53"/>
              </w:rPr>
              <w:t xml:space="preserve">--sidebar-primary</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F44B53"/>
              </w:rPr>
              <w:t xml:space="preserve">--color-sidebar-foreground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F44B53"/>
              </w:rPr>
              <w:t xml:space="preserve">var</w:t>
            </w:r>
            <w:r>
              <w:rPr>
                <w:rFonts w:ascii="Consolas" w:hAnsi="Consolas"/>
                <w:sz w:val="18"/>
                <w:szCs w:val="18"/>
                <w:color w:val="D4D4D4"/>
              </w:rPr>
              <w:t xml:space="preserve">(</w:t>
            </w:r>
            <w:r>
              <w:rPr>
                <w:rFonts w:ascii="Consolas" w:hAnsi="Consolas"/>
                <w:sz w:val="18"/>
                <w:szCs w:val="18"/>
                <w:color w:val="F44B53"/>
              </w:rPr>
              <w:t xml:space="preserve">--sidebar-foreground</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F44B53"/>
              </w:rPr>
              <w:t xml:space="preserve">--color-sidebar</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F44B53"/>
              </w:rPr>
              <w:t xml:space="preserve">var</w:t>
            </w:r>
            <w:r>
              <w:rPr>
                <w:rFonts w:ascii="Consolas" w:hAnsi="Consolas"/>
                <w:sz w:val="18"/>
                <w:szCs w:val="18"/>
                <w:color w:val="D4D4D4"/>
              </w:rPr>
              <w:t xml:space="preserve">(</w:t>
            </w:r>
            <w:r>
              <w:rPr>
                <w:rFonts w:ascii="Consolas" w:hAnsi="Consolas"/>
                <w:sz w:val="18"/>
                <w:szCs w:val="18"/>
                <w:color w:val="F44B53"/>
              </w:rPr>
              <w:t xml:space="preserve">--sidebar</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F44B53"/>
              </w:rPr>
              <w:t xml:space="preserve">--color-chart-5</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F44B53"/>
              </w:rPr>
              <w:t xml:space="preserve">var</w:t>
            </w:r>
            <w:r>
              <w:rPr>
                <w:rFonts w:ascii="Consolas" w:hAnsi="Consolas"/>
                <w:sz w:val="18"/>
                <w:szCs w:val="18"/>
                <w:color w:val="D4D4D4"/>
              </w:rPr>
              <w:t xml:space="preserve">(</w:t>
            </w:r>
            <w:r>
              <w:rPr>
                <w:rFonts w:ascii="Consolas" w:hAnsi="Consolas"/>
                <w:sz w:val="18"/>
                <w:szCs w:val="18"/>
                <w:color w:val="F44B53"/>
              </w:rPr>
              <w:t xml:space="preserve">--chart-5</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F44B53"/>
              </w:rPr>
              <w:t xml:space="preserve">--color-chart-4</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F44B53"/>
              </w:rPr>
              <w:t xml:space="preserve">var</w:t>
            </w:r>
            <w:r>
              <w:rPr>
                <w:rFonts w:ascii="Consolas" w:hAnsi="Consolas"/>
                <w:sz w:val="18"/>
                <w:szCs w:val="18"/>
                <w:color w:val="D4D4D4"/>
              </w:rPr>
              <w:t xml:space="preserve">(</w:t>
            </w:r>
            <w:r>
              <w:rPr>
                <w:rFonts w:ascii="Consolas" w:hAnsi="Consolas"/>
                <w:sz w:val="18"/>
                <w:szCs w:val="18"/>
                <w:color w:val="F44B53"/>
              </w:rPr>
              <w:t xml:space="preserve">--chart-4</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F44B53"/>
              </w:rPr>
              <w:t xml:space="preserve">--color-chart-3</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F44B53"/>
              </w:rPr>
              <w:t xml:space="preserve">var</w:t>
            </w:r>
            <w:r>
              <w:rPr>
                <w:rFonts w:ascii="Consolas" w:hAnsi="Consolas"/>
                <w:sz w:val="18"/>
                <w:szCs w:val="18"/>
                <w:color w:val="D4D4D4"/>
              </w:rPr>
              <w:t xml:space="preserve">(</w:t>
            </w:r>
            <w:r>
              <w:rPr>
                <w:rFonts w:ascii="Consolas" w:hAnsi="Consolas"/>
                <w:sz w:val="18"/>
                <w:szCs w:val="18"/>
                <w:color w:val="F44B53"/>
              </w:rPr>
              <w:t xml:space="preserve">--chart-3</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F44B53"/>
              </w:rPr>
              <w:t xml:space="preserve">--color-chart-2</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F44B53"/>
              </w:rPr>
              <w:t xml:space="preserve">var</w:t>
            </w:r>
            <w:r>
              <w:rPr>
                <w:rFonts w:ascii="Consolas" w:hAnsi="Consolas"/>
                <w:sz w:val="18"/>
                <w:szCs w:val="18"/>
                <w:color w:val="D4D4D4"/>
              </w:rPr>
              <w:t xml:space="preserve">(</w:t>
            </w:r>
            <w:r>
              <w:rPr>
                <w:rFonts w:ascii="Consolas" w:hAnsi="Consolas"/>
                <w:sz w:val="18"/>
                <w:szCs w:val="18"/>
                <w:color w:val="F44B53"/>
              </w:rPr>
              <w:t xml:space="preserve">--chart-2</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F44B53"/>
              </w:rPr>
              <w:t xml:space="preserve">--color-chart-1</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F44B53"/>
              </w:rPr>
              <w:t xml:space="preserve">var</w:t>
            </w:r>
            <w:r>
              <w:rPr>
                <w:rFonts w:ascii="Consolas" w:hAnsi="Consolas"/>
                <w:sz w:val="18"/>
                <w:szCs w:val="18"/>
                <w:color w:val="D4D4D4"/>
              </w:rPr>
              <w:t xml:space="preserve">(</w:t>
            </w:r>
            <w:r>
              <w:rPr>
                <w:rFonts w:ascii="Consolas" w:hAnsi="Consolas"/>
                <w:sz w:val="18"/>
                <w:szCs w:val="18"/>
                <w:color w:val="F44B53"/>
              </w:rPr>
              <w:t xml:space="preserve">--chart-1</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F44B53"/>
              </w:rPr>
              <w:t xml:space="preserve">--color-ring</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F44B53"/>
              </w:rPr>
              <w:t xml:space="preserve">var</w:t>
            </w:r>
            <w:r>
              <w:rPr>
                <w:rFonts w:ascii="Consolas" w:hAnsi="Consolas"/>
                <w:sz w:val="18"/>
                <w:szCs w:val="18"/>
                <w:color w:val="D4D4D4"/>
              </w:rPr>
              <w:t xml:space="preserve">(</w:t>
            </w:r>
            <w:r>
              <w:rPr>
                <w:rFonts w:ascii="Consolas" w:hAnsi="Consolas"/>
                <w:sz w:val="18"/>
                <w:szCs w:val="18"/>
                <w:color w:val="F44B53"/>
              </w:rPr>
              <w:t xml:space="preserve">--ring</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F44B53"/>
              </w:rPr>
              <w:t xml:space="preserve">--color-input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F44B53"/>
              </w:rPr>
              <w:t xml:space="preserve">var</w:t>
            </w:r>
            <w:r>
              <w:rPr>
                <w:rFonts w:ascii="Consolas" w:hAnsi="Consolas"/>
                <w:sz w:val="18"/>
                <w:szCs w:val="18"/>
                <w:color w:val="D4D4D4"/>
              </w:rPr>
              <w:t xml:space="preserve">(</w:t>
            </w:r>
            <w:r>
              <w:rPr>
                <w:rFonts w:ascii="Consolas" w:hAnsi="Consolas"/>
                <w:sz w:val="18"/>
                <w:szCs w:val="18"/>
                <w:color w:val="F44B53"/>
              </w:rPr>
              <w:t xml:space="preserve">--input</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F44B53"/>
              </w:rPr>
              <w:t xml:space="preserve">--color-border</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F44B53"/>
              </w:rPr>
              <w:t xml:space="preserve">var</w:t>
            </w:r>
            <w:r>
              <w:rPr>
                <w:rFonts w:ascii="Consolas" w:hAnsi="Consolas"/>
                <w:sz w:val="18"/>
                <w:szCs w:val="18"/>
                <w:color w:val="D4D4D4"/>
              </w:rPr>
              <w:t xml:space="preserve">(</w:t>
            </w:r>
            <w:r>
              <w:rPr>
                <w:rFonts w:ascii="Consolas" w:hAnsi="Consolas"/>
                <w:sz w:val="18"/>
                <w:szCs w:val="18"/>
                <w:color w:val="F44B53"/>
              </w:rPr>
              <w:t xml:space="preserve">--border</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F44B53"/>
              </w:rPr>
              <w:t xml:space="preserve">--color-destructive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F44B53"/>
              </w:rPr>
              <w:t xml:space="preserve">var</w:t>
            </w:r>
            <w:r>
              <w:rPr>
                <w:rFonts w:ascii="Consolas" w:hAnsi="Consolas"/>
                <w:sz w:val="18"/>
                <w:szCs w:val="18"/>
                <w:color w:val="D4D4D4"/>
              </w:rPr>
              <w:t xml:space="preserve">(</w:t>
            </w:r>
            <w:r>
              <w:rPr>
                <w:rFonts w:ascii="Consolas" w:hAnsi="Consolas"/>
                <w:sz w:val="18"/>
                <w:szCs w:val="18"/>
                <w:color w:val="F44B53"/>
              </w:rPr>
              <w:t xml:space="preserve">--destructive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F44B53"/>
              </w:rPr>
              <w:t xml:space="preserve">--color-accent-foreground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F44B53"/>
              </w:rPr>
              <w:t xml:space="preserve">var</w:t>
            </w:r>
            <w:r>
              <w:rPr>
                <w:rFonts w:ascii="Consolas" w:hAnsi="Consolas"/>
                <w:sz w:val="18"/>
                <w:szCs w:val="18"/>
                <w:color w:val="D4D4D4"/>
              </w:rPr>
              <w:t xml:space="preserve">(</w:t>
            </w:r>
            <w:r>
              <w:rPr>
                <w:rFonts w:ascii="Consolas" w:hAnsi="Consolas"/>
                <w:sz w:val="18"/>
                <w:szCs w:val="18"/>
                <w:color w:val="F44B53"/>
              </w:rPr>
              <w:t xml:space="preserve">--accent-foreground</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F44B53"/>
              </w:rPr>
              <w:t xml:space="preserve">--color-accent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F44B53"/>
              </w:rPr>
              <w:t xml:space="preserve">var</w:t>
            </w:r>
            <w:r>
              <w:rPr>
                <w:rFonts w:ascii="Consolas" w:hAnsi="Consolas"/>
                <w:sz w:val="18"/>
                <w:szCs w:val="18"/>
                <w:color w:val="D4D4D4"/>
              </w:rPr>
              <w:t xml:space="preserve">(</w:t>
            </w:r>
            <w:r>
              <w:rPr>
                <w:rFonts w:ascii="Consolas" w:hAnsi="Consolas"/>
                <w:sz w:val="18"/>
                <w:szCs w:val="18"/>
                <w:color w:val="F44B53"/>
              </w:rPr>
              <w:t xml:space="preserve">--accent</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F44B53"/>
              </w:rPr>
              <w:t xml:space="preserve">--color-muted-foreground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F44B53"/>
              </w:rPr>
              <w:t xml:space="preserve">var</w:t>
            </w:r>
            <w:r>
              <w:rPr>
                <w:rFonts w:ascii="Consolas" w:hAnsi="Consolas"/>
                <w:sz w:val="18"/>
                <w:szCs w:val="18"/>
                <w:color w:val="D4D4D4"/>
              </w:rPr>
              <w:t xml:space="preserve">(</w:t>
            </w:r>
            <w:r>
              <w:rPr>
                <w:rFonts w:ascii="Consolas" w:hAnsi="Consolas"/>
                <w:sz w:val="18"/>
                <w:szCs w:val="18"/>
                <w:color w:val="F44B53"/>
              </w:rPr>
              <w:t xml:space="preserve">--muted-foreground</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F44B53"/>
              </w:rPr>
              <w:t xml:space="preserve">--color-muted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F44B53"/>
              </w:rPr>
              <w:t xml:space="preserve">var</w:t>
            </w:r>
            <w:r>
              <w:rPr>
                <w:rFonts w:ascii="Consolas" w:hAnsi="Consolas"/>
                <w:sz w:val="18"/>
                <w:szCs w:val="18"/>
                <w:color w:val="D4D4D4"/>
              </w:rPr>
              <w:t xml:space="preserve">(</w:t>
            </w:r>
            <w:r>
              <w:rPr>
                <w:rFonts w:ascii="Consolas" w:hAnsi="Consolas"/>
                <w:sz w:val="18"/>
                <w:szCs w:val="18"/>
                <w:color w:val="F44B53"/>
              </w:rPr>
              <w:t xml:space="preserve">--muted</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F44B53"/>
              </w:rPr>
              <w:t xml:space="preserve">--color-secondary-foreground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F44B53"/>
              </w:rPr>
              <w:t xml:space="preserve">var</w:t>
            </w:r>
            <w:r>
              <w:rPr>
                <w:rFonts w:ascii="Consolas" w:hAnsi="Consolas"/>
                <w:sz w:val="18"/>
                <w:szCs w:val="18"/>
                <w:color w:val="D4D4D4"/>
              </w:rPr>
              <w:t xml:space="preserve">(</w:t>
            </w:r>
            <w:r>
              <w:rPr>
                <w:rFonts w:ascii="Consolas" w:hAnsi="Consolas"/>
                <w:sz w:val="18"/>
                <w:szCs w:val="18"/>
                <w:color w:val="F44B53"/>
              </w:rPr>
              <w:t xml:space="preserve">--secondary-foreground</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F44B53"/>
              </w:rPr>
              <w:t xml:space="preserve">--color-secondary</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F44B53"/>
              </w:rPr>
              <w:t xml:space="preserve">var</w:t>
            </w:r>
            <w:r>
              <w:rPr>
                <w:rFonts w:ascii="Consolas" w:hAnsi="Consolas"/>
                <w:sz w:val="18"/>
                <w:szCs w:val="18"/>
                <w:color w:val="D4D4D4"/>
              </w:rPr>
              <w:t xml:space="preserve">(</w:t>
            </w:r>
            <w:r>
              <w:rPr>
                <w:rFonts w:ascii="Consolas" w:hAnsi="Consolas"/>
                <w:sz w:val="18"/>
                <w:szCs w:val="18"/>
                <w:color w:val="F44B53"/>
              </w:rPr>
              <w:t xml:space="preserve">--secondary</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F44B53"/>
              </w:rPr>
              <w:t xml:space="preserve">--color-primary-foreground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F44B53"/>
              </w:rPr>
              <w:t xml:space="preserve">var</w:t>
            </w:r>
            <w:r>
              <w:rPr>
                <w:rFonts w:ascii="Consolas" w:hAnsi="Consolas"/>
                <w:sz w:val="18"/>
                <w:szCs w:val="18"/>
                <w:color w:val="D4D4D4"/>
              </w:rPr>
              <w:t xml:space="preserve">(</w:t>
            </w:r>
            <w:r>
              <w:rPr>
                <w:rFonts w:ascii="Consolas" w:hAnsi="Consolas"/>
                <w:sz w:val="18"/>
                <w:szCs w:val="18"/>
                <w:color w:val="F44B53"/>
              </w:rPr>
              <w:t xml:space="preserve">--primary-foreground</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F44B53"/>
              </w:rPr>
              <w:t xml:space="preserve">--color-primary</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F44B53"/>
              </w:rPr>
              <w:t xml:space="preserve">var</w:t>
            </w:r>
            <w:r>
              <w:rPr>
                <w:rFonts w:ascii="Consolas" w:hAnsi="Consolas"/>
                <w:sz w:val="18"/>
                <w:szCs w:val="18"/>
                <w:color w:val="D4D4D4"/>
              </w:rPr>
              <w:t xml:space="preserve">(</w:t>
            </w:r>
            <w:r>
              <w:rPr>
                <w:rFonts w:ascii="Consolas" w:hAnsi="Consolas"/>
                <w:sz w:val="18"/>
                <w:szCs w:val="18"/>
                <w:color w:val="F44B53"/>
              </w:rPr>
              <w:t xml:space="preserve">--primary</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F44B53"/>
              </w:rPr>
              <w:t xml:space="preserve">--color-popover-foreground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F44B53"/>
              </w:rPr>
              <w:t xml:space="preserve">var</w:t>
            </w:r>
            <w:r>
              <w:rPr>
                <w:rFonts w:ascii="Consolas" w:hAnsi="Consolas"/>
                <w:sz w:val="18"/>
                <w:szCs w:val="18"/>
                <w:color w:val="D4D4D4"/>
              </w:rPr>
              <w:t xml:space="preserve">(</w:t>
            </w:r>
            <w:r>
              <w:rPr>
                <w:rFonts w:ascii="Consolas" w:hAnsi="Consolas"/>
                <w:sz w:val="18"/>
                <w:szCs w:val="18"/>
                <w:color w:val="F44B53"/>
              </w:rPr>
              <w:t xml:space="preserve">--popover-foreground</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F44B53"/>
              </w:rPr>
              <w:t xml:space="preserve">--color-popover</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F44B53"/>
              </w:rPr>
              <w:t xml:space="preserve">var</w:t>
            </w:r>
            <w:r>
              <w:rPr>
                <w:rFonts w:ascii="Consolas" w:hAnsi="Consolas"/>
                <w:sz w:val="18"/>
                <w:szCs w:val="18"/>
                <w:color w:val="D4D4D4"/>
              </w:rPr>
              <w:t xml:space="preserve">(</w:t>
            </w:r>
            <w:r>
              <w:rPr>
                <w:rFonts w:ascii="Consolas" w:hAnsi="Consolas"/>
                <w:sz w:val="18"/>
                <w:szCs w:val="18"/>
                <w:color w:val="F44B53"/>
              </w:rPr>
              <w:t xml:space="preserve">--popover</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F44B53"/>
              </w:rPr>
              <w:t xml:space="preserve">--color-card-foreground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F44B53"/>
              </w:rPr>
              <w:t xml:space="preserve">var</w:t>
            </w:r>
            <w:r>
              <w:rPr>
                <w:rFonts w:ascii="Consolas" w:hAnsi="Consolas"/>
                <w:sz w:val="18"/>
                <w:szCs w:val="18"/>
                <w:color w:val="D4D4D4"/>
              </w:rPr>
              <w:t xml:space="preserve">(</w:t>
            </w:r>
            <w:r>
              <w:rPr>
                <w:rFonts w:ascii="Consolas" w:hAnsi="Consolas"/>
                <w:sz w:val="18"/>
                <w:szCs w:val="18"/>
                <w:color w:val="F44B53"/>
              </w:rPr>
              <w:t xml:space="preserve">--card-foreground</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F44B53"/>
              </w:rPr>
              <w:t xml:space="preserve">--color-card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F44B53"/>
              </w:rPr>
              <w:t xml:space="preserve">var</w:t>
            </w:r>
            <w:r>
              <w:rPr>
                <w:rFonts w:ascii="Consolas" w:hAnsi="Consolas"/>
                <w:sz w:val="18"/>
                <w:szCs w:val="18"/>
                <w:color w:val="D4D4D4"/>
              </w:rPr>
              <w:t xml:space="preserve">(</w:t>
            </w:r>
            <w:r>
              <w:rPr>
                <w:rFonts w:ascii="Consolas" w:hAnsi="Consolas"/>
                <w:sz w:val="18"/>
                <w:szCs w:val="18"/>
                <w:color w:val="F44B53"/>
              </w:rPr>
              <w:t xml:space="preserve">--card</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F44B53"/>
              </w:rPr>
              <w:t xml:space="preserve">--color-foreground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F44B53"/>
              </w:rPr>
              <w:t xml:space="preserve">var</w:t>
            </w:r>
            <w:r>
              <w:rPr>
                <w:rFonts w:ascii="Consolas" w:hAnsi="Consolas"/>
                <w:sz w:val="18"/>
                <w:szCs w:val="18"/>
                <w:color w:val="D4D4D4"/>
              </w:rPr>
              <w:t xml:space="preserve">(</w:t>
            </w:r>
            <w:r>
              <w:rPr>
                <w:rFonts w:ascii="Consolas" w:hAnsi="Consolas"/>
                <w:sz w:val="18"/>
                <w:szCs w:val="18"/>
                <w:color w:val="F44B53"/>
              </w:rPr>
              <w:t xml:space="preserve">--foreground</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F44B53"/>
              </w:rPr>
              <w:t xml:space="preserve">--color-background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F44B53"/>
              </w:rPr>
              <w:t xml:space="preserve">var</w:t>
            </w:r>
            <w:r>
              <w:rPr>
                <w:rFonts w:ascii="Consolas" w:hAnsi="Consolas"/>
                <w:sz w:val="18"/>
                <w:szCs w:val="18"/>
                <w:color w:val="D4D4D4"/>
              </w:rPr>
              <w:t xml:space="preserve">(</w:t>
            </w:r>
            <w:r>
              <w:rPr>
                <w:rFonts w:ascii="Consolas" w:hAnsi="Consolas"/>
                <w:sz w:val="18"/>
                <w:szCs w:val="18"/>
                <w:color w:val="F44B53"/>
              </w:rPr>
              <w:t xml:space="preserve">--background</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F44B53"/>
              </w:rPr>
              <w:t xml:space="preserve">--radius-sm</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F44B53"/>
              </w:rPr>
              <w:t xml:space="preserve">calc</w:t>
            </w:r>
            <w:r>
              <w:rPr>
                <w:rFonts w:ascii="Consolas" w:hAnsi="Consolas"/>
                <w:sz w:val="18"/>
                <w:szCs w:val="18"/>
                <w:color w:val="D4D4D4"/>
              </w:rPr>
              <w:t xml:space="preserve">(</w:t>
            </w:r>
            <w:r>
              <w:rPr>
                <w:rFonts w:ascii="Consolas" w:hAnsi="Consolas"/>
                <w:sz w:val="18"/>
                <w:szCs w:val="18"/>
                <w:color w:val="F44B53"/>
              </w:rPr>
              <w:t xml:space="preserve">var</w:t>
            </w:r>
            <w:r>
              <w:rPr>
                <w:rFonts w:ascii="Consolas" w:hAnsi="Consolas"/>
                <w:sz w:val="18"/>
                <w:szCs w:val="18"/>
                <w:color w:val="D4D4D4"/>
              </w:rPr>
              <w:t xml:space="preserve">(</w:t>
            </w:r>
            <w:r>
              <w:rPr>
                <w:rFonts w:ascii="Consolas" w:hAnsi="Consolas"/>
                <w:sz w:val="18"/>
                <w:szCs w:val="18"/>
                <w:color w:val="F44B53"/>
              </w:rPr>
              <w:t xml:space="preserve">--radius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F44B53"/>
              </w:rPr>
              <w:t xml:space="preserve">0</w:t>
            </w:r>
            <w:r>
              <w:rPr>
                <w:rFonts w:ascii="Consolas" w:hAnsi="Consolas"/>
                <w:sz w:val="18"/>
                <w:szCs w:val="18"/>
                <w:color w:val="D4D4D4"/>
              </w:rPr>
              <w:t xml:space="preserve">.</w:t>
            </w:r>
            <w:r>
              <w:rPr>
                <w:rFonts w:ascii="Consolas" w:hAnsi="Consolas"/>
                <w:sz w:val="18"/>
                <w:szCs w:val="18"/>
                <w:color w:val="4EC9B0"/>
              </w:rPr>
              <w:t xml:space="preserve">6</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F44B53"/>
              </w:rPr>
              <w:t xml:space="preserve">--radius-md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F44B53"/>
              </w:rPr>
              <w:t xml:space="preserve">calc</w:t>
            </w:r>
            <w:r>
              <w:rPr>
                <w:rFonts w:ascii="Consolas" w:hAnsi="Consolas"/>
                <w:sz w:val="18"/>
                <w:szCs w:val="18"/>
                <w:color w:val="D4D4D4"/>
              </w:rPr>
              <w:t xml:space="preserve">(</w:t>
            </w:r>
            <w:r>
              <w:rPr>
                <w:rFonts w:ascii="Consolas" w:hAnsi="Consolas"/>
                <w:sz w:val="18"/>
                <w:szCs w:val="18"/>
                <w:color w:val="F44B53"/>
              </w:rPr>
              <w:t xml:space="preserve">var</w:t>
            </w:r>
            <w:r>
              <w:rPr>
                <w:rFonts w:ascii="Consolas" w:hAnsi="Consolas"/>
                <w:sz w:val="18"/>
                <w:szCs w:val="18"/>
                <w:color w:val="D4D4D4"/>
              </w:rPr>
              <w:t xml:space="preserve">(</w:t>
            </w:r>
            <w:r>
              <w:rPr>
                <w:rFonts w:ascii="Consolas" w:hAnsi="Consolas"/>
                <w:sz w:val="18"/>
                <w:szCs w:val="18"/>
                <w:color w:val="F44B53"/>
              </w:rPr>
              <w:t xml:space="preserve">--radius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F44B53"/>
              </w:rPr>
              <w:t xml:space="preserve">0</w:t>
            </w:r>
            <w:r>
              <w:rPr>
                <w:rFonts w:ascii="Consolas" w:hAnsi="Consolas"/>
                <w:sz w:val="18"/>
                <w:szCs w:val="18"/>
                <w:color w:val="D4D4D4"/>
              </w:rPr>
              <w:t xml:space="preserve">.</w:t>
            </w:r>
            <w:r>
              <w:rPr>
                <w:rFonts w:ascii="Consolas" w:hAnsi="Consolas"/>
                <w:sz w:val="18"/>
                <w:szCs w:val="18"/>
                <w:color w:val="4EC9B0"/>
              </w:rPr>
              <w:t xml:space="preserve">8</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F44B53"/>
              </w:rPr>
              <w:t xml:space="preserve">--radius-lg</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F44B53"/>
              </w:rPr>
              <w:t xml:space="preserve">var</w:t>
            </w:r>
            <w:r>
              <w:rPr>
                <w:rFonts w:ascii="Consolas" w:hAnsi="Consolas"/>
                <w:sz w:val="18"/>
                <w:szCs w:val="18"/>
                <w:color w:val="D4D4D4"/>
              </w:rPr>
              <w:t xml:space="preserve">(</w:t>
            </w:r>
            <w:r>
              <w:rPr>
                <w:rFonts w:ascii="Consolas" w:hAnsi="Consolas"/>
                <w:sz w:val="18"/>
                <w:szCs w:val="18"/>
                <w:color w:val="F44B53"/>
              </w:rPr>
              <w:t xml:space="preserve">--radius</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F44B53"/>
              </w:rPr>
              <w:t xml:space="preserve">--radius-xl</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F44B53"/>
              </w:rPr>
              <w:t xml:space="preserve">calc</w:t>
            </w:r>
            <w:r>
              <w:rPr>
                <w:rFonts w:ascii="Consolas" w:hAnsi="Consolas"/>
                <w:sz w:val="18"/>
                <w:szCs w:val="18"/>
                <w:color w:val="D4D4D4"/>
              </w:rPr>
              <w:t xml:space="preserve">(</w:t>
            </w:r>
            <w:r>
              <w:rPr>
                <w:rFonts w:ascii="Consolas" w:hAnsi="Consolas"/>
                <w:sz w:val="18"/>
                <w:szCs w:val="18"/>
                <w:color w:val="F44B53"/>
              </w:rPr>
              <w:t xml:space="preserve">var</w:t>
            </w:r>
            <w:r>
              <w:rPr>
                <w:rFonts w:ascii="Consolas" w:hAnsi="Consolas"/>
                <w:sz w:val="18"/>
                <w:szCs w:val="18"/>
                <w:color w:val="D4D4D4"/>
              </w:rPr>
              <w:t xml:space="preserve">(</w:t>
            </w:r>
            <w:r>
              <w:rPr>
                <w:rFonts w:ascii="Consolas" w:hAnsi="Consolas"/>
                <w:sz w:val="18"/>
                <w:szCs w:val="18"/>
                <w:color w:val="F44B53"/>
              </w:rPr>
              <w:t xml:space="preserve">--radius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F44B53"/>
              </w:rPr>
              <w:t xml:space="preserve">1</w:t>
            </w:r>
            <w:r>
              <w:rPr>
                <w:rFonts w:ascii="Consolas" w:hAnsi="Consolas"/>
                <w:sz w:val="18"/>
                <w:szCs w:val="18"/>
                <w:color w:val="D4D4D4"/>
              </w:rPr>
              <w:t xml:space="preserve">.</w:t>
            </w:r>
            <w:r>
              <w:rPr>
                <w:rFonts w:ascii="Consolas" w:hAnsi="Consolas"/>
                <w:sz w:val="18"/>
                <w:szCs w:val="18"/>
                <w:color w:val="4EC9B0"/>
              </w:rPr>
              <w:t xml:space="preserve">4</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F44B53"/>
              </w:rPr>
              <w:t xml:space="preserve">--radius-2xl</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F44B53"/>
              </w:rPr>
              <w:t xml:space="preserve">calc</w:t>
            </w:r>
            <w:r>
              <w:rPr>
                <w:rFonts w:ascii="Consolas" w:hAnsi="Consolas"/>
                <w:sz w:val="18"/>
                <w:szCs w:val="18"/>
                <w:color w:val="D4D4D4"/>
              </w:rPr>
              <w:t xml:space="preserve">(</w:t>
            </w:r>
            <w:r>
              <w:rPr>
                <w:rFonts w:ascii="Consolas" w:hAnsi="Consolas"/>
                <w:sz w:val="18"/>
                <w:szCs w:val="18"/>
                <w:color w:val="F44B53"/>
              </w:rPr>
              <w:t xml:space="preserve">var</w:t>
            </w:r>
            <w:r>
              <w:rPr>
                <w:rFonts w:ascii="Consolas" w:hAnsi="Consolas"/>
                <w:sz w:val="18"/>
                <w:szCs w:val="18"/>
                <w:color w:val="D4D4D4"/>
              </w:rPr>
              <w:t xml:space="preserve">(</w:t>
            </w:r>
            <w:r>
              <w:rPr>
                <w:rFonts w:ascii="Consolas" w:hAnsi="Consolas"/>
                <w:sz w:val="18"/>
                <w:szCs w:val="18"/>
                <w:color w:val="F44B53"/>
              </w:rPr>
              <w:t xml:space="preserve">--radius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F44B53"/>
              </w:rPr>
              <w:t xml:space="preserve">1</w:t>
            </w:r>
            <w:r>
              <w:rPr>
                <w:rFonts w:ascii="Consolas" w:hAnsi="Consolas"/>
                <w:sz w:val="18"/>
                <w:szCs w:val="18"/>
                <w:color w:val="D4D4D4"/>
              </w:rPr>
              <w:t xml:space="preserve">.</w:t>
            </w:r>
            <w:r>
              <w:rPr>
                <w:rFonts w:ascii="Consolas" w:hAnsi="Consolas"/>
                <w:sz w:val="18"/>
                <w:szCs w:val="18"/>
                <w:color w:val="4EC9B0"/>
              </w:rPr>
              <w:t xml:space="preserve">8</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F44B53"/>
              </w:rPr>
              <w:t xml:space="preserve">--radius-3xl</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F44B53"/>
              </w:rPr>
              <w:t xml:space="preserve">calc</w:t>
            </w:r>
            <w:r>
              <w:rPr>
                <w:rFonts w:ascii="Consolas" w:hAnsi="Consolas"/>
                <w:sz w:val="18"/>
                <w:szCs w:val="18"/>
                <w:color w:val="D4D4D4"/>
              </w:rPr>
              <w:t xml:space="preserve">(</w:t>
            </w:r>
            <w:r>
              <w:rPr>
                <w:rFonts w:ascii="Consolas" w:hAnsi="Consolas"/>
                <w:sz w:val="18"/>
                <w:szCs w:val="18"/>
                <w:color w:val="F44B53"/>
              </w:rPr>
              <w:t xml:space="preserve">var</w:t>
            </w:r>
            <w:r>
              <w:rPr>
                <w:rFonts w:ascii="Consolas" w:hAnsi="Consolas"/>
                <w:sz w:val="18"/>
                <w:szCs w:val="18"/>
                <w:color w:val="D4D4D4"/>
              </w:rPr>
              <w:t xml:space="preserve">(</w:t>
            </w:r>
            <w:r>
              <w:rPr>
                <w:rFonts w:ascii="Consolas" w:hAnsi="Consolas"/>
                <w:sz w:val="18"/>
                <w:szCs w:val="18"/>
                <w:color w:val="F44B53"/>
              </w:rPr>
              <w:t xml:space="preserve">--radius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F44B53"/>
              </w:rPr>
              <w:t xml:space="preserve">2</w:t>
            </w:r>
            <w:r>
              <w:rPr>
                <w:rFonts w:ascii="Consolas" w:hAnsi="Consolas"/>
                <w:sz w:val="18"/>
                <w:szCs w:val="18"/>
                <w:color w:val="D4D4D4"/>
              </w:rPr>
              <w:t xml:space="preserve">.</w:t>
            </w:r>
            <w:r>
              <w:rPr>
                <w:rFonts w:ascii="Consolas" w:hAnsi="Consolas"/>
                <w:sz w:val="18"/>
                <w:szCs w:val="18"/>
                <w:color w:val="4EC9B0"/>
              </w:rPr>
              <w:t xml:space="preserve">2</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F44B53"/>
              </w:rPr>
              <w:t xml:space="preserve">--radius-4xl</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F44B53"/>
              </w:rPr>
              <w:t xml:space="preserve">calc</w:t>
            </w:r>
            <w:r>
              <w:rPr>
                <w:rFonts w:ascii="Consolas" w:hAnsi="Consolas"/>
                <w:sz w:val="18"/>
                <w:szCs w:val="18"/>
                <w:color w:val="D4D4D4"/>
              </w:rPr>
              <w:t xml:space="preserve">(</w:t>
            </w:r>
            <w:r>
              <w:rPr>
                <w:rFonts w:ascii="Consolas" w:hAnsi="Consolas"/>
                <w:sz w:val="18"/>
                <w:szCs w:val="18"/>
                <w:color w:val="F44B53"/>
              </w:rPr>
              <w:t xml:space="preserve">var</w:t>
            </w:r>
            <w:r>
              <w:rPr>
                <w:rFonts w:ascii="Consolas" w:hAnsi="Consolas"/>
                <w:sz w:val="18"/>
                <w:szCs w:val="18"/>
                <w:color w:val="D4D4D4"/>
              </w:rPr>
              <w:t xml:space="preserve">(</w:t>
            </w:r>
            <w:r>
              <w:rPr>
                <w:rFonts w:ascii="Consolas" w:hAnsi="Consolas"/>
                <w:sz w:val="18"/>
                <w:szCs w:val="18"/>
                <w:color w:val="F44B53"/>
              </w:rPr>
              <w:t xml:space="preserve">--radius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F44B53"/>
              </w:rPr>
              <w:t xml:space="preserve">2</w:t>
            </w:r>
            <w:r>
              <w:rPr>
                <w:rFonts w:ascii="Consolas" w:hAnsi="Consolas"/>
                <w:sz w:val="18"/>
                <w:szCs w:val="18"/>
                <w:color w:val="D4D4D4"/>
              </w:rPr>
              <w:t xml:space="preserve">.</w:t>
            </w:r>
            <w:r>
              <w:rPr>
                <w:rFonts w:ascii="Consolas" w:hAnsi="Consolas"/>
                <w:sz w:val="18"/>
                <w:szCs w:val="18"/>
                <w:color w:val="4EC9B0"/>
              </w:rPr>
              <w:t xml:space="preserve">6</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w:t>
            </w:r>
            <w:r>
              <w:rPr>
                <w:rFonts w:ascii="Consolas" w:hAnsi="Consolas"/>
                <w:sz w:val="18"/>
                <w:szCs w:val="18"/>
                <w:color w:val="569CD6"/>
              </w:rPr>
              <w:t xml:space="preserve">layer</w:t>
            </w:r>
            <w:r>
              <w:rPr>
                <w:rFonts w:ascii="Consolas" w:hAnsi="Consolas"/>
                <w:sz w:val="18"/>
                <w:szCs w:val="18"/>
                <w:color w:val="D4D4D4"/>
              </w:rPr>
              <w:t xml:space="preserve"> </w:t>
            </w:r>
            <w:r>
              <w:rPr>
                <w:rFonts w:ascii="Consolas" w:hAnsi="Consolas"/>
                <w:sz w:val="18"/>
                <w:szCs w:val="18"/>
                <w:color w:val="F44B53"/>
              </w:rPr>
              <w:t xml:space="preserve">base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F44B53"/>
              </w:rPr>
              <w:t xml:space="preserve">@</w:t>
            </w:r>
            <w:r>
              <w:rPr>
                <w:rFonts w:ascii="Consolas" w:hAnsi="Consolas"/>
                <w:sz w:val="18"/>
                <w:szCs w:val="18"/>
                <w:color w:val="F44B53"/>
              </w:rPr>
              <w:t xml:space="preserve">a</w:t>
            </w:r>
            <w:r>
              <w:rPr>
                <w:rFonts w:ascii="Consolas" w:hAnsi="Consolas"/>
                <w:sz w:val="18"/>
                <w:szCs w:val="18"/>
                <w:color w:val="F44B53"/>
              </w:rPr>
              <w:t xml:space="preserve">p</w:t>
            </w:r>
            <w:r>
              <w:rPr>
                <w:rFonts w:ascii="Consolas" w:hAnsi="Consolas"/>
                <w:sz w:val="18"/>
                <w:szCs w:val="18"/>
                <w:color w:val="F44B53"/>
              </w:rPr>
              <w:t xml:space="preserve">p</w:t>
            </w:r>
            <w:r>
              <w:rPr>
                <w:rFonts w:ascii="Consolas" w:hAnsi="Consolas"/>
                <w:sz w:val="18"/>
                <w:szCs w:val="18"/>
                <w:color w:val="F44B53"/>
              </w:rPr>
              <w:t xml:space="preserve">l</w:t>
            </w:r>
            <w:r>
              <w:rPr>
                <w:rFonts w:ascii="Consolas" w:hAnsi="Consolas"/>
                <w:sz w:val="18"/>
                <w:szCs w:val="18"/>
                <w:color w:val="F44B53"/>
              </w:rPr>
              <w:t xml:space="preserve">y</w:t>
            </w:r>
            <w:r>
              <w:rPr>
                <w:rFonts w:ascii="Consolas" w:hAnsi="Consolas"/>
                <w:sz w:val="18"/>
                <w:szCs w:val="18"/>
                <w:color w:val="D4D4D4"/>
              </w:rPr>
              <w:t xml:space="preserve"> </w:t>
            </w:r>
            <w:r>
              <w:rPr>
                <w:rFonts w:ascii="Consolas" w:hAnsi="Consolas"/>
                <w:sz w:val="18"/>
                <w:szCs w:val="18"/>
                <w:color w:val="F44B53"/>
              </w:rPr>
              <w:t xml:space="preserve">b</w:t>
            </w:r>
            <w:r>
              <w:rPr>
                <w:rFonts w:ascii="Consolas" w:hAnsi="Consolas"/>
                <w:sz w:val="18"/>
                <w:szCs w:val="18"/>
                <w:color w:val="F44B53"/>
              </w:rPr>
              <w:t xml:space="preserve">o</w:t>
            </w:r>
            <w:r>
              <w:rPr>
                <w:rFonts w:ascii="Consolas" w:hAnsi="Consolas"/>
                <w:sz w:val="18"/>
                <w:szCs w:val="18"/>
                <w:color w:val="F44B53"/>
              </w:rPr>
              <w:t xml:space="preserve">r</w:t>
            </w:r>
            <w:r>
              <w:rPr>
                <w:rFonts w:ascii="Consolas" w:hAnsi="Consolas"/>
                <w:sz w:val="18"/>
                <w:szCs w:val="18"/>
                <w:color w:val="F44B53"/>
              </w:rPr>
              <w:t xml:space="preserve">d</w:t>
            </w:r>
            <w:r>
              <w:rPr>
                <w:rFonts w:ascii="Consolas" w:hAnsi="Consolas"/>
                <w:sz w:val="18"/>
                <w:szCs w:val="18"/>
                <w:color w:val="F44B53"/>
              </w:rPr>
              <w:t xml:space="preserve">e</w:t>
            </w:r>
            <w:r>
              <w:rPr>
                <w:rFonts w:ascii="Consolas" w:hAnsi="Consolas"/>
                <w:sz w:val="18"/>
                <w:szCs w:val="18"/>
                <w:color w:val="F44B53"/>
              </w:rPr>
              <w:t xml:space="preserve">r</w:t>
            </w:r>
            <w:r>
              <w:rPr>
                <w:rFonts w:ascii="Consolas" w:hAnsi="Consolas"/>
                <w:sz w:val="18"/>
                <w:szCs w:val="18"/>
                <w:color w:val="F44B53"/>
              </w:rPr>
              <w:t xml:space="preserve">-</w:t>
            </w:r>
            <w:r>
              <w:rPr>
                <w:rFonts w:ascii="Consolas" w:hAnsi="Consolas"/>
                <w:sz w:val="18"/>
                <w:szCs w:val="18"/>
                <w:color w:val="F44B53"/>
              </w:rPr>
              <w:t xml:space="preserve">b</w:t>
            </w:r>
            <w:r>
              <w:rPr>
                <w:rFonts w:ascii="Consolas" w:hAnsi="Consolas"/>
                <w:sz w:val="18"/>
                <w:szCs w:val="18"/>
                <w:color w:val="F44B53"/>
              </w:rPr>
              <w:t xml:space="preserve">o</w:t>
            </w:r>
            <w:r>
              <w:rPr>
                <w:rFonts w:ascii="Consolas" w:hAnsi="Consolas"/>
                <w:sz w:val="18"/>
                <w:szCs w:val="18"/>
                <w:color w:val="F44B53"/>
              </w:rPr>
              <w:t xml:space="preserve">r</w:t>
            </w:r>
            <w:r>
              <w:rPr>
                <w:rFonts w:ascii="Consolas" w:hAnsi="Consolas"/>
                <w:sz w:val="18"/>
                <w:szCs w:val="18"/>
                <w:color w:val="F44B53"/>
              </w:rPr>
              <w:t xml:space="preserve">d</w:t>
            </w:r>
            <w:r>
              <w:rPr>
                <w:rFonts w:ascii="Consolas" w:hAnsi="Consolas"/>
                <w:sz w:val="18"/>
                <w:szCs w:val="18"/>
                <w:color w:val="F44B53"/>
              </w:rPr>
              <w:t xml:space="preserve">e</w:t>
            </w:r>
            <w:r>
              <w:rPr>
                <w:rFonts w:ascii="Consolas" w:hAnsi="Consolas"/>
                <w:sz w:val="18"/>
                <w:szCs w:val="18"/>
                <w:color w:val="F44B53"/>
              </w:rPr>
              <w:t xml:space="preserve">r</w:t>
            </w:r>
            <w:r>
              <w:rPr>
                <w:rFonts w:ascii="Consolas" w:hAnsi="Consolas"/>
                <w:sz w:val="18"/>
                <w:szCs w:val="18"/>
                <w:color w:val="D4D4D4"/>
              </w:rPr>
              <w:t xml:space="preserve"> </w:t>
            </w:r>
            <w:r>
              <w:rPr>
                <w:rFonts w:ascii="Consolas" w:hAnsi="Consolas"/>
                <w:sz w:val="18"/>
                <w:szCs w:val="18"/>
                <w:color w:val="F44B53"/>
              </w:rPr>
              <w:t xml:space="preserve">o</w:t>
            </w:r>
            <w:r>
              <w:rPr>
                <w:rFonts w:ascii="Consolas" w:hAnsi="Consolas"/>
                <w:sz w:val="18"/>
                <w:szCs w:val="18"/>
                <w:color w:val="F44B53"/>
              </w:rPr>
              <w:t xml:space="preserve">u</w:t>
            </w:r>
            <w:r>
              <w:rPr>
                <w:rFonts w:ascii="Consolas" w:hAnsi="Consolas"/>
                <w:sz w:val="18"/>
                <w:szCs w:val="18"/>
                <w:color w:val="F44B53"/>
              </w:rPr>
              <w:t xml:space="preserve">t</w:t>
            </w:r>
            <w:r>
              <w:rPr>
                <w:rFonts w:ascii="Consolas" w:hAnsi="Consolas"/>
                <w:sz w:val="18"/>
                <w:szCs w:val="18"/>
                <w:color w:val="F44B53"/>
              </w:rPr>
              <w:t xml:space="preserve">l</w:t>
            </w:r>
            <w:r>
              <w:rPr>
                <w:rFonts w:ascii="Consolas" w:hAnsi="Consolas"/>
                <w:sz w:val="18"/>
                <w:szCs w:val="18"/>
                <w:color w:val="F44B53"/>
              </w:rPr>
              <w:t xml:space="preserve">i</w:t>
            </w:r>
            <w:r>
              <w:rPr>
                <w:rFonts w:ascii="Consolas" w:hAnsi="Consolas"/>
                <w:sz w:val="18"/>
                <w:szCs w:val="18"/>
                <w:color w:val="F44B53"/>
              </w:rPr>
              <w:t xml:space="preserve">n</w:t>
            </w:r>
            <w:r>
              <w:rPr>
                <w:rFonts w:ascii="Consolas" w:hAnsi="Consolas"/>
                <w:sz w:val="18"/>
                <w:szCs w:val="18"/>
                <w:color w:val="F44B53"/>
              </w:rPr>
              <w:t xml:space="preserve">e</w:t>
            </w:r>
            <w:r>
              <w:rPr>
                <w:rFonts w:ascii="Consolas" w:hAnsi="Consolas"/>
                <w:sz w:val="18"/>
                <w:szCs w:val="18"/>
                <w:color w:val="F44B53"/>
              </w:rPr>
              <w:t xml:space="preserve">-</w:t>
            </w:r>
            <w:r>
              <w:rPr>
                <w:rFonts w:ascii="Consolas" w:hAnsi="Consolas"/>
                <w:sz w:val="18"/>
                <w:szCs w:val="18"/>
                <w:color w:val="F44B53"/>
              </w:rPr>
              <w:t xml:space="preserve">r</w:t>
            </w:r>
            <w:r>
              <w:rPr>
                <w:rFonts w:ascii="Consolas" w:hAnsi="Consolas"/>
                <w:sz w:val="18"/>
                <w:szCs w:val="18"/>
                <w:color w:val="F44B53"/>
              </w:rPr>
              <w:t xml:space="preserve">i</w:t>
            </w:r>
            <w:r>
              <w:rPr>
                <w:rFonts w:ascii="Consolas" w:hAnsi="Consolas"/>
                <w:sz w:val="18"/>
                <w:szCs w:val="18"/>
                <w:color w:val="F44B53"/>
              </w:rPr>
              <w:t xml:space="preserve">n</w:t>
            </w:r>
            <w:r>
              <w:rPr>
                <w:rFonts w:ascii="Consolas" w:hAnsi="Consolas"/>
                <w:sz w:val="18"/>
                <w:szCs w:val="18"/>
                <w:color w:val="F44B53"/>
              </w:rPr>
              <w:t xml:space="preserve">g</w:t>
            </w:r>
            <w:r>
              <w:rPr>
                <w:rFonts w:ascii="Consolas" w:hAnsi="Consolas"/>
                <w:sz w:val="18"/>
                <w:szCs w:val="18"/>
                <w:color w:val="F44B53"/>
              </w:rPr>
              <w:t xml:space="preserve">/</w:t>
            </w:r>
            <w:r>
              <w:rPr>
                <w:rFonts w:ascii="Consolas" w:hAnsi="Consolas"/>
                <w:sz w:val="18"/>
                <w:szCs w:val="18"/>
                <w:color w:val="F44B53"/>
              </w:rPr>
              <w:t xml:space="preserve">5</w:t>
            </w:r>
            <w:r>
              <w:rPr>
                <w:rFonts w:ascii="Consolas" w:hAnsi="Consolas"/>
                <w:sz w:val="18"/>
                <w:szCs w:val="18"/>
                <w:color w:val="F44B53"/>
              </w:rPr>
              <w:t xml:space="preserve">0</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F44B53"/>
              </w:rPr>
              <w:t xml:space="preserve">body</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F44B53"/>
              </w:rPr>
              <w:t xml:space="preserve">@</w:t>
            </w:r>
            <w:r>
              <w:rPr>
                <w:rFonts w:ascii="Consolas" w:hAnsi="Consolas"/>
                <w:sz w:val="18"/>
                <w:szCs w:val="18"/>
                <w:color w:val="F44B53"/>
              </w:rPr>
              <w:t xml:space="preserve">a</w:t>
            </w:r>
            <w:r>
              <w:rPr>
                <w:rFonts w:ascii="Consolas" w:hAnsi="Consolas"/>
                <w:sz w:val="18"/>
                <w:szCs w:val="18"/>
                <w:color w:val="F44B53"/>
              </w:rPr>
              <w:t xml:space="preserve">p</w:t>
            </w:r>
            <w:r>
              <w:rPr>
                <w:rFonts w:ascii="Consolas" w:hAnsi="Consolas"/>
                <w:sz w:val="18"/>
                <w:szCs w:val="18"/>
                <w:color w:val="F44B53"/>
              </w:rPr>
              <w:t xml:space="preserve">p</w:t>
            </w:r>
            <w:r>
              <w:rPr>
                <w:rFonts w:ascii="Consolas" w:hAnsi="Consolas"/>
                <w:sz w:val="18"/>
                <w:szCs w:val="18"/>
                <w:color w:val="F44B53"/>
              </w:rPr>
              <w:t xml:space="preserve">l</w:t>
            </w:r>
            <w:r>
              <w:rPr>
                <w:rFonts w:ascii="Consolas" w:hAnsi="Consolas"/>
                <w:sz w:val="18"/>
                <w:szCs w:val="18"/>
                <w:color w:val="F44B53"/>
              </w:rPr>
              <w:t xml:space="preserve">y</w:t>
            </w:r>
            <w:r>
              <w:rPr>
                <w:rFonts w:ascii="Consolas" w:hAnsi="Consolas"/>
                <w:sz w:val="18"/>
                <w:szCs w:val="18"/>
                <w:color w:val="D4D4D4"/>
              </w:rPr>
              <w:t xml:space="preserve"> </w:t>
            </w:r>
            <w:r>
              <w:rPr>
                <w:rFonts w:ascii="Consolas" w:hAnsi="Consolas"/>
                <w:sz w:val="18"/>
                <w:szCs w:val="18"/>
                <w:color w:val="F44B53"/>
              </w:rPr>
              <w:t xml:space="preserve">b</w:t>
            </w:r>
            <w:r>
              <w:rPr>
                <w:rFonts w:ascii="Consolas" w:hAnsi="Consolas"/>
                <w:sz w:val="18"/>
                <w:szCs w:val="18"/>
                <w:color w:val="F44B53"/>
              </w:rPr>
              <w:t xml:space="preserve">g</w:t>
            </w:r>
            <w:r>
              <w:rPr>
                <w:rFonts w:ascii="Consolas" w:hAnsi="Consolas"/>
                <w:sz w:val="18"/>
                <w:szCs w:val="18"/>
                <w:color w:val="F44B53"/>
              </w:rPr>
              <w:t xml:space="preserve">-</w:t>
            </w:r>
            <w:r>
              <w:rPr>
                <w:rFonts w:ascii="Consolas" w:hAnsi="Consolas"/>
                <w:sz w:val="18"/>
                <w:szCs w:val="18"/>
                <w:color w:val="F44B53"/>
              </w:rPr>
              <w:t xml:space="preserve">b</w:t>
            </w:r>
            <w:r>
              <w:rPr>
                <w:rFonts w:ascii="Consolas" w:hAnsi="Consolas"/>
                <w:sz w:val="18"/>
                <w:szCs w:val="18"/>
                <w:color w:val="F44B53"/>
              </w:rPr>
              <w:t xml:space="preserve">a</w:t>
            </w:r>
            <w:r>
              <w:rPr>
                <w:rFonts w:ascii="Consolas" w:hAnsi="Consolas"/>
                <w:sz w:val="18"/>
                <w:szCs w:val="18"/>
                <w:color w:val="F44B53"/>
              </w:rPr>
              <w:t xml:space="preserve">c</w:t>
            </w:r>
            <w:r>
              <w:rPr>
                <w:rFonts w:ascii="Consolas" w:hAnsi="Consolas"/>
                <w:sz w:val="18"/>
                <w:szCs w:val="18"/>
                <w:color w:val="F44B53"/>
              </w:rPr>
              <w:t xml:space="preserve">k</w:t>
            </w:r>
            <w:r>
              <w:rPr>
                <w:rFonts w:ascii="Consolas" w:hAnsi="Consolas"/>
                <w:sz w:val="18"/>
                <w:szCs w:val="18"/>
                <w:color w:val="F44B53"/>
              </w:rPr>
              <w:t xml:space="preserve">g</w:t>
            </w:r>
            <w:r>
              <w:rPr>
                <w:rFonts w:ascii="Consolas" w:hAnsi="Consolas"/>
                <w:sz w:val="18"/>
                <w:szCs w:val="18"/>
                <w:color w:val="F44B53"/>
              </w:rPr>
              <w:t xml:space="preserve">r</w:t>
            </w:r>
            <w:r>
              <w:rPr>
                <w:rFonts w:ascii="Consolas" w:hAnsi="Consolas"/>
                <w:sz w:val="18"/>
                <w:szCs w:val="18"/>
                <w:color w:val="F44B53"/>
              </w:rPr>
              <w:t xml:space="preserve">o</w:t>
            </w:r>
            <w:r>
              <w:rPr>
                <w:rFonts w:ascii="Consolas" w:hAnsi="Consolas"/>
                <w:sz w:val="18"/>
                <w:szCs w:val="18"/>
                <w:color w:val="F44B53"/>
              </w:rPr>
              <w:t xml:space="preserve">u</w:t>
            </w:r>
            <w:r>
              <w:rPr>
                <w:rFonts w:ascii="Consolas" w:hAnsi="Consolas"/>
                <w:sz w:val="18"/>
                <w:szCs w:val="18"/>
                <w:color w:val="F44B53"/>
              </w:rPr>
              <w:t xml:space="preserve">n</w:t>
            </w:r>
            <w:r>
              <w:rPr>
                <w:rFonts w:ascii="Consolas" w:hAnsi="Consolas"/>
                <w:sz w:val="18"/>
                <w:szCs w:val="18"/>
                <w:color w:val="F44B53"/>
              </w:rPr>
              <w:t xml:space="preserve">d</w:t>
            </w:r>
            <w:r>
              <w:rPr>
                <w:rFonts w:ascii="Consolas" w:hAnsi="Consolas"/>
                <w:sz w:val="18"/>
                <w:szCs w:val="18"/>
                <w:color w:val="D4D4D4"/>
              </w:rPr>
              <w:t xml:space="preserve"> </w:t>
            </w:r>
            <w:r>
              <w:rPr>
                <w:rFonts w:ascii="Consolas" w:hAnsi="Consolas"/>
                <w:sz w:val="18"/>
                <w:szCs w:val="18"/>
                <w:color w:val="F44B53"/>
              </w:rPr>
              <w:t xml:space="preserve">t</w:t>
            </w:r>
            <w:r>
              <w:rPr>
                <w:rFonts w:ascii="Consolas" w:hAnsi="Consolas"/>
                <w:sz w:val="18"/>
                <w:szCs w:val="18"/>
                <w:color w:val="F44B53"/>
              </w:rPr>
              <w:t xml:space="preserve">e</w:t>
            </w:r>
            <w:r>
              <w:rPr>
                <w:rFonts w:ascii="Consolas" w:hAnsi="Consolas"/>
                <w:sz w:val="18"/>
                <w:szCs w:val="18"/>
                <w:color w:val="F44B53"/>
              </w:rPr>
              <w:t xml:space="preserve">x</w:t>
            </w:r>
            <w:r>
              <w:rPr>
                <w:rFonts w:ascii="Consolas" w:hAnsi="Consolas"/>
                <w:sz w:val="18"/>
                <w:szCs w:val="18"/>
                <w:color w:val="F44B53"/>
              </w:rPr>
              <w:t xml:space="preserve">t</w:t>
            </w:r>
            <w:r>
              <w:rPr>
                <w:rFonts w:ascii="Consolas" w:hAnsi="Consolas"/>
                <w:sz w:val="18"/>
                <w:szCs w:val="18"/>
                <w:color w:val="F44B53"/>
              </w:rPr>
              <w:t xml:space="preserve">-</w:t>
            </w:r>
            <w:r>
              <w:rPr>
                <w:rFonts w:ascii="Consolas" w:hAnsi="Consolas"/>
                <w:sz w:val="18"/>
                <w:szCs w:val="18"/>
                <w:color w:val="F44B53"/>
              </w:rPr>
              <w:t xml:space="preserve">f</w:t>
            </w:r>
            <w:r>
              <w:rPr>
                <w:rFonts w:ascii="Consolas" w:hAnsi="Consolas"/>
                <w:sz w:val="18"/>
                <w:szCs w:val="18"/>
                <w:color w:val="F44B53"/>
              </w:rPr>
              <w:t xml:space="preserve">o</w:t>
            </w:r>
            <w:r>
              <w:rPr>
                <w:rFonts w:ascii="Consolas" w:hAnsi="Consolas"/>
                <w:sz w:val="18"/>
                <w:szCs w:val="18"/>
                <w:color w:val="F44B53"/>
              </w:rPr>
              <w:t xml:space="preserve">r</w:t>
            </w:r>
            <w:r>
              <w:rPr>
                <w:rFonts w:ascii="Consolas" w:hAnsi="Consolas"/>
                <w:sz w:val="18"/>
                <w:szCs w:val="18"/>
                <w:color w:val="F44B53"/>
              </w:rPr>
              <w:t xml:space="preserve">e</w:t>
            </w:r>
            <w:r>
              <w:rPr>
                <w:rFonts w:ascii="Consolas" w:hAnsi="Consolas"/>
                <w:sz w:val="18"/>
                <w:szCs w:val="18"/>
                <w:color w:val="F44B53"/>
              </w:rPr>
              <w:t xml:space="preserve">g</w:t>
            </w:r>
            <w:r>
              <w:rPr>
                <w:rFonts w:ascii="Consolas" w:hAnsi="Consolas"/>
                <w:sz w:val="18"/>
                <w:szCs w:val="18"/>
                <w:color w:val="F44B53"/>
              </w:rPr>
              <w:t xml:space="preserve">r</w:t>
            </w:r>
            <w:r>
              <w:rPr>
                <w:rFonts w:ascii="Consolas" w:hAnsi="Consolas"/>
                <w:sz w:val="18"/>
                <w:szCs w:val="18"/>
                <w:color w:val="F44B53"/>
              </w:rPr>
              <w:t xml:space="preserve">o</w:t>
            </w:r>
            <w:r>
              <w:rPr>
                <w:rFonts w:ascii="Consolas" w:hAnsi="Consolas"/>
                <w:sz w:val="18"/>
                <w:szCs w:val="18"/>
                <w:color w:val="F44B53"/>
              </w:rPr>
              <w:t xml:space="preserve">u</w:t>
            </w:r>
            <w:r>
              <w:rPr>
                <w:rFonts w:ascii="Consolas" w:hAnsi="Consolas"/>
                <w:sz w:val="18"/>
                <w:szCs w:val="18"/>
                <w:color w:val="F44B53"/>
              </w:rPr>
              <w:t xml:space="preserve">n</w:t>
            </w:r>
            <w:r>
              <w:rPr>
                <w:rFonts w:ascii="Consolas" w:hAnsi="Consolas"/>
                <w:sz w:val="18"/>
                <w:szCs w:val="18"/>
                <w:color w:val="F44B53"/>
              </w:rPr>
              <w:t xml:space="preserve">d</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overflow-x</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hidden</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max-width</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100</w:t>
            </w:r>
            <w:r>
              <w:rPr>
                <w:rFonts w:ascii="Consolas" w:hAnsi="Consolas"/>
                <w:sz w:val="18"/>
                <w:szCs w:val="18"/>
                <w:color w:val="4EC9B0"/>
              </w:rPr>
              <w:t xml:space="preserve">vw</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F44B53"/>
              </w:rPr>
              <w:t xml:space="preserve">html</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F44B53"/>
              </w:rPr>
              <w:t xml:space="preserve">@</w:t>
            </w:r>
            <w:r>
              <w:rPr>
                <w:rFonts w:ascii="Consolas" w:hAnsi="Consolas"/>
                <w:sz w:val="18"/>
                <w:szCs w:val="18"/>
                <w:color w:val="F44B53"/>
              </w:rPr>
              <w:t xml:space="preserve">a</w:t>
            </w:r>
            <w:r>
              <w:rPr>
                <w:rFonts w:ascii="Consolas" w:hAnsi="Consolas"/>
                <w:sz w:val="18"/>
                <w:szCs w:val="18"/>
                <w:color w:val="F44B53"/>
              </w:rPr>
              <w:t xml:space="preserve">p</w:t>
            </w:r>
            <w:r>
              <w:rPr>
                <w:rFonts w:ascii="Consolas" w:hAnsi="Consolas"/>
                <w:sz w:val="18"/>
                <w:szCs w:val="18"/>
                <w:color w:val="F44B53"/>
              </w:rPr>
              <w:t xml:space="preserve">p</w:t>
            </w:r>
            <w:r>
              <w:rPr>
                <w:rFonts w:ascii="Consolas" w:hAnsi="Consolas"/>
                <w:sz w:val="18"/>
                <w:szCs w:val="18"/>
                <w:color w:val="F44B53"/>
              </w:rPr>
              <w:t xml:space="preserve">l</w:t>
            </w:r>
            <w:r>
              <w:rPr>
                <w:rFonts w:ascii="Consolas" w:hAnsi="Consolas"/>
                <w:sz w:val="18"/>
                <w:szCs w:val="18"/>
                <w:color w:val="F44B53"/>
              </w:rPr>
              <w:t xml:space="preserve">y</w:t>
            </w:r>
            <w:r>
              <w:rPr>
                <w:rFonts w:ascii="Consolas" w:hAnsi="Consolas"/>
                <w:sz w:val="18"/>
                <w:szCs w:val="18"/>
                <w:color w:val="D4D4D4"/>
              </w:rPr>
              <w:t xml:space="preserve"> </w:t>
            </w:r>
            <w:r>
              <w:rPr>
                <w:rFonts w:ascii="Consolas" w:hAnsi="Consolas"/>
                <w:sz w:val="18"/>
                <w:szCs w:val="18"/>
                <w:color w:val="F44B53"/>
              </w:rPr>
              <w:t xml:space="preserve">f</w:t>
            </w:r>
            <w:r>
              <w:rPr>
                <w:rFonts w:ascii="Consolas" w:hAnsi="Consolas"/>
                <w:sz w:val="18"/>
                <w:szCs w:val="18"/>
                <w:color w:val="F44B53"/>
              </w:rPr>
              <w:t xml:space="preserve">o</w:t>
            </w:r>
            <w:r>
              <w:rPr>
                <w:rFonts w:ascii="Consolas" w:hAnsi="Consolas"/>
                <w:sz w:val="18"/>
                <w:szCs w:val="18"/>
                <w:color w:val="F44B53"/>
              </w:rPr>
              <w:t xml:space="preserve">n</w:t>
            </w:r>
            <w:r>
              <w:rPr>
                <w:rFonts w:ascii="Consolas" w:hAnsi="Consolas"/>
                <w:sz w:val="18"/>
                <w:szCs w:val="18"/>
                <w:color w:val="F44B53"/>
              </w:rPr>
              <w:t xml:space="preserve">t</w:t>
            </w:r>
            <w:r>
              <w:rPr>
                <w:rFonts w:ascii="Consolas" w:hAnsi="Consolas"/>
                <w:sz w:val="18"/>
                <w:szCs w:val="18"/>
                <w:color w:val="F44B53"/>
              </w:rPr>
              <w:t xml:space="preserve">-</w:t>
            </w:r>
            <w:r>
              <w:rPr>
                <w:rFonts w:ascii="Consolas" w:hAnsi="Consolas"/>
                <w:sz w:val="18"/>
                <w:szCs w:val="18"/>
                <w:color w:val="F44B53"/>
              </w:rPr>
              <w:t xml:space="preserve">s</w:t>
            </w:r>
            <w:r>
              <w:rPr>
                <w:rFonts w:ascii="Consolas" w:hAnsi="Consolas"/>
                <w:sz w:val="18"/>
                <w:szCs w:val="18"/>
                <w:color w:val="F44B53"/>
              </w:rPr>
              <w:t xml:space="preserve">a</w:t>
            </w:r>
            <w:r>
              <w:rPr>
                <w:rFonts w:ascii="Consolas" w:hAnsi="Consolas"/>
                <w:sz w:val="18"/>
                <w:szCs w:val="18"/>
                <w:color w:val="F44B53"/>
              </w:rPr>
              <w:t xml:space="preserve">n</w:t>
            </w:r>
            <w:r>
              <w:rPr>
                <w:rFonts w:ascii="Consolas" w:hAnsi="Consolas"/>
                <w:sz w:val="18"/>
                <w:szCs w:val="18"/>
                <w:color w:val="F44B53"/>
              </w:rPr>
              <w:t xml:space="preserve">s</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overflow-x</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hidden</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w:t>
            </w:r>
          </w:p>
        </w:tc>
      </w:tr>
    </w:tbl>
    <w:p/>
    <w:tbl>
      <w:tblPr>
        <w:tblStyle w:val="TableGrid"/>
        <w:tblW w:type="auto" w:w="0"/>
        <w:tblLook w:firstColumn="1" w:firstRow="1" w:lastColumn="0" w:lastRow="0" w:noHBand="0" w:noVBand="1" w:val="04A0"/>
      </w:tblPr>
      <w:tblGrid>
        <w:gridCol w:w="10080"/>
      </w:tblGrid>
      <w:tr>
        <w:tc>
          <w:tcPr>
            <w:tcW w:type="dxa" w:w="10080"/>
            <w:shd w:val="clear" w:color="auto" w:fill="252526"/>
            <w:tcBorders>
              <w:top w:val="nil"/>
              <w:left w:val="nil"/>
              <w:bottom w:val="nil"/>
              <w:right w:val="nil"/>
              <w:insideH w:val="nil"/>
              <w:insideV w:val="nil"/>
            </w:tcBorders>
          </w:tcPr>
          <w:p>
            <w:pPr>
              <w:spacing w:before="80" w:after="80"/>
              <w:ind w:left="144"/>
            </w:pPr>
            <w:r>
              <w:rPr>
                <w:rFonts w:ascii="Consolas" w:hAnsi="Consolas"/>
                <w:b w:val="0"/>
                <w:color w:val="859900"/>
                <w:sz w:val="18"/>
              </w:rPr>
              <w:t xml:space="preserve">  frontend/app/lib/auth.js</w:t>
            </w:r>
          </w:p>
        </w:tc>
      </w:tr>
    </w:tbl>
    <w:p/>
    <w:tbl>
      <w:tblPr>
        <w:tblStyle w:val="TableGrid"/>
        <w:tblW w:type="auto" w:w="0"/>
        <w:tblLook w:firstColumn="1" w:firstRow="1" w:lastColumn="0" w:lastRow="0" w:noHBand="0" w:noVBand="1" w:val="04A0"/>
      </w:tblPr>
      <w:tblGrid>
        <w:gridCol w:w="10080"/>
      </w:tblGrid>
      <w:tr>
        <w:tc>
          <w:tcPr>
            <w:tcW w:type="dxa" w:w="10080"/>
            <w:shd w:val="clear" w:color="auto" w:fill="1E1E1E"/>
            <w:tcBorders>
              <w:top w:val="single" w:sz="4" w:color="3C3C3C"/>
              <w:left w:val="single" w:sz="4" w:color="3C3C3C"/>
              <w:bottom w:val="single" w:sz="4" w:color="3C3C3C"/>
              <w:right w:val="single" w:sz="4" w:color="3C3C3C"/>
            </w:tcBorders>
            <w:tcMar>
              <w:top w:w="100" w:type="dxa"/>
              <w:left w:w="100" w:type="dxa"/>
              <w:bottom w:w="100" w:type="dxa"/>
              <w:right w:w="100" w:type="dxa"/>
            </w:tcMar>
          </w:tcPr>
          <w:p>
            <w:pPr>
              <w:spacing w:before="0" w:after="0" w:line="240" w:lineRule="auto"/>
              <w:ind w:left="144"/>
            </w:pPr>
            <w:r>
              <w:rPr>
                <w:rFonts w:ascii="Consolas" w:hAnsi="Consolas"/>
                <w:sz w:val="18"/>
                <w:szCs w:val="18"/>
                <w:color w:val="6A9955"/>
              </w:rPr>
              <w:t xml:space="preserve">/**</w:t>
            </w:r>
          </w:p>
          <w:p>
            <w:pPr>
              <w:spacing w:before="0" w:after="0" w:line="240" w:lineRule="auto"/>
              <w:ind w:left="144"/>
            </w:pPr>
            <w:r>
              <w:rPr>
                <w:rFonts w:ascii="Consolas" w:hAnsi="Consolas"/>
                <w:sz w:val="18"/>
                <w:szCs w:val="18"/>
                <w:color w:val="6A9955"/>
              </w:rPr>
              <w:t xml:space="preserve"> * Read the access token from the browser's cookies.</w:t>
            </w:r>
          </w:p>
          <w:p>
            <w:pPr>
              <w:spacing w:before="0" w:after="0" w:line="240" w:lineRule="auto"/>
              <w:ind w:left="144"/>
            </w:pPr>
            <w:r>
              <w:rPr>
                <w:rFonts w:ascii="Consolas" w:hAnsi="Consolas"/>
                <w:sz w:val="18"/>
                <w:szCs w:val="18"/>
                <w:color w:val="6A9955"/>
              </w:rPr>
              <w:t xml:space="preserve"> *</w:t>
            </w:r>
          </w:p>
          <w:p>
            <w:pPr>
              <w:spacing w:before="0" w:after="0" w:line="240" w:lineRule="auto"/>
              <w:ind w:left="144"/>
            </w:pPr>
            <w:r>
              <w:rPr>
                <w:rFonts w:ascii="Consolas" w:hAnsi="Consolas"/>
                <w:sz w:val="18"/>
                <w:szCs w:val="18"/>
                <w:color w:val="6A9955"/>
              </w:rPr>
              <w:t xml:space="preserve"> * Looks for the `access_token` cookie in document.cookie.</w:t>
            </w:r>
          </w:p>
          <w:p>
            <w:pPr>
              <w:spacing w:before="0" w:after="0" w:line="240" w:lineRule="auto"/>
              <w:ind w:left="144"/>
            </w:pPr>
            <w:r>
              <w:rPr>
                <w:rFonts w:ascii="Consolas" w:hAnsi="Consolas"/>
                <w:sz w:val="18"/>
                <w:szCs w:val="18"/>
                <w:color w:val="6A9955"/>
              </w:rPr>
              <w:t xml:space="preserve"> * Returns null when called server-side (no document object).</w:t>
            </w:r>
          </w:p>
          <w:p>
            <w:pPr>
              <w:spacing w:before="0" w:after="0" w:line="240" w:lineRule="auto"/>
              <w:ind w:left="144"/>
            </w:pPr>
            <w:r>
              <w:rPr>
                <w:rFonts w:ascii="Consolas" w:hAnsi="Consolas"/>
                <w:sz w:val="18"/>
                <w:szCs w:val="18"/>
                <w:color w:val="6A9955"/>
              </w:rPr>
              <w:t xml:space="preserve"> *</w:t>
            </w:r>
          </w:p>
          <w:p>
            <w:pPr>
              <w:spacing w:before="0" w:after="0" w:line="240" w:lineRule="auto"/>
              <w:ind w:left="144"/>
            </w:pPr>
            <w:r>
              <w:rPr>
                <w:rFonts w:ascii="Consolas" w:hAnsi="Consolas"/>
                <w:sz w:val="18"/>
                <w:szCs w:val="18"/>
                <w:color w:val="6A9955"/>
              </w:rPr>
              <w:t xml:space="preserve"> * @returns {string|null} The decoded token string, or null if not found.</w:t>
            </w:r>
          </w:p>
          <w:p>
            <w:pPr>
              <w:spacing w:before="0" w:after="0" w:line="240" w:lineRule="auto"/>
              <w:ind w:left="144"/>
            </w:pPr>
            <w:r>
              <w:rPr>
                <w:rFonts w:ascii="Consolas" w:hAnsi="Consolas"/>
                <w:sz w:val="18"/>
                <w:szCs w:val="18"/>
                <w:color w:val="6A9955"/>
              </w:rPr>
              <w:t xml:space="preserve"> */</w:t>
            </w:r>
          </w:p>
          <w:p>
            <w:pPr>
              <w:spacing w:before="0" w:after="0" w:line="240" w:lineRule="auto"/>
              <w:ind w:left="144"/>
            </w:pPr>
            <w:r>
              <w:rPr>
                <w:rFonts w:ascii="Consolas" w:hAnsi="Consolas"/>
                <w:sz w:val="18"/>
                <w:szCs w:val="18"/>
                <w:color w:val="569CD6"/>
              </w:rPr>
              <w:t xml:space="preserve">export</w:t>
            </w:r>
            <w:r>
              <w:rPr>
                <w:rFonts w:ascii="Consolas" w:hAnsi="Consolas"/>
                <w:sz w:val="18"/>
                <w:szCs w:val="18"/>
                <w:color w:val="D4D4D4"/>
              </w:rPr>
              <w:t xml:space="preserve"> </w:t>
            </w:r>
            <w:r>
              <w:rPr>
                <w:rFonts w:ascii="Consolas" w:hAnsi="Consolas"/>
                <w:sz w:val="18"/>
                <w:szCs w:val="18"/>
                <w:color w:val="569CD6"/>
              </w:rPr>
              <w:t xml:space="preserve">function</w:t>
            </w:r>
            <w:r>
              <w:rPr>
                <w:rFonts w:ascii="Consolas" w:hAnsi="Consolas"/>
                <w:sz w:val="18"/>
                <w:szCs w:val="18"/>
                <w:color w:val="D4D4D4"/>
              </w:rPr>
              <w:t xml:space="preserve"> </w:t>
            </w:r>
            <w:r>
              <w:rPr>
                <w:rFonts w:ascii="Consolas" w:hAnsi="Consolas"/>
                <w:sz w:val="18"/>
                <w:szCs w:val="18"/>
                <w:color w:val="D4D4D4"/>
              </w:rPr>
              <w:t xml:space="preserve">getAccessToken</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569CD6"/>
              </w:rPr>
              <w:t xml:space="preserve">typeof</w:t>
            </w:r>
            <w:r>
              <w:rPr>
                <w:rFonts w:ascii="Consolas" w:hAnsi="Consolas"/>
                <w:sz w:val="18"/>
                <w:szCs w:val="18"/>
                <w:color w:val="D4D4D4"/>
              </w:rPr>
              <w:t xml:space="preserve"> </w:t>
            </w:r>
            <w:r>
              <w:rPr>
                <w:rFonts w:ascii="Consolas" w:hAnsi="Consolas"/>
                <w:sz w:val="18"/>
                <w:szCs w:val="18"/>
                <w:color w:val="4EC9B0"/>
              </w:rPr>
              <w:t xml:space="preserve">document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"undefined"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569CD6"/>
              </w:rPr>
              <w:t xml:space="preserve">null</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match</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document</w:t>
            </w:r>
            <w:r>
              <w:rPr>
                <w:rFonts w:ascii="Consolas" w:hAnsi="Consolas"/>
                <w:sz w:val="18"/>
                <w:szCs w:val="18"/>
                <w:color w:val="D4D4D4"/>
              </w:rPr>
              <w:t xml:space="preserve">.</w:t>
            </w:r>
            <w:r>
              <w:rPr>
                <w:rFonts w:ascii="Consolas" w:hAnsi="Consolas"/>
                <w:sz w:val="18"/>
                <w:szCs w:val="18"/>
                <w:color w:val="D4D4D4"/>
              </w:rPr>
              <w:t xml:space="preserve">cookie</w:t>
            </w:r>
            <w:r>
              <w:rPr>
                <w:rFonts w:ascii="Consolas" w:hAnsi="Consolas"/>
                <w:sz w:val="18"/>
                <w:szCs w:val="18"/>
                <w:color w:val="D4D4D4"/>
              </w:rPr>
              <w:t xml:space="preserve">.</w:t>
            </w:r>
            <w:r>
              <w:rPr>
                <w:rFonts w:ascii="Consolas" w:hAnsi="Consolas"/>
                <w:sz w:val="18"/>
                <w:szCs w:val="18"/>
                <w:color w:val="D4D4D4"/>
              </w:rPr>
              <w:t xml:space="preserve">match</w:t>
            </w:r>
            <w:r>
              <w:rPr>
                <w:rFonts w:ascii="Consolas" w:hAnsi="Consolas"/>
                <w:sz w:val="18"/>
                <w:szCs w:val="18"/>
                <w:color w:val="D4D4D4"/>
              </w:rPr>
              <w:t xml:space="preserve">(</w:t>
            </w:r>
            <w:r>
              <w:rPr>
                <w:rFonts w:ascii="Consolas" w:hAnsi="Consolas"/>
                <w:sz w:val="18"/>
                <w:szCs w:val="18"/>
                <w:color w:val="D16E6E"/>
              </w:rPr>
              <w:t xml:space="preserve">/(?:^|;\s*)access_token=([^;]*)/</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D4D4D4"/>
              </w:rPr>
              <w:t xml:space="preserve">match</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decodeURIComponent</w:t>
            </w:r>
            <w:r>
              <w:rPr>
                <w:rFonts w:ascii="Consolas" w:hAnsi="Consolas"/>
                <w:sz w:val="18"/>
                <w:szCs w:val="18"/>
                <w:color w:val="D4D4D4"/>
              </w:rPr>
              <w:t xml:space="preserve">(</w:t>
            </w:r>
            <w:r>
              <w:rPr>
                <w:rFonts w:ascii="Consolas" w:hAnsi="Consolas"/>
                <w:sz w:val="18"/>
                <w:szCs w:val="18"/>
                <w:color w:val="D4D4D4"/>
              </w:rPr>
              <w:t xml:space="preserve">match</w:t>
            </w:r>
            <w:r>
              <w:rPr>
                <w:rFonts w:ascii="Consolas" w:hAnsi="Consolas"/>
                <w:sz w:val="18"/>
                <w:szCs w:val="18"/>
                <w:color w:val="D4D4D4"/>
              </w:rPr>
              <w:t xml:space="preserve">[</w:t>
            </w:r>
            <w:r>
              <w:rPr>
                <w:rFonts w:ascii="Consolas" w:hAnsi="Consolas"/>
                <w:sz w:val="18"/>
                <w:szCs w:val="18"/>
                <w:color w:val="B5CEA8"/>
              </w:rPr>
              <w:t xml:space="preserve">1</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null</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w:t>
            </w:r>
          </w:p>
        </w:tc>
      </w:tr>
    </w:tbl>
    <w:p/>
    <w:tbl>
      <w:tblPr>
        <w:tblStyle w:val="TableGrid"/>
        <w:tblW w:type="auto" w:w="0"/>
        <w:tblLook w:firstColumn="1" w:firstRow="1" w:lastColumn="0" w:lastRow="0" w:noHBand="0" w:noVBand="1" w:val="04A0"/>
      </w:tblPr>
      <w:tblGrid>
        <w:gridCol w:w="10080"/>
      </w:tblGrid>
      <w:tr>
        <w:tc>
          <w:tcPr>
            <w:tcW w:type="dxa" w:w="10080"/>
            <w:shd w:val="clear" w:color="auto" w:fill="252526"/>
            <w:tcBorders>
              <w:top w:val="nil"/>
              <w:left w:val="nil"/>
              <w:bottom w:val="nil"/>
              <w:right w:val="nil"/>
              <w:insideH w:val="nil"/>
              <w:insideV w:val="nil"/>
            </w:tcBorders>
          </w:tcPr>
          <w:p>
            <w:pPr>
              <w:spacing w:before="80" w:after="80"/>
              <w:ind w:left="144"/>
            </w:pPr>
            <w:r>
              <w:rPr>
                <w:rFonts w:ascii="Consolas" w:hAnsi="Consolas"/>
                <w:b w:val="0"/>
                <w:color w:val="859900"/>
                <w:sz w:val="18"/>
              </w:rPr>
              <w:t xml:space="preserve">  frontend/app/lib/config.js</w:t>
            </w:r>
          </w:p>
        </w:tc>
      </w:tr>
    </w:tbl>
    <w:p/>
    <w:tbl>
      <w:tblPr>
        <w:tblStyle w:val="TableGrid"/>
        <w:tblW w:type="auto" w:w="0"/>
        <w:tblLook w:firstColumn="1" w:firstRow="1" w:lastColumn="0" w:lastRow="0" w:noHBand="0" w:noVBand="1" w:val="04A0"/>
      </w:tblPr>
      <w:tblGrid>
        <w:gridCol w:w="10080"/>
      </w:tblGrid>
      <w:tr>
        <w:tc>
          <w:tcPr>
            <w:tcW w:type="dxa" w:w="10080"/>
            <w:shd w:val="clear" w:color="auto" w:fill="1E1E1E"/>
            <w:tcBorders>
              <w:top w:val="single" w:sz="4" w:color="3C3C3C"/>
              <w:left w:val="single" w:sz="4" w:color="3C3C3C"/>
              <w:bottom w:val="single" w:sz="4" w:color="3C3C3C"/>
              <w:right w:val="single" w:sz="4" w:color="3C3C3C"/>
            </w:tcBorders>
            <w:tcMar>
              <w:top w:w="100" w:type="dxa"/>
              <w:left w:w="100" w:type="dxa"/>
              <w:bottom w:w="100" w:type="dxa"/>
              <w:right w:w="100" w:type="dxa"/>
            </w:tcMar>
          </w:tcPr>
          <w:p>
            <w:pPr>
              <w:spacing w:before="0" w:after="0" w:line="240" w:lineRule="auto"/>
              <w:ind w:left="144"/>
            </w:pPr>
            <w:r>
              <w:rPr>
                <w:rFonts w:ascii="Consolas" w:hAnsi="Consolas"/>
                <w:sz w:val="18"/>
                <w:szCs w:val="18"/>
                <w:color w:val="569CD6"/>
              </w:rPr>
              <w:t xml:space="preserve">export</w:t>
            </w: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API_URL</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process</w:t>
            </w:r>
            <w:r>
              <w:rPr>
                <w:rFonts w:ascii="Consolas" w:hAnsi="Consolas"/>
                <w:sz w:val="18"/>
                <w:szCs w:val="18"/>
                <w:color w:val="D4D4D4"/>
              </w:rPr>
              <w:t xml:space="preserve">.</w:t>
            </w:r>
            <w:r>
              <w:rPr>
                <w:rFonts w:ascii="Consolas" w:hAnsi="Consolas"/>
                <w:sz w:val="18"/>
                <w:szCs w:val="18"/>
                <w:color w:val="D4D4D4"/>
              </w:rPr>
              <w:t xml:space="preserve">env</w:t>
            </w:r>
            <w:r>
              <w:rPr>
                <w:rFonts w:ascii="Consolas" w:hAnsi="Consolas"/>
                <w:sz w:val="18"/>
                <w:szCs w:val="18"/>
                <w:color w:val="D4D4D4"/>
              </w:rPr>
              <w:t xml:space="preserve">.</w:t>
            </w:r>
            <w:r>
              <w:rPr>
                <w:rFonts w:ascii="Consolas" w:hAnsi="Consolas"/>
                <w:sz w:val="18"/>
                <w:szCs w:val="18"/>
                <w:color w:val="D4D4D4"/>
              </w:rPr>
              <w:t xml:space="preserve">NEXT_PUBLIC_API_URL</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"http://localhost:8000"</w:t>
            </w:r>
            <w:r>
              <w:rPr>
                <w:rFonts w:ascii="Consolas" w:hAnsi="Consolas"/>
                <w:sz w:val="18"/>
                <w:szCs w:val="18"/>
                <w:color w:val="D4D4D4"/>
              </w:rPr>
              <w:t xml:space="preserve">;</w:t>
            </w:r>
          </w:p>
        </w:tc>
      </w:tr>
    </w:tbl>
    <w:p/>
    <w:tbl>
      <w:tblPr>
        <w:tblStyle w:val="TableGrid"/>
        <w:tblW w:type="auto" w:w="0"/>
        <w:tblLook w:firstColumn="1" w:firstRow="1" w:lastColumn="0" w:lastRow="0" w:noHBand="0" w:noVBand="1" w:val="04A0"/>
      </w:tblPr>
      <w:tblGrid>
        <w:gridCol w:w="10080"/>
      </w:tblGrid>
      <w:tr>
        <w:tc>
          <w:tcPr>
            <w:tcW w:type="dxa" w:w="10080"/>
            <w:shd w:val="clear" w:color="auto" w:fill="252526"/>
            <w:tcBorders>
              <w:top w:val="nil"/>
              <w:left w:val="nil"/>
              <w:bottom w:val="nil"/>
              <w:right w:val="nil"/>
              <w:insideH w:val="nil"/>
              <w:insideV w:val="nil"/>
            </w:tcBorders>
          </w:tcPr>
          <w:p>
            <w:pPr>
              <w:spacing w:before="80" w:after="80"/>
              <w:ind w:left="144"/>
            </w:pPr>
            <w:r>
              <w:rPr>
                <w:rFonts w:ascii="Consolas" w:hAnsi="Consolas"/>
                <w:b w:val="0"/>
                <w:color w:val="859900"/>
                <w:sz w:val="18"/>
              </w:rPr>
              <w:t xml:space="preserve">  frontend/app/logout/actions.js</w:t>
            </w:r>
          </w:p>
        </w:tc>
      </w:tr>
    </w:tbl>
    <w:p/>
    <w:tbl>
      <w:tblPr>
        <w:tblStyle w:val="TableGrid"/>
        <w:tblW w:type="auto" w:w="0"/>
        <w:tblLook w:firstColumn="1" w:firstRow="1" w:lastColumn="0" w:lastRow="0" w:noHBand="0" w:noVBand="1" w:val="04A0"/>
      </w:tblPr>
      <w:tblGrid>
        <w:gridCol w:w="10080"/>
      </w:tblGrid>
      <w:tr>
        <w:tc>
          <w:tcPr>
            <w:tcW w:type="dxa" w:w="10080"/>
            <w:shd w:val="clear" w:color="auto" w:fill="1E1E1E"/>
            <w:tcBorders>
              <w:top w:val="single" w:sz="4" w:color="3C3C3C"/>
              <w:left w:val="single" w:sz="4" w:color="3C3C3C"/>
              <w:bottom w:val="single" w:sz="4" w:color="3C3C3C"/>
              <w:right w:val="single" w:sz="4" w:color="3C3C3C"/>
            </w:tcBorders>
            <w:tcMar>
              <w:top w:w="100" w:type="dxa"/>
              <w:left w:w="100" w:type="dxa"/>
              <w:bottom w:w="100" w:type="dxa"/>
              <w:right w:w="100" w:type="dxa"/>
            </w:tcMar>
          </w:tcPr>
          <w:p>
            <w:pPr>
              <w:spacing w:before="0" w:after="0" w:line="240" w:lineRule="auto"/>
              <w:ind w:left="144"/>
            </w:pPr>
            <w:r>
              <w:rPr>
                <w:rFonts w:ascii="Consolas" w:hAnsi="Consolas"/>
                <w:sz w:val="18"/>
                <w:szCs w:val="18"/>
                <w:color w:val="CE9178"/>
              </w:rPr>
              <w:t xml:space="preserve">"use server"</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569CD6"/>
              </w:rPr>
              <w:t xml:space="preserve">import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cookies</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from</w:t>
            </w:r>
            <w:r>
              <w:rPr>
                <w:rFonts w:ascii="Consolas" w:hAnsi="Consolas"/>
                <w:sz w:val="18"/>
                <w:szCs w:val="18"/>
                <w:color w:val="D4D4D4"/>
              </w:rPr>
              <w:t xml:space="preserve"> </w:t>
            </w:r>
            <w:r>
              <w:rPr>
                <w:rFonts w:ascii="Consolas" w:hAnsi="Consolas"/>
                <w:sz w:val="18"/>
                <w:szCs w:val="18"/>
                <w:color w:val="CE9178"/>
              </w:rPr>
              <w:t xml:space="preserve">"next/headers"</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569CD6"/>
              </w:rPr>
              <w:t xml:space="preserve">import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redirect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from</w:t>
            </w:r>
            <w:r>
              <w:rPr>
                <w:rFonts w:ascii="Consolas" w:hAnsi="Consolas"/>
                <w:sz w:val="18"/>
                <w:szCs w:val="18"/>
                <w:color w:val="D4D4D4"/>
              </w:rPr>
              <w:t xml:space="preserve"> </w:t>
            </w:r>
            <w:r>
              <w:rPr>
                <w:rFonts w:ascii="Consolas" w:hAnsi="Consolas"/>
                <w:sz w:val="18"/>
                <w:szCs w:val="18"/>
                <w:color w:val="CE9178"/>
              </w:rPr>
              <w:t xml:space="preserve">"next/navigation"</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6A9955"/>
              </w:rPr>
              <w:t xml:space="preserve">/**</w:t>
            </w:r>
          </w:p>
          <w:p>
            <w:pPr>
              <w:spacing w:before="0" w:after="0" w:line="240" w:lineRule="auto"/>
              <w:ind w:left="144"/>
            </w:pPr>
            <w:r>
              <w:rPr>
                <w:rFonts w:ascii="Consolas" w:hAnsi="Consolas"/>
                <w:sz w:val="18"/>
                <w:szCs w:val="18"/>
                <w:color w:val="6A9955"/>
              </w:rPr>
              <w:t xml:space="preserve"> * Server action — clear all auth cookies and redirect to the landing page.</w:t>
            </w:r>
          </w:p>
          <w:p>
            <w:pPr>
              <w:spacing w:before="0" w:after="0" w:line="240" w:lineRule="auto"/>
              <w:ind w:left="144"/>
            </w:pPr>
            <w:r>
              <w:rPr>
                <w:rFonts w:ascii="Consolas" w:hAnsi="Consolas"/>
                <w:sz w:val="18"/>
                <w:szCs w:val="18"/>
                <w:color w:val="6A9955"/>
              </w:rPr>
              <w:t xml:space="preserve"> *</w:t>
            </w:r>
          </w:p>
          <w:p>
            <w:pPr>
              <w:spacing w:before="0" w:after="0" w:line="240" w:lineRule="auto"/>
              <w:ind w:left="144"/>
            </w:pPr>
            <w:r>
              <w:rPr>
                <w:rFonts w:ascii="Consolas" w:hAnsi="Consolas"/>
                <w:sz w:val="18"/>
                <w:szCs w:val="18"/>
                <w:color w:val="6A9955"/>
              </w:rPr>
              <w:t xml:space="preserve"> * Deletes auth_token, access_token, username, and user_id cookies,</w:t>
            </w:r>
          </w:p>
          <w:p>
            <w:pPr>
              <w:spacing w:before="0" w:after="0" w:line="240" w:lineRule="auto"/>
              <w:ind w:left="144"/>
            </w:pPr>
            <w:r>
              <w:rPr>
                <w:rFonts w:ascii="Consolas" w:hAnsi="Consolas"/>
                <w:sz w:val="18"/>
                <w:szCs w:val="18"/>
                <w:color w:val="6A9955"/>
              </w:rPr>
              <w:t xml:space="preserve"> * then redirects the user to "/".</w:t>
            </w:r>
          </w:p>
          <w:p>
            <w:pPr>
              <w:spacing w:before="0" w:after="0" w:line="240" w:lineRule="auto"/>
              <w:ind w:left="144"/>
            </w:pPr>
            <w:r>
              <w:rPr>
                <w:rFonts w:ascii="Consolas" w:hAnsi="Consolas"/>
                <w:sz w:val="18"/>
                <w:szCs w:val="18"/>
                <w:color w:val="6A9955"/>
              </w:rPr>
              <w:t xml:space="preserve"> *</w:t>
            </w:r>
          </w:p>
          <w:p>
            <w:pPr>
              <w:spacing w:before="0" w:after="0" w:line="240" w:lineRule="auto"/>
              <w:ind w:left="144"/>
            </w:pPr>
            <w:r>
              <w:rPr>
                <w:rFonts w:ascii="Consolas" w:hAnsi="Consolas"/>
                <w:sz w:val="18"/>
                <w:szCs w:val="18"/>
                <w:color w:val="6A9955"/>
              </w:rPr>
              <w:t xml:space="preserve"> * @returns {never} Always redirects; never returns a value.</w:t>
            </w:r>
          </w:p>
          <w:p>
            <w:pPr>
              <w:spacing w:before="0" w:after="0" w:line="240" w:lineRule="auto"/>
              <w:ind w:left="144"/>
            </w:pPr>
            <w:r>
              <w:rPr>
                <w:rFonts w:ascii="Consolas" w:hAnsi="Consolas"/>
                <w:sz w:val="18"/>
                <w:szCs w:val="18"/>
                <w:color w:val="6A9955"/>
              </w:rPr>
              <w:t xml:space="preserve"> */</w:t>
            </w:r>
          </w:p>
          <w:p>
            <w:pPr>
              <w:spacing w:before="0" w:after="0" w:line="240" w:lineRule="auto"/>
              <w:ind w:left="144"/>
            </w:pPr>
            <w:r>
              <w:rPr>
                <w:rFonts w:ascii="Consolas" w:hAnsi="Consolas"/>
                <w:sz w:val="18"/>
                <w:szCs w:val="18"/>
                <w:color w:val="569CD6"/>
              </w:rPr>
              <w:t xml:space="preserve">export</w:t>
            </w:r>
            <w:r>
              <w:rPr>
                <w:rFonts w:ascii="Consolas" w:hAnsi="Consolas"/>
                <w:sz w:val="18"/>
                <w:szCs w:val="18"/>
                <w:color w:val="D4D4D4"/>
              </w:rPr>
              <w:t xml:space="preserve"> </w:t>
            </w:r>
            <w:r>
              <w:rPr>
                <w:rFonts w:ascii="Consolas" w:hAnsi="Consolas"/>
                <w:sz w:val="18"/>
                <w:szCs w:val="18"/>
                <w:color w:val="569CD6"/>
              </w:rPr>
              <w:t xml:space="preserve">async</w:t>
            </w:r>
            <w:r>
              <w:rPr>
                <w:rFonts w:ascii="Consolas" w:hAnsi="Consolas"/>
                <w:sz w:val="18"/>
                <w:szCs w:val="18"/>
                <w:color w:val="D4D4D4"/>
              </w:rPr>
              <w:t xml:space="preserve"> </w:t>
            </w:r>
            <w:r>
              <w:rPr>
                <w:rFonts w:ascii="Consolas" w:hAnsi="Consolas"/>
                <w:sz w:val="18"/>
                <w:szCs w:val="18"/>
                <w:color w:val="569CD6"/>
              </w:rPr>
              <w:t xml:space="preserve">function</w:t>
            </w:r>
            <w:r>
              <w:rPr>
                <w:rFonts w:ascii="Consolas" w:hAnsi="Consolas"/>
                <w:sz w:val="18"/>
                <w:szCs w:val="18"/>
                <w:color w:val="D4D4D4"/>
              </w:rPr>
              <w:t xml:space="preserve"> </w:t>
            </w:r>
            <w:r>
              <w:rPr>
                <w:rFonts w:ascii="Consolas" w:hAnsi="Consolas"/>
                <w:sz w:val="18"/>
                <w:szCs w:val="18"/>
                <w:color w:val="D4D4D4"/>
              </w:rPr>
              <w:t xml:space="preserve">logout</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cookieStore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await</w:t>
            </w:r>
            <w:r>
              <w:rPr>
                <w:rFonts w:ascii="Consolas" w:hAnsi="Consolas"/>
                <w:sz w:val="18"/>
                <w:szCs w:val="18"/>
                <w:color w:val="D4D4D4"/>
              </w:rPr>
              <w:t xml:space="preserve"> </w:t>
            </w:r>
            <w:r>
              <w:rPr>
                <w:rFonts w:ascii="Consolas" w:hAnsi="Consolas"/>
                <w:sz w:val="18"/>
                <w:szCs w:val="18"/>
                <w:color w:val="D4D4D4"/>
              </w:rPr>
              <w:t xml:space="preserve">cookies</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cookieStore</w:t>
            </w:r>
            <w:r>
              <w:rPr>
                <w:rFonts w:ascii="Consolas" w:hAnsi="Consolas"/>
                <w:sz w:val="18"/>
                <w:szCs w:val="18"/>
                <w:color w:val="D4D4D4"/>
              </w:rPr>
              <w:t xml:space="preserve">.</w:t>
            </w:r>
            <w:r>
              <w:rPr>
                <w:rFonts w:ascii="Consolas" w:hAnsi="Consolas"/>
                <w:sz w:val="18"/>
                <w:szCs w:val="18"/>
                <w:color w:val="569CD6"/>
              </w:rPr>
              <w:t xml:space="preserve">delete</w:t>
            </w:r>
            <w:r>
              <w:rPr>
                <w:rFonts w:ascii="Consolas" w:hAnsi="Consolas"/>
                <w:sz w:val="18"/>
                <w:szCs w:val="18"/>
                <w:color w:val="D4D4D4"/>
              </w:rPr>
              <w:t xml:space="preserve">(</w:t>
            </w:r>
            <w:r>
              <w:rPr>
                <w:rFonts w:ascii="Consolas" w:hAnsi="Consolas"/>
                <w:sz w:val="18"/>
                <w:szCs w:val="18"/>
                <w:color w:val="CE9178"/>
              </w:rPr>
              <w:t xml:space="preserve">"auth_token"</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cookieStore</w:t>
            </w:r>
            <w:r>
              <w:rPr>
                <w:rFonts w:ascii="Consolas" w:hAnsi="Consolas"/>
                <w:sz w:val="18"/>
                <w:szCs w:val="18"/>
                <w:color w:val="D4D4D4"/>
              </w:rPr>
              <w:t xml:space="preserve">.</w:t>
            </w:r>
            <w:r>
              <w:rPr>
                <w:rFonts w:ascii="Consolas" w:hAnsi="Consolas"/>
                <w:sz w:val="18"/>
                <w:szCs w:val="18"/>
                <w:color w:val="569CD6"/>
              </w:rPr>
              <w:t xml:space="preserve">delete</w:t>
            </w:r>
            <w:r>
              <w:rPr>
                <w:rFonts w:ascii="Consolas" w:hAnsi="Consolas"/>
                <w:sz w:val="18"/>
                <w:szCs w:val="18"/>
                <w:color w:val="D4D4D4"/>
              </w:rPr>
              <w:t xml:space="preserve">(</w:t>
            </w:r>
            <w:r>
              <w:rPr>
                <w:rFonts w:ascii="Consolas" w:hAnsi="Consolas"/>
                <w:sz w:val="18"/>
                <w:szCs w:val="18"/>
                <w:color w:val="CE9178"/>
              </w:rPr>
              <w:t xml:space="preserve">"access_token"</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cookieStore</w:t>
            </w:r>
            <w:r>
              <w:rPr>
                <w:rFonts w:ascii="Consolas" w:hAnsi="Consolas"/>
                <w:sz w:val="18"/>
                <w:szCs w:val="18"/>
                <w:color w:val="D4D4D4"/>
              </w:rPr>
              <w:t xml:space="preserve">.</w:t>
            </w:r>
            <w:r>
              <w:rPr>
                <w:rFonts w:ascii="Consolas" w:hAnsi="Consolas"/>
                <w:sz w:val="18"/>
                <w:szCs w:val="18"/>
                <w:color w:val="569CD6"/>
              </w:rPr>
              <w:t xml:space="preserve">delete</w:t>
            </w:r>
            <w:r>
              <w:rPr>
                <w:rFonts w:ascii="Consolas" w:hAnsi="Consolas"/>
                <w:sz w:val="18"/>
                <w:szCs w:val="18"/>
                <w:color w:val="D4D4D4"/>
              </w:rPr>
              <w:t xml:space="preserve">(</w:t>
            </w:r>
            <w:r>
              <w:rPr>
                <w:rFonts w:ascii="Consolas" w:hAnsi="Consolas"/>
                <w:sz w:val="18"/>
                <w:szCs w:val="18"/>
                <w:color w:val="CE9178"/>
              </w:rPr>
              <w:t xml:space="preserve">"username"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cookieStore</w:t>
            </w:r>
            <w:r>
              <w:rPr>
                <w:rFonts w:ascii="Consolas" w:hAnsi="Consolas"/>
                <w:sz w:val="18"/>
                <w:szCs w:val="18"/>
                <w:color w:val="D4D4D4"/>
              </w:rPr>
              <w:t xml:space="preserve">.</w:t>
            </w:r>
            <w:r>
              <w:rPr>
                <w:rFonts w:ascii="Consolas" w:hAnsi="Consolas"/>
                <w:sz w:val="18"/>
                <w:szCs w:val="18"/>
                <w:color w:val="569CD6"/>
              </w:rPr>
              <w:t xml:space="preserve">delete</w:t>
            </w:r>
            <w:r>
              <w:rPr>
                <w:rFonts w:ascii="Consolas" w:hAnsi="Consolas"/>
                <w:sz w:val="18"/>
                <w:szCs w:val="18"/>
                <w:color w:val="D4D4D4"/>
              </w:rPr>
              <w:t xml:space="preserve">(</w:t>
            </w:r>
            <w:r>
              <w:rPr>
                <w:rFonts w:ascii="Consolas" w:hAnsi="Consolas"/>
                <w:sz w:val="18"/>
                <w:szCs w:val="18"/>
                <w:color w:val="CE9178"/>
              </w:rPr>
              <w:t xml:space="preserve">"user_id"</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redirect</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w:t>
            </w:r>
          </w:p>
        </w:tc>
      </w:tr>
    </w:tbl>
    <w:p/>
    <w:tbl>
      <w:tblPr>
        <w:tblStyle w:val="TableGrid"/>
        <w:tblW w:type="auto" w:w="0"/>
        <w:tblLook w:firstColumn="1" w:firstRow="1" w:lastColumn="0" w:lastRow="0" w:noHBand="0" w:noVBand="1" w:val="04A0"/>
      </w:tblPr>
      <w:tblGrid>
        <w:gridCol w:w="10080"/>
      </w:tblGrid>
      <w:tr>
        <w:tc>
          <w:tcPr>
            <w:tcW w:type="dxa" w:w="10080"/>
            <w:shd w:val="clear" w:color="auto" w:fill="252526"/>
            <w:tcBorders>
              <w:top w:val="nil"/>
              <w:left w:val="nil"/>
              <w:bottom w:val="nil"/>
              <w:right w:val="nil"/>
              <w:insideH w:val="nil"/>
              <w:insideV w:val="nil"/>
            </w:tcBorders>
          </w:tcPr>
          <w:p>
            <w:pPr>
              <w:spacing w:before="80" w:after="80"/>
              <w:ind w:left="144"/>
            </w:pPr>
            <w:r>
              <w:rPr>
                <w:rFonts w:ascii="Consolas" w:hAnsi="Consolas"/>
                <w:b w:val="0"/>
                <w:color w:val="859900"/>
                <w:sz w:val="18"/>
              </w:rPr>
              <w:t xml:space="preserve">  frontend/app/signup/actions.js</w:t>
            </w:r>
          </w:p>
        </w:tc>
      </w:tr>
    </w:tbl>
    <w:p/>
    <w:tbl>
      <w:tblPr>
        <w:tblStyle w:val="TableGrid"/>
        <w:tblW w:type="auto" w:w="0"/>
        <w:tblLook w:firstColumn="1" w:firstRow="1" w:lastColumn="0" w:lastRow="0" w:noHBand="0" w:noVBand="1" w:val="04A0"/>
      </w:tblPr>
      <w:tblGrid>
        <w:gridCol w:w="10080"/>
      </w:tblGrid>
      <w:tr>
        <w:tc>
          <w:tcPr>
            <w:tcW w:type="dxa" w:w="10080"/>
            <w:shd w:val="clear" w:color="auto" w:fill="1E1E1E"/>
            <w:tcBorders>
              <w:top w:val="single" w:sz="4" w:color="3C3C3C"/>
              <w:left w:val="single" w:sz="4" w:color="3C3C3C"/>
              <w:bottom w:val="single" w:sz="4" w:color="3C3C3C"/>
              <w:right w:val="single" w:sz="4" w:color="3C3C3C"/>
            </w:tcBorders>
            <w:tcMar>
              <w:top w:w="100" w:type="dxa"/>
              <w:left w:w="100" w:type="dxa"/>
              <w:bottom w:w="100" w:type="dxa"/>
              <w:right w:w="100" w:type="dxa"/>
            </w:tcMar>
          </w:tcPr>
          <w:p>
            <w:pPr>
              <w:spacing w:before="0" w:after="0" w:line="240" w:lineRule="auto"/>
              <w:ind w:left="144"/>
            </w:pPr>
            <w:r>
              <w:rPr>
                <w:rFonts w:ascii="Consolas" w:hAnsi="Consolas"/>
                <w:sz w:val="18"/>
                <w:szCs w:val="18"/>
                <w:color w:val="CE9178"/>
              </w:rPr>
              <w:t xml:space="preserve">"use server"</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569CD6"/>
              </w:rPr>
              <w:t xml:space="preserve">import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cookies</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from</w:t>
            </w:r>
            <w:r>
              <w:rPr>
                <w:rFonts w:ascii="Consolas" w:hAnsi="Consolas"/>
                <w:sz w:val="18"/>
                <w:szCs w:val="18"/>
                <w:color w:val="D4D4D4"/>
              </w:rPr>
              <w:t xml:space="preserve"> </w:t>
            </w:r>
            <w:r>
              <w:rPr>
                <w:rFonts w:ascii="Consolas" w:hAnsi="Consolas"/>
                <w:sz w:val="18"/>
                <w:szCs w:val="18"/>
                <w:color w:val="CE9178"/>
              </w:rPr>
              <w:t xml:space="preserve">"next/headers"</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569CD6"/>
              </w:rPr>
              <w:t xml:space="preserve">import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redirect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from</w:t>
            </w:r>
            <w:r>
              <w:rPr>
                <w:rFonts w:ascii="Consolas" w:hAnsi="Consolas"/>
                <w:sz w:val="18"/>
                <w:szCs w:val="18"/>
                <w:color w:val="D4D4D4"/>
              </w:rPr>
              <w:t xml:space="preserve"> </w:t>
            </w:r>
            <w:r>
              <w:rPr>
                <w:rFonts w:ascii="Consolas" w:hAnsi="Consolas"/>
                <w:sz w:val="18"/>
                <w:szCs w:val="18"/>
                <w:color w:val="CE9178"/>
              </w:rPr>
              <w:t xml:space="preserve">"next/navigation"</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6A9955"/>
              </w:rPr>
              <w:t xml:space="preserve">/**</w:t>
            </w:r>
          </w:p>
          <w:p>
            <w:pPr>
              <w:spacing w:before="0" w:after="0" w:line="240" w:lineRule="auto"/>
              <w:ind w:left="144"/>
            </w:pPr>
            <w:r>
              <w:rPr>
                <w:rFonts w:ascii="Consolas" w:hAnsi="Consolas"/>
                <w:sz w:val="18"/>
                <w:szCs w:val="18"/>
                <w:color w:val="6A9955"/>
              </w:rPr>
              <w:t xml:space="preserve"> * Server action — validate signup fields and check username/email availability.</w:t>
            </w:r>
          </w:p>
          <w:p>
            <w:pPr>
              <w:spacing w:before="0" w:after="0" w:line="240" w:lineRule="auto"/>
              <w:ind w:left="144"/>
            </w:pPr>
            <w:r>
              <w:rPr>
                <w:rFonts w:ascii="Consolas" w:hAnsi="Consolas"/>
                <w:sz w:val="18"/>
                <w:szCs w:val="18"/>
                <w:color w:val="6A9955"/>
              </w:rPr>
              <w:t xml:space="preserve"> *</w:t>
            </w:r>
          </w:p>
          <w:p>
            <w:pPr>
              <w:spacing w:before="0" w:after="0" w:line="240" w:lineRule="auto"/>
              <w:ind w:left="144"/>
            </w:pPr>
            <w:r>
              <w:rPr>
                <w:rFonts w:ascii="Consolas" w:hAnsi="Consolas"/>
                <w:sz w:val="18"/>
                <w:szCs w:val="18"/>
                <w:color w:val="6A9955"/>
              </w:rPr>
              <w:t xml:space="preserve"> * Does NOT create the user yet. On success, returns the validated credentials</w:t>
            </w:r>
          </w:p>
          <w:p>
            <w:pPr>
              <w:spacing w:before="0" w:after="0" w:line="240" w:lineRule="auto"/>
              <w:ind w:left="144"/>
            </w:pPr>
            <w:r>
              <w:rPr>
                <w:rFonts w:ascii="Consolas" w:hAnsi="Consolas"/>
                <w:sz w:val="18"/>
                <w:szCs w:val="18"/>
                <w:color w:val="6A9955"/>
              </w:rPr>
              <w:t xml:space="preserve"> * so the client can proceed to the onboarding step.</w:t>
            </w:r>
          </w:p>
          <w:p>
            <w:pPr>
              <w:spacing w:before="0" w:after="0" w:line="240" w:lineRule="auto"/>
              <w:ind w:left="144"/>
            </w:pPr>
            <w:r>
              <w:rPr>
                <w:rFonts w:ascii="Consolas" w:hAnsi="Consolas"/>
                <w:sz w:val="18"/>
                <w:szCs w:val="18"/>
                <w:color w:val="6A9955"/>
              </w:rPr>
              <w:t xml:space="preserve"> *</w:t>
            </w:r>
          </w:p>
          <w:p>
            <w:pPr>
              <w:spacing w:before="0" w:after="0" w:line="240" w:lineRule="auto"/>
              <w:ind w:left="144"/>
            </w:pPr>
            <w:r>
              <w:rPr>
                <w:rFonts w:ascii="Consolas" w:hAnsi="Consolas"/>
                <w:sz w:val="18"/>
                <w:szCs w:val="18"/>
                <w:color w:val="6A9955"/>
              </w:rPr>
              <w:t xml:space="preserve"> * @param {Object} prevState - Previous form state (used by useActionState).</w:t>
            </w:r>
          </w:p>
          <w:p>
            <w:pPr>
              <w:spacing w:before="0" w:after="0" w:line="240" w:lineRule="auto"/>
              <w:ind w:left="144"/>
            </w:pPr>
            <w:r>
              <w:rPr>
                <w:rFonts w:ascii="Consolas" w:hAnsi="Consolas"/>
                <w:sz w:val="18"/>
                <w:szCs w:val="18"/>
                <w:color w:val="6A9955"/>
              </w:rPr>
              <w:t xml:space="preserve"> * @param {FormData} formData - Form data containing email, username, and password.</w:t>
            </w:r>
          </w:p>
          <w:p>
            <w:pPr>
              <w:spacing w:before="0" w:after="0" w:line="240" w:lineRule="auto"/>
              <w:ind w:left="144"/>
            </w:pPr>
            <w:r>
              <w:rPr>
                <w:rFonts w:ascii="Consolas" w:hAnsi="Consolas"/>
                <w:sz w:val="18"/>
                <w:szCs w:val="18"/>
                <w:color w:val="6A9955"/>
              </w:rPr>
              <w:t xml:space="preserve"> * @returns {Promise&lt;{ok: boolean, error?: string, credentials?: Object}&gt;}</w:t>
            </w:r>
          </w:p>
          <w:p>
            <w:pPr>
              <w:spacing w:before="0" w:after="0" w:line="240" w:lineRule="auto"/>
              <w:ind w:left="144"/>
            </w:pPr>
            <w:r>
              <w:rPr>
                <w:rFonts w:ascii="Consolas" w:hAnsi="Consolas"/>
                <w:sz w:val="18"/>
                <w:szCs w:val="18"/>
                <w:color w:val="6A9955"/>
              </w:rPr>
              <w:t xml:space="preserve"> */</w:t>
            </w:r>
          </w:p>
          <w:p>
            <w:pPr>
              <w:spacing w:before="0" w:after="0" w:line="240" w:lineRule="auto"/>
              <w:ind w:left="144"/>
            </w:pPr>
            <w:r>
              <w:rPr>
                <w:rFonts w:ascii="Consolas" w:hAnsi="Consolas"/>
                <w:sz w:val="18"/>
                <w:szCs w:val="18"/>
                <w:color w:val="569CD6"/>
              </w:rPr>
              <w:t xml:space="preserve">export</w:t>
            </w:r>
            <w:r>
              <w:rPr>
                <w:rFonts w:ascii="Consolas" w:hAnsi="Consolas"/>
                <w:sz w:val="18"/>
                <w:szCs w:val="18"/>
                <w:color w:val="D4D4D4"/>
              </w:rPr>
              <w:t xml:space="preserve"> </w:t>
            </w:r>
            <w:r>
              <w:rPr>
                <w:rFonts w:ascii="Consolas" w:hAnsi="Consolas"/>
                <w:sz w:val="18"/>
                <w:szCs w:val="18"/>
                <w:color w:val="569CD6"/>
              </w:rPr>
              <w:t xml:space="preserve">async</w:t>
            </w:r>
            <w:r>
              <w:rPr>
                <w:rFonts w:ascii="Consolas" w:hAnsi="Consolas"/>
                <w:sz w:val="18"/>
                <w:szCs w:val="18"/>
                <w:color w:val="D4D4D4"/>
              </w:rPr>
              <w:t xml:space="preserve"> </w:t>
            </w:r>
            <w:r>
              <w:rPr>
                <w:rFonts w:ascii="Consolas" w:hAnsi="Consolas"/>
                <w:sz w:val="18"/>
                <w:szCs w:val="18"/>
                <w:color w:val="569CD6"/>
              </w:rPr>
              <w:t xml:space="preserve">function</w:t>
            </w:r>
            <w:r>
              <w:rPr>
                <w:rFonts w:ascii="Consolas" w:hAnsi="Consolas"/>
                <w:sz w:val="18"/>
                <w:szCs w:val="18"/>
                <w:color w:val="D4D4D4"/>
              </w:rPr>
              <w:t xml:space="preserve"> </w:t>
            </w:r>
            <w:r>
              <w:rPr>
                <w:rFonts w:ascii="Consolas" w:hAnsi="Consolas"/>
                <w:sz w:val="18"/>
                <w:szCs w:val="18"/>
                <w:color w:val="D4D4D4"/>
              </w:rPr>
              <w:t xml:space="preserve">handleSignup</w:t>
            </w:r>
            <w:r>
              <w:rPr>
                <w:rFonts w:ascii="Consolas" w:hAnsi="Consolas"/>
                <w:sz w:val="18"/>
                <w:szCs w:val="18"/>
                <w:color w:val="D4D4D4"/>
              </w:rPr>
              <w:t xml:space="preserve">(</w:t>
            </w:r>
            <w:r>
              <w:rPr>
                <w:rFonts w:ascii="Consolas" w:hAnsi="Consolas"/>
                <w:sz w:val="18"/>
                <w:szCs w:val="18"/>
                <w:color w:val="D4D4D4"/>
              </w:rPr>
              <w:t xml:space="preserve">prevState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formData</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email</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formData</w:t>
            </w:r>
            <w:r>
              <w:rPr>
                <w:rFonts w:ascii="Consolas" w:hAnsi="Consolas"/>
                <w:sz w:val="18"/>
                <w:szCs w:val="18"/>
                <w:color w:val="D4D4D4"/>
              </w:rPr>
              <w:t xml:space="preserve">.</w:t>
            </w:r>
            <w:r>
              <w:rPr>
                <w:rFonts w:ascii="Consolas" w:hAnsi="Consolas"/>
                <w:sz w:val="18"/>
                <w:szCs w:val="18"/>
                <w:color w:val="D4D4D4"/>
              </w:rPr>
              <w:t xml:space="preserve">get</w:t>
            </w:r>
            <w:r>
              <w:rPr>
                <w:rFonts w:ascii="Consolas" w:hAnsi="Consolas"/>
                <w:sz w:val="18"/>
                <w:szCs w:val="18"/>
                <w:color w:val="D4D4D4"/>
              </w:rPr>
              <w:t xml:space="preserve">(</w:t>
            </w:r>
            <w:r>
              <w:rPr>
                <w:rFonts w:ascii="Consolas" w:hAnsi="Consolas"/>
                <w:sz w:val="18"/>
                <w:szCs w:val="18"/>
                <w:color w:val="CE9178"/>
              </w:rPr>
              <w:t xml:space="preserve">"email"</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username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formData</w:t>
            </w:r>
            <w:r>
              <w:rPr>
                <w:rFonts w:ascii="Consolas" w:hAnsi="Consolas"/>
                <w:sz w:val="18"/>
                <w:szCs w:val="18"/>
                <w:color w:val="D4D4D4"/>
              </w:rPr>
              <w:t xml:space="preserve">.</w:t>
            </w:r>
            <w:r>
              <w:rPr>
                <w:rFonts w:ascii="Consolas" w:hAnsi="Consolas"/>
                <w:sz w:val="18"/>
                <w:szCs w:val="18"/>
                <w:color w:val="D4D4D4"/>
              </w:rPr>
              <w:t xml:space="preserve">get</w:t>
            </w:r>
            <w:r>
              <w:rPr>
                <w:rFonts w:ascii="Consolas" w:hAnsi="Consolas"/>
                <w:sz w:val="18"/>
                <w:szCs w:val="18"/>
                <w:color w:val="D4D4D4"/>
              </w:rPr>
              <w:t xml:space="preserve">(</w:t>
            </w:r>
            <w:r>
              <w:rPr>
                <w:rFonts w:ascii="Consolas" w:hAnsi="Consolas"/>
                <w:sz w:val="18"/>
                <w:szCs w:val="18"/>
                <w:color w:val="CE9178"/>
              </w:rPr>
              <w:t xml:space="preserve">"username"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password</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formData</w:t>
            </w:r>
            <w:r>
              <w:rPr>
                <w:rFonts w:ascii="Consolas" w:hAnsi="Consolas"/>
                <w:sz w:val="18"/>
                <w:szCs w:val="18"/>
                <w:color w:val="D4D4D4"/>
              </w:rPr>
              <w:t xml:space="preserve">.</w:t>
            </w:r>
            <w:r>
              <w:rPr>
                <w:rFonts w:ascii="Consolas" w:hAnsi="Consolas"/>
                <w:sz w:val="18"/>
                <w:szCs w:val="18"/>
                <w:color w:val="D4D4D4"/>
              </w:rPr>
              <w:t xml:space="preserve">get</w:t>
            </w:r>
            <w:r>
              <w:rPr>
                <w:rFonts w:ascii="Consolas" w:hAnsi="Consolas"/>
                <w:sz w:val="18"/>
                <w:szCs w:val="18"/>
                <w:color w:val="D4D4D4"/>
              </w:rPr>
              <w:t xml:space="preserve">(</w:t>
            </w:r>
            <w:r>
              <w:rPr>
                <w:rFonts w:ascii="Consolas" w:hAnsi="Consolas"/>
                <w:sz w:val="18"/>
                <w:szCs w:val="18"/>
                <w:color w:val="CE9178"/>
              </w:rPr>
              <w:t xml:space="preserve">"password"</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email</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username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password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ok</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false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error</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"Missing fields"</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res</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await</w:t>
            </w:r>
            <w:r>
              <w:rPr>
                <w:rFonts w:ascii="Consolas" w:hAnsi="Consolas"/>
                <w:sz w:val="18"/>
                <w:szCs w:val="18"/>
                <w:color w:val="D4D4D4"/>
              </w:rPr>
              <w:t xml:space="preserve"> </w:t>
            </w:r>
            <w:r>
              <w:rPr>
                <w:rFonts w:ascii="Consolas" w:hAnsi="Consolas"/>
                <w:sz w:val="18"/>
                <w:szCs w:val="18"/>
                <w:color w:val="D4D4D4"/>
              </w:rPr>
              <w:t xml:space="preserve">fetch</w:t>
            </w:r>
            <w:r>
              <w:rPr>
                <w:rFonts w:ascii="Consolas" w:hAnsi="Consolas"/>
                <w:sz w:val="18"/>
                <w:szCs w:val="18"/>
                <w:color w:val="D4D4D4"/>
              </w:rPr>
              <w:t xml:space="preserve">(</w:t>
            </w:r>
            <w:r>
              <w:rPr>
                <w:rFonts w:ascii="Consolas" w:hAnsi="Consolas"/>
                <w:sz w:val="18"/>
                <w:szCs w:val="18"/>
                <w:color w:val="CE9178"/>
              </w:rPr>
              <w:t xml:space="preserve">"http://127.0.0.1:8000/api/signup/check_user_available"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method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"POST"</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headers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"Content-Type"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"application/json"</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body</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JSON</w:t>
            </w:r>
            <w:r>
              <w:rPr>
                <w:rFonts w:ascii="Consolas" w:hAnsi="Consolas"/>
                <w:sz w:val="18"/>
                <w:szCs w:val="18"/>
                <w:color w:val="D4D4D4"/>
              </w:rPr>
              <w:t xml:space="preserve">.</w:t>
            </w:r>
            <w:r>
              <w:rPr>
                <w:rFonts w:ascii="Consolas" w:hAnsi="Consolas"/>
                <w:sz w:val="18"/>
                <w:szCs w:val="18"/>
                <w:color w:val="D4D4D4"/>
              </w:rPr>
              <w:t xml:space="preserve">stringify</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email</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username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password</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cache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"no-store"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data</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await</w:t>
            </w:r>
            <w:r>
              <w:rPr>
                <w:rFonts w:ascii="Consolas" w:hAnsi="Consolas"/>
                <w:sz w:val="18"/>
                <w:szCs w:val="18"/>
                <w:color w:val="D4D4D4"/>
              </w:rPr>
              <w:t xml:space="preserve"> </w:t>
            </w:r>
            <w:r>
              <w:rPr>
                <w:rFonts w:ascii="Consolas" w:hAnsi="Consolas"/>
                <w:sz w:val="18"/>
                <w:szCs w:val="18"/>
                <w:color w:val="D4D4D4"/>
              </w:rPr>
              <w:t xml:space="preserve">res</w:t>
            </w:r>
            <w:r>
              <w:rPr>
                <w:rFonts w:ascii="Consolas" w:hAnsi="Consolas"/>
                <w:sz w:val="18"/>
                <w:szCs w:val="18"/>
                <w:color w:val="D4D4D4"/>
              </w:rPr>
              <w:t xml:space="preserve">.</w:t>
            </w:r>
            <w:r>
              <w:rPr>
                <w:rFonts w:ascii="Consolas" w:hAnsi="Consolas"/>
                <w:sz w:val="18"/>
                <w:szCs w:val="18"/>
                <w:color w:val="D4D4D4"/>
              </w:rPr>
              <w:t xml:space="preserve">json</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569CD6"/>
              </w:rPr>
              <w:t xml:space="preserve">catch</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res</w:t>
            </w:r>
            <w:r>
              <w:rPr>
                <w:rFonts w:ascii="Consolas" w:hAnsi="Consolas"/>
                <w:sz w:val="18"/>
                <w:szCs w:val="18"/>
                <w:color w:val="D4D4D4"/>
              </w:rPr>
              <w:t xml:space="preserve">.</w:t>
            </w:r>
            <w:r>
              <w:rPr>
                <w:rFonts w:ascii="Consolas" w:hAnsi="Consolas"/>
                <w:sz w:val="18"/>
                <w:szCs w:val="18"/>
                <w:color w:val="D4D4D4"/>
              </w:rPr>
              <w:t xml:space="preserve">ok</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ok</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false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error</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data</w:t>
            </w:r>
            <w:r>
              <w:rPr>
                <w:rFonts w:ascii="Consolas" w:hAnsi="Consolas"/>
                <w:sz w:val="18"/>
                <w:szCs w:val="18"/>
                <w:color w:val="D4D4D4"/>
              </w:rPr>
              <w:t xml:space="preserve">.</w:t>
            </w:r>
            <w:r>
              <w:rPr>
                <w:rFonts w:ascii="Consolas" w:hAnsi="Consolas"/>
                <w:sz w:val="18"/>
                <w:szCs w:val="18"/>
                <w:color w:val="D4D4D4"/>
              </w:rPr>
              <w:t xml:space="preserve">detail</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"Signup failed"</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ok</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true</w:t>
            </w:r>
            <w:r>
              <w:rPr>
                <w:rFonts w:ascii="Consolas" w:hAnsi="Consolas"/>
                <w:sz w:val="18"/>
                <w:szCs w:val="18"/>
                <w:color w:val="D4D4D4"/>
              </w:rPr>
              <w:t xml:space="preserve">,</w:t>
            </w:r>
            <w:r>
              <w:rPr>
                <w:rFonts w:ascii="Consolas" w:hAnsi="Consolas"/>
                <w:sz w:val="18"/>
                <w:szCs w:val="18"/>
                <w:color w:val="D4D4D4"/>
              </w:rPr>
              <w:t xml:space="preserve"> </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credentials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email</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username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password</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6A9955"/>
              </w:rPr>
              <w:t xml:space="preserve">/**</w:t>
            </w:r>
          </w:p>
          <w:p>
            <w:pPr>
              <w:spacing w:before="0" w:after="0" w:line="240" w:lineRule="auto"/>
              <w:ind w:left="144"/>
            </w:pPr>
            <w:r>
              <w:rPr>
                <w:rFonts w:ascii="Consolas" w:hAnsi="Consolas"/>
                <w:sz w:val="18"/>
                <w:szCs w:val="18"/>
                <w:color w:val="6A9955"/>
              </w:rPr>
              <w:t xml:space="preserve"> * Server action — complete signup by creating the user with profile details.</w:t>
            </w:r>
          </w:p>
          <w:p>
            <w:pPr>
              <w:spacing w:before="0" w:after="0" w:line="240" w:lineRule="auto"/>
              <w:ind w:left="144"/>
            </w:pPr>
            <w:r>
              <w:rPr>
                <w:rFonts w:ascii="Consolas" w:hAnsi="Consolas"/>
                <w:sz w:val="18"/>
                <w:szCs w:val="18"/>
                <w:color w:val="6A9955"/>
              </w:rPr>
              <w:t xml:space="preserve"> *</w:t>
            </w:r>
          </w:p>
          <w:p>
            <w:pPr>
              <w:spacing w:before="0" w:after="0" w:line="240" w:lineRule="auto"/>
              <w:ind w:left="144"/>
            </w:pPr>
            <w:r>
              <w:rPr>
                <w:rFonts w:ascii="Consolas" w:hAnsi="Consolas"/>
                <w:sz w:val="18"/>
                <w:szCs w:val="18"/>
                <w:color w:val="6A9955"/>
              </w:rPr>
              <w:t xml:space="preserve"> * Sends email, username, password, bio, and avatar to the backend.</w:t>
            </w:r>
          </w:p>
          <w:p>
            <w:pPr>
              <w:spacing w:before="0" w:after="0" w:line="240" w:lineRule="auto"/>
              <w:ind w:left="144"/>
            </w:pPr>
            <w:r>
              <w:rPr>
                <w:rFonts w:ascii="Consolas" w:hAnsi="Consolas"/>
                <w:sz w:val="18"/>
                <w:szCs w:val="18"/>
                <w:color w:val="6A9955"/>
              </w:rPr>
              <w:t xml:space="preserve"> * On success, sets auth_token, access_token, username, and user_id cookies</w:t>
            </w:r>
          </w:p>
          <w:p>
            <w:pPr>
              <w:spacing w:before="0" w:after="0" w:line="240" w:lineRule="auto"/>
              <w:ind w:left="144"/>
            </w:pPr>
            <w:r>
              <w:rPr>
                <w:rFonts w:ascii="Consolas" w:hAnsi="Consolas"/>
                <w:sz w:val="18"/>
                <w:szCs w:val="18"/>
                <w:color w:val="6A9955"/>
              </w:rPr>
              <w:t xml:space="preserve"> * (valid for 7 days) and redirects the user to /app.</w:t>
            </w:r>
          </w:p>
          <w:p>
            <w:pPr>
              <w:spacing w:before="0" w:after="0" w:line="240" w:lineRule="auto"/>
              <w:ind w:left="144"/>
            </w:pPr>
            <w:r>
              <w:rPr>
                <w:rFonts w:ascii="Consolas" w:hAnsi="Consolas"/>
                <w:sz w:val="18"/>
                <w:szCs w:val="18"/>
                <w:color w:val="6A9955"/>
              </w:rPr>
              <w:t xml:space="preserve"> *</w:t>
            </w:r>
          </w:p>
          <w:p>
            <w:pPr>
              <w:spacing w:before="0" w:after="0" w:line="240" w:lineRule="auto"/>
              <w:ind w:left="144"/>
            </w:pPr>
            <w:r>
              <w:rPr>
                <w:rFonts w:ascii="Consolas" w:hAnsi="Consolas"/>
                <w:sz w:val="18"/>
                <w:szCs w:val="18"/>
                <w:color w:val="6A9955"/>
              </w:rPr>
              <w:t xml:space="preserve"> * @param {Object} prevState - Previous form state (used by useActionState).</w:t>
            </w:r>
          </w:p>
          <w:p>
            <w:pPr>
              <w:spacing w:before="0" w:after="0" w:line="240" w:lineRule="auto"/>
              <w:ind w:left="144"/>
            </w:pPr>
            <w:r>
              <w:rPr>
                <w:rFonts w:ascii="Consolas" w:hAnsi="Consolas"/>
                <w:sz w:val="18"/>
                <w:szCs w:val="18"/>
                <w:color w:val="6A9955"/>
              </w:rPr>
              <w:t xml:space="preserve"> * @param {FormData} formData - Form data with email, username, password, bio, avatar_data.</w:t>
            </w:r>
          </w:p>
          <w:p>
            <w:pPr>
              <w:spacing w:before="0" w:after="0" w:line="240" w:lineRule="auto"/>
              <w:ind w:left="144"/>
            </w:pPr>
            <w:r>
              <w:rPr>
                <w:rFonts w:ascii="Consolas" w:hAnsi="Consolas"/>
                <w:sz w:val="18"/>
                <w:szCs w:val="18"/>
                <w:color w:val="6A9955"/>
              </w:rPr>
              <w:t xml:space="preserve"> * @returns {Promise&lt;{ok: boolean, error?: string}&gt;} Only returns on failure; redirects on success.</w:t>
            </w:r>
          </w:p>
          <w:p>
            <w:pPr>
              <w:spacing w:before="0" w:after="0" w:line="240" w:lineRule="auto"/>
              <w:ind w:left="144"/>
            </w:pPr>
            <w:r>
              <w:rPr>
                <w:rFonts w:ascii="Consolas" w:hAnsi="Consolas"/>
                <w:sz w:val="18"/>
                <w:szCs w:val="18"/>
                <w:color w:val="6A9955"/>
              </w:rPr>
              <w:t xml:space="preserve"> */</w:t>
            </w:r>
          </w:p>
          <w:p>
            <w:pPr>
              <w:spacing w:before="0" w:after="0" w:line="240" w:lineRule="auto"/>
              <w:ind w:left="144"/>
            </w:pPr>
            <w:r>
              <w:rPr>
                <w:rFonts w:ascii="Consolas" w:hAnsi="Consolas"/>
                <w:sz w:val="18"/>
                <w:szCs w:val="18"/>
                <w:color w:val="569CD6"/>
              </w:rPr>
              <w:t xml:space="preserve">export</w:t>
            </w:r>
            <w:r>
              <w:rPr>
                <w:rFonts w:ascii="Consolas" w:hAnsi="Consolas"/>
                <w:sz w:val="18"/>
                <w:szCs w:val="18"/>
                <w:color w:val="D4D4D4"/>
              </w:rPr>
              <w:t xml:space="preserve"> </w:t>
            </w:r>
            <w:r>
              <w:rPr>
                <w:rFonts w:ascii="Consolas" w:hAnsi="Consolas"/>
                <w:sz w:val="18"/>
                <w:szCs w:val="18"/>
                <w:color w:val="569CD6"/>
              </w:rPr>
              <w:t xml:space="preserve">async</w:t>
            </w:r>
            <w:r>
              <w:rPr>
                <w:rFonts w:ascii="Consolas" w:hAnsi="Consolas"/>
                <w:sz w:val="18"/>
                <w:szCs w:val="18"/>
                <w:color w:val="D4D4D4"/>
              </w:rPr>
              <w:t xml:space="preserve"> </w:t>
            </w:r>
            <w:r>
              <w:rPr>
                <w:rFonts w:ascii="Consolas" w:hAnsi="Consolas"/>
                <w:sz w:val="18"/>
                <w:szCs w:val="18"/>
                <w:color w:val="569CD6"/>
              </w:rPr>
              <w:t xml:space="preserve">function</w:t>
            </w:r>
            <w:r>
              <w:rPr>
                <w:rFonts w:ascii="Consolas" w:hAnsi="Consolas"/>
                <w:sz w:val="18"/>
                <w:szCs w:val="18"/>
                <w:color w:val="D4D4D4"/>
              </w:rPr>
              <w:t xml:space="preserve"> </w:t>
            </w:r>
            <w:r>
              <w:rPr>
                <w:rFonts w:ascii="Consolas" w:hAnsi="Consolas"/>
                <w:sz w:val="18"/>
                <w:szCs w:val="18"/>
                <w:color w:val="D4D4D4"/>
              </w:rPr>
              <w:t xml:space="preserve">handleOnboarding</w:t>
            </w:r>
            <w:r>
              <w:rPr>
                <w:rFonts w:ascii="Consolas" w:hAnsi="Consolas"/>
                <w:sz w:val="18"/>
                <w:szCs w:val="18"/>
                <w:color w:val="D4D4D4"/>
              </w:rPr>
              <w:t xml:space="preserve">(</w:t>
            </w:r>
            <w:r>
              <w:rPr>
                <w:rFonts w:ascii="Consolas" w:hAnsi="Consolas"/>
                <w:sz w:val="18"/>
                <w:szCs w:val="18"/>
                <w:color w:val="D4D4D4"/>
              </w:rPr>
              <w:t xml:space="preserve">prevState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formData</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email</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formData</w:t>
            </w:r>
            <w:r>
              <w:rPr>
                <w:rFonts w:ascii="Consolas" w:hAnsi="Consolas"/>
                <w:sz w:val="18"/>
                <w:szCs w:val="18"/>
                <w:color w:val="D4D4D4"/>
              </w:rPr>
              <w:t xml:space="preserve">.</w:t>
            </w:r>
            <w:r>
              <w:rPr>
                <w:rFonts w:ascii="Consolas" w:hAnsi="Consolas"/>
                <w:sz w:val="18"/>
                <w:szCs w:val="18"/>
                <w:color w:val="D4D4D4"/>
              </w:rPr>
              <w:t xml:space="preserve">get</w:t>
            </w:r>
            <w:r>
              <w:rPr>
                <w:rFonts w:ascii="Consolas" w:hAnsi="Consolas"/>
                <w:sz w:val="18"/>
                <w:szCs w:val="18"/>
                <w:color w:val="D4D4D4"/>
              </w:rPr>
              <w:t xml:space="preserve">(</w:t>
            </w:r>
            <w:r>
              <w:rPr>
                <w:rFonts w:ascii="Consolas" w:hAnsi="Consolas"/>
                <w:sz w:val="18"/>
                <w:szCs w:val="18"/>
                <w:color w:val="CE9178"/>
              </w:rPr>
              <w:t xml:space="preserve">"email"</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username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formData</w:t>
            </w:r>
            <w:r>
              <w:rPr>
                <w:rFonts w:ascii="Consolas" w:hAnsi="Consolas"/>
                <w:sz w:val="18"/>
                <w:szCs w:val="18"/>
                <w:color w:val="D4D4D4"/>
              </w:rPr>
              <w:t xml:space="preserve">.</w:t>
            </w:r>
            <w:r>
              <w:rPr>
                <w:rFonts w:ascii="Consolas" w:hAnsi="Consolas"/>
                <w:sz w:val="18"/>
                <w:szCs w:val="18"/>
                <w:color w:val="D4D4D4"/>
              </w:rPr>
              <w:t xml:space="preserve">get</w:t>
            </w:r>
            <w:r>
              <w:rPr>
                <w:rFonts w:ascii="Consolas" w:hAnsi="Consolas"/>
                <w:sz w:val="18"/>
                <w:szCs w:val="18"/>
                <w:color w:val="D4D4D4"/>
              </w:rPr>
              <w:t xml:space="preserve">(</w:t>
            </w:r>
            <w:r>
              <w:rPr>
                <w:rFonts w:ascii="Consolas" w:hAnsi="Consolas"/>
                <w:sz w:val="18"/>
                <w:szCs w:val="18"/>
                <w:color w:val="CE9178"/>
              </w:rPr>
              <w:t xml:space="preserve">"username"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password</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formData</w:t>
            </w:r>
            <w:r>
              <w:rPr>
                <w:rFonts w:ascii="Consolas" w:hAnsi="Consolas"/>
                <w:sz w:val="18"/>
                <w:szCs w:val="18"/>
                <w:color w:val="D4D4D4"/>
              </w:rPr>
              <w:t xml:space="preserve">.</w:t>
            </w:r>
            <w:r>
              <w:rPr>
                <w:rFonts w:ascii="Consolas" w:hAnsi="Consolas"/>
                <w:sz w:val="18"/>
                <w:szCs w:val="18"/>
                <w:color w:val="D4D4D4"/>
              </w:rPr>
              <w:t xml:space="preserve">get</w:t>
            </w:r>
            <w:r>
              <w:rPr>
                <w:rFonts w:ascii="Consolas" w:hAnsi="Consolas"/>
                <w:sz w:val="18"/>
                <w:szCs w:val="18"/>
                <w:color w:val="D4D4D4"/>
              </w:rPr>
              <w:t xml:space="preserve">(</w:t>
            </w:r>
            <w:r>
              <w:rPr>
                <w:rFonts w:ascii="Consolas" w:hAnsi="Consolas"/>
                <w:sz w:val="18"/>
                <w:szCs w:val="18"/>
                <w:color w:val="CE9178"/>
              </w:rPr>
              <w:t xml:space="preserve">"password"</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bio</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formData</w:t>
            </w:r>
            <w:r>
              <w:rPr>
                <w:rFonts w:ascii="Consolas" w:hAnsi="Consolas"/>
                <w:sz w:val="18"/>
                <w:szCs w:val="18"/>
                <w:color w:val="D4D4D4"/>
              </w:rPr>
              <w:t xml:space="preserve">.</w:t>
            </w:r>
            <w:r>
              <w:rPr>
                <w:rFonts w:ascii="Consolas" w:hAnsi="Consolas"/>
                <w:sz w:val="18"/>
                <w:szCs w:val="18"/>
                <w:color w:val="D4D4D4"/>
              </w:rPr>
              <w:t xml:space="preserve">get</w:t>
            </w:r>
            <w:r>
              <w:rPr>
                <w:rFonts w:ascii="Consolas" w:hAnsi="Consolas"/>
                <w:sz w:val="18"/>
                <w:szCs w:val="18"/>
                <w:color w:val="D4D4D4"/>
              </w:rPr>
              <w:t xml:space="preserve">(</w:t>
            </w:r>
            <w:r>
              <w:rPr>
                <w:rFonts w:ascii="Consolas" w:hAnsi="Consolas"/>
                <w:sz w:val="18"/>
                <w:szCs w:val="18"/>
                <w:color w:val="CE9178"/>
              </w:rPr>
              <w:t xml:space="preserve">"bio"</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avatarData</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formData</w:t>
            </w:r>
            <w:r>
              <w:rPr>
                <w:rFonts w:ascii="Consolas" w:hAnsi="Consolas"/>
                <w:sz w:val="18"/>
                <w:szCs w:val="18"/>
                <w:color w:val="D4D4D4"/>
              </w:rPr>
              <w:t xml:space="preserve">.</w:t>
            </w:r>
            <w:r>
              <w:rPr>
                <w:rFonts w:ascii="Consolas" w:hAnsi="Consolas"/>
                <w:sz w:val="18"/>
                <w:szCs w:val="18"/>
                <w:color w:val="D4D4D4"/>
              </w:rPr>
              <w:t xml:space="preserve">get</w:t>
            </w:r>
            <w:r>
              <w:rPr>
                <w:rFonts w:ascii="Consolas" w:hAnsi="Consolas"/>
                <w:sz w:val="18"/>
                <w:szCs w:val="18"/>
                <w:color w:val="D4D4D4"/>
              </w:rPr>
              <w:t xml:space="preserve">(</w:t>
            </w:r>
            <w:r>
              <w:rPr>
                <w:rFonts w:ascii="Consolas" w:hAnsi="Consolas"/>
                <w:sz w:val="18"/>
                <w:szCs w:val="18"/>
                <w:color w:val="CE9178"/>
              </w:rPr>
              <w:t xml:space="preserve">"avatar_data"</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let</w:t>
            </w:r>
            <w:r>
              <w:rPr>
                <w:rFonts w:ascii="Consolas" w:hAnsi="Consolas"/>
                <w:sz w:val="18"/>
                <w:szCs w:val="18"/>
                <w:color w:val="D4D4D4"/>
              </w:rPr>
              <w:t xml:space="preserve"> </w:t>
            </w:r>
            <w:r>
              <w:rPr>
                <w:rFonts w:ascii="Consolas" w:hAnsi="Consolas"/>
                <w:sz w:val="18"/>
                <w:szCs w:val="18"/>
                <w:color w:val="D4D4D4"/>
              </w:rPr>
              <w:t xml:space="preserve">res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data</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try</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res</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await</w:t>
            </w:r>
            <w:r>
              <w:rPr>
                <w:rFonts w:ascii="Consolas" w:hAnsi="Consolas"/>
                <w:sz w:val="18"/>
                <w:szCs w:val="18"/>
                <w:color w:val="D4D4D4"/>
              </w:rPr>
              <w:t xml:space="preserve"> </w:t>
            </w:r>
            <w:r>
              <w:rPr>
                <w:rFonts w:ascii="Consolas" w:hAnsi="Consolas"/>
                <w:sz w:val="18"/>
                <w:szCs w:val="18"/>
                <w:color w:val="D4D4D4"/>
              </w:rPr>
              <w:t xml:space="preserve">fetch</w:t>
            </w:r>
            <w:r>
              <w:rPr>
                <w:rFonts w:ascii="Consolas" w:hAnsi="Consolas"/>
                <w:sz w:val="18"/>
                <w:szCs w:val="18"/>
                <w:color w:val="D4D4D4"/>
              </w:rPr>
              <w:t xml:space="preserve">(</w:t>
            </w:r>
            <w:r>
              <w:rPr>
                <w:rFonts w:ascii="Consolas" w:hAnsi="Consolas"/>
                <w:sz w:val="18"/>
                <w:szCs w:val="18"/>
                <w:color w:val="CE9178"/>
              </w:rPr>
              <w:t xml:space="preserve">"http://127.0.0.1:8000/api/signup/complete_signup"</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method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"POST"</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headers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"Content-Type"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"application/json"</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body</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JSON</w:t>
            </w:r>
            <w:r>
              <w:rPr>
                <w:rFonts w:ascii="Consolas" w:hAnsi="Consolas"/>
                <w:sz w:val="18"/>
                <w:szCs w:val="18"/>
                <w:color w:val="D4D4D4"/>
              </w:rPr>
              <w:t xml:space="preserve">.</w:t>
            </w:r>
            <w:r>
              <w:rPr>
                <w:rFonts w:ascii="Consolas" w:hAnsi="Consolas"/>
                <w:sz w:val="18"/>
                <w:szCs w:val="18"/>
                <w:color w:val="D4D4D4"/>
              </w:rPr>
              <w:t xml:space="preserve">stringify</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email</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username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password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avatar_path</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avatarData</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bio</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cache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"no-store"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data</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await</w:t>
            </w:r>
            <w:r>
              <w:rPr>
                <w:rFonts w:ascii="Consolas" w:hAnsi="Consolas"/>
                <w:sz w:val="18"/>
                <w:szCs w:val="18"/>
                <w:color w:val="D4D4D4"/>
              </w:rPr>
              <w:t xml:space="preserve"> </w:t>
            </w:r>
            <w:r>
              <w:rPr>
                <w:rFonts w:ascii="Consolas" w:hAnsi="Consolas"/>
                <w:sz w:val="18"/>
                <w:szCs w:val="18"/>
                <w:color w:val="D4D4D4"/>
              </w:rPr>
              <w:t xml:space="preserve">res</w:t>
            </w:r>
            <w:r>
              <w:rPr>
                <w:rFonts w:ascii="Consolas" w:hAnsi="Consolas"/>
                <w:sz w:val="18"/>
                <w:szCs w:val="18"/>
                <w:color w:val="D4D4D4"/>
              </w:rPr>
              <w:t xml:space="preserve">.</w:t>
            </w:r>
            <w:r>
              <w:rPr>
                <w:rFonts w:ascii="Consolas" w:hAnsi="Consolas"/>
                <w:sz w:val="18"/>
                <w:szCs w:val="18"/>
                <w:color w:val="D4D4D4"/>
              </w:rPr>
              <w:t xml:space="preserve">json</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569CD6"/>
              </w:rPr>
              <w:t xml:space="preserve">catch</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catch</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ok</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false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error</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"Could not reach the server. Please try again."</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res</w:t>
            </w:r>
            <w:r>
              <w:rPr>
                <w:rFonts w:ascii="Consolas" w:hAnsi="Consolas"/>
                <w:sz w:val="18"/>
                <w:szCs w:val="18"/>
                <w:color w:val="D4D4D4"/>
              </w:rPr>
              <w:t xml:space="preserve">.</w:t>
            </w:r>
            <w:r>
              <w:rPr>
                <w:rFonts w:ascii="Consolas" w:hAnsi="Consolas"/>
                <w:sz w:val="18"/>
                <w:szCs w:val="18"/>
                <w:color w:val="D4D4D4"/>
              </w:rPr>
              <w:t xml:space="preserve">ok</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ok</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false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error</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data</w:t>
            </w:r>
            <w:r>
              <w:rPr>
                <w:rFonts w:ascii="Consolas" w:hAnsi="Consolas"/>
                <w:sz w:val="18"/>
                <w:szCs w:val="18"/>
                <w:color w:val="D4D4D4"/>
              </w:rPr>
              <w:t xml:space="preserve">.</w:t>
            </w:r>
            <w:r>
              <w:rPr>
                <w:rFonts w:ascii="Consolas" w:hAnsi="Consolas"/>
                <w:sz w:val="18"/>
                <w:szCs w:val="18"/>
                <w:color w:val="D4D4D4"/>
              </w:rPr>
              <w:t xml:space="preserve">detail</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"Profile setup failed"</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token</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data</w:t>
            </w:r>
            <w:r>
              <w:rPr>
                <w:rFonts w:ascii="Consolas" w:hAnsi="Consolas"/>
                <w:sz w:val="18"/>
                <w:szCs w:val="18"/>
                <w:color w:val="D4D4D4"/>
              </w:rPr>
              <w:t xml:space="preserve">.</w:t>
            </w:r>
            <w:r>
              <w:rPr>
                <w:rFonts w:ascii="Consolas" w:hAnsi="Consolas"/>
                <w:sz w:val="18"/>
                <w:szCs w:val="18"/>
                <w:color w:val="D4D4D4"/>
              </w:rPr>
              <w:t xml:space="preserve">token</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returnedUsername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data</w:t>
            </w:r>
            <w:r>
              <w:rPr>
                <w:rFonts w:ascii="Consolas" w:hAnsi="Consolas"/>
                <w:sz w:val="18"/>
                <w:szCs w:val="18"/>
                <w:color w:val="D4D4D4"/>
              </w:rPr>
              <w:t xml:space="preserve">.</w:t>
            </w:r>
            <w:r>
              <w:rPr>
                <w:rFonts w:ascii="Consolas" w:hAnsi="Consolas"/>
                <w:sz w:val="18"/>
                <w:szCs w:val="18"/>
                <w:color w:val="D4D4D4"/>
              </w:rPr>
              <w:t xml:space="preserve">user</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username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token</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ok</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false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error</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"No token returned"</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cookieStore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await</w:t>
            </w:r>
            <w:r>
              <w:rPr>
                <w:rFonts w:ascii="Consolas" w:hAnsi="Consolas"/>
                <w:sz w:val="18"/>
                <w:szCs w:val="18"/>
                <w:color w:val="D4D4D4"/>
              </w:rPr>
              <w:t xml:space="preserve"> </w:t>
            </w:r>
            <w:r>
              <w:rPr>
                <w:rFonts w:ascii="Consolas" w:hAnsi="Consolas"/>
                <w:sz w:val="18"/>
                <w:szCs w:val="18"/>
                <w:color w:val="D4D4D4"/>
              </w:rPr>
              <w:t xml:space="preserve">cookies</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cookieStore</w:t>
            </w:r>
            <w:r>
              <w:rPr>
                <w:rFonts w:ascii="Consolas" w:hAnsi="Consolas"/>
                <w:sz w:val="18"/>
                <w:szCs w:val="18"/>
                <w:color w:val="D4D4D4"/>
              </w:rPr>
              <w:t xml:space="preserve">.</w:t>
            </w:r>
            <w:r>
              <w:rPr>
                <w:rFonts w:ascii="Consolas" w:hAnsi="Consolas"/>
                <w:sz w:val="18"/>
                <w:szCs w:val="18"/>
                <w:color w:val="D4D4D4"/>
              </w:rPr>
              <w:t xml:space="preserve">set</w:t>
            </w:r>
            <w:r>
              <w:rPr>
                <w:rFonts w:ascii="Consolas" w:hAnsi="Consolas"/>
                <w:sz w:val="18"/>
                <w:szCs w:val="18"/>
                <w:color w:val="D4D4D4"/>
              </w:rPr>
              <w:t xml:space="preserve">(</w:t>
            </w:r>
            <w:r>
              <w:rPr>
                <w:rFonts w:ascii="Consolas" w:hAnsi="Consolas"/>
                <w:sz w:val="18"/>
                <w:szCs w:val="18"/>
                <w:color w:val="CE9178"/>
              </w:rPr>
              <w:t xml:space="preserve">"auth_token"</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token</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httpOnly</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true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secure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process</w:t>
            </w:r>
            <w:r>
              <w:rPr>
                <w:rFonts w:ascii="Consolas" w:hAnsi="Consolas"/>
                <w:sz w:val="18"/>
                <w:szCs w:val="18"/>
                <w:color w:val="D4D4D4"/>
              </w:rPr>
              <w:t xml:space="preserve">.</w:t>
            </w:r>
            <w:r>
              <w:rPr>
                <w:rFonts w:ascii="Consolas" w:hAnsi="Consolas"/>
                <w:sz w:val="18"/>
                <w:szCs w:val="18"/>
                <w:color w:val="D4D4D4"/>
              </w:rPr>
              <w:t xml:space="preserve">env</w:t>
            </w:r>
            <w:r>
              <w:rPr>
                <w:rFonts w:ascii="Consolas" w:hAnsi="Consolas"/>
                <w:sz w:val="18"/>
                <w:szCs w:val="18"/>
                <w:color w:val="D4D4D4"/>
              </w:rPr>
              <w:t xml:space="preserve">.</w:t>
            </w:r>
            <w:r>
              <w:rPr>
                <w:rFonts w:ascii="Consolas" w:hAnsi="Consolas"/>
                <w:sz w:val="18"/>
                <w:szCs w:val="18"/>
                <w:color w:val="D4D4D4"/>
              </w:rPr>
              <w:t xml:space="preserve">NODE_ENV</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"production"</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sameSite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"lax"</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path</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maxAge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60</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60</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24</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7</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cookieStore</w:t>
            </w:r>
            <w:r>
              <w:rPr>
                <w:rFonts w:ascii="Consolas" w:hAnsi="Consolas"/>
                <w:sz w:val="18"/>
                <w:szCs w:val="18"/>
                <w:color w:val="D4D4D4"/>
              </w:rPr>
              <w:t xml:space="preserve">.</w:t>
            </w:r>
            <w:r>
              <w:rPr>
                <w:rFonts w:ascii="Consolas" w:hAnsi="Consolas"/>
                <w:sz w:val="18"/>
                <w:szCs w:val="18"/>
                <w:color w:val="D4D4D4"/>
              </w:rPr>
              <w:t xml:space="preserve">set</w:t>
            </w:r>
            <w:r>
              <w:rPr>
                <w:rFonts w:ascii="Consolas" w:hAnsi="Consolas"/>
                <w:sz w:val="18"/>
                <w:szCs w:val="18"/>
                <w:color w:val="D4D4D4"/>
              </w:rPr>
              <w:t xml:space="preserve">(</w:t>
            </w:r>
            <w:r>
              <w:rPr>
                <w:rFonts w:ascii="Consolas" w:hAnsi="Consolas"/>
                <w:sz w:val="18"/>
                <w:szCs w:val="18"/>
                <w:color w:val="CE9178"/>
              </w:rPr>
              <w:t xml:space="preserve">"access_token"</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token</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httpOnly</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false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secure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process</w:t>
            </w:r>
            <w:r>
              <w:rPr>
                <w:rFonts w:ascii="Consolas" w:hAnsi="Consolas"/>
                <w:sz w:val="18"/>
                <w:szCs w:val="18"/>
                <w:color w:val="D4D4D4"/>
              </w:rPr>
              <w:t xml:space="preserve">.</w:t>
            </w:r>
            <w:r>
              <w:rPr>
                <w:rFonts w:ascii="Consolas" w:hAnsi="Consolas"/>
                <w:sz w:val="18"/>
                <w:szCs w:val="18"/>
                <w:color w:val="D4D4D4"/>
              </w:rPr>
              <w:t xml:space="preserve">env</w:t>
            </w:r>
            <w:r>
              <w:rPr>
                <w:rFonts w:ascii="Consolas" w:hAnsi="Consolas"/>
                <w:sz w:val="18"/>
                <w:szCs w:val="18"/>
                <w:color w:val="D4D4D4"/>
              </w:rPr>
              <w:t xml:space="preserve">.</w:t>
            </w:r>
            <w:r>
              <w:rPr>
                <w:rFonts w:ascii="Consolas" w:hAnsi="Consolas"/>
                <w:sz w:val="18"/>
                <w:szCs w:val="18"/>
                <w:color w:val="D4D4D4"/>
              </w:rPr>
              <w:t xml:space="preserve">NODE_ENV</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"production"</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sameSite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"lax"</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path</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maxAge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60</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60</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24</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7</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cookieStore</w:t>
            </w:r>
            <w:r>
              <w:rPr>
                <w:rFonts w:ascii="Consolas" w:hAnsi="Consolas"/>
                <w:sz w:val="18"/>
                <w:szCs w:val="18"/>
                <w:color w:val="D4D4D4"/>
              </w:rPr>
              <w:t xml:space="preserve">.</w:t>
            </w:r>
            <w:r>
              <w:rPr>
                <w:rFonts w:ascii="Consolas" w:hAnsi="Consolas"/>
                <w:sz w:val="18"/>
                <w:szCs w:val="18"/>
                <w:color w:val="D4D4D4"/>
              </w:rPr>
              <w:t xml:space="preserve">set</w:t>
            </w:r>
            <w:r>
              <w:rPr>
                <w:rFonts w:ascii="Consolas" w:hAnsi="Consolas"/>
                <w:sz w:val="18"/>
                <w:szCs w:val="18"/>
                <w:color w:val="D4D4D4"/>
              </w:rPr>
              <w:t xml:space="preserve">(</w:t>
            </w:r>
            <w:r>
              <w:rPr>
                <w:rFonts w:ascii="Consolas" w:hAnsi="Consolas"/>
                <w:sz w:val="18"/>
                <w:szCs w:val="18"/>
                <w:color w:val="CE9178"/>
              </w:rPr>
              <w:t xml:space="preserve">"username"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returnedUsername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httpOnly</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false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secure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process</w:t>
            </w:r>
            <w:r>
              <w:rPr>
                <w:rFonts w:ascii="Consolas" w:hAnsi="Consolas"/>
                <w:sz w:val="18"/>
                <w:szCs w:val="18"/>
                <w:color w:val="D4D4D4"/>
              </w:rPr>
              <w:t xml:space="preserve">.</w:t>
            </w:r>
            <w:r>
              <w:rPr>
                <w:rFonts w:ascii="Consolas" w:hAnsi="Consolas"/>
                <w:sz w:val="18"/>
                <w:szCs w:val="18"/>
                <w:color w:val="D4D4D4"/>
              </w:rPr>
              <w:t xml:space="preserve">env</w:t>
            </w:r>
            <w:r>
              <w:rPr>
                <w:rFonts w:ascii="Consolas" w:hAnsi="Consolas"/>
                <w:sz w:val="18"/>
                <w:szCs w:val="18"/>
                <w:color w:val="D4D4D4"/>
              </w:rPr>
              <w:t xml:space="preserve">.</w:t>
            </w:r>
            <w:r>
              <w:rPr>
                <w:rFonts w:ascii="Consolas" w:hAnsi="Consolas"/>
                <w:sz w:val="18"/>
                <w:szCs w:val="18"/>
                <w:color w:val="D4D4D4"/>
              </w:rPr>
              <w:t xml:space="preserve">NODE_ENV</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"production"</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sameSite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"lax"</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path</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maxAge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60</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60</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24</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7</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cookieStore</w:t>
            </w:r>
            <w:r>
              <w:rPr>
                <w:rFonts w:ascii="Consolas" w:hAnsi="Consolas"/>
                <w:sz w:val="18"/>
                <w:szCs w:val="18"/>
                <w:color w:val="D4D4D4"/>
              </w:rPr>
              <w:t xml:space="preserve">.</w:t>
            </w:r>
            <w:r>
              <w:rPr>
                <w:rFonts w:ascii="Consolas" w:hAnsi="Consolas"/>
                <w:sz w:val="18"/>
                <w:szCs w:val="18"/>
                <w:color w:val="D4D4D4"/>
              </w:rPr>
              <w:t xml:space="preserve">set</w:t>
            </w:r>
            <w:r>
              <w:rPr>
                <w:rFonts w:ascii="Consolas" w:hAnsi="Consolas"/>
                <w:sz w:val="18"/>
                <w:szCs w:val="18"/>
                <w:color w:val="D4D4D4"/>
              </w:rPr>
              <w:t xml:space="preserve">(</w:t>
            </w:r>
            <w:r>
              <w:rPr>
                <w:rFonts w:ascii="Consolas" w:hAnsi="Consolas"/>
                <w:sz w:val="18"/>
                <w:szCs w:val="18"/>
                <w:color w:val="CE9178"/>
              </w:rPr>
              <w:t xml:space="preserve">"user_id"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String</w:t>
            </w:r>
            <w:r>
              <w:rPr>
                <w:rFonts w:ascii="Consolas" w:hAnsi="Consolas"/>
                <w:sz w:val="18"/>
                <w:szCs w:val="18"/>
                <w:color w:val="D4D4D4"/>
              </w:rPr>
              <w:t xml:space="preserve">(</w:t>
            </w:r>
            <w:r>
              <w:rPr>
                <w:rFonts w:ascii="Consolas" w:hAnsi="Consolas"/>
                <w:sz w:val="18"/>
                <w:szCs w:val="18"/>
                <w:color w:val="D4D4D4"/>
              </w:rPr>
              <w:t xml:space="preserve">data</w:t>
            </w:r>
            <w:r>
              <w:rPr>
                <w:rFonts w:ascii="Consolas" w:hAnsi="Consolas"/>
                <w:sz w:val="18"/>
                <w:szCs w:val="18"/>
                <w:color w:val="D4D4D4"/>
              </w:rPr>
              <w:t xml:space="preserve">.</w:t>
            </w:r>
            <w:r>
              <w:rPr>
                <w:rFonts w:ascii="Consolas" w:hAnsi="Consolas"/>
                <w:sz w:val="18"/>
                <w:szCs w:val="18"/>
                <w:color w:val="D4D4D4"/>
              </w:rPr>
              <w:t xml:space="preserve">user</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id</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httpOnly</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false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secure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process</w:t>
            </w:r>
            <w:r>
              <w:rPr>
                <w:rFonts w:ascii="Consolas" w:hAnsi="Consolas"/>
                <w:sz w:val="18"/>
                <w:szCs w:val="18"/>
                <w:color w:val="D4D4D4"/>
              </w:rPr>
              <w:t xml:space="preserve">.</w:t>
            </w:r>
            <w:r>
              <w:rPr>
                <w:rFonts w:ascii="Consolas" w:hAnsi="Consolas"/>
                <w:sz w:val="18"/>
                <w:szCs w:val="18"/>
                <w:color w:val="D4D4D4"/>
              </w:rPr>
              <w:t xml:space="preserve">env</w:t>
            </w:r>
            <w:r>
              <w:rPr>
                <w:rFonts w:ascii="Consolas" w:hAnsi="Consolas"/>
                <w:sz w:val="18"/>
                <w:szCs w:val="18"/>
                <w:color w:val="D4D4D4"/>
              </w:rPr>
              <w:t xml:space="preserve">.</w:t>
            </w:r>
            <w:r>
              <w:rPr>
                <w:rFonts w:ascii="Consolas" w:hAnsi="Consolas"/>
                <w:sz w:val="18"/>
                <w:szCs w:val="18"/>
                <w:color w:val="D4D4D4"/>
              </w:rPr>
              <w:t xml:space="preserve">NODE_ENV</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"production"</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sameSite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"lax"</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path</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maxAge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60</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60</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24</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7</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redirect</w:t>
            </w:r>
            <w:r>
              <w:rPr>
                <w:rFonts w:ascii="Consolas" w:hAnsi="Consolas"/>
                <w:sz w:val="18"/>
                <w:szCs w:val="18"/>
                <w:color w:val="D4D4D4"/>
              </w:rPr>
              <w:t xml:space="preserve">(</w:t>
            </w:r>
            <w:r>
              <w:rPr>
                <w:rFonts w:ascii="Consolas" w:hAnsi="Consolas"/>
                <w:sz w:val="18"/>
                <w:szCs w:val="18"/>
                <w:color w:val="CE9178"/>
              </w:rPr>
              <w:t xml:space="preserve">"/app"</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w:t>
            </w:r>
          </w:p>
        </w:tc>
      </w:tr>
    </w:tbl>
    <w:p/>
    <w:tbl>
      <w:tblPr>
        <w:tblStyle w:val="TableGrid"/>
        <w:tblW w:type="auto" w:w="0"/>
        <w:tblLook w:firstColumn="1" w:firstRow="1" w:lastColumn="0" w:lastRow="0" w:noHBand="0" w:noVBand="1" w:val="04A0"/>
      </w:tblPr>
      <w:tblGrid>
        <w:gridCol w:w="10080"/>
      </w:tblGrid>
      <w:tr>
        <w:tc>
          <w:tcPr>
            <w:tcW w:type="dxa" w:w="10080"/>
            <w:shd w:val="clear" w:color="auto" w:fill="252526"/>
            <w:tcBorders>
              <w:top w:val="nil"/>
              <w:left w:val="nil"/>
              <w:bottom w:val="nil"/>
              <w:right w:val="nil"/>
              <w:insideH w:val="nil"/>
              <w:insideV w:val="nil"/>
            </w:tcBorders>
          </w:tcPr>
          <w:p>
            <w:pPr>
              <w:spacing w:before="80" w:after="80"/>
              <w:ind w:left="144"/>
            </w:pPr>
            <w:r>
              <w:rPr>
                <w:rFonts w:ascii="Consolas" w:hAnsi="Consolas"/>
                <w:b w:val="0"/>
                <w:color w:val="859900"/>
                <w:sz w:val="18"/>
              </w:rPr>
              <w:t xml:space="preserve">  frontend/app/signup/page.js</w:t>
            </w:r>
          </w:p>
        </w:tc>
      </w:tr>
    </w:tbl>
    <w:p/>
    <w:tbl>
      <w:tblPr>
        <w:tblStyle w:val="TableGrid"/>
        <w:tblW w:type="auto" w:w="0"/>
        <w:tblLook w:firstColumn="1" w:firstRow="1" w:lastColumn="0" w:lastRow="0" w:noHBand="0" w:noVBand="1" w:val="04A0"/>
      </w:tblPr>
      <w:tblGrid>
        <w:gridCol w:w="10080"/>
      </w:tblGrid>
      <w:tr>
        <w:tc>
          <w:tcPr>
            <w:tcW w:type="dxa" w:w="10080"/>
            <w:shd w:val="clear" w:color="auto" w:fill="1E1E1E"/>
            <w:tcBorders>
              <w:top w:val="single" w:sz="4" w:color="3C3C3C"/>
              <w:left w:val="single" w:sz="4" w:color="3C3C3C"/>
              <w:bottom w:val="single" w:sz="4" w:color="3C3C3C"/>
              <w:right w:val="single" w:sz="4" w:color="3C3C3C"/>
            </w:tcBorders>
            <w:tcMar>
              <w:top w:w="100" w:type="dxa"/>
              <w:left w:w="100" w:type="dxa"/>
              <w:bottom w:w="100" w:type="dxa"/>
              <w:right w:w="100" w:type="dxa"/>
            </w:tcMar>
          </w:tcPr>
          <w:p>
            <w:pPr>
              <w:spacing w:before="0" w:after="0" w:line="240" w:lineRule="auto"/>
              <w:ind w:left="144"/>
            </w:pPr>
            <w:r>
              <w:rPr>
                <w:rFonts w:ascii="Consolas" w:hAnsi="Consolas"/>
                <w:sz w:val="18"/>
                <w:szCs w:val="18"/>
                <w:color w:val="CE9178"/>
              </w:rPr>
              <w:t xml:space="preserve">"use client"</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569CD6"/>
              </w:rPr>
              <w:t xml:space="preserve">import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useState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from</w:t>
            </w:r>
            <w:r>
              <w:rPr>
                <w:rFonts w:ascii="Consolas" w:hAnsi="Consolas"/>
                <w:sz w:val="18"/>
                <w:szCs w:val="18"/>
                <w:color w:val="D4D4D4"/>
              </w:rPr>
              <w:t xml:space="preserve"> </w:t>
            </w:r>
            <w:r>
              <w:rPr>
                <w:rFonts w:ascii="Consolas" w:hAnsi="Consolas"/>
                <w:sz w:val="18"/>
                <w:szCs w:val="18"/>
                <w:color w:val="CE9178"/>
              </w:rPr>
              <w:t xml:space="preserve">"react"</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569CD6"/>
              </w:rPr>
              <w:t xml:space="preserve">import</w:t>
            </w:r>
            <w:r>
              <w:rPr>
                <w:rFonts w:ascii="Consolas" w:hAnsi="Consolas"/>
                <w:sz w:val="18"/>
                <w:szCs w:val="18"/>
                <w:color w:val="D4D4D4"/>
              </w:rPr>
              <w:t xml:space="preserve"> </w:t>
            </w:r>
            <w:r>
              <w:rPr>
                <w:rFonts w:ascii="Consolas" w:hAnsi="Consolas"/>
                <w:sz w:val="18"/>
                <w:szCs w:val="18"/>
                <w:color w:val="D4D4D4"/>
              </w:rPr>
              <w:t xml:space="preserve">SignupForm</w:t>
            </w:r>
            <w:r>
              <w:rPr>
                <w:rFonts w:ascii="Consolas" w:hAnsi="Consolas"/>
                <w:sz w:val="18"/>
                <w:szCs w:val="18"/>
                <w:color w:val="D4D4D4"/>
              </w:rPr>
              <w:t xml:space="preserve"> </w:t>
            </w:r>
            <w:r>
              <w:rPr>
                <w:rFonts w:ascii="Consolas" w:hAnsi="Consolas"/>
                <w:sz w:val="18"/>
                <w:szCs w:val="18"/>
                <w:color w:val="569CD6"/>
              </w:rPr>
              <w:t xml:space="preserve">from</w:t>
            </w:r>
            <w:r>
              <w:rPr>
                <w:rFonts w:ascii="Consolas" w:hAnsi="Consolas"/>
                <w:sz w:val="18"/>
                <w:szCs w:val="18"/>
                <w:color w:val="D4D4D4"/>
              </w:rPr>
              <w:t xml:space="preserve"> </w:t>
            </w:r>
            <w:r>
              <w:rPr>
                <w:rFonts w:ascii="Consolas" w:hAnsi="Consolas"/>
                <w:sz w:val="18"/>
                <w:szCs w:val="18"/>
                <w:color w:val="CE9178"/>
              </w:rPr>
              <w:t xml:space="preserve">"./SignUpForm"</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569CD6"/>
              </w:rPr>
              <w:t xml:space="preserve">import</w:t>
            </w:r>
            <w:r>
              <w:rPr>
                <w:rFonts w:ascii="Consolas" w:hAnsi="Consolas"/>
                <w:sz w:val="18"/>
                <w:szCs w:val="18"/>
                <w:color w:val="D4D4D4"/>
              </w:rPr>
              <w:t xml:space="preserve"> </w:t>
            </w:r>
            <w:r>
              <w:rPr>
                <w:rFonts w:ascii="Consolas" w:hAnsi="Consolas"/>
                <w:sz w:val="18"/>
                <w:szCs w:val="18"/>
                <w:color w:val="D4D4D4"/>
              </w:rPr>
              <w:t xml:space="preserve">ImageCarouselWrapper</w:t>
            </w:r>
            <w:r>
              <w:rPr>
                <w:rFonts w:ascii="Consolas" w:hAnsi="Consolas"/>
                <w:sz w:val="18"/>
                <w:szCs w:val="18"/>
                <w:color w:val="D4D4D4"/>
              </w:rPr>
              <w:t xml:space="preserve"> </w:t>
            </w:r>
            <w:r>
              <w:rPr>
                <w:rFonts w:ascii="Consolas" w:hAnsi="Consolas"/>
                <w:sz w:val="18"/>
                <w:szCs w:val="18"/>
                <w:color w:val="569CD6"/>
              </w:rPr>
              <w:t xml:space="preserve">from</w:t>
            </w:r>
            <w:r>
              <w:rPr>
                <w:rFonts w:ascii="Consolas" w:hAnsi="Consolas"/>
                <w:sz w:val="18"/>
                <w:szCs w:val="18"/>
                <w:color w:val="D4D4D4"/>
              </w:rPr>
              <w:t xml:space="preserve"> </w:t>
            </w:r>
            <w:r>
              <w:rPr>
                <w:rFonts w:ascii="Consolas" w:hAnsi="Consolas"/>
                <w:sz w:val="18"/>
                <w:szCs w:val="18"/>
                <w:color w:val="CE9178"/>
              </w:rPr>
              <w:t xml:space="preserve">"../components/ImageCarouselWrapper"</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569CD6"/>
              </w:rPr>
              <w:t xml:space="preserve">import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handleSignup</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handleOnboarding</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from</w:t>
            </w:r>
            <w:r>
              <w:rPr>
                <w:rFonts w:ascii="Consolas" w:hAnsi="Consolas"/>
                <w:sz w:val="18"/>
                <w:szCs w:val="18"/>
                <w:color w:val="D4D4D4"/>
              </w:rPr>
              <w:t xml:space="preserve"> </w:t>
            </w:r>
            <w:r>
              <w:rPr>
                <w:rFonts w:ascii="Consolas" w:hAnsi="Consolas"/>
                <w:sz w:val="18"/>
                <w:szCs w:val="18"/>
                <w:color w:val="CE9178"/>
              </w:rPr>
              <w:t xml:space="preserve">"./actions"</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569CD6"/>
              </w:rPr>
              <w:t xml:space="preserve">export</w:t>
            </w:r>
            <w:r>
              <w:rPr>
                <w:rFonts w:ascii="Consolas" w:hAnsi="Consolas"/>
                <w:sz w:val="18"/>
                <w:szCs w:val="18"/>
                <w:color w:val="D4D4D4"/>
              </w:rPr>
              <w:t xml:space="preserve"> </w:t>
            </w:r>
            <w:r>
              <w:rPr>
                <w:rFonts w:ascii="Consolas" w:hAnsi="Consolas"/>
                <w:sz w:val="18"/>
                <w:szCs w:val="18"/>
                <w:color w:val="569CD6"/>
              </w:rPr>
              <w:t xml:space="preserve">default</w:t>
            </w:r>
            <w:r>
              <w:rPr>
                <w:rFonts w:ascii="Consolas" w:hAnsi="Consolas"/>
                <w:sz w:val="18"/>
                <w:szCs w:val="18"/>
                <w:color w:val="D4D4D4"/>
              </w:rPr>
              <w:t xml:space="preserve"> </w:t>
            </w:r>
            <w:r>
              <w:rPr>
                <w:rFonts w:ascii="Consolas" w:hAnsi="Consolas"/>
                <w:sz w:val="18"/>
                <w:szCs w:val="18"/>
                <w:color w:val="569CD6"/>
              </w:rPr>
              <w:t xml:space="preserve">function</w:t>
            </w:r>
            <w:r>
              <w:rPr>
                <w:rFonts w:ascii="Consolas" w:hAnsi="Consolas"/>
                <w:sz w:val="18"/>
                <w:szCs w:val="18"/>
                <w:color w:val="D4D4D4"/>
              </w:rPr>
              <w:t xml:space="preserve"> </w:t>
            </w:r>
            <w:r>
              <w:rPr>
                <w:rFonts w:ascii="Consolas" w:hAnsi="Consolas"/>
                <w:sz w:val="18"/>
                <w:szCs w:val="18"/>
                <w:color w:val="D4D4D4"/>
              </w:rPr>
              <w:t xml:space="preserve">SignupPage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showImages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setShowImages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useState</w:t>
            </w:r>
            <w:r>
              <w:rPr>
                <w:rFonts w:ascii="Consolas" w:hAnsi="Consolas"/>
                <w:sz w:val="18"/>
                <w:szCs w:val="18"/>
                <w:color w:val="D4D4D4"/>
              </w:rPr>
              <w:t xml:space="preserve">(</w:t>
            </w:r>
            <w:r>
              <w:rPr>
                <w:rFonts w:ascii="Consolas" w:hAnsi="Consolas"/>
                <w:sz w:val="18"/>
                <w:szCs w:val="18"/>
                <w:color w:val="569CD6"/>
              </w:rPr>
              <w:t xml:space="preserve">true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D4D4D4"/>
              </w:rPr>
              <w:t xml:space="preserve">div</w:t>
            </w:r>
            <w:r>
              <w:rPr>
                <w:rFonts w:ascii="Consolas" w:hAnsi="Consolas"/>
                <w:sz w:val="18"/>
                <w:szCs w:val="18"/>
                <w:color w:val="D4D4D4"/>
              </w:rPr>
              <w:t xml:space="preserve"> </w:t>
            </w:r>
            <w:r>
              <w:rPr>
                <w:rFonts w:ascii="Consolas" w:hAnsi="Consolas"/>
                <w:sz w:val="18"/>
                <w:szCs w:val="18"/>
                <w:color w:val="D4D4D4"/>
              </w:rPr>
              <w:t xml:space="preserve">className</w:t>
            </w:r>
            <w:r>
              <w:rPr>
                <w:rFonts w:ascii="Consolas" w:hAnsi="Consolas"/>
                <w:sz w:val="18"/>
                <w:szCs w:val="18"/>
                <w:color w:val="D4D4D4"/>
              </w:rPr>
              <w:t xml:space="preserve">=</w:t>
            </w:r>
            <w:r>
              <w:rPr>
                <w:rFonts w:ascii="Consolas" w:hAnsi="Consolas"/>
                <w:sz w:val="18"/>
                <w:szCs w:val="18"/>
                <w:color w:val="CE9178"/>
              </w:rPr>
              <w:t xml:space="preserve">"min-h-screen flex bg-black overflow-x-hidden"</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6A9955"/>
              </w:rPr>
              <w:t xml:space="preserve">/* 1. Only renders if we are on Step 1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showImages</w:t>
            </w:r>
            <w:r>
              <w:rPr>
                <w:rFonts w:ascii="Consolas" w:hAnsi="Consolas"/>
                <w:sz w:val="18"/>
                <w:szCs w:val="18"/>
                <w:color w:val="D4D4D4"/>
              </w:rPr>
              <w:t xml:space="preserve"> </w:t>
            </w:r>
            <w:r>
              <w:rPr>
                <w:rFonts w:ascii="Consolas" w:hAnsi="Consolas"/>
                <w:sz w:val="18"/>
                <w:szCs w:val="18"/>
                <w:color w:val="D4D4D4"/>
              </w:rPr>
              <w:t xml:space="preserve">&amp;&amp;</w:t>
            </w: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D4D4D4"/>
              </w:rPr>
              <w:t xml:space="preserve">ImageCarouselWrapper</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&gt;</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6A9955"/>
              </w:rPr>
              <w:t xml:space="preserve">/* 2. flex-1 makes this fill all remaining space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D4D4D4"/>
              </w:rPr>
              <w:t xml:space="preserve">div</w:t>
            </w:r>
            <w:r>
              <w:rPr>
                <w:rFonts w:ascii="Consolas" w:hAnsi="Consolas"/>
                <w:sz w:val="18"/>
                <w:szCs w:val="18"/>
                <w:color w:val="D4D4D4"/>
              </w:rPr>
              <w:t xml:space="preserve"> </w:t>
            </w:r>
            <w:r>
              <w:rPr>
                <w:rFonts w:ascii="Consolas" w:hAnsi="Consolas"/>
                <w:sz w:val="18"/>
                <w:szCs w:val="18"/>
                <w:color w:val="D4D4D4"/>
              </w:rPr>
              <w:t xml:space="preserve">className</w:t>
            </w:r>
            <w:r>
              <w:rPr>
                <w:rFonts w:ascii="Consolas" w:hAnsi="Consolas"/>
                <w:sz w:val="18"/>
                <w:szCs w:val="18"/>
                <w:color w:val="D4D4D4"/>
              </w:rPr>
              <w:t xml:space="preserve">=</w:t>
            </w:r>
            <w:r>
              <w:rPr>
                <w:rFonts w:ascii="Consolas" w:hAnsi="Consolas"/>
                <w:sz w:val="18"/>
                <w:szCs w:val="18"/>
                <w:color w:val="CE9178"/>
              </w:rPr>
              <w:t xml:space="preserve">"flex-1 flex items-center justify-center p-8 lg:p-16 transition-all duration-700 ease-in-out"</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D4D4D4"/>
              </w:rPr>
              <w:t xml:space="preserve">div</w:t>
            </w:r>
            <w:r>
              <w:rPr>
                <w:rFonts w:ascii="Consolas" w:hAnsi="Consolas"/>
                <w:sz w:val="18"/>
                <w:szCs w:val="18"/>
                <w:color w:val="D4D4D4"/>
              </w:rPr>
              <w:t xml:space="preserve"> </w:t>
            </w:r>
            <w:r>
              <w:rPr>
                <w:rFonts w:ascii="Consolas" w:hAnsi="Consolas"/>
                <w:sz w:val="18"/>
                <w:szCs w:val="18"/>
                <w:color w:val="D4D4D4"/>
              </w:rPr>
              <w:t xml:space="preserve">className</w:t>
            </w:r>
            <w:r>
              <w:rPr>
                <w:rFonts w:ascii="Consolas" w:hAnsi="Consolas"/>
                <w:sz w:val="18"/>
                <w:szCs w:val="18"/>
                <w:color w:val="D4D4D4"/>
              </w:rPr>
              <w:t xml:space="preserve">=</w:t>
            </w:r>
            <w:r>
              <w:rPr>
                <w:rFonts w:ascii="Consolas" w:hAnsi="Consolas"/>
                <w:sz w:val="18"/>
                <w:szCs w:val="18"/>
                <w:color w:val="CE9178"/>
              </w:rPr>
              <w:t xml:space="preserve">"w-full max-w-md"</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D4D4D4"/>
              </w:rPr>
              <w:t xml:space="preserve">SignupForm</w:t>
            </w:r>
            <w:r>
              <w:rPr>
                <w:rFonts w:ascii="Consolas" w:hAnsi="Consolas"/>
                <w:sz w:val="18"/>
                <w:szCs w:val="18"/>
                <w:color w:val="D4D4D4"/>
              </w:rPr>
              <w:t xml:space="preserve"> </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signupAction</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handleSignup</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onboardingAction</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handleOnboarding</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onStepSuccess</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setShowImages</w:t>
            </w:r>
            <w:r>
              <w:rPr>
                <w:rFonts w:ascii="Consolas" w:hAnsi="Consolas"/>
                <w:sz w:val="18"/>
                <w:szCs w:val="18"/>
                <w:color w:val="D4D4D4"/>
              </w:rPr>
              <w:t xml:space="preserve">(</w:t>
            </w:r>
            <w:r>
              <w:rPr>
                <w:rFonts w:ascii="Consolas" w:hAnsi="Consolas"/>
                <w:sz w:val="18"/>
                <w:szCs w:val="18"/>
                <w:color w:val="569CD6"/>
              </w:rPr>
              <w:t xml:space="preserve">false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w:t>
            </w:r>
            <w:r>
              <w:rPr>
                <w:rFonts w:ascii="Consolas" w:hAnsi="Consolas"/>
                <w:sz w:val="18"/>
                <w:szCs w:val="18"/>
                <w:color w:val="F44B53"/>
              </w:rPr>
              <w:t xml:space="preserve">d</w:t>
            </w:r>
            <w:r>
              <w:rPr>
                <w:rFonts w:ascii="Consolas" w:hAnsi="Consolas"/>
                <w:sz w:val="18"/>
                <w:szCs w:val="18"/>
                <w:color w:val="F44B53"/>
              </w:rPr>
              <w:t xml:space="preserve">i</w:t>
            </w:r>
            <w:r>
              <w:rPr>
                <w:rFonts w:ascii="Consolas" w:hAnsi="Consolas"/>
                <w:sz w:val="18"/>
                <w:szCs w:val="18"/>
                <w:color w:val="F44B53"/>
              </w:rPr>
              <w:t xml:space="preserve">v</w:t>
            </w:r>
            <w:r>
              <w:rPr>
                <w:rFonts w:ascii="Consolas" w:hAnsi="Consolas"/>
                <w:sz w:val="18"/>
                <w:szCs w:val="18"/>
                <w:color w:val="F44B53"/>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w:t>
            </w:r>
            <w:r>
              <w:rPr>
                <w:rFonts w:ascii="Consolas" w:hAnsi="Consolas"/>
                <w:sz w:val="18"/>
                <w:szCs w:val="18"/>
                <w:color w:val="F44B53"/>
              </w:rPr>
              <w:t xml:space="preserve">d</w:t>
            </w:r>
            <w:r>
              <w:rPr>
                <w:rFonts w:ascii="Consolas" w:hAnsi="Consolas"/>
                <w:sz w:val="18"/>
                <w:szCs w:val="18"/>
                <w:color w:val="F44B53"/>
              </w:rPr>
              <w:t xml:space="preserve">i</w:t>
            </w:r>
            <w:r>
              <w:rPr>
                <w:rFonts w:ascii="Consolas" w:hAnsi="Consolas"/>
                <w:sz w:val="18"/>
                <w:szCs w:val="18"/>
                <w:color w:val="F44B53"/>
              </w:rPr>
              <w:t xml:space="preserve">v</w:t>
            </w:r>
            <w:r>
              <w:rPr>
                <w:rFonts w:ascii="Consolas" w:hAnsi="Consolas"/>
                <w:sz w:val="18"/>
                <w:szCs w:val="18"/>
                <w:color w:val="F44B53"/>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w:t>
            </w:r>
            <w:r>
              <w:rPr>
                <w:rFonts w:ascii="Consolas" w:hAnsi="Consolas"/>
                <w:sz w:val="18"/>
                <w:szCs w:val="18"/>
                <w:color w:val="F44B53"/>
              </w:rPr>
              <w:t xml:space="preserve">d</w:t>
            </w:r>
            <w:r>
              <w:rPr>
                <w:rFonts w:ascii="Consolas" w:hAnsi="Consolas"/>
                <w:sz w:val="18"/>
                <w:szCs w:val="18"/>
                <w:color w:val="F44B53"/>
              </w:rPr>
              <w:t xml:space="preserve">i</w:t>
            </w:r>
            <w:r>
              <w:rPr>
                <w:rFonts w:ascii="Consolas" w:hAnsi="Consolas"/>
                <w:sz w:val="18"/>
                <w:szCs w:val="18"/>
                <w:color w:val="F44B53"/>
              </w:rPr>
              <w:t xml:space="preserve">v</w:t>
            </w:r>
            <w:r>
              <w:rPr>
                <w:rFonts w:ascii="Consolas" w:hAnsi="Consolas"/>
                <w:sz w:val="18"/>
                <w:szCs w:val="18"/>
                <w:color w:val="F44B53"/>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w:t>
            </w:r>
          </w:p>
        </w:tc>
      </w:tr>
    </w:tbl>
    <w:p/>
    <w:tbl>
      <w:tblPr>
        <w:tblStyle w:val="TableGrid"/>
        <w:tblW w:type="auto" w:w="0"/>
        <w:tblLook w:firstColumn="1" w:firstRow="1" w:lastColumn="0" w:lastRow="0" w:noHBand="0" w:noVBand="1" w:val="04A0"/>
      </w:tblPr>
      <w:tblGrid>
        <w:gridCol w:w="10080"/>
      </w:tblGrid>
      <w:tr>
        <w:tc>
          <w:tcPr>
            <w:tcW w:type="dxa" w:w="10080"/>
            <w:shd w:val="clear" w:color="auto" w:fill="252526"/>
            <w:tcBorders>
              <w:top w:val="nil"/>
              <w:left w:val="nil"/>
              <w:bottom w:val="nil"/>
              <w:right w:val="nil"/>
              <w:insideH w:val="nil"/>
              <w:insideV w:val="nil"/>
            </w:tcBorders>
          </w:tcPr>
          <w:p>
            <w:pPr>
              <w:spacing w:before="80" w:after="80"/>
              <w:ind w:left="144"/>
            </w:pPr>
            <w:r>
              <w:rPr>
                <w:rFonts w:ascii="Consolas" w:hAnsi="Consolas"/>
                <w:b w:val="0"/>
                <w:color w:val="859900"/>
                <w:sz w:val="18"/>
              </w:rPr>
              <w:t xml:space="preserve">  frontend/app/signup/SignUpForm.jsx</w:t>
            </w:r>
          </w:p>
        </w:tc>
      </w:tr>
    </w:tbl>
    <w:p/>
    <w:tbl>
      <w:tblPr>
        <w:tblStyle w:val="TableGrid"/>
        <w:tblW w:type="auto" w:w="0"/>
        <w:tblLook w:firstColumn="1" w:firstRow="1" w:lastColumn="0" w:lastRow="0" w:noHBand="0" w:noVBand="1" w:val="04A0"/>
      </w:tblPr>
      <w:tblGrid>
        <w:gridCol w:w="10080"/>
      </w:tblGrid>
      <w:tr>
        <w:tc>
          <w:tcPr>
            <w:tcW w:type="dxa" w:w="10080"/>
            <w:shd w:val="clear" w:color="auto" w:fill="1E1E1E"/>
            <w:tcBorders>
              <w:top w:val="single" w:sz="4" w:color="3C3C3C"/>
              <w:left w:val="single" w:sz="4" w:color="3C3C3C"/>
              <w:bottom w:val="single" w:sz="4" w:color="3C3C3C"/>
              <w:right w:val="single" w:sz="4" w:color="3C3C3C"/>
            </w:tcBorders>
            <w:tcMar>
              <w:top w:w="100" w:type="dxa"/>
              <w:left w:w="100" w:type="dxa"/>
              <w:bottom w:w="100" w:type="dxa"/>
              <w:right w:w="100" w:type="dxa"/>
            </w:tcMar>
          </w:tcPr>
          <w:p>
            <w:pPr>
              <w:spacing w:before="0" w:after="0" w:line="240" w:lineRule="auto"/>
              <w:ind w:left="144"/>
            </w:pPr>
            <w:r>
              <w:rPr>
                <w:rFonts w:ascii="Consolas" w:hAnsi="Consolas"/>
                <w:sz w:val="18"/>
                <w:szCs w:val="18"/>
                <w:color w:val="CE9178"/>
              </w:rPr>
              <w:t xml:space="preserve">"use client"</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569CD6"/>
              </w:rPr>
              <w:t xml:space="preserve">import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useState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useRef</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useEffect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useTransition</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from</w:t>
            </w:r>
            <w:r>
              <w:rPr>
                <w:rFonts w:ascii="Consolas" w:hAnsi="Consolas"/>
                <w:sz w:val="18"/>
                <w:szCs w:val="18"/>
                <w:color w:val="D4D4D4"/>
              </w:rPr>
              <w:t xml:space="preserve"> </w:t>
            </w:r>
            <w:r>
              <w:rPr>
                <w:rFonts w:ascii="Consolas" w:hAnsi="Consolas"/>
                <w:sz w:val="18"/>
                <w:szCs w:val="18"/>
                <w:color w:val="CE9178"/>
              </w:rPr>
              <w:t xml:space="preserve">"react"</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DEFAULT_AVATARS</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CE9178"/>
              </w:rPr>
              <w:t xml:space="preserve">"/icons/default_avatar_1.png"</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"/icons/default_avatar_2.png"</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"/icons/default_avatar_3.png"</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CE9178"/>
              </w:rPr>
              <w:t xml:space="preserve">"/icons/default_avatar_4.png"</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"/icons/default_avatar_5.png"</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"/icons/default_avatar_6.png"</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569CD6"/>
              </w:rPr>
              <w:t xml:space="preserve">export</w:t>
            </w:r>
            <w:r>
              <w:rPr>
                <w:rFonts w:ascii="Consolas" w:hAnsi="Consolas"/>
                <w:sz w:val="18"/>
                <w:szCs w:val="18"/>
                <w:color w:val="D4D4D4"/>
              </w:rPr>
              <w:t xml:space="preserve"> </w:t>
            </w:r>
            <w:r>
              <w:rPr>
                <w:rFonts w:ascii="Consolas" w:hAnsi="Consolas"/>
                <w:sz w:val="18"/>
                <w:szCs w:val="18"/>
                <w:color w:val="569CD6"/>
              </w:rPr>
              <w:t xml:space="preserve">default</w:t>
            </w:r>
            <w:r>
              <w:rPr>
                <w:rFonts w:ascii="Consolas" w:hAnsi="Consolas"/>
                <w:sz w:val="18"/>
                <w:szCs w:val="18"/>
                <w:color w:val="D4D4D4"/>
              </w:rPr>
              <w:t xml:space="preserve"> </w:t>
            </w:r>
            <w:r>
              <w:rPr>
                <w:rFonts w:ascii="Consolas" w:hAnsi="Consolas"/>
                <w:sz w:val="18"/>
                <w:szCs w:val="18"/>
                <w:color w:val="569CD6"/>
              </w:rPr>
              <w:t xml:space="preserve">function</w:t>
            </w:r>
            <w:r>
              <w:rPr>
                <w:rFonts w:ascii="Consolas" w:hAnsi="Consolas"/>
                <w:sz w:val="18"/>
                <w:szCs w:val="18"/>
                <w:color w:val="D4D4D4"/>
              </w:rPr>
              <w:t xml:space="preserve"> </w:t>
            </w:r>
            <w:r>
              <w:rPr>
                <w:rFonts w:ascii="Consolas" w:hAnsi="Consolas"/>
                <w:sz w:val="18"/>
                <w:szCs w:val="18"/>
                <w:color w:val="D4D4D4"/>
              </w:rPr>
              <w:t xml:space="preserve">SignupForm</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signupAction</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onboardingAction</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onStepSuccess</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show</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setShow</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useState</w:t>
            </w:r>
            <w:r>
              <w:rPr>
                <w:rFonts w:ascii="Consolas" w:hAnsi="Consolas"/>
                <w:sz w:val="18"/>
                <w:szCs w:val="18"/>
                <w:color w:val="D4D4D4"/>
              </w:rPr>
              <w:t xml:space="preserve">(</w:t>
            </w:r>
            <w:r>
              <w:rPr>
                <w:rFonts w:ascii="Consolas" w:hAnsi="Consolas"/>
                <w:sz w:val="18"/>
                <w:szCs w:val="18"/>
                <w:color w:val="569CD6"/>
              </w:rPr>
              <w:t xml:space="preserve">false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state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setState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useState</w:t>
            </w:r>
            <w:r>
              <w:rPr>
                <w:rFonts w:ascii="Consolas" w:hAnsi="Consolas"/>
                <w:sz w:val="18"/>
                <w:szCs w:val="18"/>
                <w:color w:val="D4D4D4"/>
              </w:rPr>
              <w:t xml:space="preserve">(</w:t>
            </w:r>
            <w:r>
              <w:rPr>
                <w:rFonts w:ascii="Consolas" w:hAnsi="Consolas"/>
                <w:sz w:val="18"/>
                <w:szCs w:val="18"/>
                <w:color w:val="569CD6"/>
              </w:rPr>
              <w:t xml:space="preserve">null</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isPending</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startTransition</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useTransition</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email</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setEmail</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useState</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username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setUsername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useState</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password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setPassword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useState</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useEffect</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state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ok</w:t>
            </w:r>
            <w:r>
              <w:rPr>
                <w:rFonts w:ascii="Consolas" w:hAnsi="Consolas"/>
                <w:sz w:val="18"/>
                <w:szCs w:val="18"/>
                <w:color w:val="D4D4D4"/>
              </w:rPr>
              <w:t xml:space="preserve"> </w:t>
            </w:r>
            <w:r>
              <w:rPr>
                <w:rFonts w:ascii="Consolas" w:hAnsi="Consolas"/>
                <w:sz w:val="18"/>
                <w:szCs w:val="18"/>
                <w:color w:val="D4D4D4"/>
              </w:rPr>
              <w:t xml:space="preserve">&amp;&amp;</w:t>
            </w:r>
            <w:r>
              <w:rPr>
                <w:rFonts w:ascii="Consolas" w:hAnsi="Consolas"/>
                <w:sz w:val="18"/>
                <w:szCs w:val="18"/>
                <w:color w:val="D4D4D4"/>
              </w:rPr>
              <w:t xml:space="preserve"> </w:t>
            </w:r>
            <w:r>
              <w:rPr>
                <w:rFonts w:ascii="Consolas" w:hAnsi="Consolas"/>
                <w:sz w:val="18"/>
                <w:szCs w:val="18"/>
                <w:color w:val="D4D4D4"/>
              </w:rPr>
              <w:t xml:space="preserve">state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credentials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onStepSuccess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onStepSuccess</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state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onStepSuccess</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useEffect</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saved</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localStorage</w:t>
            </w:r>
            <w:r>
              <w:rPr>
                <w:rFonts w:ascii="Consolas" w:hAnsi="Consolas"/>
                <w:sz w:val="18"/>
                <w:szCs w:val="18"/>
                <w:color w:val="D4D4D4"/>
              </w:rPr>
              <w:t xml:space="preserve">.</w:t>
            </w:r>
            <w:r>
              <w:rPr>
                <w:rFonts w:ascii="Consolas" w:hAnsi="Consolas"/>
                <w:sz w:val="18"/>
                <w:szCs w:val="18"/>
                <w:color w:val="D4D4D4"/>
              </w:rPr>
              <w:t xml:space="preserve">getItem</w:t>
            </w:r>
            <w:r>
              <w:rPr>
                <w:rFonts w:ascii="Consolas" w:hAnsi="Consolas"/>
                <w:sz w:val="18"/>
                <w:szCs w:val="18"/>
                <w:color w:val="D4D4D4"/>
              </w:rPr>
              <w:t xml:space="preserve">(</w:t>
            </w:r>
            <w:r>
              <w:rPr>
                <w:rFonts w:ascii="Consolas" w:hAnsi="Consolas"/>
                <w:sz w:val="18"/>
                <w:szCs w:val="18"/>
                <w:color w:val="CE9178"/>
              </w:rPr>
              <w:t xml:space="preserve">"signup_form_data"</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saved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try</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data</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JSON</w:t>
            </w:r>
            <w:r>
              <w:rPr>
                <w:rFonts w:ascii="Consolas" w:hAnsi="Consolas"/>
                <w:sz w:val="18"/>
                <w:szCs w:val="18"/>
                <w:color w:val="D4D4D4"/>
              </w:rPr>
              <w:t xml:space="preserve">.</w:t>
            </w:r>
            <w:r>
              <w:rPr>
                <w:rFonts w:ascii="Consolas" w:hAnsi="Consolas"/>
                <w:sz w:val="18"/>
                <w:szCs w:val="18"/>
                <w:color w:val="D4D4D4"/>
              </w:rPr>
              <w:t xml:space="preserve">parse</w:t>
            </w:r>
            <w:r>
              <w:rPr>
                <w:rFonts w:ascii="Consolas" w:hAnsi="Consolas"/>
                <w:sz w:val="18"/>
                <w:szCs w:val="18"/>
                <w:color w:val="D4D4D4"/>
              </w:rPr>
              <w:t xml:space="preserve">(</w:t>
            </w:r>
            <w:r>
              <w:rPr>
                <w:rFonts w:ascii="Consolas" w:hAnsi="Consolas"/>
                <w:sz w:val="18"/>
                <w:szCs w:val="18"/>
                <w:color w:val="D4D4D4"/>
              </w:rPr>
              <w:t xml:space="preserve">saved</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setEmail</w:t>
            </w:r>
            <w:r>
              <w:rPr>
                <w:rFonts w:ascii="Consolas" w:hAnsi="Consolas"/>
                <w:sz w:val="18"/>
                <w:szCs w:val="18"/>
                <w:color w:val="D4D4D4"/>
              </w:rPr>
              <w:t xml:space="preserve">(</w:t>
            </w:r>
            <w:r>
              <w:rPr>
                <w:rFonts w:ascii="Consolas" w:hAnsi="Consolas"/>
                <w:sz w:val="18"/>
                <w:szCs w:val="18"/>
                <w:color w:val="D4D4D4"/>
              </w:rPr>
              <w:t xml:space="preserve">data</w:t>
            </w:r>
            <w:r>
              <w:rPr>
                <w:rFonts w:ascii="Consolas" w:hAnsi="Consolas"/>
                <w:sz w:val="18"/>
                <w:szCs w:val="18"/>
                <w:color w:val="D4D4D4"/>
              </w:rPr>
              <w:t xml:space="preserve">.</w:t>
            </w:r>
            <w:r>
              <w:rPr>
                <w:rFonts w:ascii="Consolas" w:hAnsi="Consolas"/>
                <w:sz w:val="18"/>
                <w:szCs w:val="18"/>
                <w:color w:val="D4D4D4"/>
              </w:rPr>
              <w:t xml:space="preserve">email</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setUsername</w:t>
            </w:r>
            <w:r>
              <w:rPr>
                <w:rFonts w:ascii="Consolas" w:hAnsi="Consolas"/>
                <w:sz w:val="18"/>
                <w:szCs w:val="18"/>
                <w:color w:val="D4D4D4"/>
              </w:rPr>
              <w:t xml:space="preserve">(</w:t>
            </w:r>
            <w:r>
              <w:rPr>
                <w:rFonts w:ascii="Consolas" w:hAnsi="Consolas"/>
                <w:sz w:val="18"/>
                <w:szCs w:val="18"/>
                <w:color w:val="D4D4D4"/>
              </w:rPr>
              <w:t xml:space="preserve">data</w:t>
            </w:r>
            <w:r>
              <w:rPr>
                <w:rFonts w:ascii="Consolas" w:hAnsi="Consolas"/>
                <w:sz w:val="18"/>
                <w:szCs w:val="18"/>
                <w:color w:val="D4D4D4"/>
              </w:rPr>
              <w:t xml:space="preserve">.</w:t>
            </w:r>
            <w:r>
              <w:rPr>
                <w:rFonts w:ascii="Consolas" w:hAnsi="Consolas"/>
                <w:sz w:val="18"/>
                <w:szCs w:val="18"/>
                <w:color w:val="D4D4D4"/>
              </w:rPr>
              <w:t xml:space="preserve">username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setPassword</w:t>
            </w:r>
            <w:r>
              <w:rPr>
                <w:rFonts w:ascii="Consolas" w:hAnsi="Consolas"/>
                <w:sz w:val="18"/>
                <w:szCs w:val="18"/>
                <w:color w:val="D4D4D4"/>
              </w:rPr>
              <w:t xml:space="preserve">(</w:t>
            </w:r>
            <w:r>
              <w:rPr>
                <w:rFonts w:ascii="Consolas" w:hAnsi="Consolas"/>
                <w:sz w:val="18"/>
                <w:szCs w:val="18"/>
                <w:color w:val="D4D4D4"/>
              </w:rPr>
              <w:t xml:space="preserve">data</w:t>
            </w:r>
            <w:r>
              <w:rPr>
                <w:rFonts w:ascii="Consolas" w:hAnsi="Consolas"/>
                <w:sz w:val="18"/>
                <w:szCs w:val="18"/>
                <w:color w:val="D4D4D4"/>
              </w:rPr>
              <w:t xml:space="preserve">.</w:t>
            </w:r>
            <w:r>
              <w:rPr>
                <w:rFonts w:ascii="Consolas" w:hAnsi="Consolas"/>
                <w:sz w:val="18"/>
                <w:szCs w:val="18"/>
                <w:color w:val="D4D4D4"/>
              </w:rPr>
              <w:t xml:space="preserve">password</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catch</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console</w:t>
            </w:r>
            <w:r>
              <w:rPr>
                <w:rFonts w:ascii="Consolas" w:hAnsi="Consolas"/>
                <w:sz w:val="18"/>
                <w:szCs w:val="18"/>
                <w:color w:val="D4D4D4"/>
              </w:rPr>
              <w:t xml:space="preserve">.</w:t>
            </w:r>
            <w:r>
              <w:rPr>
                <w:rFonts w:ascii="Consolas" w:hAnsi="Consolas"/>
                <w:sz w:val="18"/>
                <w:szCs w:val="18"/>
                <w:color w:val="D4D4D4"/>
              </w:rPr>
              <w:t xml:space="preserve">error</w:t>
            </w:r>
            <w:r>
              <w:rPr>
                <w:rFonts w:ascii="Consolas" w:hAnsi="Consolas"/>
                <w:sz w:val="18"/>
                <w:szCs w:val="18"/>
                <w:color w:val="D4D4D4"/>
              </w:rPr>
              <w:t xml:space="preserve">(</w:t>
            </w:r>
            <w:r>
              <w:rPr>
                <w:rFonts w:ascii="Consolas" w:hAnsi="Consolas"/>
                <w:sz w:val="18"/>
                <w:szCs w:val="18"/>
                <w:color w:val="D4D4D4"/>
              </w:rPr>
              <w:t xml:space="preserve">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handleInputChange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field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value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newData</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email</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username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password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field</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value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field</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"email"</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setEmail</w:t>
            </w:r>
            <w:r>
              <w:rPr>
                <w:rFonts w:ascii="Consolas" w:hAnsi="Consolas"/>
                <w:sz w:val="18"/>
                <w:szCs w:val="18"/>
                <w:color w:val="D4D4D4"/>
              </w:rPr>
              <w:t xml:space="preserve">(</w:t>
            </w:r>
            <w:r>
              <w:rPr>
                <w:rFonts w:ascii="Consolas" w:hAnsi="Consolas"/>
                <w:sz w:val="18"/>
                <w:szCs w:val="18"/>
                <w:color w:val="D4D4D4"/>
              </w:rPr>
              <w:t xml:space="preserve">value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field</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"username"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setUsername</w:t>
            </w:r>
            <w:r>
              <w:rPr>
                <w:rFonts w:ascii="Consolas" w:hAnsi="Consolas"/>
                <w:sz w:val="18"/>
                <w:szCs w:val="18"/>
                <w:color w:val="D4D4D4"/>
              </w:rPr>
              <w:t xml:space="preserve">(</w:t>
            </w:r>
            <w:r>
              <w:rPr>
                <w:rFonts w:ascii="Consolas" w:hAnsi="Consolas"/>
                <w:sz w:val="18"/>
                <w:szCs w:val="18"/>
                <w:color w:val="D4D4D4"/>
              </w:rPr>
              <w:t xml:space="preserve">value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field</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"password"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setPassword</w:t>
            </w:r>
            <w:r>
              <w:rPr>
                <w:rFonts w:ascii="Consolas" w:hAnsi="Consolas"/>
                <w:sz w:val="18"/>
                <w:szCs w:val="18"/>
                <w:color w:val="D4D4D4"/>
              </w:rPr>
              <w:t xml:space="preserve">(</w:t>
            </w:r>
            <w:r>
              <w:rPr>
                <w:rFonts w:ascii="Consolas" w:hAnsi="Consolas"/>
                <w:sz w:val="18"/>
                <w:szCs w:val="18"/>
                <w:color w:val="D4D4D4"/>
              </w:rPr>
              <w:t xml:space="preserve">value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localStorage</w:t>
            </w:r>
            <w:r>
              <w:rPr>
                <w:rFonts w:ascii="Consolas" w:hAnsi="Consolas"/>
                <w:sz w:val="18"/>
                <w:szCs w:val="18"/>
                <w:color w:val="D4D4D4"/>
              </w:rPr>
              <w:t xml:space="preserve">.</w:t>
            </w:r>
            <w:r>
              <w:rPr>
                <w:rFonts w:ascii="Consolas" w:hAnsi="Consolas"/>
                <w:sz w:val="18"/>
                <w:szCs w:val="18"/>
                <w:color w:val="D4D4D4"/>
              </w:rPr>
              <w:t xml:space="preserve">setItem</w:t>
            </w:r>
            <w:r>
              <w:rPr>
                <w:rFonts w:ascii="Consolas" w:hAnsi="Consolas"/>
                <w:sz w:val="18"/>
                <w:szCs w:val="18"/>
                <w:color w:val="D4D4D4"/>
              </w:rPr>
              <w:t xml:space="preserve">(</w:t>
            </w:r>
            <w:r>
              <w:rPr>
                <w:rFonts w:ascii="Consolas" w:hAnsi="Consolas"/>
                <w:sz w:val="18"/>
                <w:szCs w:val="18"/>
                <w:color w:val="CE9178"/>
              </w:rPr>
              <w:t xml:space="preserve">"signup_form_data"</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JSON</w:t>
            </w:r>
            <w:r>
              <w:rPr>
                <w:rFonts w:ascii="Consolas" w:hAnsi="Consolas"/>
                <w:sz w:val="18"/>
                <w:szCs w:val="18"/>
                <w:color w:val="D4D4D4"/>
              </w:rPr>
              <w:t xml:space="preserve">.</w:t>
            </w:r>
            <w:r>
              <w:rPr>
                <w:rFonts w:ascii="Consolas" w:hAnsi="Consolas"/>
                <w:sz w:val="18"/>
                <w:szCs w:val="18"/>
                <w:color w:val="D4D4D4"/>
              </w:rPr>
              <w:t xml:space="preserve">stringify</w:t>
            </w:r>
            <w:r>
              <w:rPr>
                <w:rFonts w:ascii="Consolas" w:hAnsi="Consolas"/>
                <w:sz w:val="18"/>
                <w:szCs w:val="18"/>
                <w:color w:val="D4D4D4"/>
              </w:rPr>
              <w:t xml:space="preserve">(</w:t>
            </w:r>
            <w:r>
              <w:rPr>
                <w:rFonts w:ascii="Consolas" w:hAnsi="Consolas"/>
                <w:sz w:val="18"/>
                <w:szCs w:val="18"/>
                <w:color w:val="D4D4D4"/>
              </w:rPr>
              <w:t xml:space="preserve">newData</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handleSubmit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e</w:t>
            </w:r>
            <w:r>
              <w:rPr>
                <w:rFonts w:ascii="Consolas" w:hAnsi="Consolas"/>
                <w:sz w:val="18"/>
                <w:szCs w:val="18"/>
                <w:color w:val="D4D4D4"/>
              </w:rPr>
              <w:t xml:space="preserve">.</w:t>
            </w:r>
            <w:r>
              <w:rPr>
                <w:rFonts w:ascii="Consolas" w:hAnsi="Consolas"/>
                <w:sz w:val="18"/>
                <w:szCs w:val="18"/>
                <w:color w:val="D4D4D4"/>
              </w:rPr>
              <w:t xml:space="preserve">preventDefault</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formData</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new</w:t>
            </w:r>
            <w:r>
              <w:rPr>
                <w:rFonts w:ascii="Consolas" w:hAnsi="Consolas"/>
                <w:sz w:val="18"/>
                <w:szCs w:val="18"/>
                <w:color w:val="D4D4D4"/>
              </w:rPr>
              <w:t xml:space="preserve"> </w:t>
            </w:r>
            <w:r>
              <w:rPr>
                <w:rFonts w:ascii="Consolas" w:hAnsi="Consolas"/>
                <w:sz w:val="18"/>
                <w:szCs w:val="18"/>
                <w:color w:val="D4D4D4"/>
              </w:rPr>
              <w:t xml:space="preserve">FormData</w:t>
            </w:r>
            <w:r>
              <w:rPr>
                <w:rFonts w:ascii="Consolas" w:hAnsi="Consolas"/>
                <w:sz w:val="18"/>
                <w:szCs w:val="18"/>
                <w:color w:val="D4D4D4"/>
              </w:rPr>
              <w:t xml:space="preserve">(</w:t>
            </w:r>
            <w:r>
              <w:rPr>
                <w:rFonts w:ascii="Consolas" w:hAnsi="Consolas"/>
                <w:sz w:val="18"/>
                <w:szCs w:val="18"/>
                <w:color w:val="D4D4D4"/>
              </w:rPr>
              <w:t xml:space="preserve">e</w:t>
            </w:r>
            <w:r>
              <w:rPr>
                <w:rFonts w:ascii="Consolas" w:hAnsi="Consolas"/>
                <w:sz w:val="18"/>
                <w:szCs w:val="18"/>
                <w:color w:val="D4D4D4"/>
              </w:rPr>
              <w:t xml:space="preserve">.</w:t>
            </w:r>
            <w:r>
              <w:rPr>
                <w:rFonts w:ascii="Consolas" w:hAnsi="Consolas"/>
                <w:sz w:val="18"/>
                <w:szCs w:val="18"/>
                <w:color w:val="D4D4D4"/>
              </w:rPr>
              <w:t xml:space="preserve">currentTarget</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startTransition</w:t>
            </w:r>
            <w:r>
              <w:rPr>
                <w:rFonts w:ascii="Consolas" w:hAnsi="Consolas"/>
                <w:sz w:val="18"/>
                <w:szCs w:val="18"/>
                <w:color w:val="D4D4D4"/>
              </w:rPr>
              <w:t xml:space="preserve">(</w:t>
            </w:r>
            <w:r>
              <w:rPr>
                <w:rFonts w:ascii="Consolas" w:hAnsi="Consolas"/>
                <w:sz w:val="18"/>
                <w:szCs w:val="18"/>
                <w:color w:val="569CD6"/>
              </w:rPr>
              <w:t xml:space="preserve">async</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result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await</w:t>
            </w:r>
            <w:r>
              <w:rPr>
                <w:rFonts w:ascii="Consolas" w:hAnsi="Consolas"/>
                <w:sz w:val="18"/>
                <w:szCs w:val="18"/>
                <w:color w:val="D4D4D4"/>
              </w:rPr>
              <w:t xml:space="preserve"> </w:t>
            </w:r>
            <w:r>
              <w:rPr>
                <w:rFonts w:ascii="Consolas" w:hAnsi="Consolas"/>
                <w:sz w:val="18"/>
                <w:szCs w:val="18"/>
                <w:color w:val="D4D4D4"/>
              </w:rPr>
              <w:t xml:space="preserve">signupAction</w:t>
            </w:r>
            <w:r>
              <w:rPr>
                <w:rFonts w:ascii="Consolas" w:hAnsi="Consolas"/>
                <w:sz w:val="18"/>
                <w:szCs w:val="18"/>
                <w:color w:val="D4D4D4"/>
              </w:rPr>
              <w:t xml:space="preserve">(</w:t>
            </w:r>
            <w:r>
              <w:rPr>
                <w:rFonts w:ascii="Consolas" w:hAnsi="Consolas"/>
                <w:sz w:val="18"/>
                <w:szCs w:val="18"/>
                <w:color w:val="569CD6"/>
              </w:rPr>
              <w:t xml:space="preserve">null</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formData</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result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setState</w:t>
            </w:r>
            <w:r>
              <w:rPr>
                <w:rFonts w:ascii="Consolas" w:hAnsi="Consolas"/>
                <w:sz w:val="18"/>
                <w:szCs w:val="18"/>
                <w:color w:val="D4D4D4"/>
              </w:rPr>
              <w:t xml:space="preserve">(</w:t>
            </w:r>
            <w:r>
              <w:rPr>
                <w:rFonts w:ascii="Consolas" w:hAnsi="Consolas"/>
                <w:sz w:val="18"/>
                <w:szCs w:val="18"/>
                <w:color w:val="D4D4D4"/>
              </w:rPr>
              <w:t xml:space="preserve">result</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state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ok</w:t>
            </w:r>
            <w:r>
              <w:rPr>
                <w:rFonts w:ascii="Consolas" w:hAnsi="Consolas"/>
                <w:sz w:val="18"/>
                <w:szCs w:val="18"/>
                <w:color w:val="D4D4D4"/>
              </w:rPr>
              <w:t xml:space="preserve"> </w:t>
            </w:r>
            <w:r>
              <w:rPr>
                <w:rFonts w:ascii="Consolas" w:hAnsi="Consolas"/>
                <w:sz w:val="18"/>
                <w:szCs w:val="18"/>
                <w:color w:val="D4D4D4"/>
              </w:rPr>
              <w:t xml:space="preserve">&amp;&amp;</w:t>
            </w:r>
            <w:r>
              <w:rPr>
                <w:rFonts w:ascii="Consolas" w:hAnsi="Consolas"/>
                <w:sz w:val="18"/>
                <w:szCs w:val="18"/>
                <w:color w:val="D4D4D4"/>
              </w:rPr>
              <w:t xml:space="preserve"> </w:t>
            </w:r>
            <w:r>
              <w:rPr>
                <w:rFonts w:ascii="Consolas" w:hAnsi="Consolas"/>
                <w:sz w:val="18"/>
                <w:szCs w:val="18"/>
                <w:color w:val="D4D4D4"/>
              </w:rPr>
              <w:t xml:space="preserve">state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credentials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"w-full animate-in fade-in duration-700"</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OnboardingInline</w:t>
            </w:r>
            <w:r>
              <w:rPr>
                <w:rFonts w:ascii="Consolas" w:hAnsi="Consolas"/>
                <w:sz w:val="18"/>
                <w:szCs w:val="18"/>
                <w:color w:val="D4D4D4"/>
              </w:rPr>
              <w:t xml:space="preserve"> </w:t>
            </w:r>
            <w:r>
              <w:rPr>
                <w:rFonts w:ascii="Consolas" w:hAnsi="Consolas"/>
                <w:sz w:val="18"/>
                <w:szCs w:val="18"/>
                <w:color w:val="9CDCFE"/>
              </w:rPr>
              <w:t xml:space="preserve">credentials</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state</w:t>
            </w:r>
            <w:r>
              <w:rPr>
                <w:rFonts w:ascii="Consolas" w:hAnsi="Consolas"/>
                <w:sz w:val="18"/>
                <w:szCs w:val="18"/>
                <w:color w:val="D4D4D4"/>
              </w:rPr>
              <w:t xml:space="preserve">.</w:t>
            </w:r>
            <w:r>
              <w:rPr>
                <w:rFonts w:ascii="Consolas" w:hAnsi="Consolas"/>
                <w:sz w:val="18"/>
                <w:szCs w:val="18"/>
                <w:color w:val="D4D4D4"/>
              </w:rPr>
              <w:t xml:space="preserve">credentials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9CDCFE"/>
              </w:rPr>
              <w:t xml:space="preserve">action</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onboardingAction</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"w-full relative"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a</w:t>
            </w:r>
            <w:r>
              <w:rPr>
                <w:rFonts w:ascii="Consolas" w:hAnsi="Consolas"/>
                <w:sz w:val="18"/>
                <w:szCs w:val="18"/>
                <w:color w:val="D4D4D4"/>
              </w:rPr>
              <w:t xml:space="preserve"> </w:t>
            </w:r>
            <w:r>
              <w:rPr>
                <w:rFonts w:ascii="Consolas" w:hAnsi="Consolas"/>
                <w:sz w:val="18"/>
                <w:szCs w:val="18"/>
                <w:color w:val="9CDCFE"/>
              </w:rPr>
              <w:t xml:space="preserve">href</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"fixed top-7 right-5 px-4 py-2 bg-white/10 backdrop-blur-sm text-white rounded-full text-sm hover:bg-white/20 transition-all z-10"</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F44B53"/>
              </w:rPr>
              <w:t xml:space="preserve">←</w:t>
            </w:r>
            <w:r>
              <w:rPr>
                <w:rFonts w:ascii="Consolas" w:hAnsi="Consolas"/>
                <w:sz w:val="18"/>
                <w:szCs w:val="18"/>
                <w:color w:val="D4D4D4"/>
              </w:rPr>
              <w:t xml:space="preserve"> </w:t>
            </w:r>
            <w:r>
              <w:rPr>
                <w:rFonts w:ascii="Consolas" w:hAnsi="Consolas"/>
                <w:sz w:val="18"/>
                <w:szCs w:val="18"/>
                <w:color w:val="D4D4D4"/>
              </w:rPr>
              <w:t xml:space="preserve">Back</w:t>
            </w:r>
            <w:r>
              <w:rPr>
                <w:rFonts w:ascii="Consolas" w:hAnsi="Consolas"/>
                <w:sz w:val="18"/>
                <w:szCs w:val="18"/>
                <w:color w:val="D4D4D4"/>
              </w:rPr>
              <w:t xml:space="preserve"> </w:t>
            </w:r>
            <w:r>
              <w:rPr>
                <w:rFonts w:ascii="Consolas" w:hAnsi="Consolas"/>
                <w:sz w:val="18"/>
                <w:szCs w:val="18"/>
                <w:color w:val="D4D4D4"/>
              </w:rPr>
              <w:t xml:space="preserve">to</w:t>
            </w:r>
            <w:r>
              <w:rPr>
                <w:rFonts w:ascii="Consolas" w:hAnsi="Consolas"/>
                <w:sz w:val="18"/>
                <w:szCs w:val="18"/>
                <w:color w:val="D4D4D4"/>
              </w:rPr>
              <w:t xml:space="preserve"> </w:t>
            </w:r>
            <w:r>
              <w:rPr>
                <w:rFonts w:ascii="Consolas" w:hAnsi="Consolas"/>
                <w:sz w:val="18"/>
                <w:szCs w:val="18"/>
                <w:color w:val="D4D4D4"/>
              </w:rPr>
              <w:t xml:space="preserve">website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a</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h1</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"text-4xl font-bold mb-2 text-white"</w:t>
            </w:r>
            <w:r>
              <w:rPr>
                <w:rFonts w:ascii="Consolas" w:hAnsi="Consolas"/>
                <w:sz w:val="18"/>
                <w:szCs w:val="18"/>
                <w:color w:val="D4D4D4"/>
              </w:rPr>
              <w:t xml:space="preserve">&gt;</w:t>
            </w:r>
            <w:r>
              <w:rPr>
                <w:rFonts w:ascii="Consolas" w:hAnsi="Consolas"/>
                <w:sz w:val="18"/>
                <w:szCs w:val="18"/>
                <w:color w:val="D4D4D4"/>
              </w:rPr>
              <w:t xml:space="preserve">Create</w:t>
            </w:r>
            <w:r>
              <w:rPr>
                <w:rFonts w:ascii="Consolas" w:hAnsi="Consolas"/>
                <w:sz w:val="18"/>
                <w:szCs w:val="18"/>
                <w:color w:val="D4D4D4"/>
              </w:rPr>
              <w:t xml:space="preserve"> </w:t>
            </w:r>
            <w:r>
              <w:rPr>
                <w:rFonts w:ascii="Consolas" w:hAnsi="Consolas"/>
                <w:sz w:val="18"/>
                <w:szCs w:val="18"/>
                <w:color w:val="D4D4D4"/>
              </w:rPr>
              <w:t xml:space="preserve">an</w:t>
            </w:r>
            <w:r>
              <w:rPr>
                <w:rFonts w:ascii="Consolas" w:hAnsi="Consolas"/>
                <w:sz w:val="18"/>
                <w:szCs w:val="18"/>
                <w:color w:val="D4D4D4"/>
              </w:rPr>
              <w:t xml:space="preserve"> </w:t>
            </w:r>
            <w:r>
              <w:rPr>
                <w:rFonts w:ascii="Consolas" w:hAnsi="Consolas"/>
                <w:sz w:val="18"/>
                <w:szCs w:val="18"/>
                <w:color w:val="D4D4D4"/>
              </w:rPr>
              <w:t xml:space="preserve">account</w:t>
            </w:r>
            <w:r>
              <w:rPr>
                <w:rFonts w:ascii="Consolas" w:hAnsi="Consolas"/>
                <w:sz w:val="18"/>
                <w:szCs w:val="18"/>
                <w:color w:val="D4D4D4"/>
              </w:rPr>
              <w:t xml:space="preserve">&lt;/</w:t>
            </w:r>
            <w:r>
              <w:rPr>
                <w:rFonts w:ascii="Consolas" w:hAnsi="Consolas"/>
                <w:sz w:val="18"/>
                <w:szCs w:val="18"/>
                <w:color w:val="F44B53"/>
              </w:rPr>
              <w:t xml:space="preserve">h1</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p</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"mb-8 text-gray-400"</w:t>
            </w:r>
            <w:r>
              <w:rPr>
                <w:rFonts w:ascii="Consolas" w:hAnsi="Consolas"/>
                <w:sz w:val="18"/>
                <w:szCs w:val="18"/>
                <w:color w:val="D4D4D4"/>
              </w:rPr>
              <w:t xml:space="preserve">&gt;</w:t>
            </w:r>
            <w:r>
              <w:rPr>
                <w:rFonts w:ascii="Consolas" w:hAnsi="Consolas"/>
                <w:sz w:val="18"/>
                <w:szCs w:val="18"/>
                <w:color w:val="D4D4D4"/>
              </w:rPr>
              <w:t xml:space="preserve">Already</w:t>
            </w:r>
            <w:r>
              <w:rPr>
                <w:rFonts w:ascii="Consolas" w:hAnsi="Consolas"/>
                <w:sz w:val="18"/>
                <w:szCs w:val="18"/>
                <w:color w:val="D4D4D4"/>
              </w:rPr>
              <w:t xml:space="preserve"> </w:t>
            </w:r>
            <w:r>
              <w:rPr>
                <w:rFonts w:ascii="Consolas" w:hAnsi="Consolas"/>
                <w:sz w:val="18"/>
                <w:szCs w:val="18"/>
                <w:color w:val="D4D4D4"/>
              </w:rPr>
              <w:t xml:space="preserve">have</w:t>
            </w:r>
            <w:r>
              <w:rPr>
                <w:rFonts w:ascii="Consolas" w:hAnsi="Consolas"/>
                <w:sz w:val="18"/>
                <w:szCs w:val="18"/>
                <w:color w:val="D4D4D4"/>
              </w:rPr>
              <w:t xml:space="preserve"> </w:t>
            </w:r>
            <w:r>
              <w:rPr>
                <w:rFonts w:ascii="Consolas" w:hAnsi="Consolas"/>
                <w:sz w:val="18"/>
                <w:szCs w:val="18"/>
                <w:color w:val="D4D4D4"/>
              </w:rPr>
              <w:t xml:space="preserve">an</w:t>
            </w:r>
            <w:r>
              <w:rPr>
                <w:rFonts w:ascii="Consolas" w:hAnsi="Consolas"/>
                <w:sz w:val="18"/>
                <w:szCs w:val="18"/>
                <w:color w:val="D4D4D4"/>
              </w:rPr>
              <w:t xml:space="preserve"> </w:t>
            </w:r>
            <w:r>
              <w:rPr>
                <w:rFonts w:ascii="Consolas" w:hAnsi="Consolas"/>
                <w:sz w:val="18"/>
                <w:szCs w:val="18"/>
                <w:color w:val="D4D4D4"/>
              </w:rPr>
              <w:t xml:space="preserve">account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a</w:t>
            </w:r>
            <w:r>
              <w:rPr>
                <w:rFonts w:ascii="Consolas" w:hAnsi="Consolas"/>
                <w:sz w:val="18"/>
                <w:szCs w:val="18"/>
                <w:color w:val="D4D4D4"/>
              </w:rPr>
              <w:t xml:space="preserve"> </w:t>
            </w:r>
            <w:r>
              <w:rPr>
                <w:rFonts w:ascii="Consolas" w:hAnsi="Consolas"/>
                <w:sz w:val="18"/>
                <w:szCs w:val="18"/>
                <w:color w:val="9CDCFE"/>
              </w:rPr>
              <w:t xml:space="preserve">href</w:t>
            </w:r>
            <w:r>
              <w:rPr>
                <w:rFonts w:ascii="Consolas" w:hAnsi="Consolas"/>
                <w:sz w:val="18"/>
                <w:szCs w:val="18"/>
                <w:color w:val="D4D4D4"/>
              </w:rPr>
              <w:t xml:space="preserve">=</w:t>
            </w:r>
            <w:r>
              <w:rPr>
                <w:rFonts w:ascii="Consolas" w:hAnsi="Consolas"/>
                <w:sz w:val="18"/>
                <w:szCs w:val="18"/>
                <w:color w:val="CE9178"/>
              </w:rPr>
              <w:t xml:space="preserve">"/login"</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"text-[#EE7951] hover:text-[#f5a882]"</w:t>
            </w:r>
            <w:r>
              <w:rPr>
                <w:rFonts w:ascii="Consolas" w:hAnsi="Consolas"/>
                <w:sz w:val="18"/>
                <w:szCs w:val="18"/>
                <w:color w:val="D4D4D4"/>
              </w:rPr>
              <w:t xml:space="preserve">&gt;</w:t>
            </w:r>
            <w:r>
              <w:rPr>
                <w:rFonts w:ascii="Consolas" w:hAnsi="Consolas"/>
                <w:sz w:val="18"/>
                <w:szCs w:val="18"/>
                <w:color w:val="D4D4D4"/>
              </w:rPr>
              <w:t xml:space="preserve">log</w:t>
            </w:r>
            <w:r>
              <w:rPr>
                <w:rFonts w:ascii="Consolas" w:hAnsi="Consolas"/>
                <w:sz w:val="18"/>
                <w:szCs w:val="18"/>
                <w:color w:val="D4D4D4"/>
              </w:rPr>
              <w:t xml:space="preserve"> </w:t>
            </w:r>
            <w:r>
              <w:rPr>
                <w:rFonts w:ascii="Consolas" w:hAnsi="Consolas"/>
                <w:sz w:val="18"/>
                <w:szCs w:val="18"/>
                <w:color w:val="569CD6"/>
              </w:rPr>
              <w:t xml:space="preserve">in</w:t>
            </w:r>
            <w:r>
              <w:rPr>
                <w:rFonts w:ascii="Consolas" w:hAnsi="Consolas"/>
                <w:sz w:val="18"/>
                <w:szCs w:val="18"/>
                <w:color w:val="D4D4D4"/>
              </w:rPr>
              <w:t xml:space="preserve">&lt;/</w:t>
            </w:r>
            <w:r>
              <w:rPr>
                <w:rFonts w:ascii="Consolas" w:hAnsi="Consolas"/>
                <w:sz w:val="18"/>
                <w:szCs w:val="18"/>
                <w:color w:val="F44B53"/>
              </w:rPr>
              <w:t xml:space="preserve">a</w:t>
            </w:r>
            <w:r>
              <w:rPr>
                <w:rFonts w:ascii="Consolas" w:hAnsi="Consolas"/>
                <w:sz w:val="18"/>
                <w:szCs w:val="18"/>
                <w:color w:val="D4D4D4"/>
              </w:rPr>
              <w:t xml:space="preserve">&gt;</w:t>
            </w:r>
            <w:r>
              <w:rPr>
                <w:rFonts w:ascii="Consolas" w:hAnsi="Consolas"/>
                <w:sz w:val="18"/>
                <w:szCs w:val="18"/>
                <w:color w:val="D4D4D4"/>
              </w:rPr>
              <w:t xml:space="preserve">&lt;/</w:t>
            </w:r>
            <w:r>
              <w:rPr>
                <w:rFonts w:ascii="Consolas" w:hAnsi="Consolas"/>
                <w:sz w:val="18"/>
                <w:szCs w:val="18"/>
                <w:color w:val="F44B53"/>
              </w:rPr>
              <w:t xml:space="preserve">p</w:t>
            </w:r>
            <w:r>
              <w:rPr>
                <w:rFonts w:ascii="Consolas" w:hAnsi="Consolas"/>
                <w:sz w:val="18"/>
                <w:szCs w:val="18"/>
                <w:color w:val="D4D4D4"/>
              </w:rPr>
              <w:t xml:space="preserve">&gt;</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form</w:t>
            </w:r>
            <w:r>
              <w:rPr>
                <w:rFonts w:ascii="Consolas" w:hAnsi="Consolas"/>
                <w:sz w:val="18"/>
                <w:szCs w:val="18"/>
                <w:color w:val="D4D4D4"/>
              </w:rPr>
              <w:t xml:space="preserve"> </w:t>
            </w:r>
            <w:r>
              <w:rPr>
                <w:rFonts w:ascii="Consolas" w:hAnsi="Consolas"/>
                <w:sz w:val="18"/>
                <w:szCs w:val="18"/>
                <w:color w:val="9CDCFE"/>
              </w:rPr>
              <w:t xml:space="preserve">onSubmit</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handleSubmit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"space-y-4"</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input</w:t>
            </w:r>
            <w:r>
              <w:rPr>
                <w:rFonts w:ascii="Consolas" w:hAnsi="Consolas"/>
                <w:sz w:val="18"/>
                <w:szCs w:val="18"/>
                <w:color w:val="D4D4D4"/>
              </w:rPr>
              <w:t xml:space="preserve"> </w:t>
            </w:r>
            <w:r>
              <w:rPr>
                <w:rFonts w:ascii="Consolas" w:hAnsi="Consolas"/>
                <w:sz w:val="18"/>
                <w:szCs w:val="18"/>
                <w:color w:val="9CDCFE"/>
              </w:rPr>
              <w:t xml:space="preserve">name</w:t>
            </w:r>
            <w:r>
              <w:rPr>
                <w:rFonts w:ascii="Consolas" w:hAnsi="Consolas"/>
                <w:sz w:val="18"/>
                <w:szCs w:val="18"/>
                <w:color w:val="D4D4D4"/>
              </w:rPr>
              <w:t xml:space="preserve">=</w:t>
            </w:r>
            <w:r>
              <w:rPr>
                <w:rFonts w:ascii="Consolas" w:hAnsi="Consolas"/>
                <w:sz w:val="18"/>
                <w:szCs w:val="18"/>
                <w:color w:val="CE9178"/>
              </w:rPr>
              <w:t xml:space="preserve">"username"</w:t>
            </w:r>
            <w:r>
              <w:rPr>
                <w:rFonts w:ascii="Consolas" w:hAnsi="Consolas"/>
                <w:sz w:val="18"/>
                <w:szCs w:val="18"/>
                <w:color w:val="D4D4D4"/>
              </w:rPr>
              <w:t xml:space="preserve"> </w:t>
            </w:r>
            <w:r>
              <w:rPr>
                <w:rFonts w:ascii="Consolas" w:hAnsi="Consolas"/>
                <w:sz w:val="18"/>
                <w:szCs w:val="18"/>
                <w:color w:val="9CDCFE"/>
              </w:rPr>
              <w:t xml:space="preserve">type</w:t>
            </w:r>
            <w:r>
              <w:rPr>
                <w:rFonts w:ascii="Consolas" w:hAnsi="Consolas"/>
                <w:sz w:val="18"/>
                <w:szCs w:val="18"/>
                <w:color w:val="D4D4D4"/>
              </w:rPr>
              <w:t xml:space="preserve">=</w:t>
            </w:r>
            <w:r>
              <w:rPr>
                <w:rFonts w:ascii="Consolas" w:hAnsi="Consolas"/>
                <w:sz w:val="18"/>
                <w:szCs w:val="18"/>
                <w:color w:val="CE9178"/>
              </w:rPr>
              <w:t xml:space="preserve">"text"</w:t>
            </w:r>
            <w:r>
              <w:rPr>
                <w:rFonts w:ascii="Consolas" w:hAnsi="Consolas"/>
                <w:sz w:val="18"/>
                <w:szCs w:val="18"/>
                <w:color w:val="D4D4D4"/>
              </w:rPr>
              <w:t xml:space="preserve"> </w:t>
            </w:r>
            <w:r>
              <w:rPr>
                <w:rFonts w:ascii="Consolas" w:hAnsi="Consolas"/>
                <w:sz w:val="18"/>
                <w:szCs w:val="18"/>
                <w:color w:val="9CDCFE"/>
              </w:rPr>
              <w:t xml:space="preserve">placeholder</w:t>
            </w:r>
            <w:r>
              <w:rPr>
                <w:rFonts w:ascii="Consolas" w:hAnsi="Consolas"/>
                <w:sz w:val="18"/>
                <w:szCs w:val="18"/>
                <w:color w:val="D4D4D4"/>
              </w:rPr>
              <w:t xml:space="preserve">=</w:t>
            </w:r>
            <w:r>
              <w:rPr>
                <w:rFonts w:ascii="Consolas" w:hAnsi="Consolas"/>
                <w:sz w:val="18"/>
                <w:szCs w:val="18"/>
                <w:color w:val="CE9178"/>
              </w:rPr>
              <w:t xml:space="preserve">"Username"</w:t>
            </w:r>
            <w:r>
              <w:rPr>
                <w:rFonts w:ascii="Consolas" w:hAnsi="Consolas"/>
                <w:sz w:val="18"/>
                <w:szCs w:val="18"/>
                <w:color w:val="D4D4D4"/>
              </w:rPr>
              <w:t xml:space="preserve"> </w:t>
            </w:r>
            <w:r>
              <w:rPr>
                <w:rFonts w:ascii="Consolas" w:hAnsi="Consolas"/>
                <w:sz w:val="18"/>
                <w:szCs w:val="18"/>
                <w:color w:val="9CDCFE"/>
              </w:rPr>
              <w:t xml:space="preserve">value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username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9CDCFE"/>
              </w:rPr>
              <w:t xml:space="preserve">onChange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handleInputChange</w:t>
            </w:r>
            <w:r>
              <w:rPr>
                <w:rFonts w:ascii="Consolas" w:hAnsi="Consolas"/>
                <w:sz w:val="18"/>
                <w:szCs w:val="18"/>
                <w:color w:val="D4D4D4"/>
              </w:rPr>
              <w:t xml:space="preserve">(</w:t>
            </w:r>
            <w:r>
              <w:rPr>
                <w:rFonts w:ascii="Consolas" w:hAnsi="Consolas"/>
                <w:sz w:val="18"/>
                <w:szCs w:val="18"/>
                <w:color w:val="CE9178"/>
              </w:rPr>
              <w:t xml:space="preserve">"username"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e</w:t>
            </w:r>
            <w:r>
              <w:rPr>
                <w:rFonts w:ascii="Consolas" w:hAnsi="Consolas"/>
                <w:sz w:val="18"/>
                <w:szCs w:val="18"/>
                <w:color w:val="D4D4D4"/>
              </w:rPr>
              <w:t xml:space="preserve">.</w:t>
            </w:r>
            <w:r>
              <w:rPr>
                <w:rFonts w:ascii="Consolas" w:hAnsi="Consolas"/>
                <w:sz w:val="18"/>
                <w:szCs w:val="18"/>
                <w:color w:val="D4D4D4"/>
              </w:rPr>
              <w:t xml:space="preserve">target</w:t>
            </w:r>
            <w:r>
              <w:rPr>
                <w:rFonts w:ascii="Consolas" w:hAnsi="Consolas"/>
                <w:sz w:val="18"/>
                <w:szCs w:val="18"/>
                <w:color w:val="D4D4D4"/>
              </w:rPr>
              <w:t xml:space="preserve">.</w:t>
            </w:r>
            <w:r>
              <w:rPr>
                <w:rFonts w:ascii="Consolas" w:hAnsi="Consolas"/>
                <w:sz w:val="18"/>
                <w:szCs w:val="18"/>
                <w:color w:val="D4D4D4"/>
              </w:rPr>
              <w:t xml:space="preserve">value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9CDCFE"/>
              </w:rPr>
              <w:t xml:space="preserve">required</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"w-full px-4 py-3 bg-[#1a1a2e] border border-gray-700 rounded-lg text-white focus:outline-none focus:border-[#EE7951]"</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input</w:t>
            </w:r>
            <w:r>
              <w:rPr>
                <w:rFonts w:ascii="Consolas" w:hAnsi="Consolas"/>
                <w:sz w:val="18"/>
                <w:szCs w:val="18"/>
                <w:color w:val="D4D4D4"/>
              </w:rPr>
              <w:t xml:space="preserve"> </w:t>
            </w:r>
            <w:r>
              <w:rPr>
                <w:rFonts w:ascii="Consolas" w:hAnsi="Consolas"/>
                <w:sz w:val="18"/>
                <w:szCs w:val="18"/>
                <w:color w:val="9CDCFE"/>
              </w:rPr>
              <w:t xml:space="preserve">name</w:t>
            </w:r>
            <w:r>
              <w:rPr>
                <w:rFonts w:ascii="Consolas" w:hAnsi="Consolas"/>
                <w:sz w:val="18"/>
                <w:szCs w:val="18"/>
                <w:color w:val="D4D4D4"/>
              </w:rPr>
              <w:t xml:space="preserve">=</w:t>
            </w:r>
            <w:r>
              <w:rPr>
                <w:rFonts w:ascii="Consolas" w:hAnsi="Consolas"/>
                <w:sz w:val="18"/>
                <w:szCs w:val="18"/>
                <w:color w:val="CE9178"/>
              </w:rPr>
              <w:t xml:space="preserve">"email"</w:t>
            </w:r>
            <w:r>
              <w:rPr>
                <w:rFonts w:ascii="Consolas" w:hAnsi="Consolas"/>
                <w:sz w:val="18"/>
                <w:szCs w:val="18"/>
                <w:color w:val="D4D4D4"/>
              </w:rPr>
              <w:t xml:space="preserve"> </w:t>
            </w:r>
            <w:r>
              <w:rPr>
                <w:rFonts w:ascii="Consolas" w:hAnsi="Consolas"/>
                <w:sz w:val="18"/>
                <w:szCs w:val="18"/>
                <w:color w:val="9CDCFE"/>
              </w:rPr>
              <w:t xml:space="preserve">type</w:t>
            </w:r>
            <w:r>
              <w:rPr>
                <w:rFonts w:ascii="Consolas" w:hAnsi="Consolas"/>
                <w:sz w:val="18"/>
                <w:szCs w:val="18"/>
                <w:color w:val="D4D4D4"/>
              </w:rPr>
              <w:t xml:space="preserve">=</w:t>
            </w:r>
            <w:r>
              <w:rPr>
                <w:rFonts w:ascii="Consolas" w:hAnsi="Consolas"/>
                <w:sz w:val="18"/>
                <w:szCs w:val="18"/>
                <w:color w:val="CE9178"/>
              </w:rPr>
              <w:t xml:space="preserve">"email"</w:t>
            </w:r>
            <w:r>
              <w:rPr>
                <w:rFonts w:ascii="Consolas" w:hAnsi="Consolas"/>
                <w:sz w:val="18"/>
                <w:szCs w:val="18"/>
                <w:color w:val="D4D4D4"/>
              </w:rPr>
              <w:t xml:space="preserve"> </w:t>
            </w:r>
            <w:r>
              <w:rPr>
                <w:rFonts w:ascii="Consolas" w:hAnsi="Consolas"/>
                <w:sz w:val="18"/>
                <w:szCs w:val="18"/>
                <w:color w:val="9CDCFE"/>
              </w:rPr>
              <w:t xml:space="preserve">placeholder</w:t>
            </w:r>
            <w:r>
              <w:rPr>
                <w:rFonts w:ascii="Consolas" w:hAnsi="Consolas"/>
                <w:sz w:val="18"/>
                <w:szCs w:val="18"/>
                <w:color w:val="D4D4D4"/>
              </w:rPr>
              <w:t xml:space="preserve">=</w:t>
            </w:r>
            <w:r>
              <w:rPr>
                <w:rFonts w:ascii="Consolas" w:hAnsi="Consolas"/>
                <w:sz w:val="18"/>
                <w:szCs w:val="18"/>
                <w:color w:val="CE9178"/>
              </w:rPr>
              <w:t xml:space="preserve">"Email"</w:t>
            </w:r>
            <w:r>
              <w:rPr>
                <w:rFonts w:ascii="Consolas" w:hAnsi="Consolas"/>
                <w:sz w:val="18"/>
                <w:szCs w:val="18"/>
                <w:color w:val="D4D4D4"/>
              </w:rPr>
              <w:t xml:space="preserve"> </w:t>
            </w:r>
            <w:r>
              <w:rPr>
                <w:rFonts w:ascii="Consolas" w:hAnsi="Consolas"/>
                <w:sz w:val="18"/>
                <w:szCs w:val="18"/>
                <w:color w:val="9CDCFE"/>
              </w:rPr>
              <w:t xml:space="preserve">value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email</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9CDCFE"/>
              </w:rPr>
              <w:t xml:space="preserve">onChange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handleInputChange</w:t>
            </w:r>
            <w:r>
              <w:rPr>
                <w:rFonts w:ascii="Consolas" w:hAnsi="Consolas"/>
                <w:sz w:val="18"/>
                <w:szCs w:val="18"/>
                <w:color w:val="D4D4D4"/>
              </w:rPr>
              <w:t xml:space="preserve">(</w:t>
            </w:r>
            <w:r>
              <w:rPr>
                <w:rFonts w:ascii="Consolas" w:hAnsi="Consolas"/>
                <w:sz w:val="18"/>
                <w:szCs w:val="18"/>
                <w:color w:val="CE9178"/>
              </w:rPr>
              <w:t xml:space="preserve">"email"</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e</w:t>
            </w:r>
            <w:r>
              <w:rPr>
                <w:rFonts w:ascii="Consolas" w:hAnsi="Consolas"/>
                <w:sz w:val="18"/>
                <w:szCs w:val="18"/>
                <w:color w:val="D4D4D4"/>
              </w:rPr>
              <w:t xml:space="preserve">.</w:t>
            </w:r>
            <w:r>
              <w:rPr>
                <w:rFonts w:ascii="Consolas" w:hAnsi="Consolas"/>
                <w:sz w:val="18"/>
                <w:szCs w:val="18"/>
                <w:color w:val="D4D4D4"/>
              </w:rPr>
              <w:t xml:space="preserve">target</w:t>
            </w:r>
            <w:r>
              <w:rPr>
                <w:rFonts w:ascii="Consolas" w:hAnsi="Consolas"/>
                <w:sz w:val="18"/>
                <w:szCs w:val="18"/>
                <w:color w:val="D4D4D4"/>
              </w:rPr>
              <w:t xml:space="preserve">.</w:t>
            </w:r>
            <w:r>
              <w:rPr>
                <w:rFonts w:ascii="Consolas" w:hAnsi="Consolas"/>
                <w:sz w:val="18"/>
                <w:szCs w:val="18"/>
                <w:color w:val="D4D4D4"/>
              </w:rPr>
              <w:t xml:space="preserve">value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9CDCFE"/>
              </w:rPr>
              <w:t xml:space="preserve">required</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"w-full px-4 py-3 bg-[#1a1a2e] border border-gray-700 rounded-lg text-white focus:outline-none focus:border-[#EE7951]"</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"relative"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input</w:t>
            </w:r>
            <w:r>
              <w:rPr>
                <w:rFonts w:ascii="Consolas" w:hAnsi="Consolas"/>
                <w:sz w:val="18"/>
                <w:szCs w:val="18"/>
                <w:color w:val="D4D4D4"/>
              </w:rPr>
              <w:t xml:space="preserve"> </w:t>
            </w:r>
            <w:r>
              <w:rPr>
                <w:rFonts w:ascii="Consolas" w:hAnsi="Consolas"/>
                <w:sz w:val="18"/>
                <w:szCs w:val="18"/>
                <w:color w:val="9CDCFE"/>
              </w:rPr>
              <w:t xml:space="preserve">name</w:t>
            </w:r>
            <w:r>
              <w:rPr>
                <w:rFonts w:ascii="Consolas" w:hAnsi="Consolas"/>
                <w:sz w:val="18"/>
                <w:szCs w:val="18"/>
                <w:color w:val="D4D4D4"/>
              </w:rPr>
              <w:t xml:space="preserve">=</w:t>
            </w:r>
            <w:r>
              <w:rPr>
                <w:rFonts w:ascii="Consolas" w:hAnsi="Consolas"/>
                <w:sz w:val="18"/>
                <w:szCs w:val="18"/>
                <w:color w:val="CE9178"/>
              </w:rPr>
              <w:t xml:space="preserve">"password"</w:t>
            </w:r>
            <w:r>
              <w:rPr>
                <w:rFonts w:ascii="Consolas" w:hAnsi="Consolas"/>
                <w:sz w:val="18"/>
                <w:szCs w:val="18"/>
                <w:color w:val="D4D4D4"/>
              </w:rPr>
              <w:t xml:space="preserve"> </w:t>
            </w:r>
            <w:r>
              <w:rPr>
                <w:rFonts w:ascii="Consolas" w:hAnsi="Consolas"/>
                <w:sz w:val="18"/>
                <w:szCs w:val="18"/>
                <w:color w:val="9CDCFE"/>
              </w:rPr>
              <w:t xml:space="preserve">type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show</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"text"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"password"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9CDCFE"/>
              </w:rPr>
              <w:t xml:space="preserve">placeholder</w:t>
            </w:r>
            <w:r>
              <w:rPr>
                <w:rFonts w:ascii="Consolas" w:hAnsi="Consolas"/>
                <w:sz w:val="18"/>
                <w:szCs w:val="18"/>
                <w:color w:val="D4D4D4"/>
              </w:rPr>
              <w:t xml:space="preserve">=</w:t>
            </w:r>
            <w:r>
              <w:rPr>
                <w:rFonts w:ascii="Consolas" w:hAnsi="Consolas"/>
                <w:sz w:val="18"/>
                <w:szCs w:val="18"/>
                <w:color w:val="CE9178"/>
              </w:rPr>
              <w:t xml:space="preserve">"Password"</w:t>
            </w:r>
            <w:r>
              <w:rPr>
                <w:rFonts w:ascii="Consolas" w:hAnsi="Consolas"/>
                <w:sz w:val="18"/>
                <w:szCs w:val="18"/>
                <w:color w:val="D4D4D4"/>
              </w:rPr>
              <w:t xml:space="preserve"> </w:t>
            </w:r>
            <w:r>
              <w:rPr>
                <w:rFonts w:ascii="Consolas" w:hAnsi="Consolas"/>
                <w:sz w:val="18"/>
                <w:szCs w:val="18"/>
                <w:color w:val="9CDCFE"/>
              </w:rPr>
              <w:t xml:space="preserve">value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password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9CDCFE"/>
              </w:rPr>
              <w:t xml:space="preserve">onChange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handleInputChange</w:t>
            </w:r>
            <w:r>
              <w:rPr>
                <w:rFonts w:ascii="Consolas" w:hAnsi="Consolas"/>
                <w:sz w:val="18"/>
                <w:szCs w:val="18"/>
                <w:color w:val="D4D4D4"/>
              </w:rPr>
              <w:t xml:space="preserve">(</w:t>
            </w:r>
            <w:r>
              <w:rPr>
                <w:rFonts w:ascii="Consolas" w:hAnsi="Consolas"/>
                <w:sz w:val="18"/>
                <w:szCs w:val="18"/>
                <w:color w:val="CE9178"/>
              </w:rPr>
              <w:t xml:space="preserve">"password"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e</w:t>
            </w:r>
            <w:r>
              <w:rPr>
                <w:rFonts w:ascii="Consolas" w:hAnsi="Consolas"/>
                <w:sz w:val="18"/>
                <w:szCs w:val="18"/>
                <w:color w:val="D4D4D4"/>
              </w:rPr>
              <w:t xml:space="preserve">.</w:t>
            </w:r>
            <w:r>
              <w:rPr>
                <w:rFonts w:ascii="Consolas" w:hAnsi="Consolas"/>
                <w:sz w:val="18"/>
                <w:szCs w:val="18"/>
                <w:color w:val="D4D4D4"/>
              </w:rPr>
              <w:t xml:space="preserve">target</w:t>
            </w:r>
            <w:r>
              <w:rPr>
                <w:rFonts w:ascii="Consolas" w:hAnsi="Consolas"/>
                <w:sz w:val="18"/>
                <w:szCs w:val="18"/>
                <w:color w:val="D4D4D4"/>
              </w:rPr>
              <w:t xml:space="preserve">.</w:t>
            </w:r>
            <w:r>
              <w:rPr>
                <w:rFonts w:ascii="Consolas" w:hAnsi="Consolas"/>
                <w:sz w:val="18"/>
                <w:szCs w:val="18"/>
                <w:color w:val="D4D4D4"/>
              </w:rPr>
              <w:t xml:space="preserve">value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9CDCFE"/>
              </w:rPr>
              <w:t xml:space="preserve">required</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"w-full px-4 py-3 bg-[#1a1a2e] border border-gray-700 rounded-lg text-white focus:outline-none focus:border-[#EE7951]"</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button</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type</w:t>
            </w:r>
            <w:r>
              <w:rPr>
                <w:rFonts w:ascii="Consolas" w:hAnsi="Consolas"/>
                <w:sz w:val="18"/>
                <w:szCs w:val="18"/>
                <w:color w:val="D4D4D4"/>
              </w:rPr>
              <w:t xml:space="preserve">=</w:t>
            </w:r>
            <w:r>
              <w:rPr>
                <w:rFonts w:ascii="Consolas" w:hAnsi="Consolas"/>
                <w:sz w:val="18"/>
                <w:szCs w:val="18"/>
                <w:color w:val="CE9178"/>
              </w:rPr>
              <w:t xml:space="preserve">"button"</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onClick</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setShow</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show</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"absolute right-3 top-1/2 -translate-y-1/2 opacity-70 hover:opacity-100 transition-opacity"</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img</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src</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show</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"/icons/open_eye.png"</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"/icons/closed_eye.png"</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alt</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show</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"Hide"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"Show"</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"w-6 h-6 object-contain"</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button</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button</w:t>
            </w:r>
            <w:r>
              <w:rPr>
                <w:rFonts w:ascii="Consolas" w:hAnsi="Consolas"/>
                <w:sz w:val="18"/>
                <w:szCs w:val="18"/>
                <w:color w:val="D4D4D4"/>
              </w:rPr>
              <w:t xml:space="preserve"> </w:t>
            </w:r>
            <w:r>
              <w:rPr>
                <w:rFonts w:ascii="Consolas" w:hAnsi="Consolas"/>
                <w:sz w:val="18"/>
                <w:szCs w:val="18"/>
                <w:color w:val="9CDCFE"/>
              </w:rPr>
              <w:t xml:space="preserve">type</w:t>
            </w:r>
            <w:r>
              <w:rPr>
                <w:rFonts w:ascii="Consolas" w:hAnsi="Consolas"/>
                <w:sz w:val="18"/>
                <w:szCs w:val="18"/>
                <w:color w:val="D4D4D4"/>
              </w:rPr>
              <w:t xml:space="preserve">=</w:t>
            </w:r>
            <w:r>
              <w:rPr>
                <w:rFonts w:ascii="Consolas" w:hAnsi="Consolas"/>
                <w:sz w:val="18"/>
                <w:szCs w:val="18"/>
                <w:color w:val="CE9178"/>
              </w:rPr>
              <w:t xml:space="preserve">"submit"</w:t>
            </w:r>
            <w:r>
              <w:rPr>
                <w:rFonts w:ascii="Consolas" w:hAnsi="Consolas"/>
                <w:sz w:val="18"/>
                <w:szCs w:val="18"/>
                <w:color w:val="D4D4D4"/>
              </w:rPr>
              <w:t xml:space="preserve"> </w:t>
            </w:r>
            <w:r>
              <w:rPr>
                <w:rFonts w:ascii="Consolas" w:hAnsi="Consolas"/>
                <w:sz w:val="18"/>
                <w:szCs w:val="18"/>
                <w:color w:val="9CDCFE"/>
              </w:rPr>
              <w:t xml:space="preserve">disabled</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isPending</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"w-full py-3 bg-[#EE7951] text-white font-semibold rounded-lg hover:bg-[#EE7951] disabled:opacity-50 shadow-lg shadow-[#EE7951]/30"</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isPending</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"Creating..."</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"Create account"</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button</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state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error</w:t>
            </w:r>
            <w:r>
              <w:rPr>
                <w:rFonts w:ascii="Consolas" w:hAnsi="Consolas"/>
                <w:sz w:val="18"/>
                <w:szCs w:val="18"/>
                <w:color w:val="D4D4D4"/>
              </w:rPr>
              <w:t xml:space="preserve"> </w:t>
            </w:r>
            <w:r>
              <w:rPr>
                <w:rFonts w:ascii="Consolas" w:hAnsi="Consolas"/>
                <w:sz w:val="18"/>
                <w:szCs w:val="18"/>
                <w:color w:val="D4D4D4"/>
              </w:rPr>
              <w:t xml:space="preserve">&amp;&amp;</w:t>
            </w: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p</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"text-red-400 text-sm mt-2"</w:t>
            </w:r>
            <w:r>
              <w:rPr>
                <w:rFonts w:ascii="Consolas" w:hAnsi="Consolas"/>
                <w:sz w:val="18"/>
                <w:szCs w:val="18"/>
                <w:color w:val="D4D4D4"/>
              </w:rPr>
              <w:t xml:space="preserve">&gt;</w:t>
            </w:r>
            <w:r>
              <w:rPr>
                <w:rFonts w:ascii="Consolas" w:hAnsi="Consolas"/>
                <w:sz w:val="18"/>
                <w:szCs w:val="18"/>
                <w:color w:val="D4D4D4"/>
              </w:rPr>
              <w:t xml:space="preserve">{</w:t>
            </w:r>
            <w:r>
              <w:rPr>
                <w:rFonts w:ascii="Consolas" w:hAnsi="Consolas"/>
                <w:sz w:val="18"/>
                <w:szCs w:val="18"/>
                <w:color w:val="D4D4D4"/>
              </w:rPr>
              <w:t xml:space="preserve">state</w:t>
            </w:r>
            <w:r>
              <w:rPr>
                <w:rFonts w:ascii="Consolas" w:hAnsi="Consolas"/>
                <w:sz w:val="18"/>
                <w:szCs w:val="18"/>
                <w:color w:val="D4D4D4"/>
              </w:rPr>
              <w:t xml:space="preserve">.</w:t>
            </w:r>
            <w:r>
              <w:rPr>
                <w:rFonts w:ascii="Consolas" w:hAnsi="Consolas"/>
                <w:sz w:val="18"/>
                <w:szCs w:val="18"/>
                <w:color w:val="D4D4D4"/>
              </w:rPr>
              <w:t xml:space="preserve">error</w:t>
            </w:r>
            <w:r>
              <w:rPr>
                <w:rFonts w:ascii="Consolas" w:hAnsi="Consolas"/>
                <w:sz w:val="18"/>
                <w:szCs w:val="18"/>
                <w:color w:val="D4D4D4"/>
              </w:rPr>
              <w:t xml:space="preserve">}</w:t>
            </w:r>
            <w:r>
              <w:rPr>
                <w:rFonts w:ascii="Consolas" w:hAnsi="Consolas"/>
                <w:sz w:val="18"/>
                <w:szCs w:val="18"/>
                <w:color w:val="D4D4D4"/>
              </w:rPr>
              <w:t xml:space="preserve">&lt;/</w:t>
            </w:r>
            <w:r>
              <w:rPr>
                <w:rFonts w:ascii="Consolas" w:hAnsi="Consolas"/>
                <w:sz w:val="18"/>
                <w:szCs w:val="18"/>
                <w:color w:val="F44B53"/>
              </w:rPr>
              <w:t xml:space="preserve">p</w:t>
            </w:r>
            <w:r>
              <w:rPr>
                <w:rFonts w:ascii="Consolas" w:hAnsi="Consolas"/>
                <w:sz w:val="18"/>
                <w:szCs w:val="18"/>
                <w:color w:val="D4D4D4"/>
              </w:rPr>
              <w:t xml:space="preserve">&gt;</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form</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569CD6"/>
              </w:rPr>
              <w:t xml:space="preserve">function</w:t>
            </w:r>
            <w:r>
              <w:rPr>
                <w:rFonts w:ascii="Consolas" w:hAnsi="Consolas"/>
                <w:sz w:val="18"/>
                <w:szCs w:val="18"/>
                <w:color w:val="D4D4D4"/>
              </w:rPr>
              <w:t xml:space="preserve"> </w:t>
            </w:r>
            <w:r>
              <w:rPr>
                <w:rFonts w:ascii="Consolas" w:hAnsi="Consolas"/>
                <w:sz w:val="18"/>
                <w:szCs w:val="18"/>
                <w:color w:val="D4D4D4"/>
              </w:rPr>
              <w:t xml:space="preserve">OnboardingInline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credentials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action</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state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setState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useState</w:t>
            </w:r>
            <w:r>
              <w:rPr>
                <w:rFonts w:ascii="Consolas" w:hAnsi="Consolas"/>
                <w:sz w:val="18"/>
                <w:szCs w:val="18"/>
                <w:color w:val="D4D4D4"/>
              </w:rPr>
              <w:t xml:space="preserve">(</w:t>
            </w:r>
            <w:r>
              <w:rPr>
                <w:rFonts w:ascii="Consolas" w:hAnsi="Consolas"/>
                <w:sz w:val="18"/>
                <w:szCs w:val="18"/>
                <w:color w:val="569CD6"/>
              </w:rPr>
              <w:t xml:space="preserve">null</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isPending</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startTransition</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useTransition</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selectedAvatar</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setSelectedAvatar</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useState</w:t>
            </w:r>
            <w:r>
              <w:rPr>
                <w:rFonts w:ascii="Consolas" w:hAnsi="Consolas"/>
                <w:sz w:val="18"/>
                <w:szCs w:val="18"/>
                <w:color w:val="D4D4D4"/>
              </w:rPr>
              <w:t xml:space="preserve">(</w:t>
            </w:r>
            <w:r>
              <w:rPr>
                <w:rFonts w:ascii="Consolas" w:hAnsi="Consolas"/>
                <w:sz w:val="18"/>
                <w:szCs w:val="18"/>
                <w:color w:val="D4D4D4"/>
              </w:rPr>
              <w:t xml:space="preserve">DEFAULT_AVATARS</w:t>
            </w:r>
            <w:r>
              <w:rPr>
                <w:rFonts w:ascii="Consolas" w:hAnsi="Consolas"/>
                <w:sz w:val="18"/>
                <w:szCs w:val="18"/>
                <w:color w:val="D4D4D4"/>
              </w:rPr>
              <w:t xml:space="preserve">[</w:t>
            </w:r>
            <w:r>
              <w:rPr>
                <w:rFonts w:ascii="Consolas" w:hAnsi="Consolas"/>
                <w:sz w:val="18"/>
                <w:szCs w:val="18"/>
                <w:color w:val="B5CEA8"/>
              </w:rPr>
              <w:t xml:space="preserve">0</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uploadedImage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setUploadedImage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useState</w:t>
            </w:r>
            <w:r>
              <w:rPr>
                <w:rFonts w:ascii="Consolas" w:hAnsi="Consolas"/>
                <w:sz w:val="18"/>
                <w:szCs w:val="18"/>
                <w:color w:val="D4D4D4"/>
              </w:rPr>
              <w:t xml:space="preserve">(</w:t>
            </w:r>
            <w:r>
              <w:rPr>
                <w:rFonts w:ascii="Consolas" w:hAnsi="Consolas"/>
                <w:sz w:val="18"/>
                <w:szCs w:val="18"/>
                <w:color w:val="569CD6"/>
              </w:rPr>
              <w:t xml:space="preserve">null</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fileInputRef</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useRef</w:t>
            </w:r>
            <w:r>
              <w:rPr>
                <w:rFonts w:ascii="Consolas" w:hAnsi="Consolas"/>
                <w:sz w:val="18"/>
                <w:szCs w:val="18"/>
                <w:color w:val="D4D4D4"/>
              </w:rPr>
              <w:t xml:space="preserve">(</w:t>
            </w:r>
            <w:r>
              <w:rPr>
                <w:rFonts w:ascii="Consolas" w:hAnsi="Consolas"/>
                <w:sz w:val="18"/>
                <w:szCs w:val="18"/>
                <w:color w:val="569CD6"/>
              </w:rPr>
              <w:t xml:space="preserve">null</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useEffect</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state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ok</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localStorage</w:t>
            </w:r>
            <w:r>
              <w:rPr>
                <w:rFonts w:ascii="Consolas" w:hAnsi="Consolas"/>
                <w:sz w:val="18"/>
                <w:szCs w:val="18"/>
                <w:color w:val="D4D4D4"/>
              </w:rPr>
              <w:t xml:space="preserve">.</w:t>
            </w:r>
            <w:r>
              <w:rPr>
                <w:rFonts w:ascii="Consolas" w:hAnsi="Consolas"/>
                <w:sz w:val="18"/>
                <w:szCs w:val="18"/>
                <w:color w:val="D4D4D4"/>
              </w:rPr>
              <w:t xml:space="preserve">removeItem</w:t>
            </w:r>
            <w:r>
              <w:rPr>
                <w:rFonts w:ascii="Consolas" w:hAnsi="Consolas"/>
                <w:sz w:val="18"/>
                <w:szCs w:val="18"/>
                <w:color w:val="D4D4D4"/>
              </w:rPr>
              <w:t xml:space="preserve">(</w:t>
            </w:r>
            <w:r>
              <w:rPr>
                <w:rFonts w:ascii="Consolas" w:hAnsi="Consolas"/>
                <w:sz w:val="18"/>
                <w:szCs w:val="18"/>
                <w:color w:val="CE9178"/>
              </w:rPr>
              <w:t xml:space="preserve">"signup_form_data"</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state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handleFileUpload</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file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e</w:t>
            </w:r>
            <w:r>
              <w:rPr>
                <w:rFonts w:ascii="Consolas" w:hAnsi="Consolas"/>
                <w:sz w:val="18"/>
                <w:szCs w:val="18"/>
                <w:color w:val="D4D4D4"/>
              </w:rPr>
              <w:t xml:space="preserve">.</w:t>
            </w:r>
            <w:r>
              <w:rPr>
                <w:rFonts w:ascii="Consolas" w:hAnsi="Consolas"/>
                <w:sz w:val="18"/>
                <w:szCs w:val="18"/>
                <w:color w:val="D4D4D4"/>
              </w:rPr>
              <w:t xml:space="preserve">target</w:t>
            </w:r>
            <w:r>
              <w:rPr>
                <w:rFonts w:ascii="Consolas" w:hAnsi="Consolas"/>
                <w:sz w:val="18"/>
                <w:szCs w:val="18"/>
                <w:color w:val="D4D4D4"/>
              </w:rPr>
              <w:t xml:space="preserve">.</w:t>
            </w:r>
            <w:r>
              <w:rPr>
                <w:rFonts w:ascii="Consolas" w:hAnsi="Consolas"/>
                <w:sz w:val="18"/>
                <w:szCs w:val="18"/>
                <w:color w:val="D4D4D4"/>
              </w:rPr>
              <w:t xml:space="preserve">files</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B5CEA8"/>
              </w:rPr>
              <w:t xml:space="preserve">0</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file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file</w:t>
            </w:r>
            <w:r>
              <w:rPr>
                <w:rFonts w:ascii="Consolas" w:hAnsi="Consolas"/>
                <w:sz w:val="18"/>
                <w:szCs w:val="18"/>
                <w:color w:val="D4D4D4"/>
              </w:rPr>
              <w:t xml:space="preserve">.</w:t>
            </w:r>
            <w:r>
              <w:rPr>
                <w:rFonts w:ascii="Consolas" w:hAnsi="Consolas"/>
                <w:sz w:val="18"/>
                <w:szCs w:val="18"/>
                <w:color w:val="D4D4D4"/>
              </w:rPr>
              <w:t xml:space="preserve">type</w:t>
            </w:r>
            <w:r>
              <w:rPr>
                <w:rFonts w:ascii="Consolas" w:hAnsi="Consolas"/>
                <w:sz w:val="18"/>
                <w:szCs w:val="18"/>
                <w:color w:val="D4D4D4"/>
              </w:rPr>
              <w:t xml:space="preserve">.</w:t>
            </w:r>
            <w:r>
              <w:rPr>
                <w:rFonts w:ascii="Consolas" w:hAnsi="Consolas"/>
                <w:sz w:val="18"/>
                <w:szCs w:val="18"/>
                <w:color w:val="D4D4D4"/>
              </w:rPr>
              <w:t xml:space="preserve">startsWith</w:t>
            </w:r>
            <w:r>
              <w:rPr>
                <w:rFonts w:ascii="Consolas" w:hAnsi="Consolas"/>
                <w:sz w:val="18"/>
                <w:szCs w:val="18"/>
                <w:color w:val="D4D4D4"/>
              </w:rPr>
              <w:t xml:space="preserve">(</w:t>
            </w:r>
            <w:r>
              <w:rPr>
                <w:rFonts w:ascii="Consolas" w:hAnsi="Consolas"/>
                <w:sz w:val="18"/>
                <w:szCs w:val="18"/>
                <w:color w:val="CE9178"/>
              </w:rPr>
              <w:t xml:space="preserve">'image/'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alert</w:t>
            </w:r>
            <w:r>
              <w:rPr>
                <w:rFonts w:ascii="Consolas" w:hAnsi="Consolas"/>
                <w:sz w:val="18"/>
                <w:szCs w:val="18"/>
                <w:color w:val="D4D4D4"/>
              </w:rPr>
              <w:t xml:space="preserve">(</w:t>
            </w:r>
            <w:r>
              <w:rPr>
                <w:rFonts w:ascii="Consolas" w:hAnsi="Consolas"/>
                <w:sz w:val="18"/>
                <w:szCs w:val="18"/>
                <w:color w:val="CE9178"/>
              </w:rPr>
              <w:t xml:space="preserve">'Please upload an image file'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file</w:t>
            </w:r>
            <w:r>
              <w:rPr>
                <w:rFonts w:ascii="Consolas" w:hAnsi="Consolas"/>
                <w:sz w:val="18"/>
                <w:szCs w:val="18"/>
                <w:color w:val="D4D4D4"/>
              </w:rPr>
              <w:t xml:space="preserve">.</w:t>
            </w:r>
            <w:r>
              <w:rPr>
                <w:rFonts w:ascii="Consolas" w:hAnsi="Consolas"/>
                <w:sz w:val="18"/>
                <w:szCs w:val="18"/>
                <w:color w:val="D4D4D4"/>
              </w:rPr>
              <w:t xml:space="preserve">size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B5CEA8"/>
              </w:rPr>
              <w:t xml:space="preserve">10</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1024</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1024</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alert</w:t>
            </w:r>
            <w:r>
              <w:rPr>
                <w:rFonts w:ascii="Consolas" w:hAnsi="Consolas"/>
                <w:sz w:val="18"/>
                <w:szCs w:val="18"/>
                <w:color w:val="D4D4D4"/>
              </w:rPr>
              <w:t xml:space="preserve">(</w:t>
            </w:r>
            <w:r>
              <w:rPr>
                <w:rFonts w:ascii="Consolas" w:hAnsi="Consolas"/>
                <w:sz w:val="18"/>
                <w:szCs w:val="18"/>
                <w:color w:val="CE9178"/>
              </w:rPr>
              <w:t xml:space="preserve">'Image must be under 10MB'</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img</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new</w:t>
            </w:r>
            <w:r>
              <w:rPr>
                <w:rFonts w:ascii="Consolas" w:hAnsi="Consolas"/>
                <w:sz w:val="18"/>
                <w:szCs w:val="18"/>
                <w:color w:val="D4D4D4"/>
              </w:rPr>
              <w:t xml:space="preserve"> </w:t>
            </w:r>
            <w:r>
              <w:rPr>
                <w:rFonts w:ascii="Consolas" w:hAnsi="Consolas"/>
                <w:sz w:val="18"/>
                <w:szCs w:val="18"/>
                <w:color w:val="D4D4D4"/>
              </w:rPr>
              <w:t xml:space="preserve">Image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objectUrl</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URL</w:t>
            </w:r>
            <w:r>
              <w:rPr>
                <w:rFonts w:ascii="Consolas" w:hAnsi="Consolas"/>
                <w:sz w:val="18"/>
                <w:szCs w:val="18"/>
                <w:color w:val="D4D4D4"/>
              </w:rPr>
              <w:t xml:space="preserve">.</w:t>
            </w:r>
            <w:r>
              <w:rPr>
                <w:rFonts w:ascii="Consolas" w:hAnsi="Consolas"/>
                <w:sz w:val="18"/>
                <w:szCs w:val="18"/>
                <w:color w:val="D4D4D4"/>
              </w:rPr>
              <w:t xml:space="preserve">createObjectURL</w:t>
            </w:r>
            <w:r>
              <w:rPr>
                <w:rFonts w:ascii="Consolas" w:hAnsi="Consolas"/>
                <w:sz w:val="18"/>
                <w:szCs w:val="18"/>
                <w:color w:val="D4D4D4"/>
              </w:rPr>
              <w:t xml:space="preserve">(</w:t>
            </w:r>
            <w:r>
              <w:rPr>
                <w:rFonts w:ascii="Consolas" w:hAnsi="Consolas"/>
                <w:sz w:val="18"/>
                <w:szCs w:val="18"/>
                <w:color w:val="D4D4D4"/>
              </w:rPr>
              <w:t xml:space="preserve">file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img</w:t>
            </w:r>
            <w:r>
              <w:rPr>
                <w:rFonts w:ascii="Consolas" w:hAnsi="Consolas"/>
                <w:sz w:val="18"/>
                <w:szCs w:val="18"/>
                <w:color w:val="D4D4D4"/>
              </w:rPr>
              <w:t xml:space="preserve">.</w:t>
            </w:r>
            <w:r>
              <w:rPr>
                <w:rFonts w:ascii="Consolas" w:hAnsi="Consolas"/>
                <w:sz w:val="18"/>
                <w:szCs w:val="18"/>
                <w:color w:val="D4D4D4"/>
              </w:rPr>
              <w:t xml:space="preserve">onload</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URL</w:t>
            </w:r>
            <w:r>
              <w:rPr>
                <w:rFonts w:ascii="Consolas" w:hAnsi="Consolas"/>
                <w:sz w:val="18"/>
                <w:szCs w:val="18"/>
                <w:color w:val="D4D4D4"/>
              </w:rPr>
              <w:t xml:space="preserve">.</w:t>
            </w:r>
            <w:r>
              <w:rPr>
                <w:rFonts w:ascii="Consolas" w:hAnsi="Consolas"/>
                <w:sz w:val="18"/>
                <w:szCs w:val="18"/>
                <w:color w:val="D4D4D4"/>
              </w:rPr>
              <w:t xml:space="preserve">revokeObjectURL</w:t>
            </w:r>
            <w:r>
              <w:rPr>
                <w:rFonts w:ascii="Consolas" w:hAnsi="Consolas"/>
                <w:sz w:val="18"/>
                <w:szCs w:val="18"/>
                <w:color w:val="D4D4D4"/>
              </w:rPr>
              <w:t xml:space="preserve">(</w:t>
            </w:r>
            <w:r>
              <w:rPr>
                <w:rFonts w:ascii="Consolas" w:hAnsi="Consolas"/>
                <w:sz w:val="18"/>
                <w:szCs w:val="18"/>
                <w:color w:val="D4D4D4"/>
              </w:rPr>
              <w:t xml:space="preserve">objectUrl</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MAX</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400</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scale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Math</w:t>
            </w:r>
            <w:r>
              <w:rPr>
                <w:rFonts w:ascii="Consolas" w:hAnsi="Consolas"/>
                <w:sz w:val="18"/>
                <w:szCs w:val="18"/>
                <w:color w:val="D4D4D4"/>
              </w:rPr>
              <w:t xml:space="preserve">.</w:t>
            </w:r>
            <w:r>
              <w:rPr>
                <w:rFonts w:ascii="Consolas" w:hAnsi="Consolas"/>
                <w:sz w:val="18"/>
                <w:szCs w:val="18"/>
                <w:color w:val="D4D4D4"/>
              </w:rPr>
              <w:t xml:space="preserve">min</w:t>
            </w:r>
            <w:r>
              <w:rPr>
                <w:rFonts w:ascii="Consolas" w:hAnsi="Consolas"/>
                <w:sz w:val="18"/>
                <w:szCs w:val="18"/>
                <w:color w:val="D4D4D4"/>
              </w:rPr>
              <w:t xml:space="preserve">(</w:t>
            </w:r>
            <w:r>
              <w:rPr>
                <w:rFonts w:ascii="Consolas" w:hAnsi="Consolas"/>
                <w:sz w:val="18"/>
                <w:szCs w:val="18"/>
                <w:color w:val="B5CEA8"/>
              </w:rPr>
              <w:t xml:space="preserve">1</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MAX</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Math</w:t>
            </w:r>
            <w:r>
              <w:rPr>
                <w:rFonts w:ascii="Consolas" w:hAnsi="Consolas"/>
                <w:sz w:val="18"/>
                <w:szCs w:val="18"/>
                <w:color w:val="D4D4D4"/>
              </w:rPr>
              <w:t xml:space="preserve">.</w:t>
            </w:r>
            <w:r>
              <w:rPr>
                <w:rFonts w:ascii="Consolas" w:hAnsi="Consolas"/>
                <w:sz w:val="18"/>
                <w:szCs w:val="18"/>
                <w:color w:val="D4D4D4"/>
              </w:rPr>
              <w:t xml:space="preserve">max</w:t>
            </w:r>
            <w:r>
              <w:rPr>
                <w:rFonts w:ascii="Consolas" w:hAnsi="Consolas"/>
                <w:sz w:val="18"/>
                <w:szCs w:val="18"/>
                <w:color w:val="D4D4D4"/>
              </w:rPr>
              <w:t xml:space="preserve">(</w:t>
            </w:r>
            <w:r>
              <w:rPr>
                <w:rFonts w:ascii="Consolas" w:hAnsi="Consolas"/>
                <w:sz w:val="18"/>
                <w:szCs w:val="18"/>
                <w:color w:val="D4D4D4"/>
              </w:rPr>
              <w:t xml:space="preserve">img</w:t>
            </w:r>
            <w:r>
              <w:rPr>
                <w:rFonts w:ascii="Consolas" w:hAnsi="Consolas"/>
                <w:sz w:val="18"/>
                <w:szCs w:val="18"/>
                <w:color w:val="D4D4D4"/>
              </w:rPr>
              <w:t xml:space="preserve">.</w:t>
            </w:r>
            <w:r>
              <w:rPr>
                <w:rFonts w:ascii="Consolas" w:hAnsi="Consolas"/>
                <w:sz w:val="18"/>
                <w:szCs w:val="18"/>
                <w:color w:val="D4D4D4"/>
              </w:rPr>
              <w:t xml:space="preserve">width</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img</w:t>
            </w:r>
            <w:r>
              <w:rPr>
                <w:rFonts w:ascii="Consolas" w:hAnsi="Consolas"/>
                <w:sz w:val="18"/>
                <w:szCs w:val="18"/>
                <w:color w:val="D4D4D4"/>
              </w:rPr>
              <w:t xml:space="preserve">.</w:t>
            </w:r>
            <w:r>
              <w:rPr>
                <w:rFonts w:ascii="Consolas" w:hAnsi="Consolas"/>
                <w:sz w:val="18"/>
                <w:szCs w:val="18"/>
                <w:color w:val="D4D4D4"/>
              </w:rPr>
              <w:t xml:space="preserve">height</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canvas</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document</w:t>
            </w:r>
            <w:r>
              <w:rPr>
                <w:rFonts w:ascii="Consolas" w:hAnsi="Consolas"/>
                <w:sz w:val="18"/>
                <w:szCs w:val="18"/>
                <w:color w:val="D4D4D4"/>
              </w:rPr>
              <w:t xml:space="preserve">.</w:t>
            </w:r>
            <w:r>
              <w:rPr>
                <w:rFonts w:ascii="Consolas" w:hAnsi="Consolas"/>
                <w:sz w:val="18"/>
                <w:szCs w:val="18"/>
                <w:color w:val="D4D4D4"/>
              </w:rPr>
              <w:t xml:space="preserve">createElement</w:t>
            </w:r>
            <w:r>
              <w:rPr>
                <w:rFonts w:ascii="Consolas" w:hAnsi="Consolas"/>
                <w:sz w:val="18"/>
                <w:szCs w:val="18"/>
                <w:color w:val="D4D4D4"/>
              </w:rPr>
              <w:t xml:space="preserve">(</w:t>
            </w:r>
            <w:r>
              <w:rPr>
                <w:rFonts w:ascii="Consolas" w:hAnsi="Consolas"/>
                <w:sz w:val="18"/>
                <w:szCs w:val="18"/>
                <w:color w:val="CE9178"/>
              </w:rPr>
              <w:t xml:space="preserve">'canvas'</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canvas</w:t>
            </w:r>
            <w:r>
              <w:rPr>
                <w:rFonts w:ascii="Consolas" w:hAnsi="Consolas"/>
                <w:sz w:val="18"/>
                <w:szCs w:val="18"/>
                <w:color w:val="D4D4D4"/>
              </w:rPr>
              <w:t xml:space="preserve">.</w:t>
            </w:r>
            <w:r>
              <w:rPr>
                <w:rFonts w:ascii="Consolas" w:hAnsi="Consolas"/>
                <w:sz w:val="18"/>
                <w:szCs w:val="18"/>
                <w:color w:val="D4D4D4"/>
              </w:rPr>
              <w:t xml:space="preserve">width</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Math</w:t>
            </w:r>
            <w:r>
              <w:rPr>
                <w:rFonts w:ascii="Consolas" w:hAnsi="Consolas"/>
                <w:sz w:val="18"/>
                <w:szCs w:val="18"/>
                <w:color w:val="D4D4D4"/>
              </w:rPr>
              <w:t xml:space="preserve">.</w:t>
            </w:r>
            <w:r>
              <w:rPr>
                <w:rFonts w:ascii="Consolas" w:hAnsi="Consolas"/>
                <w:sz w:val="18"/>
                <w:szCs w:val="18"/>
                <w:color w:val="D4D4D4"/>
              </w:rPr>
              <w:t xml:space="preserve">round</w:t>
            </w:r>
            <w:r>
              <w:rPr>
                <w:rFonts w:ascii="Consolas" w:hAnsi="Consolas"/>
                <w:sz w:val="18"/>
                <w:szCs w:val="18"/>
                <w:color w:val="D4D4D4"/>
              </w:rPr>
              <w:t xml:space="preserve">(</w:t>
            </w:r>
            <w:r>
              <w:rPr>
                <w:rFonts w:ascii="Consolas" w:hAnsi="Consolas"/>
                <w:sz w:val="18"/>
                <w:szCs w:val="18"/>
                <w:color w:val="D4D4D4"/>
              </w:rPr>
              <w:t xml:space="preserve">img</w:t>
            </w:r>
            <w:r>
              <w:rPr>
                <w:rFonts w:ascii="Consolas" w:hAnsi="Consolas"/>
                <w:sz w:val="18"/>
                <w:szCs w:val="18"/>
                <w:color w:val="D4D4D4"/>
              </w:rPr>
              <w:t xml:space="preserve">.</w:t>
            </w:r>
            <w:r>
              <w:rPr>
                <w:rFonts w:ascii="Consolas" w:hAnsi="Consolas"/>
                <w:sz w:val="18"/>
                <w:szCs w:val="18"/>
                <w:color w:val="D4D4D4"/>
              </w:rPr>
              <w:t xml:space="preserve">width</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scale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canvas</w:t>
            </w:r>
            <w:r>
              <w:rPr>
                <w:rFonts w:ascii="Consolas" w:hAnsi="Consolas"/>
                <w:sz w:val="18"/>
                <w:szCs w:val="18"/>
                <w:color w:val="D4D4D4"/>
              </w:rPr>
              <w:t xml:space="preserve">.</w:t>
            </w:r>
            <w:r>
              <w:rPr>
                <w:rFonts w:ascii="Consolas" w:hAnsi="Consolas"/>
                <w:sz w:val="18"/>
                <w:szCs w:val="18"/>
                <w:color w:val="D4D4D4"/>
              </w:rPr>
              <w:t xml:space="preserve">height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Math</w:t>
            </w:r>
            <w:r>
              <w:rPr>
                <w:rFonts w:ascii="Consolas" w:hAnsi="Consolas"/>
                <w:sz w:val="18"/>
                <w:szCs w:val="18"/>
                <w:color w:val="D4D4D4"/>
              </w:rPr>
              <w:t xml:space="preserve">.</w:t>
            </w:r>
            <w:r>
              <w:rPr>
                <w:rFonts w:ascii="Consolas" w:hAnsi="Consolas"/>
                <w:sz w:val="18"/>
                <w:szCs w:val="18"/>
                <w:color w:val="D4D4D4"/>
              </w:rPr>
              <w:t xml:space="preserve">round</w:t>
            </w:r>
            <w:r>
              <w:rPr>
                <w:rFonts w:ascii="Consolas" w:hAnsi="Consolas"/>
                <w:sz w:val="18"/>
                <w:szCs w:val="18"/>
                <w:color w:val="D4D4D4"/>
              </w:rPr>
              <w:t xml:space="preserve">(</w:t>
            </w:r>
            <w:r>
              <w:rPr>
                <w:rFonts w:ascii="Consolas" w:hAnsi="Consolas"/>
                <w:sz w:val="18"/>
                <w:szCs w:val="18"/>
                <w:color w:val="D4D4D4"/>
              </w:rPr>
              <w:t xml:space="preserve">img</w:t>
            </w:r>
            <w:r>
              <w:rPr>
                <w:rFonts w:ascii="Consolas" w:hAnsi="Consolas"/>
                <w:sz w:val="18"/>
                <w:szCs w:val="18"/>
                <w:color w:val="D4D4D4"/>
              </w:rPr>
              <w:t xml:space="preserve">.</w:t>
            </w:r>
            <w:r>
              <w:rPr>
                <w:rFonts w:ascii="Consolas" w:hAnsi="Consolas"/>
                <w:sz w:val="18"/>
                <w:szCs w:val="18"/>
                <w:color w:val="D4D4D4"/>
              </w:rPr>
              <w:t xml:space="preserve">height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scale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canvas</w:t>
            </w:r>
            <w:r>
              <w:rPr>
                <w:rFonts w:ascii="Consolas" w:hAnsi="Consolas"/>
                <w:sz w:val="18"/>
                <w:szCs w:val="18"/>
                <w:color w:val="D4D4D4"/>
              </w:rPr>
              <w:t xml:space="preserve">.</w:t>
            </w:r>
            <w:r>
              <w:rPr>
                <w:rFonts w:ascii="Consolas" w:hAnsi="Consolas"/>
                <w:sz w:val="18"/>
                <w:szCs w:val="18"/>
                <w:color w:val="D4D4D4"/>
              </w:rPr>
              <w:t xml:space="preserve">getContext</w:t>
            </w:r>
            <w:r>
              <w:rPr>
                <w:rFonts w:ascii="Consolas" w:hAnsi="Consolas"/>
                <w:sz w:val="18"/>
                <w:szCs w:val="18"/>
                <w:color w:val="D4D4D4"/>
              </w:rPr>
              <w:t xml:space="preserve">(</w:t>
            </w:r>
            <w:r>
              <w:rPr>
                <w:rFonts w:ascii="Consolas" w:hAnsi="Consolas"/>
                <w:sz w:val="18"/>
                <w:szCs w:val="18"/>
                <w:color w:val="CE9178"/>
              </w:rPr>
              <w:t xml:space="preserve">'2d'</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drawImage</w:t>
            </w:r>
            <w:r>
              <w:rPr>
                <w:rFonts w:ascii="Consolas" w:hAnsi="Consolas"/>
                <w:sz w:val="18"/>
                <w:szCs w:val="18"/>
                <w:color w:val="D4D4D4"/>
              </w:rPr>
              <w:t xml:space="preserve">(</w:t>
            </w:r>
            <w:r>
              <w:rPr>
                <w:rFonts w:ascii="Consolas" w:hAnsi="Consolas"/>
                <w:sz w:val="18"/>
                <w:szCs w:val="18"/>
                <w:color w:val="D4D4D4"/>
              </w:rPr>
              <w:t xml:space="preserve">img</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0</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0</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canvas</w:t>
            </w:r>
            <w:r>
              <w:rPr>
                <w:rFonts w:ascii="Consolas" w:hAnsi="Consolas"/>
                <w:sz w:val="18"/>
                <w:szCs w:val="18"/>
                <w:color w:val="D4D4D4"/>
              </w:rPr>
              <w:t xml:space="preserve">.</w:t>
            </w:r>
            <w:r>
              <w:rPr>
                <w:rFonts w:ascii="Consolas" w:hAnsi="Consolas"/>
                <w:sz w:val="18"/>
                <w:szCs w:val="18"/>
                <w:color w:val="D4D4D4"/>
              </w:rPr>
              <w:t xml:space="preserve">width</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canvas</w:t>
            </w:r>
            <w:r>
              <w:rPr>
                <w:rFonts w:ascii="Consolas" w:hAnsi="Consolas"/>
                <w:sz w:val="18"/>
                <w:szCs w:val="18"/>
                <w:color w:val="D4D4D4"/>
              </w:rPr>
              <w:t xml:space="preserve">.</w:t>
            </w:r>
            <w:r>
              <w:rPr>
                <w:rFonts w:ascii="Consolas" w:hAnsi="Consolas"/>
                <w:sz w:val="18"/>
                <w:szCs w:val="18"/>
                <w:color w:val="D4D4D4"/>
              </w:rPr>
              <w:t xml:space="preserve">height</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base64String</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canvas</w:t>
            </w:r>
            <w:r>
              <w:rPr>
                <w:rFonts w:ascii="Consolas" w:hAnsi="Consolas"/>
                <w:sz w:val="18"/>
                <w:szCs w:val="18"/>
                <w:color w:val="D4D4D4"/>
              </w:rPr>
              <w:t xml:space="preserve">.</w:t>
            </w:r>
            <w:r>
              <w:rPr>
                <w:rFonts w:ascii="Consolas" w:hAnsi="Consolas"/>
                <w:sz w:val="18"/>
                <w:szCs w:val="18"/>
                <w:color w:val="D4D4D4"/>
              </w:rPr>
              <w:t xml:space="preserve">toDataURL</w:t>
            </w:r>
            <w:r>
              <w:rPr>
                <w:rFonts w:ascii="Consolas" w:hAnsi="Consolas"/>
                <w:sz w:val="18"/>
                <w:szCs w:val="18"/>
                <w:color w:val="D4D4D4"/>
              </w:rPr>
              <w:t xml:space="preserve">(</w:t>
            </w:r>
            <w:r>
              <w:rPr>
                <w:rFonts w:ascii="Consolas" w:hAnsi="Consolas"/>
                <w:sz w:val="18"/>
                <w:szCs w:val="18"/>
                <w:color w:val="CE9178"/>
              </w:rPr>
              <w:t xml:space="preserve">'image/jpeg'</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0.8</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setUploadedImage</w:t>
            </w:r>
            <w:r>
              <w:rPr>
                <w:rFonts w:ascii="Consolas" w:hAnsi="Consolas"/>
                <w:sz w:val="18"/>
                <w:szCs w:val="18"/>
                <w:color w:val="D4D4D4"/>
              </w:rPr>
              <w:t xml:space="preserve">(</w:t>
            </w:r>
            <w:r>
              <w:rPr>
                <w:rFonts w:ascii="Consolas" w:hAnsi="Consolas"/>
                <w:sz w:val="18"/>
                <w:szCs w:val="18"/>
                <w:color w:val="D4D4D4"/>
              </w:rPr>
              <w:t xml:space="preserve">base64String</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setSelectedAvatar</w:t>
            </w:r>
            <w:r>
              <w:rPr>
                <w:rFonts w:ascii="Consolas" w:hAnsi="Consolas"/>
                <w:sz w:val="18"/>
                <w:szCs w:val="18"/>
                <w:color w:val="D4D4D4"/>
              </w:rPr>
              <w:t xml:space="preserve">(</w:t>
            </w:r>
            <w:r>
              <w:rPr>
                <w:rFonts w:ascii="Consolas" w:hAnsi="Consolas"/>
                <w:sz w:val="18"/>
                <w:szCs w:val="18"/>
                <w:color w:val="D4D4D4"/>
              </w:rPr>
              <w:t xml:space="preserve">base64String</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img</w:t>
            </w:r>
            <w:r>
              <w:rPr>
                <w:rFonts w:ascii="Consolas" w:hAnsi="Consolas"/>
                <w:sz w:val="18"/>
                <w:szCs w:val="18"/>
                <w:color w:val="D4D4D4"/>
              </w:rPr>
              <w:t xml:space="preserve">.</w:t>
            </w:r>
            <w:r>
              <w:rPr>
                <w:rFonts w:ascii="Consolas" w:hAnsi="Consolas"/>
                <w:sz w:val="18"/>
                <w:szCs w:val="18"/>
                <w:color w:val="D4D4D4"/>
              </w:rPr>
              <w:t xml:space="preserve">src</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objectUrl</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handleSubmit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e</w:t>
            </w:r>
            <w:r>
              <w:rPr>
                <w:rFonts w:ascii="Consolas" w:hAnsi="Consolas"/>
                <w:sz w:val="18"/>
                <w:szCs w:val="18"/>
                <w:color w:val="D4D4D4"/>
              </w:rPr>
              <w:t xml:space="preserve">.</w:t>
            </w:r>
            <w:r>
              <w:rPr>
                <w:rFonts w:ascii="Consolas" w:hAnsi="Consolas"/>
                <w:sz w:val="18"/>
                <w:szCs w:val="18"/>
                <w:color w:val="D4D4D4"/>
              </w:rPr>
              <w:t xml:space="preserve">preventDefault</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formData</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new</w:t>
            </w:r>
            <w:r>
              <w:rPr>
                <w:rFonts w:ascii="Consolas" w:hAnsi="Consolas"/>
                <w:sz w:val="18"/>
                <w:szCs w:val="18"/>
                <w:color w:val="D4D4D4"/>
              </w:rPr>
              <w:t xml:space="preserve"> </w:t>
            </w:r>
            <w:r>
              <w:rPr>
                <w:rFonts w:ascii="Consolas" w:hAnsi="Consolas"/>
                <w:sz w:val="18"/>
                <w:szCs w:val="18"/>
                <w:color w:val="D4D4D4"/>
              </w:rPr>
              <w:t xml:space="preserve">FormData</w:t>
            </w:r>
            <w:r>
              <w:rPr>
                <w:rFonts w:ascii="Consolas" w:hAnsi="Consolas"/>
                <w:sz w:val="18"/>
                <w:szCs w:val="18"/>
                <w:color w:val="D4D4D4"/>
              </w:rPr>
              <w:t xml:space="preserve">(</w:t>
            </w:r>
            <w:r>
              <w:rPr>
                <w:rFonts w:ascii="Consolas" w:hAnsi="Consolas"/>
                <w:sz w:val="18"/>
                <w:szCs w:val="18"/>
                <w:color w:val="D4D4D4"/>
              </w:rPr>
              <w:t xml:space="preserve">e</w:t>
            </w:r>
            <w:r>
              <w:rPr>
                <w:rFonts w:ascii="Consolas" w:hAnsi="Consolas"/>
                <w:sz w:val="18"/>
                <w:szCs w:val="18"/>
                <w:color w:val="D4D4D4"/>
              </w:rPr>
              <w:t xml:space="preserve">.</w:t>
            </w:r>
            <w:r>
              <w:rPr>
                <w:rFonts w:ascii="Consolas" w:hAnsi="Consolas"/>
                <w:sz w:val="18"/>
                <w:szCs w:val="18"/>
                <w:color w:val="D4D4D4"/>
              </w:rPr>
              <w:t xml:space="preserve">currentTarget</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startTransition</w:t>
            </w:r>
            <w:r>
              <w:rPr>
                <w:rFonts w:ascii="Consolas" w:hAnsi="Consolas"/>
                <w:sz w:val="18"/>
                <w:szCs w:val="18"/>
                <w:color w:val="D4D4D4"/>
              </w:rPr>
              <w:t xml:space="preserve">(</w:t>
            </w:r>
            <w:r>
              <w:rPr>
                <w:rFonts w:ascii="Consolas" w:hAnsi="Consolas"/>
                <w:sz w:val="18"/>
                <w:szCs w:val="18"/>
                <w:color w:val="569CD6"/>
              </w:rPr>
              <w:t xml:space="preserve">async</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result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await</w:t>
            </w:r>
            <w:r>
              <w:rPr>
                <w:rFonts w:ascii="Consolas" w:hAnsi="Consolas"/>
                <w:sz w:val="18"/>
                <w:szCs w:val="18"/>
                <w:color w:val="D4D4D4"/>
              </w:rPr>
              <w:t xml:space="preserve"> </w:t>
            </w:r>
            <w:r>
              <w:rPr>
                <w:rFonts w:ascii="Consolas" w:hAnsi="Consolas"/>
                <w:sz w:val="18"/>
                <w:szCs w:val="18"/>
                <w:color w:val="D4D4D4"/>
              </w:rPr>
              <w:t xml:space="preserve">action</w:t>
            </w:r>
            <w:r>
              <w:rPr>
                <w:rFonts w:ascii="Consolas" w:hAnsi="Consolas"/>
                <w:sz w:val="18"/>
                <w:szCs w:val="18"/>
                <w:color w:val="D4D4D4"/>
              </w:rPr>
              <w:t xml:space="preserve">(</w:t>
            </w:r>
            <w:r>
              <w:rPr>
                <w:rFonts w:ascii="Consolas" w:hAnsi="Consolas"/>
                <w:sz w:val="18"/>
                <w:szCs w:val="18"/>
                <w:color w:val="569CD6"/>
              </w:rPr>
              <w:t xml:space="preserve">null</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formData</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result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setState</w:t>
            </w:r>
            <w:r>
              <w:rPr>
                <w:rFonts w:ascii="Consolas" w:hAnsi="Consolas"/>
                <w:sz w:val="18"/>
                <w:szCs w:val="18"/>
                <w:color w:val="D4D4D4"/>
              </w:rPr>
              <w:t xml:space="preserve">(</w:t>
            </w:r>
            <w:r>
              <w:rPr>
                <w:rFonts w:ascii="Consolas" w:hAnsi="Consolas"/>
                <w:sz w:val="18"/>
                <w:szCs w:val="18"/>
                <w:color w:val="D4D4D4"/>
              </w:rPr>
              <w:t xml:space="preserve">result</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"w-full"</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a</w:t>
            </w:r>
            <w:r>
              <w:rPr>
                <w:rFonts w:ascii="Consolas" w:hAnsi="Consolas"/>
                <w:sz w:val="18"/>
                <w:szCs w:val="18"/>
                <w:color w:val="D4D4D4"/>
              </w:rPr>
              <w:t xml:space="preserve"> </w:t>
            </w:r>
            <w:r>
              <w:rPr>
                <w:rFonts w:ascii="Consolas" w:hAnsi="Consolas"/>
                <w:sz w:val="18"/>
                <w:szCs w:val="18"/>
                <w:color w:val="9CDCFE"/>
              </w:rPr>
              <w:t xml:space="preserve">href</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"fixed top-7 right-5 px-4 py-2 bg-white/10 backdrop-blur-sm text-white rounded-full text-sm hover:bg-white/20 transition-all z-10"</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F44B53"/>
              </w:rPr>
              <w:t xml:space="preserve">←</w:t>
            </w:r>
            <w:r>
              <w:rPr>
                <w:rFonts w:ascii="Consolas" w:hAnsi="Consolas"/>
                <w:sz w:val="18"/>
                <w:szCs w:val="18"/>
                <w:color w:val="D4D4D4"/>
              </w:rPr>
              <w:t xml:space="preserve"> </w:t>
            </w:r>
            <w:r>
              <w:rPr>
                <w:rFonts w:ascii="Consolas" w:hAnsi="Consolas"/>
                <w:sz w:val="18"/>
                <w:szCs w:val="18"/>
                <w:color w:val="D4D4D4"/>
              </w:rPr>
              <w:t xml:space="preserve">Back</w:t>
            </w:r>
            <w:r>
              <w:rPr>
                <w:rFonts w:ascii="Consolas" w:hAnsi="Consolas"/>
                <w:sz w:val="18"/>
                <w:szCs w:val="18"/>
                <w:color w:val="D4D4D4"/>
              </w:rPr>
              <w:t xml:space="preserve"> </w:t>
            </w:r>
            <w:r>
              <w:rPr>
                <w:rFonts w:ascii="Consolas" w:hAnsi="Consolas"/>
                <w:sz w:val="18"/>
                <w:szCs w:val="18"/>
                <w:color w:val="D4D4D4"/>
              </w:rPr>
              <w:t xml:space="preserve">to</w:t>
            </w:r>
            <w:r>
              <w:rPr>
                <w:rFonts w:ascii="Consolas" w:hAnsi="Consolas"/>
                <w:sz w:val="18"/>
                <w:szCs w:val="18"/>
                <w:color w:val="D4D4D4"/>
              </w:rPr>
              <w:t xml:space="preserve"> </w:t>
            </w:r>
            <w:r>
              <w:rPr>
                <w:rFonts w:ascii="Consolas" w:hAnsi="Consolas"/>
                <w:sz w:val="18"/>
                <w:szCs w:val="18"/>
                <w:color w:val="D4D4D4"/>
              </w:rPr>
              <w:t xml:space="preserve">website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a</w:t>
            </w:r>
            <w:r>
              <w:rPr>
                <w:rFonts w:ascii="Consolas" w:hAnsi="Consolas"/>
                <w:sz w:val="18"/>
                <w:szCs w:val="18"/>
                <w:color w:val="D4D4D4"/>
              </w:rPr>
              <w:t xml:space="preserve">&gt;</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h2</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"text-3xl font-bold mb-2 text-white text-left"</w:t>
            </w:r>
            <w:r>
              <w:rPr>
                <w:rFonts w:ascii="Consolas" w:hAnsi="Consolas"/>
                <w:sz w:val="18"/>
                <w:szCs w:val="18"/>
                <w:color w:val="D4D4D4"/>
              </w:rPr>
              <w:t xml:space="preserve">&gt;</w:t>
            </w:r>
            <w:r>
              <w:rPr>
                <w:rFonts w:ascii="Consolas" w:hAnsi="Consolas"/>
                <w:sz w:val="18"/>
                <w:szCs w:val="18"/>
                <w:color w:val="D4D4D4"/>
              </w:rPr>
              <w:t xml:space="preserve">Complete</w:t>
            </w:r>
            <w:r>
              <w:rPr>
                <w:rFonts w:ascii="Consolas" w:hAnsi="Consolas"/>
                <w:sz w:val="18"/>
                <w:szCs w:val="18"/>
                <w:color w:val="D4D4D4"/>
              </w:rPr>
              <w:t xml:space="preserve"> </w:t>
            </w:r>
            <w:r>
              <w:rPr>
                <w:rFonts w:ascii="Consolas" w:hAnsi="Consolas"/>
                <w:sz w:val="18"/>
                <w:szCs w:val="18"/>
                <w:color w:val="D4D4D4"/>
              </w:rPr>
              <w:t xml:space="preserve">your</w:t>
            </w:r>
            <w:r>
              <w:rPr>
                <w:rFonts w:ascii="Consolas" w:hAnsi="Consolas"/>
                <w:sz w:val="18"/>
                <w:szCs w:val="18"/>
                <w:color w:val="D4D4D4"/>
              </w:rPr>
              <w:t xml:space="preserve"> </w:t>
            </w:r>
            <w:r>
              <w:rPr>
                <w:rFonts w:ascii="Consolas" w:hAnsi="Consolas"/>
                <w:sz w:val="18"/>
                <w:szCs w:val="18"/>
                <w:color w:val="D4D4D4"/>
              </w:rPr>
              <w:t xml:space="preserve">profile</w:t>
            </w:r>
            <w:r>
              <w:rPr>
                <w:rFonts w:ascii="Consolas" w:hAnsi="Consolas"/>
                <w:sz w:val="18"/>
                <w:szCs w:val="18"/>
                <w:color w:val="D4D4D4"/>
              </w:rPr>
              <w:t xml:space="preserve">&lt;/</w:t>
            </w:r>
            <w:r>
              <w:rPr>
                <w:rFonts w:ascii="Consolas" w:hAnsi="Consolas"/>
                <w:sz w:val="18"/>
                <w:szCs w:val="18"/>
                <w:color w:val="F44B53"/>
              </w:rPr>
              <w:t xml:space="preserve">h2</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p</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"mb-6 text-gray-400 text-left"</w:t>
            </w:r>
            <w:r>
              <w:rPr>
                <w:rFonts w:ascii="Consolas" w:hAnsi="Consolas"/>
                <w:sz w:val="18"/>
                <w:szCs w:val="18"/>
                <w:color w:val="D4D4D4"/>
              </w:rPr>
              <w:t xml:space="preserve">&gt;</w:t>
            </w:r>
            <w:r>
              <w:rPr>
                <w:rFonts w:ascii="Consolas" w:hAnsi="Consolas"/>
                <w:sz w:val="18"/>
                <w:szCs w:val="18"/>
                <w:color w:val="D4D4D4"/>
              </w:rPr>
              <w:t xml:space="preserve">Choose</w:t>
            </w:r>
            <w:r>
              <w:rPr>
                <w:rFonts w:ascii="Consolas" w:hAnsi="Consolas"/>
                <w:sz w:val="18"/>
                <w:szCs w:val="18"/>
                <w:color w:val="D4D4D4"/>
              </w:rPr>
              <w:t xml:space="preserve"> </w:t>
            </w:r>
            <w:r>
              <w:rPr>
                <w:rFonts w:ascii="Consolas" w:hAnsi="Consolas"/>
                <w:sz w:val="18"/>
                <w:szCs w:val="18"/>
                <w:color w:val="D4D4D4"/>
              </w:rPr>
              <w:t xml:space="preserve">a</w:t>
            </w:r>
            <w:r>
              <w:rPr>
                <w:rFonts w:ascii="Consolas" w:hAnsi="Consolas"/>
                <w:sz w:val="18"/>
                <w:szCs w:val="18"/>
                <w:color w:val="D4D4D4"/>
              </w:rPr>
              <w:t xml:space="preserve"> </w:t>
            </w:r>
            <w:r>
              <w:rPr>
                <w:rFonts w:ascii="Consolas" w:hAnsi="Consolas"/>
                <w:sz w:val="18"/>
                <w:szCs w:val="18"/>
                <w:color w:val="D4D4D4"/>
              </w:rPr>
              <w:t xml:space="preserve">profile</w:t>
            </w:r>
            <w:r>
              <w:rPr>
                <w:rFonts w:ascii="Consolas" w:hAnsi="Consolas"/>
                <w:sz w:val="18"/>
                <w:szCs w:val="18"/>
                <w:color w:val="D4D4D4"/>
              </w:rPr>
              <w:t xml:space="preserve"> </w:t>
            </w:r>
            <w:r>
              <w:rPr>
                <w:rFonts w:ascii="Consolas" w:hAnsi="Consolas"/>
                <w:sz w:val="18"/>
                <w:szCs w:val="18"/>
                <w:color w:val="D4D4D4"/>
              </w:rPr>
              <w:t xml:space="preserve">picture</w:t>
            </w:r>
            <w:r>
              <w:rPr>
                <w:rFonts w:ascii="Consolas" w:hAnsi="Consolas"/>
                <w:sz w:val="18"/>
                <w:szCs w:val="18"/>
                <w:color w:val="D4D4D4"/>
              </w:rPr>
              <w:t xml:space="preserve"> </w:t>
            </w:r>
            <w:r>
              <w:rPr>
                <w:rFonts w:ascii="Consolas" w:hAnsi="Consolas"/>
                <w:sz w:val="18"/>
                <w:szCs w:val="18"/>
                <w:color w:val="D4D4D4"/>
              </w:rPr>
              <w:t xml:space="preserve">and</w:t>
            </w:r>
            <w:r>
              <w:rPr>
                <w:rFonts w:ascii="Consolas" w:hAnsi="Consolas"/>
                <w:sz w:val="18"/>
                <w:szCs w:val="18"/>
                <w:color w:val="D4D4D4"/>
              </w:rPr>
              <w:t xml:space="preserve"> </w:t>
            </w:r>
            <w:r>
              <w:rPr>
                <w:rFonts w:ascii="Consolas" w:hAnsi="Consolas"/>
                <w:sz w:val="18"/>
                <w:szCs w:val="18"/>
                <w:color w:val="D4D4D4"/>
              </w:rPr>
              <w:t xml:space="preserve">add</w:t>
            </w:r>
            <w:r>
              <w:rPr>
                <w:rFonts w:ascii="Consolas" w:hAnsi="Consolas"/>
                <w:sz w:val="18"/>
                <w:szCs w:val="18"/>
                <w:color w:val="D4D4D4"/>
              </w:rPr>
              <w:t xml:space="preserve"> </w:t>
            </w:r>
            <w:r>
              <w:rPr>
                <w:rFonts w:ascii="Consolas" w:hAnsi="Consolas"/>
                <w:sz w:val="18"/>
                <w:szCs w:val="18"/>
                <w:color w:val="D4D4D4"/>
              </w:rPr>
              <w:t xml:space="preserve">a</w:t>
            </w:r>
            <w:r>
              <w:rPr>
                <w:rFonts w:ascii="Consolas" w:hAnsi="Consolas"/>
                <w:sz w:val="18"/>
                <w:szCs w:val="18"/>
                <w:color w:val="D4D4D4"/>
              </w:rPr>
              <w:t xml:space="preserve"> </w:t>
            </w:r>
            <w:r>
              <w:rPr>
                <w:rFonts w:ascii="Consolas" w:hAnsi="Consolas"/>
                <w:sz w:val="18"/>
                <w:szCs w:val="18"/>
                <w:color w:val="D4D4D4"/>
              </w:rPr>
              <w:t xml:space="preserve">bio</w:t>
            </w:r>
            <w:r>
              <w:rPr>
                <w:rFonts w:ascii="Consolas" w:hAnsi="Consolas"/>
                <w:sz w:val="18"/>
                <w:szCs w:val="18"/>
                <w:color w:val="D4D4D4"/>
              </w:rPr>
              <w:t xml:space="preserve">.</w:t>
            </w:r>
            <w:r>
              <w:rPr>
                <w:rFonts w:ascii="Consolas" w:hAnsi="Consolas"/>
                <w:sz w:val="18"/>
                <w:szCs w:val="18"/>
                <w:color w:val="D4D4D4"/>
              </w:rPr>
              <w:t xml:space="preserve">&lt;/</w:t>
            </w:r>
            <w:r>
              <w:rPr>
                <w:rFonts w:ascii="Consolas" w:hAnsi="Consolas"/>
                <w:sz w:val="18"/>
                <w:szCs w:val="18"/>
                <w:color w:val="F44B53"/>
              </w:rPr>
              <w:t xml:space="preserve">p</w:t>
            </w:r>
            <w:r>
              <w:rPr>
                <w:rFonts w:ascii="Consolas" w:hAnsi="Consolas"/>
                <w:sz w:val="18"/>
                <w:szCs w:val="18"/>
                <w:color w:val="D4D4D4"/>
              </w:rPr>
              <w:t xml:space="preserve">&gt;</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form</w:t>
            </w:r>
            <w:r>
              <w:rPr>
                <w:rFonts w:ascii="Consolas" w:hAnsi="Consolas"/>
                <w:sz w:val="18"/>
                <w:szCs w:val="18"/>
                <w:color w:val="D4D4D4"/>
              </w:rPr>
              <w:t xml:space="preserve"> </w:t>
            </w:r>
            <w:r>
              <w:rPr>
                <w:rFonts w:ascii="Consolas" w:hAnsi="Consolas"/>
                <w:sz w:val="18"/>
                <w:szCs w:val="18"/>
                <w:color w:val="9CDCFE"/>
              </w:rPr>
              <w:t xml:space="preserve">onSubmit</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handleSubmit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"space-y-6"</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input</w:t>
            </w:r>
            <w:r>
              <w:rPr>
                <w:rFonts w:ascii="Consolas" w:hAnsi="Consolas"/>
                <w:sz w:val="18"/>
                <w:szCs w:val="18"/>
                <w:color w:val="D4D4D4"/>
              </w:rPr>
              <w:t xml:space="preserve"> </w:t>
            </w:r>
            <w:r>
              <w:rPr>
                <w:rFonts w:ascii="Consolas" w:hAnsi="Consolas"/>
                <w:sz w:val="18"/>
                <w:szCs w:val="18"/>
                <w:color w:val="9CDCFE"/>
              </w:rPr>
              <w:t xml:space="preserve">type</w:t>
            </w:r>
            <w:r>
              <w:rPr>
                <w:rFonts w:ascii="Consolas" w:hAnsi="Consolas"/>
                <w:sz w:val="18"/>
                <w:szCs w:val="18"/>
                <w:color w:val="D4D4D4"/>
              </w:rPr>
              <w:t xml:space="preserve">=</w:t>
            </w:r>
            <w:r>
              <w:rPr>
                <w:rFonts w:ascii="Consolas" w:hAnsi="Consolas"/>
                <w:sz w:val="18"/>
                <w:szCs w:val="18"/>
                <w:color w:val="CE9178"/>
              </w:rPr>
              <w:t xml:space="preserve">"hidden"</w:t>
            </w:r>
            <w:r>
              <w:rPr>
                <w:rFonts w:ascii="Consolas" w:hAnsi="Consolas"/>
                <w:sz w:val="18"/>
                <w:szCs w:val="18"/>
                <w:color w:val="D4D4D4"/>
              </w:rPr>
              <w:t xml:space="preserve"> </w:t>
            </w:r>
            <w:r>
              <w:rPr>
                <w:rFonts w:ascii="Consolas" w:hAnsi="Consolas"/>
                <w:sz w:val="18"/>
                <w:szCs w:val="18"/>
                <w:color w:val="9CDCFE"/>
              </w:rPr>
              <w:t xml:space="preserve">name</w:t>
            </w:r>
            <w:r>
              <w:rPr>
                <w:rFonts w:ascii="Consolas" w:hAnsi="Consolas"/>
                <w:sz w:val="18"/>
                <w:szCs w:val="18"/>
                <w:color w:val="D4D4D4"/>
              </w:rPr>
              <w:t xml:space="preserve">=</w:t>
            </w:r>
            <w:r>
              <w:rPr>
                <w:rFonts w:ascii="Consolas" w:hAnsi="Consolas"/>
                <w:sz w:val="18"/>
                <w:szCs w:val="18"/>
                <w:color w:val="CE9178"/>
              </w:rPr>
              <w:t xml:space="preserve">"email"</w:t>
            </w:r>
            <w:r>
              <w:rPr>
                <w:rFonts w:ascii="Consolas" w:hAnsi="Consolas"/>
                <w:sz w:val="18"/>
                <w:szCs w:val="18"/>
                <w:color w:val="D4D4D4"/>
              </w:rPr>
              <w:t xml:space="preserve"> </w:t>
            </w:r>
            <w:r>
              <w:rPr>
                <w:rFonts w:ascii="Consolas" w:hAnsi="Consolas"/>
                <w:sz w:val="18"/>
                <w:szCs w:val="18"/>
                <w:color w:val="9CDCFE"/>
              </w:rPr>
              <w:t xml:space="preserve">value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credentials</w:t>
            </w:r>
            <w:r>
              <w:rPr>
                <w:rFonts w:ascii="Consolas" w:hAnsi="Consolas"/>
                <w:sz w:val="18"/>
                <w:szCs w:val="18"/>
                <w:color w:val="D4D4D4"/>
              </w:rPr>
              <w:t xml:space="preserve">.</w:t>
            </w:r>
            <w:r>
              <w:rPr>
                <w:rFonts w:ascii="Consolas" w:hAnsi="Consolas"/>
                <w:sz w:val="18"/>
                <w:szCs w:val="18"/>
                <w:color w:val="D4D4D4"/>
              </w:rPr>
              <w:t xml:space="preserve">email</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input</w:t>
            </w:r>
            <w:r>
              <w:rPr>
                <w:rFonts w:ascii="Consolas" w:hAnsi="Consolas"/>
                <w:sz w:val="18"/>
                <w:szCs w:val="18"/>
                <w:color w:val="D4D4D4"/>
              </w:rPr>
              <w:t xml:space="preserve"> </w:t>
            </w:r>
            <w:r>
              <w:rPr>
                <w:rFonts w:ascii="Consolas" w:hAnsi="Consolas"/>
                <w:sz w:val="18"/>
                <w:szCs w:val="18"/>
                <w:color w:val="9CDCFE"/>
              </w:rPr>
              <w:t xml:space="preserve">type</w:t>
            </w:r>
            <w:r>
              <w:rPr>
                <w:rFonts w:ascii="Consolas" w:hAnsi="Consolas"/>
                <w:sz w:val="18"/>
                <w:szCs w:val="18"/>
                <w:color w:val="D4D4D4"/>
              </w:rPr>
              <w:t xml:space="preserve">=</w:t>
            </w:r>
            <w:r>
              <w:rPr>
                <w:rFonts w:ascii="Consolas" w:hAnsi="Consolas"/>
                <w:sz w:val="18"/>
                <w:szCs w:val="18"/>
                <w:color w:val="CE9178"/>
              </w:rPr>
              <w:t xml:space="preserve">"hidden"</w:t>
            </w:r>
            <w:r>
              <w:rPr>
                <w:rFonts w:ascii="Consolas" w:hAnsi="Consolas"/>
                <w:sz w:val="18"/>
                <w:szCs w:val="18"/>
                <w:color w:val="D4D4D4"/>
              </w:rPr>
              <w:t xml:space="preserve"> </w:t>
            </w:r>
            <w:r>
              <w:rPr>
                <w:rFonts w:ascii="Consolas" w:hAnsi="Consolas"/>
                <w:sz w:val="18"/>
                <w:szCs w:val="18"/>
                <w:color w:val="9CDCFE"/>
              </w:rPr>
              <w:t xml:space="preserve">name</w:t>
            </w:r>
            <w:r>
              <w:rPr>
                <w:rFonts w:ascii="Consolas" w:hAnsi="Consolas"/>
                <w:sz w:val="18"/>
                <w:szCs w:val="18"/>
                <w:color w:val="D4D4D4"/>
              </w:rPr>
              <w:t xml:space="preserve">=</w:t>
            </w:r>
            <w:r>
              <w:rPr>
                <w:rFonts w:ascii="Consolas" w:hAnsi="Consolas"/>
                <w:sz w:val="18"/>
                <w:szCs w:val="18"/>
                <w:color w:val="CE9178"/>
              </w:rPr>
              <w:t xml:space="preserve">"username"</w:t>
            </w:r>
            <w:r>
              <w:rPr>
                <w:rFonts w:ascii="Consolas" w:hAnsi="Consolas"/>
                <w:sz w:val="18"/>
                <w:szCs w:val="18"/>
                <w:color w:val="D4D4D4"/>
              </w:rPr>
              <w:t xml:space="preserve"> </w:t>
            </w:r>
            <w:r>
              <w:rPr>
                <w:rFonts w:ascii="Consolas" w:hAnsi="Consolas"/>
                <w:sz w:val="18"/>
                <w:szCs w:val="18"/>
                <w:color w:val="9CDCFE"/>
              </w:rPr>
              <w:t xml:space="preserve">value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credentials</w:t>
            </w:r>
            <w:r>
              <w:rPr>
                <w:rFonts w:ascii="Consolas" w:hAnsi="Consolas"/>
                <w:sz w:val="18"/>
                <w:szCs w:val="18"/>
                <w:color w:val="D4D4D4"/>
              </w:rPr>
              <w:t xml:space="preserve">.</w:t>
            </w:r>
            <w:r>
              <w:rPr>
                <w:rFonts w:ascii="Consolas" w:hAnsi="Consolas"/>
                <w:sz w:val="18"/>
                <w:szCs w:val="18"/>
                <w:color w:val="D4D4D4"/>
              </w:rPr>
              <w:t xml:space="preserve">username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input</w:t>
            </w:r>
            <w:r>
              <w:rPr>
                <w:rFonts w:ascii="Consolas" w:hAnsi="Consolas"/>
                <w:sz w:val="18"/>
                <w:szCs w:val="18"/>
                <w:color w:val="D4D4D4"/>
              </w:rPr>
              <w:t xml:space="preserve"> </w:t>
            </w:r>
            <w:r>
              <w:rPr>
                <w:rFonts w:ascii="Consolas" w:hAnsi="Consolas"/>
                <w:sz w:val="18"/>
                <w:szCs w:val="18"/>
                <w:color w:val="9CDCFE"/>
              </w:rPr>
              <w:t xml:space="preserve">type</w:t>
            </w:r>
            <w:r>
              <w:rPr>
                <w:rFonts w:ascii="Consolas" w:hAnsi="Consolas"/>
                <w:sz w:val="18"/>
                <w:szCs w:val="18"/>
                <w:color w:val="D4D4D4"/>
              </w:rPr>
              <w:t xml:space="preserve">=</w:t>
            </w:r>
            <w:r>
              <w:rPr>
                <w:rFonts w:ascii="Consolas" w:hAnsi="Consolas"/>
                <w:sz w:val="18"/>
                <w:szCs w:val="18"/>
                <w:color w:val="CE9178"/>
              </w:rPr>
              <w:t xml:space="preserve">"hidden"</w:t>
            </w:r>
            <w:r>
              <w:rPr>
                <w:rFonts w:ascii="Consolas" w:hAnsi="Consolas"/>
                <w:sz w:val="18"/>
                <w:szCs w:val="18"/>
                <w:color w:val="D4D4D4"/>
              </w:rPr>
              <w:t xml:space="preserve"> </w:t>
            </w:r>
            <w:r>
              <w:rPr>
                <w:rFonts w:ascii="Consolas" w:hAnsi="Consolas"/>
                <w:sz w:val="18"/>
                <w:szCs w:val="18"/>
                <w:color w:val="9CDCFE"/>
              </w:rPr>
              <w:t xml:space="preserve">name</w:t>
            </w:r>
            <w:r>
              <w:rPr>
                <w:rFonts w:ascii="Consolas" w:hAnsi="Consolas"/>
                <w:sz w:val="18"/>
                <w:szCs w:val="18"/>
                <w:color w:val="D4D4D4"/>
              </w:rPr>
              <w:t xml:space="preserve">=</w:t>
            </w:r>
            <w:r>
              <w:rPr>
                <w:rFonts w:ascii="Consolas" w:hAnsi="Consolas"/>
                <w:sz w:val="18"/>
                <w:szCs w:val="18"/>
                <w:color w:val="CE9178"/>
              </w:rPr>
              <w:t xml:space="preserve">"password"</w:t>
            </w:r>
            <w:r>
              <w:rPr>
                <w:rFonts w:ascii="Consolas" w:hAnsi="Consolas"/>
                <w:sz w:val="18"/>
                <w:szCs w:val="18"/>
                <w:color w:val="D4D4D4"/>
              </w:rPr>
              <w:t xml:space="preserve"> </w:t>
            </w:r>
            <w:r>
              <w:rPr>
                <w:rFonts w:ascii="Consolas" w:hAnsi="Consolas"/>
                <w:sz w:val="18"/>
                <w:szCs w:val="18"/>
                <w:color w:val="9CDCFE"/>
              </w:rPr>
              <w:t xml:space="preserve">value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credentials</w:t>
            </w:r>
            <w:r>
              <w:rPr>
                <w:rFonts w:ascii="Consolas" w:hAnsi="Consolas"/>
                <w:sz w:val="18"/>
                <w:szCs w:val="18"/>
                <w:color w:val="D4D4D4"/>
              </w:rPr>
              <w:t xml:space="preserve">.</w:t>
            </w:r>
            <w:r>
              <w:rPr>
                <w:rFonts w:ascii="Consolas" w:hAnsi="Consolas"/>
                <w:sz w:val="18"/>
                <w:szCs w:val="18"/>
                <w:color w:val="D4D4D4"/>
              </w:rPr>
              <w:t xml:space="preserve">password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input</w:t>
            </w:r>
            <w:r>
              <w:rPr>
                <w:rFonts w:ascii="Consolas" w:hAnsi="Consolas"/>
                <w:sz w:val="18"/>
                <w:szCs w:val="18"/>
                <w:color w:val="D4D4D4"/>
              </w:rPr>
              <w:t xml:space="preserve"> </w:t>
            </w:r>
            <w:r>
              <w:rPr>
                <w:rFonts w:ascii="Consolas" w:hAnsi="Consolas"/>
                <w:sz w:val="18"/>
                <w:szCs w:val="18"/>
                <w:color w:val="9CDCFE"/>
              </w:rPr>
              <w:t xml:space="preserve">type</w:t>
            </w:r>
            <w:r>
              <w:rPr>
                <w:rFonts w:ascii="Consolas" w:hAnsi="Consolas"/>
                <w:sz w:val="18"/>
                <w:szCs w:val="18"/>
                <w:color w:val="D4D4D4"/>
              </w:rPr>
              <w:t xml:space="preserve">=</w:t>
            </w:r>
            <w:r>
              <w:rPr>
                <w:rFonts w:ascii="Consolas" w:hAnsi="Consolas"/>
                <w:sz w:val="18"/>
                <w:szCs w:val="18"/>
                <w:color w:val="CE9178"/>
              </w:rPr>
              <w:t xml:space="preserve">"hidden"</w:t>
            </w:r>
            <w:r>
              <w:rPr>
                <w:rFonts w:ascii="Consolas" w:hAnsi="Consolas"/>
                <w:sz w:val="18"/>
                <w:szCs w:val="18"/>
                <w:color w:val="D4D4D4"/>
              </w:rPr>
              <w:t xml:space="preserve"> </w:t>
            </w:r>
            <w:r>
              <w:rPr>
                <w:rFonts w:ascii="Consolas" w:hAnsi="Consolas"/>
                <w:sz w:val="18"/>
                <w:szCs w:val="18"/>
                <w:color w:val="9CDCFE"/>
              </w:rPr>
              <w:t xml:space="preserve">name</w:t>
            </w:r>
            <w:r>
              <w:rPr>
                <w:rFonts w:ascii="Consolas" w:hAnsi="Consolas"/>
                <w:sz w:val="18"/>
                <w:szCs w:val="18"/>
                <w:color w:val="D4D4D4"/>
              </w:rPr>
              <w:t xml:space="preserve">=</w:t>
            </w:r>
            <w:r>
              <w:rPr>
                <w:rFonts w:ascii="Consolas" w:hAnsi="Consolas"/>
                <w:sz w:val="18"/>
                <w:szCs w:val="18"/>
                <w:color w:val="CE9178"/>
              </w:rPr>
              <w:t xml:space="preserve">"avatar_data"</w:t>
            </w:r>
            <w:r>
              <w:rPr>
                <w:rFonts w:ascii="Consolas" w:hAnsi="Consolas"/>
                <w:sz w:val="18"/>
                <w:szCs w:val="18"/>
                <w:color w:val="D4D4D4"/>
              </w:rPr>
              <w:t xml:space="preserve"> </w:t>
            </w:r>
            <w:r>
              <w:rPr>
                <w:rFonts w:ascii="Consolas" w:hAnsi="Consolas"/>
                <w:sz w:val="18"/>
                <w:szCs w:val="18"/>
                <w:color w:val="9CDCFE"/>
              </w:rPr>
              <w:t xml:space="preserve">value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selectedAvatar</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"flex flex-col items-center space-y-4"</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"w-32 h-32 rounded-full overflow-hidden border-4 border-[#EE7951] shadow-lg"</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img</w:t>
            </w:r>
            <w:r>
              <w:rPr>
                <w:rFonts w:ascii="Consolas" w:hAnsi="Consolas"/>
                <w:sz w:val="18"/>
                <w:szCs w:val="18"/>
                <w:color w:val="D4D4D4"/>
              </w:rPr>
              <w:t xml:space="preserve"> </w:t>
            </w:r>
            <w:r>
              <w:rPr>
                <w:rFonts w:ascii="Consolas" w:hAnsi="Consolas"/>
                <w:sz w:val="18"/>
                <w:szCs w:val="18"/>
                <w:color w:val="9CDCFE"/>
              </w:rPr>
              <w:t xml:space="preserve">src</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selectedAvatar</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9CDCFE"/>
              </w:rPr>
              <w:t xml:space="preserve">alt</w:t>
            </w:r>
            <w:r>
              <w:rPr>
                <w:rFonts w:ascii="Consolas" w:hAnsi="Consolas"/>
                <w:sz w:val="18"/>
                <w:szCs w:val="18"/>
                <w:color w:val="D4D4D4"/>
              </w:rPr>
              <w:t xml:space="preserve">=</w:t>
            </w:r>
            <w:r>
              <w:rPr>
                <w:rFonts w:ascii="Consolas" w:hAnsi="Consolas"/>
                <w:sz w:val="18"/>
                <w:szCs w:val="18"/>
                <w:color w:val="CE9178"/>
              </w:rPr>
              <w:t xml:space="preserve">"Selected avatar"</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"w-full h-full object-cover"</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&gt;</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button</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type</w:t>
            </w:r>
            <w:r>
              <w:rPr>
                <w:rFonts w:ascii="Consolas" w:hAnsi="Consolas"/>
                <w:sz w:val="18"/>
                <w:szCs w:val="18"/>
                <w:color w:val="D4D4D4"/>
              </w:rPr>
              <w:t xml:space="preserve">=</w:t>
            </w:r>
            <w:r>
              <w:rPr>
                <w:rFonts w:ascii="Consolas" w:hAnsi="Consolas"/>
                <w:sz w:val="18"/>
                <w:szCs w:val="18"/>
                <w:color w:val="CE9178"/>
              </w:rPr>
              <w:t xml:space="preserve">"button"</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onClick</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fileInputRef</w:t>
            </w:r>
            <w:r>
              <w:rPr>
                <w:rFonts w:ascii="Consolas" w:hAnsi="Consolas"/>
                <w:sz w:val="18"/>
                <w:szCs w:val="18"/>
                <w:color w:val="D4D4D4"/>
              </w:rPr>
              <w:t xml:space="preserve">.</w:t>
            </w:r>
            <w:r>
              <w:rPr>
                <w:rFonts w:ascii="Consolas" w:hAnsi="Consolas"/>
                <w:sz w:val="18"/>
                <w:szCs w:val="18"/>
                <w:color w:val="D4D4D4"/>
              </w:rPr>
              <w:t xml:space="preserve">current</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click</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"px-4 py-2 bg-[#EE7951] text-white text-sm font-semibold rounded-lg hover:bg-[#d4673f] transition-colors"</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Upload</w:t>
            </w:r>
            <w:r>
              <w:rPr>
                <w:rFonts w:ascii="Consolas" w:hAnsi="Consolas"/>
                <w:sz w:val="18"/>
                <w:szCs w:val="18"/>
                <w:color w:val="D4D4D4"/>
              </w:rPr>
              <w:t xml:space="preserve"> </w:t>
            </w:r>
            <w:r>
              <w:rPr>
                <w:rFonts w:ascii="Consolas" w:hAnsi="Consolas"/>
                <w:sz w:val="18"/>
                <w:szCs w:val="18"/>
                <w:color w:val="D4D4D4"/>
              </w:rPr>
              <w:t xml:space="preserve">Your</w:t>
            </w:r>
            <w:r>
              <w:rPr>
                <w:rFonts w:ascii="Consolas" w:hAnsi="Consolas"/>
                <w:sz w:val="18"/>
                <w:szCs w:val="18"/>
                <w:color w:val="D4D4D4"/>
              </w:rPr>
              <w:t xml:space="preserve"> </w:t>
            </w:r>
            <w:r>
              <w:rPr>
                <w:rFonts w:ascii="Consolas" w:hAnsi="Consolas"/>
                <w:sz w:val="18"/>
                <w:szCs w:val="18"/>
                <w:color w:val="D4D4D4"/>
              </w:rPr>
              <w:t xml:space="preserve">Own</w:t>
            </w:r>
            <w:r>
              <w:rPr>
                <w:rFonts w:ascii="Consolas" w:hAnsi="Consolas"/>
                <w:sz w:val="18"/>
                <w:szCs w:val="18"/>
                <w:color w:val="D4D4D4"/>
              </w:rPr>
              <w:t xml:space="preserve"> </w:t>
            </w:r>
            <w:r>
              <w:rPr>
                <w:rFonts w:ascii="Consolas" w:hAnsi="Consolas"/>
                <w:sz w:val="18"/>
                <w:szCs w:val="18"/>
                <w:color w:val="D4D4D4"/>
              </w:rPr>
              <w:t xml:space="preserve">Image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button</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input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ref</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fileInputRef</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type</w:t>
            </w:r>
            <w:r>
              <w:rPr>
                <w:rFonts w:ascii="Consolas" w:hAnsi="Consolas"/>
                <w:sz w:val="18"/>
                <w:szCs w:val="18"/>
                <w:color w:val="D4D4D4"/>
              </w:rPr>
              <w:t xml:space="preserve">=</w:t>
            </w:r>
            <w:r>
              <w:rPr>
                <w:rFonts w:ascii="Consolas" w:hAnsi="Consolas"/>
                <w:sz w:val="18"/>
                <w:szCs w:val="18"/>
                <w:color w:val="CE9178"/>
              </w:rPr>
              <w:t xml:space="preserve">"file"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accept</w:t>
            </w:r>
            <w:r>
              <w:rPr>
                <w:rFonts w:ascii="Consolas" w:hAnsi="Consolas"/>
                <w:sz w:val="18"/>
                <w:szCs w:val="18"/>
                <w:color w:val="D4D4D4"/>
              </w:rPr>
              <w:t xml:space="preserve">=</w:t>
            </w:r>
            <w:r>
              <w:rPr>
                <w:rFonts w:ascii="Consolas" w:hAnsi="Consolas"/>
                <w:sz w:val="18"/>
                <w:szCs w:val="18"/>
                <w:color w:val="CE9178"/>
              </w:rPr>
              <w:t xml:space="preserve">"image/*"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onChange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handleFileUpload</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"hidden"</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"grid grid-cols-6 gap-3 w-full"</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DEFAULT_AVATARS</w:t>
            </w:r>
            <w:r>
              <w:rPr>
                <w:rFonts w:ascii="Consolas" w:hAnsi="Consolas"/>
                <w:sz w:val="18"/>
                <w:szCs w:val="18"/>
                <w:color w:val="D4D4D4"/>
              </w:rPr>
              <w:t xml:space="preserve">.</w:t>
            </w:r>
            <w:r>
              <w:rPr>
                <w:rFonts w:ascii="Consolas" w:hAnsi="Consolas"/>
                <w:sz w:val="18"/>
                <w:szCs w:val="18"/>
                <w:color w:val="D4D4D4"/>
              </w:rPr>
              <w:t xml:space="preserve">map</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path</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i</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button</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key</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i</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type</w:t>
            </w:r>
            <w:r>
              <w:rPr>
                <w:rFonts w:ascii="Consolas" w:hAnsi="Consolas"/>
                <w:sz w:val="18"/>
                <w:szCs w:val="18"/>
                <w:color w:val="D4D4D4"/>
              </w:rPr>
              <w:t xml:space="preserve">=</w:t>
            </w:r>
            <w:r>
              <w:rPr>
                <w:rFonts w:ascii="Consolas" w:hAnsi="Consolas"/>
                <w:sz w:val="18"/>
                <w:szCs w:val="18"/>
                <w:color w:val="CE9178"/>
              </w:rPr>
              <w:t xml:space="preserve">"button"</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onClick</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setSelectedAvatar</w:t>
            </w:r>
            <w:r>
              <w:rPr>
                <w:rFonts w:ascii="Consolas" w:hAnsi="Consolas"/>
                <w:sz w:val="18"/>
                <w:szCs w:val="18"/>
                <w:color w:val="D4D4D4"/>
              </w:rPr>
              <w:t xml:space="preserve">(</w:t>
            </w:r>
            <w:r>
              <w:rPr>
                <w:rFonts w:ascii="Consolas" w:hAnsi="Consolas"/>
                <w:sz w:val="18"/>
                <w:szCs w:val="18"/>
                <w:color w:val="D4D4D4"/>
              </w:rPr>
              <w:t xml:space="preserve">path</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setUploadedImage</w:t>
            </w:r>
            <w:r>
              <w:rPr>
                <w:rFonts w:ascii="Consolas" w:hAnsi="Consolas"/>
                <w:sz w:val="18"/>
                <w:szCs w:val="18"/>
                <w:color w:val="D4D4D4"/>
              </w:rPr>
              <w:t xml:space="preserve">(</w:t>
            </w:r>
            <w:r>
              <w:rPr>
                <w:rFonts w:ascii="Consolas" w:hAnsi="Consolas"/>
                <w:sz w:val="18"/>
                <w:szCs w:val="18"/>
                <w:color w:val="569CD6"/>
              </w:rPr>
              <w:t xml:space="preserve">null</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w-12 h-12 rounded-full overflow-hidden border-2 transition-all </w:t>
            </w:r>
            <w:r>
              <w:rPr>
                <w:rFonts w:ascii="Consolas" w:hAnsi="Consolas"/>
                <w:sz w:val="18"/>
                <w:szCs w:val="18"/>
                <w:color w:val="CE9178"/>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selectedAvatar</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path</w:t>
            </w:r>
            <w:r>
              <w:rPr>
                <w:rFonts w:ascii="Consolas" w:hAnsi="Consolas"/>
                <w:sz w:val="18"/>
                <w:szCs w:val="18"/>
                <w:color w:val="D4D4D4"/>
              </w:rPr>
              <w:t xml:space="preserve"> </w:t>
            </w:r>
            <w:r>
              <w:rPr>
                <w:rFonts w:ascii="Consolas" w:hAnsi="Consolas"/>
                <w:sz w:val="18"/>
                <w:szCs w:val="18"/>
                <w:color w:val="D4D4D4"/>
              </w:rPr>
              <w:t xml:space="preserve">&amp;&amp;</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uploadedImage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'border-[#EE7951] scale-110'</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'border-gray-600 hover:border-gray-400'</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img</w:t>
            </w:r>
            <w:r>
              <w:rPr>
                <w:rFonts w:ascii="Consolas" w:hAnsi="Consolas"/>
                <w:sz w:val="18"/>
                <w:szCs w:val="18"/>
                <w:color w:val="D4D4D4"/>
              </w:rPr>
              <w:t xml:space="preserve"> </w:t>
            </w:r>
            <w:r>
              <w:rPr>
                <w:rFonts w:ascii="Consolas" w:hAnsi="Consolas"/>
                <w:sz w:val="18"/>
                <w:szCs w:val="18"/>
                <w:color w:val="9CDCFE"/>
              </w:rPr>
              <w:t xml:space="preserve">src</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path</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9CDCFE"/>
              </w:rPr>
              <w:t xml:space="preserve">alt</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Default avatar </w:t>
            </w:r>
            <w:r>
              <w:rPr>
                <w:rFonts w:ascii="Consolas" w:hAnsi="Consolas"/>
                <w:sz w:val="18"/>
                <w:szCs w:val="18"/>
                <w:color w:val="CE9178"/>
              </w:rPr>
              <w:t xml:space="preserve">${</w:t>
            </w:r>
            <w:r>
              <w:rPr>
                <w:rFonts w:ascii="Consolas" w:hAnsi="Consolas"/>
                <w:sz w:val="18"/>
                <w:szCs w:val="18"/>
                <w:color w:val="D4D4D4"/>
              </w:rPr>
              <w:t xml:space="preserve">i</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1</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"w-full h-full object-cover"</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button</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&gt;</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textarea</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name</w:t>
            </w:r>
            <w:r>
              <w:rPr>
                <w:rFonts w:ascii="Consolas" w:hAnsi="Consolas"/>
                <w:sz w:val="18"/>
                <w:szCs w:val="18"/>
                <w:color w:val="D4D4D4"/>
              </w:rPr>
              <w:t xml:space="preserve">=</w:t>
            </w:r>
            <w:r>
              <w:rPr>
                <w:rFonts w:ascii="Consolas" w:hAnsi="Consolas"/>
                <w:sz w:val="18"/>
                <w:szCs w:val="18"/>
                <w:color w:val="CE9178"/>
              </w:rPr>
              <w:t xml:space="preserve">"bio"</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placeholder</w:t>
            </w:r>
            <w:r>
              <w:rPr>
                <w:rFonts w:ascii="Consolas" w:hAnsi="Consolas"/>
                <w:sz w:val="18"/>
                <w:szCs w:val="18"/>
                <w:color w:val="D4D4D4"/>
              </w:rPr>
              <w:t xml:space="preserve">=</w:t>
            </w:r>
            <w:r>
              <w:rPr>
                <w:rFonts w:ascii="Consolas" w:hAnsi="Consolas"/>
                <w:sz w:val="18"/>
                <w:szCs w:val="18"/>
                <w:color w:val="CE9178"/>
              </w:rPr>
              <w:t xml:space="preserve">"Bio (optional)"</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"w-full p-3 bg-[#1a1a2e] border border-gray-700 rounded-lg text-white focus:outline-none focus:border-[#EE7951]"</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rows</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B5CEA8"/>
              </w:rPr>
              <w:t xml:space="preserve">4</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button</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type</w:t>
            </w:r>
            <w:r>
              <w:rPr>
                <w:rFonts w:ascii="Consolas" w:hAnsi="Consolas"/>
                <w:sz w:val="18"/>
                <w:szCs w:val="18"/>
                <w:color w:val="D4D4D4"/>
              </w:rPr>
              <w:t xml:space="preserve">=</w:t>
            </w:r>
            <w:r>
              <w:rPr>
                <w:rFonts w:ascii="Consolas" w:hAnsi="Consolas"/>
                <w:sz w:val="18"/>
                <w:szCs w:val="18"/>
                <w:color w:val="CE9178"/>
              </w:rPr>
              <w:t xml:space="preserve">"submit"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disabled</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isPending</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"w-full py-3 bg-[#EE7951] text-white font-bold rounded-lg hover:bg-[#d4673f] disabled:opacity-50 transition-colors"</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isPending</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"Finishing..."</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"Complete Signup"</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button</w:t>
            </w:r>
            <w:r>
              <w:rPr>
                <w:rFonts w:ascii="Consolas" w:hAnsi="Consolas"/>
                <w:sz w:val="18"/>
                <w:szCs w:val="18"/>
                <w:color w:val="D4D4D4"/>
              </w:rPr>
              <w:t xml:space="preserve">&gt;</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state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error</w:t>
            </w:r>
            <w:r>
              <w:rPr>
                <w:rFonts w:ascii="Consolas" w:hAnsi="Consolas"/>
                <w:sz w:val="18"/>
                <w:szCs w:val="18"/>
                <w:color w:val="D4D4D4"/>
              </w:rPr>
              <w:t xml:space="preserve"> </w:t>
            </w:r>
            <w:r>
              <w:rPr>
                <w:rFonts w:ascii="Consolas" w:hAnsi="Consolas"/>
                <w:sz w:val="18"/>
                <w:szCs w:val="18"/>
                <w:color w:val="D4D4D4"/>
              </w:rPr>
              <w:t xml:space="preserve">&amp;&amp;</w:t>
            </w: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p</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"text-red-400 text-sm mt-2"</w:t>
            </w:r>
            <w:r>
              <w:rPr>
                <w:rFonts w:ascii="Consolas" w:hAnsi="Consolas"/>
                <w:sz w:val="18"/>
                <w:szCs w:val="18"/>
                <w:color w:val="D4D4D4"/>
              </w:rPr>
              <w:t xml:space="preserve">&gt;</w:t>
            </w:r>
            <w:r>
              <w:rPr>
                <w:rFonts w:ascii="Consolas" w:hAnsi="Consolas"/>
                <w:sz w:val="18"/>
                <w:szCs w:val="18"/>
                <w:color w:val="D4D4D4"/>
              </w:rPr>
              <w:t xml:space="preserve">{</w:t>
            </w:r>
            <w:r>
              <w:rPr>
                <w:rFonts w:ascii="Consolas" w:hAnsi="Consolas"/>
                <w:sz w:val="18"/>
                <w:szCs w:val="18"/>
                <w:color w:val="D4D4D4"/>
              </w:rPr>
              <w:t xml:space="preserve">state</w:t>
            </w:r>
            <w:r>
              <w:rPr>
                <w:rFonts w:ascii="Consolas" w:hAnsi="Consolas"/>
                <w:sz w:val="18"/>
                <w:szCs w:val="18"/>
                <w:color w:val="D4D4D4"/>
              </w:rPr>
              <w:t xml:space="preserve">.</w:t>
            </w:r>
            <w:r>
              <w:rPr>
                <w:rFonts w:ascii="Consolas" w:hAnsi="Consolas"/>
                <w:sz w:val="18"/>
                <w:szCs w:val="18"/>
                <w:color w:val="D4D4D4"/>
              </w:rPr>
              <w:t xml:space="preserve">error</w:t>
            </w:r>
            <w:r>
              <w:rPr>
                <w:rFonts w:ascii="Consolas" w:hAnsi="Consolas"/>
                <w:sz w:val="18"/>
                <w:szCs w:val="18"/>
                <w:color w:val="D4D4D4"/>
              </w:rPr>
              <w:t xml:space="preserve">}</w:t>
            </w:r>
            <w:r>
              <w:rPr>
                <w:rFonts w:ascii="Consolas" w:hAnsi="Consolas"/>
                <w:sz w:val="18"/>
                <w:szCs w:val="18"/>
                <w:color w:val="D4D4D4"/>
              </w:rPr>
              <w:t xml:space="preserve">&lt;/</w:t>
            </w:r>
            <w:r>
              <w:rPr>
                <w:rFonts w:ascii="Consolas" w:hAnsi="Consolas"/>
                <w:sz w:val="18"/>
                <w:szCs w:val="18"/>
                <w:color w:val="F44B53"/>
              </w:rPr>
              <w:t xml:space="preserve">p</w:t>
            </w:r>
            <w:r>
              <w:rPr>
                <w:rFonts w:ascii="Consolas" w:hAnsi="Consolas"/>
                <w:sz w:val="18"/>
                <w:szCs w:val="18"/>
                <w:color w:val="D4D4D4"/>
              </w:rPr>
              <w:t xml:space="preserve">&gt;</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form</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w:t>
            </w:r>
          </w:p>
        </w:tc>
      </w:tr>
    </w:tbl>
    <w:p/>
    <w:tbl>
      <w:tblPr>
        <w:tblStyle w:val="TableGrid"/>
        <w:tblW w:type="auto" w:w="0"/>
        <w:tblLook w:firstColumn="1" w:firstRow="1" w:lastColumn="0" w:lastRow="0" w:noHBand="0" w:noVBand="1" w:val="04A0"/>
      </w:tblPr>
      <w:tblGrid>
        <w:gridCol w:w="10080"/>
      </w:tblGrid>
      <w:tr>
        <w:tc>
          <w:tcPr>
            <w:tcW w:type="dxa" w:w="10080"/>
            <w:shd w:val="clear" w:color="auto" w:fill="252526"/>
            <w:tcBorders>
              <w:top w:val="nil"/>
              <w:left w:val="nil"/>
              <w:bottom w:val="nil"/>
              <w:right w:val="nil"/>
              <w:insideH w:val="nil"/>
              <w:insideV w:val="nil"/>
            </w:tcBorders>
          </w:tcPr>
          <w:p>
            <w:pPr>
              <w:spacing w:before="80" w:after="80"/>
              <w:ind w:left="144"/>
            </w:pPr>
            <w:r>
              <w:rPr>
                <w:rFonts w:ascii="Consolas" w:hAnsi="Consolas"/>
                <w:b w:val="0"/>
                <w:color w:val="859900"/>
                <w:sz w:val="18"/>
              </w:rPr>
              <w:t xml:space="preserve">  frontend/app/login/page.js</w:t>
            </w:r>
          </w:p>
        </w:tc>
      </w:tr>
    </w:tbl>
    <w:p/>
    <w:tbl>
      <w:tblPr>
        <w:tblStyle w:val="TableGrid"/>
        <w:tblW w:type="auto" w:w="0"/>
        <w:tblLook w:firstColumn="1" w:firstRow="1" w:lastColumn="0" w:lastRow="0" w:noHBand="0" w:noVBand="1" w:val="04A0"/>
      </w:tblPr>
      <w:tblGrid>
        <w:gridCol w:w="10080"/>
      </w:tblGrid>
      <w:tr>
        <w:tc>
          <w:tcPr>
            <w:tcW w:type="dxa" w:w="10080"/>
            <w:shd w:val="clear" w:color="auto" w:fill="1E1E1E"/>
            <w:tcBorders>
              <w:top w:val="single" w:sz="4" w:color="3C3C3C"/>
              <w:left w:val="single" w:sz="4" w:color="3C3C3C"/>
              <w:bottom w:val="single" w:sz="4" w:color="3C3C3C"/>
              <w:right w:val="single" w:sz="4" w:color="3C3C3C"/>
            </w:tcBorders>
            <w:tcMar>
              <w:top w:w="100" w:type="dxa"/>
              <w:left w:w="100" w:type="dxa"/>
              <w:bottom w:w="100" w:type="dxa"/>
              <w:right w:w="100" w:type="dxa"/>
            </w:tcMar>
          </w:tcPr>
          <w:p>
            <w:pPr>
              <w:spacing w:before="0" w:after="0" w:line="240" w:lineRule="auto"/>
              <w:ind w:left="144"/>
            </w:pPr>
            <w:r>
              <w:rPr>
                <w:rFonts w:ascii="Consolas" w:hAnsi="Consolas"/>
                <w:sz w:val="18"/>
                <w:szCs w:val="18"/>
                <w:color w:val="569CD6"/>
              </w:rPr>
              <w:t xml:space="preserve">import</w:t>
            </w:r>
            <w:r>
              <w:rPr>
                <w:rFonts w:ascii="Consolas" w:hAnsi="Consolas"/>
                <w:sz w:val="18"/>
                <w:szCs w:val="18"/>
                <w:color w:val="D4D4D4"/>
              </w:rPr>
              <w:t xml:space="preserve"> </w:t>
            </w:r>
            <w:r>
              <w:rPr>
                <w:rFonts w:ascii="Consolas" w:hAnsi="Consolas"/>
                <w:sz w:val="18"/>
                <w:szCs w:val="18"/>
                <w:color w:val="D4D4D4"/>
              </w:rPr>
              <w:t xml:space="preserve">LoginForm</w:t>
            </w:r>
            <w:r>
              <w:rPr>
                <w:rFonts w:ascii="Consolas" w:hAnsi="Consolas"/>
                <w:sz w:val="18"/>
                <w:szCs w:val="18"/>
                <w:color w:val="D4D4D4"/>
              </w:rPr>
              <w:t xml:space="preserve"> </w:t>
            </w:r>
            <w:r>
              <w:rPr>
                <w:rFonts w:ascii="Consolas" w:hAnsi="Consolas"/>
                <w:sz w:val="18"/>
                <w:szCs w:val="18"/>
                <w:color w:val="569CD6"/>
              </w:rPr>
              <w:t xml:space="preserve">from</w:t>
            </w:r>
            <w:r>
              <w:rPr>
                <w:rFonts w:ascii="Consolas" w:hAnsi="Consolas"/>
                <w:sz w:val="18"/>
                <w:szCs w:val="18"/>
                <w:color w:val="D4D4D4"/>
              </w:rPr>
              <w:t xml:space="preserve"> </w:t>
            </w:r>
            <w:r>
              <w:rPr>
                <w:rFonts w:ascii="Consolas" w:hAnsi="Consolas"/>
                <w:sz w:val="18"/>
                <w:szCs w:val="18"/>
                <w:color w:val="CE9178"/>
              </w:rPr>
              <w:t xml:space="preserve">"./LoginForm"</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569CD6"/>
              </w:rPr>
              <w:t xml:space="preserve">import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cookies</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from</w:t>
            </w:r>
            <w:r>
              <w:rPr>
                <w:rFonts w:ascii="Consolas" w:hAnsi="Consolas"/>
                <w:sz w:val="18"/>
                <w:szCs w:val="18"/>
                <w:color w:val="D4D4D4"/>
              </w:rPr>
              <w:t xml:space="preserve"> </w:t>
            </w:r>
            <w:r>
              <w:rPr>
                <w:rFonts w:ascii="Consolas" w:hAnsi="Consolas"/>
                <w:sz w:val="18"/>
                <w:szCs w:val="18"/>
                <w:color w:val="CE9178"/>
              </w:rPr>
              <w:t xml:space="preserve">"next/headers"</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569CD6"/>
              </w:rPr>
              <w:t xml:space="preserve">import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redirect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from</w:t>
            </w:r>
            <w:r>
              <w:rPr>
                <w:rFonts w:ascii="Consolas" w:hAnsi="Consolas"/>
                <w:sz w:val="18"/>
                <w:szCs w:val="18"/>
                <w:color w:val="D4D4D4"/>
              </w:rPr>
              <w:t xml:space="preserve"> </w:t>
            </w:r>
            <w:r>
              <w:rPr>
                <w:rFonts w:ascii="Consolas" w:hAnsi="Consolas"/>
                <w:sz w:val="18"/>
                <w:szCs w:val="18"/>
                <w:color w:val="CE9178"/>
              </w:rPr>
              <w:t xml:space="preserve">"next/navigation"</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569CD6"/>
              </w:rPr>
              <w:t xml:space="preserve">export</w:t>
            </w:r>
            <w:r>
              <w:rPr>
                <w:rFonts w:ascii="Consolas" w:hAnsi="Consolas"/>
                <w:sz w:val="18"/>
                <w:szCs w:val="18"/>
                <w:color w:val="D4D4D4"/>
              </w:rPr>
              <w:t xml:space="preserve"> </w:t>
            </w:r>
            <w:r>
              <w:rPr>
                <w:rFonts w:ascii="Consolas" w:hAnsi="Consolas"/>
                <w:sz w:val="18"/>
                <w:szCs w:val="18"/>
                <w:color w:val="569CD6"/>
              </w:rPr>
              <w:t xml:space="preserve">default</w:t>
            </w:r>
            <w:r>
              <w:rPr>
                <w:rFonts w:ascii="Consolas" w:hAnsi="Consolas"/>
                <w:sz w:val="18"/>
                <w:szCs w:val="18"/>
                <w:color w:val="D4D4D4"/>
              </w:rPr>
              <w:t xml:space="preserve"> </w:t>
            </w:r>
            <w:r>
              <w:rPr>
                <w:rFonts w:ascii="Consolas" w:hAnsi="Consolas"/>
                <w:sz w:val="18"/>
                <w:szCs w:val="18"/>
                <w:color w:val="569CD6"/>
              </w:rPr>
              <w:t xml:space="preserve">function</w:t>
            </w:r>
            <w:r>
              <w:rPr>
                <w:rFonts w:ascii="Consolas" w:hAnsi="Consolas"/>
                <w:sz w:val="18"/>
                <w:szCs w:val="18"/>
                <w:color w:val="D4D4D4"/>
              </w:rPr>
              <w:t xml:space="preserve"> </w:t>
            </w:r>
            <w:r>
              <w:rPr>
                <w:rFonts w:ascii="Consolas" w:hAnsi="Consolas"/>
                <w:sz w:val="18"/>
                <w:szCs w:val="18"/>
                <w:color w:val="D4D4D4"/>
              </w:rPr>
              <w:t xml:space="preserve">LoginPage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async</w:t>
            </w:r>
            <w:r>
              <w:rPr>
                <w:rFonts w:ascii="Consolas" w:hAnsi="Consolas"/>
                <w:sz w:val="18"/>
                <w:szCs w:val="18"/>
                <w:color w:val="D4D4D4"/>
              </w:rPr>
              <w:t xml:space="preserve"> </w:t>
            </w:r>
            <w:r>
              <w:rPr>
                <w:rFonts w:ascii="Consolas" w:hAnsi="Consolas"/>
                <w:sz w:val="18"/>
                <w:szCs w:val="18"/>
                <w:color w:val="569CD6"/>
              </w:rPr>
              <w:t xml:space="preserve">function</w:t>
            </w:r>
            <w:r>
              <w:rPr>
                <w:rFonts w:ascii="Consolas" w:hAnsi="Consolas"/>
                <w:sz w:val="18"/>
                <w:szCs w:val="18"/>
                <w:color w:val="D4D4D4"/>
              </w:rPr>
              <w:t xml:space="preserve"> </w:t>
            </w:r>
            <w:r>
              <w:rPr>
                <w:rFonts w:ascii="Consolas" w:hAnsi="Consolas"/>
                <w:sz w:val="18"/>
                <w:szCs w:val="18"/>
                <w:color w:val="D4D4D4"/>
              </w:rPr>
              <w:t xml:space="preserve">handleLogin</w:t>
            </w:r>
            <w:r>
              <w:rPr>
                <w:rFonts w:ascii="Consolas" w:hAnsi="Consolas"/>
                <w:sz w:val="18"/>
                <w:szCs w:val="18"/>
                <w:color w:val="D4D4D4"/>
              </w:rPr>
              <w:t xml:space="preserve">(</w:t>
            </w:r>
            <w:r>
              <w:rPr>
                <w:rFonts w:ascii="Consolas" w:hAnsi="Consolas"/>
                <w:sz w:val="18"/>
                <w:szCs w:val="18"/>
                <w:color w:val="D4D4D4"/>
              </w:rPr>
              <w:t xml:space="preserve">prevState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formData</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CE9178"/>
              </w:rPr>
              <w:t xml:space="preserve">"use server"</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username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formData</w:t>
            </w:r>
            <w:r>
              <w:rPr>
                <w:rFonts w:ascii="Consolas" w:hAnsi="Consolas"/>
                <w:sz w:val="18"/>
                <w:szCs w:val="18"/>
                <w:color w:val="D4D4D4"/>
              </w:rPr>
              <w:t xml:space="preserve">.</w:t>
            </w:r>
            <w:r>
              <w:rPr>
                <w:rFonts w:ascii="Consolas" w:hAnsi="Consolas"/>
                <w:sz w:val="18"/>
                <w:szCs w:val="18"/>
                <w:color w:val="D4D4D4"/>
              </w:rPr>
              <w:t xml:space="preserve">get</w:t>
            </w:r>
            <w:r>
              <w:rPr>
                <w:rFonts w:ascii="Consolas" w:hAnsi="Consolas"/>
                <w:sz w:val="18"/>
                <w:szCs w:val="18"/>
                <w:color w:val="D4D4D4"/>
              </w:rPr>
              <w:t xml:space="preserve">(</w:t>
            </w:r>
            <w:r>
              <w:rPr>
                <w:rFonts w:ascii="Consolas" w:hAnsi="Consolas"/>
                <w:sz w:val="18"/>
                <w:szCs w:val="18"/>
                <w:color w:val="CE9178"/>
              </w:rPr>
              <w:t xml:space="preserve">"username"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password</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formData</w:t>
            </w:r>
            <w:r>
              <w:rPr>
                <w:rFonts w:ascii="Consolas" w:hAnsi="Consolas"/>
                <w:sz w:val="18"/>
                <w:szCs w:val="18"/>
                <w:color w:val="D4D4D4"/>
              </w:rPr>
              <w:t xml:space="preserve">.</w:t>
            </w:r>
            <w:r>
              <w:rPr>
                <w:rFonts w:ascii="Consolas" w:hAnsi="Consolas"/>
                <w:sz w:val="18"/>
                <w:szCs w:val="18"/>
                <w:color w:val="D4D4D4"/>
              </w:rPr>
              <w:t xml:space="preserve">get</w:t>
            </w:r>
            <w:r>
              <w:rPr>
                <w:rFonts w:ascii="Consolas" w:hAnsi="Consolas"/>
                <w:sz w:val="18"/>
                <w:szCs w:val="18"/>
                <w:color w:val="D4D4D4"/>
              </w:rPr>
              <w:t xml:space="preserve">(</w:t>
            </w:r>
            <w:r>
              <w:rPr>
                <w:rFonts w:ascii="Consolas" w:hAnsi="Consolas"/>
                <w:sz w:val="18"/>
                <w:szCs w:val="18"/>
                <w:color w:val="CE9178"/>
              </w:rPr>
              <w:t xml:space="preserve">"password"</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username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password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ok</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false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error</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"Missing username or password"</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res</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await</w:t>
            </w:r>
            <w:r>
              <w:rPr>
                <w:rFonts w:ascii="Consolas" w:hAnsi="Consolas"/>
                <w:sz w:val="18"/>
                <w:szCs w:val="18"/>
                <w:color w:val="D4D4D4"/>
              </w:rPr>
              <w:t xml:space="preserve"> </w:t>
            </w:r>
            <w:r>
              <w:rPr>
                <w:rFonts w:ascii="Consolas" w:hAnsi="Consolas"/>
                <w:sz w:val="18"/>
                <w:szCs w:val="18"/>
                <w:color w:val="D4D4D4"/>
              </w:rPr>
              <w:t xml:space="preserve">fetch</w:t>
            </w:r>
            <w:r>
              <w:rPr>
                <w:rFonts w:ascii="Consolas" w:hAnsi="Consolas"/>
                <w:sz w:val="18"/>
                <w:szCs w:val="18"/>
                <w:color w:val="D4D4D4"/>
              </w:rPr>
              <w:t xml:space="preserve">(</w:t>
            </w:r>
            <w:r>
              <w:rPr>
                <w:rFonts w:ascii="Consolas" w:hAnsi="Consolas"/>
                <w:sz w:val="18"/>
                <w:szCs w:val="18"/>
                <w:color w:val="CE9178"/>
              </w:rPr>
              <w:t xml:space="preserve">"http://127.0.0.1:8000/api/login"</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method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"POST"</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headers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"Content-Type"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"application/json"</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body</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JSON</w:t>
            </w:r>
            <w:r>
              <w:rPr>
                <w:rFonts w:ascii="Consolas" w:hAnsi="Consolas"/>
                <w:sz w:val="18"/>
                <w:szCs w:val="18"/>
                <w:color w:val="D4D4D4"/>
              </w:rPr>
              <w:t xml:space="preserve">.</w:t>
            </w:r>
            <w:r>
              <w:rPr>
                <w:rFonts w:ascii="Consolas" w:hAnsi="Consolas"/>
                <w:sz w:val="18"/>
                <w:szCs w:val="18"/>
                <w:color w:val="D4D4D4"/>
              </w:rPr>
              <w:t xml:space="preserve">stringify</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username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password</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cache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"no-store"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data</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await</w:t>
            </w:r>
            <w:r>
              <w:rPr>
                <w:rFonts w:ascii="Consolas" w:hAnsi="Consolas"/>
                <w:sz w:val="18"/>
                <w:szCs w:val="18"/>
                <w:color w:val="D4D4D4"/>
              </w:rPr>
              <w:t xml:space="preserve"> </w:t>
            </w:r>
            <w:r>
              <w:rPr>
                <w:rFonts w:ascii="Consolas" w:hAnsi="Consolas"/>
                <w:sz w:val="18"/>
                <w:szCs w:val="18"/>
                <w:color w:val="D4D4D4"/>
              </w:rPr>
              <w:t xml:space="preserve">res</w:t>
            </w:r>
            <w:r>
              <w:rPr>
                <w:rFonts w:ascii="Consolas" w:hAnsi="Consolas"/>
                <w:sz w:val="18"/>
                <w:szCs w:val="18"/>
                <w:color w:val="D4D4D4"/>
              </w:rPr>
              <w:t xml:space="preserve">.</w:t>
            </w:r>
            <w:r>
              <w:rPr>
                <w:rFonts w:ascii="Consolas" w:hAnsi="Consolas"/>
                <w:sz w:val="18"/>
                <w:szCs w:val="18"/>
                <w:color w:val="D4D4D4"/>
              </w:rPr>
              <w:t xml:space="preserve">json</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569CD6"/>
              </w:rPr>
              <w:t xml:space="preserve">catch</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res</w:t>
            </w:r>
            <w:r>
              <w:rPr>
                <w:rFonts w:ascii="Consolas" w:hAnsi="Consolas"/>
                <w:sz w:val="18"/>
                <w:szCs w:val="18"/>
                <w:color w:val="D4D4D4"/>
              </w:rPr>
              <w:t xml:space="preserve">.</w:t>
            </w:r>
            <w:r>
              <w:rPr>
                <w:rFonts w:ascii="Consolas" w:hAnsi="Consolas"/>
                <w:sz w:val="18"/>
                <w:szCs w:val="18"/>
                <w:color w:val="D4D4D4"/>
              </w:rPr>
              <w:t xml:space="preserve">ok</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ok</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false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error</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data</w:t>
            </w:r>
            <w:r>
              <w:rPr>
                <w:rFonts w:ascii="Consolas" w:hAnsi="Consolas"/>
                <w:sz w:val="18"/>
                <w:szCs w:val="18"/>
                <w:color w:val="D4D4D4"/>
              </w:rPr>
              <w:t xml:space="preserve">.</w:t>
            </w:r>
            <w:r>
              <w:rPr>
                <w:rFonts w:ascii="Consolas" w:hAnsi="Consolas"/>
                <w:sz w:val="18"/>
                <w:szCs w:val="18"/>
                <w:color w:val="D4D4D4"/>
              </w:rPr>
              <w:t xml:space="preserve">detail</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"Invalid username or password"</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6A9955"/>
              </w:rPr>
              <w:t xml:space="preserve">// If verification is required, return success with flag and email for verify step</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data</w:t>
            </w:r>
            <w:r>
              <w:rPr>
                <w:rFonts w:ascii="Consolas" w:hAnsi="Consolas"/>
                <w:sz w:val="18"/>
                <w:szCs w:val="18"/>
                <w:color w:val="D4D4D4"/>
              </w:rPr>
              <w:t xml:space="preserve">.</w:t>
            </w:r>
            <w:r>
              <w:rPr>
                <w:rFonts w:ascii="Consolas" w:hAnsi="Consolas"/>
                <w:sz w:val="18"/>
                <w:szCs w:val="18"/>
                <w:color w:val="D4D4D4"/>
              </w:rPr>
              <w:t xml:space="preserve">requires_verification</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ok</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true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requires_verification</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true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message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data</w:t>
            </w:r>
            <w:r>
              <w:rPr>
                <w:rFonts w:ascii="Consolas" w:hAnsi="Consolas"/>
                <w:sz w:val="18"/>
                <w:szCs w:val="18"/>
                <w:color w:val="D4D4D4"/>
              </w:rPr>
              <w:t xml:space="preserve">.</w:t>
            </w:r>
            <w:r>
              <w:rPr>
                <w:rFonts w:ascii="Consolas" w:hAnsi="Consolas"/>
                <w:sz w:val="18"/>
                <w:szCs w:val="18"/>
                <w:color w:val="D4D4D4"/>
              </w:rPr>
              <w:t xml:space="preserve">message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email</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data</w:t>
            </w:r>
            <w:r>
              <w:rPr>
                <w:rFonts w:ascii="Consolas" w:hAnsi="Consolas"/>
                <w:sz w:val="18"/>
                <w:szCs w:val="18"/>
                <w:color w:val="D4D4D4"/>
              </w:rPr>
              <w:t xml:space="preserve">.</w:t>
            </w:r>
            <w:r>
              <w:rPr>
                <w:rFonts w:ascii="Consolas" w:hAnsi="Consolas"/>
                <w:sz w:val="18"/>
                <w:szCs w:val="18"/>
                <w:color w:val="D4D4D4"/>
              </w:rPr>
              <w:t xml:space="preserve">email</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6A9955"/>
              </w:rPr>
              <w:t xml:space="preserve">// This shouldn't happen with new flow, but keeping for compatibility</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token</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data</w:t>
            </w:r>
            <w:r>
              <w:rPr>
                <w:rFonts w:ascii="Consolas" w:hAnsi="Consolas"/>
                <w:sz w:val="18"/>
                <w:szCs w:val="18"/>
                <w:color w:val="D4D4D4"/>
              </w:rPr>
              <w:t xml:space="preserve">.</w:t>
            </w:r>
            <w:r>
              <w:rPr>
                <w:rFonts w:ascii="Consolas" w:hAnsi="Consolas"/>
                <w:sz w:val="18"/>
                <w:szCs w:val="18"/>
                <w:color w:val="D4D4D4"/>
              </w:rPr>
              <w:t xml:space="preserve">token</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token</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error</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"No token returned"</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cookieStore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await</w:t>
            </w:r>
            <w:r>
              <w:rPr>
                <w:rFonts w:ascii="Consolas" w:hAnsi="Consolas"/>
                <w:sz w:val="18"/>
                <w:szCs w:val="18"/>
                <w:color w:val="D4D4D4"/>
              </w:rPr>
              <w:t xml:space="preserve"> </w:t>
            </w:r>
            <w:r>
              <w:rPr>
                <w:rFonts w:ascii="Consolas" w:hAnsi="Consolas"/>
                <w:sz w:val="18"/>
                <w:szCs w:val="18"/>
                <w:color w:val="D4D4D4"/>
              </w:rPr>
              <w:t xml:space="preserve">cookies</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cookieUsername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data</w:t>
            </w:r>
            <w:r>
              <w:rPr>
                <w:rFonts w:ascii="Consolas" w:hAnsi="Consolas"/>
                <w:sz w:val="18"/>
                <w:szCs w:val="18"/>
                <w:color w:val="D4D4D4"/>
              </w:rPr>
              <w:t xml:space="preserve">.</w:t>
            </w:r>
            <w:r>
              <w:rPr>
                <w:rFonts w:ascii="Consolas" w:hAnsi="Consolas"/>
                <w:sz w:val="18"/>
                <w:szCs w:val="18"/>
                <w:color w:val="D4D4D4"/>
              </w:rPr>
              <w:t xml:space="preserve">user</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username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cookieStore</w:t>
            </w:r>
            <w:r>
              <w:rPr>
                <w:rFonts w:ascii="Consolas" w:hAnsi="Consolas"/>
                <w:sz w:val="18"/>
                <w:szCs w:val="18"/>
                <w:color w:val="D4D4D4"/>
              </w:rPr>
              <w:t xml:space="preserve">.</w:t>
            </w:r>
            <w:r>
              <w:rPr>
                <w:rFonts w:ascii="Consolas" w:hAnsi="Consolas"/>
                <w:sz w:val="18"/>
                <w:szCs w:val="18"/>
                <w:color w:val="D4D4D4"/>
              </w:rPr>
              <w:t xml:space="preserve">set</w:t>
            </w:r>
            <w:r>
              <w:rPr>
                <w:rFonts w:ascii="Consolas" w:hAnsi="Consolas"/>
                <w:sz w:val="18"/>
                <w:szCs w:val="18"/>
                <w:color w:val="D4D4D4"/>
              </w:rPr>
              <w:t xml:space="preserve">(</w:t>
            </w:r>
            <w:r>
              <w:rPr>
                <w:rFonts w:ascii="Consolas" w:hAnsi="Consolas"/>
                <w:sz w:val="18"/>
                <w:szCs w:val="18"/>
                <w:color w:val="CE9178"/>
              </w:rPr>
              <w:t xml:space="preserve">"auth_token"</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token</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httpOnly</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true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secure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process</w:t>
            </w:r>
            <w:r>
              <w:rPr>
                <w:rFonts w:ascii="Consolas" w:hAnsi="Consolas"/>
                <w:sz w:val="18"/>
                <w:szCs w:val="18"/>
                <w:color w:val="D4D4D4"/>
              </w:rPr>
              <w:t xml:space="preserve">.</w:t>
            </w:r>
            <w:r>
              <w:rPr>
                <w:rFonts w:ascii="Consolas" w:hAnsi="Consolas"/>
                <w:sz w:val="18"/>
                <w:szCs w:val="18"/>
                <w:color w:val="D4D4D4"/>
              </w:rPr>
              <w:t xml:space="preserve">env</w:t>
            </w:r>
            <w:r>
              <w:rPr>
                <w:rFonts w:ascii="Consolas" w:hAnsi="Consolas"/>
                <w:sz w:val="18"/>
                <w:szCs w:val="18"/>
                <w:color w:val="D4D4D4"/>
              </w:rPr>
              <w:t xml:space="preserve">.</w:t>
            </w:r>
            <w:r>
              <w:rPr>
                <w:rFonts w:ascii="Consolas" w:hAnsi="Consolas"/>
                <w:sz w:val="18"/>
                <w:szCs w:val="18"/>
                <w:color w:val="D4D4D4"/>
              </w:rPr>
              <w:t xml:space="preserve">NODE_ENV</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"production"</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sameSite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"lax"</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path</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maxAge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60</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60</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24</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7</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cookieStore</w:t>
            </w:r>
            <w:r>
              <w:rPr>
                <w:rFonts w:ascii="Consolas" w:hAnsi="Consolas"/>
                <w:sz w:val="18"/>
                <w:szCs w:val="18"/>
                <w:color w:val="D4D4D4"/>
              </w:rPr>
              <w:t xml:space="preserve">.</w:t>
            </w:r>
            <w:r>
              <w:rPr>
                <w:rFonts w:ascii="Consolas" w:hAnsi="Consolas"/>
                <w:sz w:val="18"/>
                <w:szCs w:val="18"/>
                <w:color w:val="D4D4D4"/>
              </w:rPr>
              <w:t xml:space="preserve">set</w:t>
            </w:r>
            <w:r>
              <w:rPr>
                <w:rFonts w:ascii="Consolas" w:hAnsi="Consolas"/>
                <w:sz w:val="18"/>
                <w:szCs w:val="18"/>
                <w:color w:val="D4D4D4"/>
              </w:rPr>
              <w:t xml:space="preserve">(</w:t>
            </w:r>
            <w:r>
              <w:rPr>
                <w:rFonts w:ascii="Consolas" w:hAnsi="Consolas"/>
                <w:sz w:val="18"/>
                <w:szCs w:val="18"/>
                <w:color w:val="CE9178"/>
              </w:rPr>
              <w:t xml:space="preserve">"access_token"</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token</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httpOnly</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false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secure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process</w:t>
            </w:r>
            <w:r>
              <w:rPr>
                <w:rFonts w:ascii="Consolas" w:hAnsi="Consolas"/>
                <w:sz w:val="18"/>
                <w:szCs w:val="18"/>
                <w:color w:val="D4D4D4"/>
              </w:rPr>
              <w:t xml:space="preserve">.</w:t>
            </w:r>
            <w:r>
              <w:rPr>
                <w:rFonts w:ascii="Consolas" w:hAnsi="Consolas"/>
                <w:sz w:val="18"/>
                <w:szCs w:val="18"/>
                <w:color w:val="D4D4D4"/>
              </w:rPr>
              <w:t xml:space="preserve">env</w:t>
            </w:r>
            <w:r>
              <w:rPr>
                <w:rFonts w:ascii="Consolas" w:hAnsi="Consolas"/>
                <w:sz w:val="18"/>
                <w:szCs w:val="18"/>
                <w:color w:val="D4D4D4"/>
              </w:rPr>
              <w:t xml:space="preserve">.</w:t>
            </w:r>
            <w:r>
              <w:rPr>
                <w:rFonts w:ascii="Consolas" w:hAnsi="Consolas"/>
                <w:sz w:val="18"/>
                <w:szCs w:val="18"/>
                <w:color w:val="D4D4D4"/>
              </w:rPr>
              <w:t xml:space="preserve">NODE_ENV</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"production"</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sameSite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"lax"</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path</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maxAge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60</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60</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24</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7</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cookieStore</w:t>
            </w:r>
            <w:r>
              <w:rPr>
                <w:rFonts w:ascii="Consolas" w:hAnsi="Consolas"/>
                <w:sz w:val="18"/>
                <w:szCs w:val="18"/>
                <w:color w:val="D4D4D4"/>
              </w:rPr>
              <w:t xml:space="preserve">.</w:t>
            </w:r>
            <w:r>
              <w:rPr>
                <w:rFonts w:ascii="Consolas" w:hAnsi="Consolas"/>
                <w:sz w:val="18"/>
                <w:szCs w:val="18"/>
                <w:color w:val="D4D4D4"/>
              </w:rPr>
              <w:t xml:space="preserve">set</w:t>
            </w:r>
            <w:r>
              <w:rPr>
                <w:rFonts w:ascii="Consolas" w:hAnsi="Consolas"/>
                <w:sz w:val="18"/>
                <w:szCs w:val="18"/>
                <w:color w:val="D4D4D4"/>
              </w:rPr>
              <w:t xml:space="preserve">(</w:t>
            </w:r>
            <w:r>
              <w:rPr>
                <w:rFonts w:ascii="Consolas" w:hAnsi="Consolas"/>
                <w:sz w:val="18"/>
                <w:szCs w:val="18"/>
                <w:color w:val="CE9178"/>
              </w:rPr>
              <w:t xml:space="preserve">"username"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cookieUsername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httpOnly</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false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secure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process</w:t>
            </w:r>
            <w:r>
              <w:rPr>
                <w:rFonts w:ascii="Consolas" w:hAnsi="Consolas"/>
                <w:sz w:val="18"/>
                <w:szCs w:val="18"/>
                <w:color w:val="D4D4D4"/>
              </w:rPr>
              <w:t xml:space="preserve">.</w:t>
            </w:r>
            <w:r>
              <w:rPr>
                <w:rFonts w:ascii="Consolas" w:hAnsi="Consolas"/>
                <w:sz w:val="18"/>
                <w:szCs w:val="18"/>
                <w:color w:val="D4D4D4"/>
              </w:rPr>
              <w:t xml:space="preserve">env</w:t>
            </w:r>
            <w:r>
              <w:rPr>
                <w:rFonts w:ascii="Consolas" w:hAnsi="Consolas"/>
                <w:sz w:val="18"/>
                <w:szCs w:val="18"/>
                <w:color w:val="D4D4D4"/>
              </w:rPr>
              <w:t xml:space="preserve">.</w:t>
            </w:r>
            <w:r>
              <w:rPr>
                <w:rFonts w:ascii="Consolas" w:hAnsi="Consolas"/>
                <w:sz w:val="18"/>
                <w:szCs w:val="18"/>
                <w:color w:val="D4D4D4"/>
              </w:rPr>
              <w:t xml:space="preserve">NODE_ENV</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"production"</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sameSite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"lax"</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path</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maxAge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60</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60</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24</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7</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cookieStore</w:t>
            </w:r>
            <w:r>
              <w:rPr>
                <w:rFonts w:ascii="Consolas" w:hAnsi="Consolas"/>
                <w:sz w:val="18"/>
                <w:szCs w:val="18"/>
                <w:color w:val="D4D4D4"/>
              </w:rPr>
              <w:t xml:space="preserve">.</w:t>
            </w:r>
            <w:r>
              <w:rPr>
                <w:rFonts w:ascii="Consolas" w:hAnsi="Consolas"/>
                <w:sz w:val="18"/>
                <w:szCs w:val="18"/>
                <w:color w:val="D4D4D4"/>
              </w:rPr>
              <w:t xml:space="preserve">set</w:t>
            </w:r>
            <w:r>
              <w:rPr>
                <w:rFonts w:ascii="Consolas" w:hAnsi="Consolas"/>
                <w:sz w:val="18"/>
                <w:szCs w:val="18"/>
                <w:color w:val="D4D4D4"/>
              </w:rPr>
              <w:t xml:space="preserve">(</w:t>
            </w:r>
            <w:r>
              <w:rPr>
                <w:rFonts w:ascii="Consolas" w:hAnsi="Consolas"/>
                <w:sz w:val="18"/>
                <w:szCs w:val="18"/>
                <w:color w:val="CE9178"/>
              </w:rPr>
              <w:t xml:space="preserve">"user_id"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String</w:t>
            </w:r>
            <w:r>
              <w:rPr>
                <w:rFonts w:ascii="Consolas" w:hAnsi="Consolas"/>
                <w:sz w:val="18"/>
                <w:szCs w:val="18"/>
                <w:color w:val="D4D4D4"/>
              </w:rPr>
              <w:t xml:space="preserve">(</w:t>
            </w:r>
            <w:r>
              <w:rPr>
                <w:rFonts w:ascii="Consolas" w:hAnsi="Consolas"/>
                <w:sz w:val="18"/>
                <w:szCs w:val="18"/>
                <w:color w:val="D4D4D4"/>
              </w:rPr>
              <w:t xml:space="preserve">data</w:t>
            </w:r>
            <w:r>
              <w:rPr>
                <w:rFonts w:ascii="Consolas" w:hAnsi="Consolas"/>
                <w:sz w:val="18"/>
                <w:szCs w:val="18"/>
                <w:color w:val="D4D4D4"/>
              </w:rPr>
              <w:t xml:space="preserve">.</w:t>
            </w:r>
            <w:r>
              <w:rPr>
                <w:rFonts w:ascii="Consolas" w:hAnsi="Consolas"/>
                <w:sz w:val="18"/>
                <w:szCs w:val="18"/>
                <w:color w:val="D4D4D4"/>
              </w:rPr>
              <w:t xml:space="preserve">user</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id</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httpOnly</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false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secure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process</w:t>
            </w:r>
            <w:r>
              <w:rPr>
                <w:rFonts w:ascii="Consolas" w:hAnsi="Consolas"/>
                <w:sz w:val="18"/>
                <w:szCs w:val="18"/>
                <w:color w:val="D4D4D4"/>
              </w:rPr>
              <w:t xml:space="preserve">.</w:t>
            </w:r>
            <w:r>
              <w:rPr>
                <w:rFonts w:ascii="Consolas" w:hAnsi="Consolas"/>
                <w:sz w:val="18"/>
                <w:szCs w:val="18"/>
                <w:color w:val="D4D4D4"/>
              </w:rPr>
              <w:t xml:space="preserve">env</w:t>
            </w:r>
            <w:r>
              <w:rPr>
                <w:rFonts w:ascii="Consolas" w:hAnsi="Consolas"/>
                <w:sz w:val="18"/>
                <w:szCs w:val="18"/>
                <w:color w:val="D4D4D4"/>
              </w:rPr>
              <w:t xml:space="preserve">.</w:t>
            </w:r>
            <w:r>
              <w:rPr>
                <w:rFonts w:ascii="Consolas" w:hAnsi="Consolas"/>
                <w:sz w:val="18"/>
                <w:szCs w:val="18"/>
                <w:color w:val="D4D4D4"/>
              </w:rPr>
              <w:t xml:space="preserve">NODE_ENV</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"production"</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sameSite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"lax"</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path</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maxAge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60</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60</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24</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7</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redirect</w:t>
            </w:r>
            <w:r>
              <w:rPr>
                <w:rFonts w:ascii="Consolas" w:hAnsi="Consolas"/>
                <w:sz w:val="18"/>
                <w:szCs w:val="18"/>
                <w:color w:val="D4D4D4"/>
              </w:rPr>
              <w:t xml:space="preserve">(</w:t>
            </w:r>
            <w:r>
              <w:rPr>
                <w:rFonts w:ascii="Consolas" w:hAnsi="Consolas"/>
                <w:sz w:val="18"/>
                <w:szCs w:val="18"/>
                <w:color w:val="CE9178"/>
              </w:rPr>
              <w:t xml:space="preserve">"/app"</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async</w:t>
            </w:r>
            <w:r>
              <w:rPr>
                <w:rFonts w:ascii="Consolas" w:hAnsi="Consolas"/>
                <w:sz w:val="18"/>
                <w:szCs w:val="18"/>
                <w:color w:val="D4D4D4"/>
              </w:rPr>
              <w:t xml:space="preserve"> </w:t>
            </w:r>
            <w:r>
              <w:rPr>
                <w:rFonts w:ascii="Consolas" w:hAnsi="Consolas"/>
                <w:sz w:val="18"/>
                <w:szCs w:val="18"/>
                <w:color w:val="569CD6"/>
              </w:rPr>
              <w:t xml:space="preserve">function</w:t>
            </w:r>
            <w:r>
              <w:rPr>
                <w:rFonts w:ascii="Consolas" w:hAnsi="Consolas"/>
                <w:sz w:val="18"/>
                <w:szCs w:val="18"/>
                <w:color w:val="D4D4D4"/>
              </w:rPr>
              <w:t xml:space="preserve"> </w:t>
            </w:r>
            <w:r>
              <w:rPr>
                <w:rFonts w:ascii="Consolas" w:hAnsi="Consolas"/>
                <w:sz w:val="18"/>
                <w:szCs w:val="18"/>
                <w:color w:val="D4D4D4"/>
              </w:rPr>
              <w:t xml:space="preserve">handleVerify</w:t>
            </w:r>
            <w:r>
              <w:rPr>
                <w:rFonts w:ascii="Consolas" w:hAnsi="Consolas"/>
                <w:sz w:val="18"/>
                <w:szCs w:val="18"/>
                <w:color w:val="D4D4D4"/>
              </w:rPr>
              <w:t xml:space="preserve">(</w:t>
            </w:r>
            <w:r>
              <w:rPr>
                <w:rFonts w:ascii="Consolas" w:hAnsi="Consolas"/>
                <w:sz w:val="18"/>
                <w:szCs w:val="18"/>
                <w:color w:val="D4D4D4"/>
              </w:rPr>
              <w:t xml:space="preserve">prevState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formData</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CE9178"/>
              </w:rPr>
              <w:t xml:space="preserve">"use server"</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email</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formData</w:t>
            </w:r>
            <w:r>
              <w:rPr>
                <w:rFonts w:ascii="Consolas" w:hAnsi="Consolas"/>
                <w:sz w:val="18"/>
                <w:szCs w:val="18"/>
                <w:color w:val="D4D4D4"/>
              </w:rPr>
              <w:t xml:space="preserve">.</w:t>
            </w:r>
            <w:r>
              <w:rPr>
                <w:rFonts w:ascii="Consolas" w:hAnsi="Consolas"/>
                <w:sz w:val="18"/>
                <w:szCs w:val="18"/>
                <w:color w:val="D4D4D4"/>
              </w:rPr>
              <w:t xml:space="preserve">get</w:t>
            </w:r>
            <w:r>
              <w:rPr>
                <w:rFonts w:ascii="Consolas" w:hAnsi="Consolas"/>
                <w:sz w:val="18"/>
                <w:szCs w:val="18"/>
                <w:color w:val="D4D4D4"/>
              </w:rPr>
              <w:t xml:space="preserve">(</w:t>
            </w:r>
            <w:r>
              <w:rPr>
                <w:rFonts w:ascii="Consolas" w:hAnsi="Consolas"/>
                <w:sz w:val="18"/>
                <w:szCs w:val="18"/>
                <w:color w:val="CE9178"/>
              </w:rPr>
              <w:t xml:space="preserve">"email"</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code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formData</w:t>
            </w:r>
            <w:r>
              <w:rPr>
                <w:rFonts w:ascii="Consolas" w:hAnsi="Consolas"/>
                <w:sz w:val="18"/>
                <w:szCs w:val="18"/>
                <w:color w:val="D4D4D4"/>
              </w:rPr>
              <w:t xml:space="preserve">.</w:t>
            </w:r>
            <w:r>
              <w:rPr>
                <w:rFonts w:ascii="Consolas" w:hAnsi="Consolas"/>
                <w:sz w:val="18"/>
                <w:szCs w:val="18"/>
                <w:color w:val="D4D4D4"/>
              </w:rPr>
              <w:t xml:space="preserve">get</w:t>
            </w:r>
            <w:r>
              <w:rPr>
                <w:rFonts w:ascii="Consolas" w:hAnsi="Consolas"/>
                <w:sz w:val="18"/>
                <w:szCs w:val="18"/>
                <w:color w:val="D4D4D4"/>
              </w:rPr>
              <w:t xml:space="preserve">(</w:t>
            </w:r>
            <w:r>
              <w:rPr>
                <w:rFonts w:ascii="Consolas" w:hAnsi="Consolas"/>
                <w:sz w:val="18"/>
                <w:szCs w:val="18"/>
                <w:color w:val="CE9178"/>
              </w:rPr>
              <w:t xml:space="preserve">"code"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email</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code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ok</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false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error</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"Missing email or verification code"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res</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await</w:t>
            </w:r>
            <w:r>
              <w:rPr>
                <w:rFonts w:ascii="Consolas" w:hAnsi="Consolas"/>
                <w:sz w:val="18"/>
                <w:szCs w:val="18"/>
                <w:color w:val="D4D4D4"/>
              </w:rPr>
              <w:t xml:space="preserve"> </w:t>
            </w:r>
            <w:r>
              <w:rPr>
                <w:rFonts w:ascii="Consolas" w:hAnsi="Consolas"/>
                <w:sz w:val="18"/>
                <w:szCs w:val="18"/>
                <w:color w:val="D4D4D4"/>
              </w:rPr>
              <w:t xml:space="preserve">fetch</w:t>
            </w:r>
            <w:r>
              <w:rPr>
                <w:rFonts w:ascii="Consolas" w:hAnsi="Consolas"/>
                <w:sz w:val="18"/>
                <w:szCs w:val="18"/>
                <w:color w:val="D4D4D4"/>
              </w:rPr>
              <w:t xml:space="preserve">(</w:t>
            </w:r>
            <w:r>
              <w:rPr>
                <w:rFonts w:ascii="Consolas" w:hAnsi="Consolas"/>
                <w:sz w:val="18"/>
                <w:szCs w:val="18"/>
                <w:color w:val="CE9178"/>
              </w:rPr>
              <w:t xml:space="preserve">"http://127.0.0.1:8000/api/login/verify"</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method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"POST"</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headers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"Content-Type"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"application/json"</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body</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JSON</w:t>
            </w:r>
            <w:r>
              <w:rPr>
                <w:rFonts w:ascii="Consolas" w:hAnsi="Consolas"/>
                <w:sz w:val="18"/>
                <w:szCs w:val="18"/>
                <w:color w:val="D4D4D4"/>
              </w:rPr>
              <w:t xml:space="preserve">.</w:t>
            </w:r>
            <w:r>
              <w:rPr>
                <w:rFonts w:ascii="Consolas" w:hAnsi="Consolas"/>
                <w:sz w:val="18"/>
                <w:szCs w:val="18"/>
                <w:color w:val="D4D4D4"/>
              </w:rPr>
              <w:t xml:space="preserve">stringify</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email</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code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cache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"no-store"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data</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await</w:t>
            </w:r>
            <w:r>
              <w:rPr>
                <w:rFonts w:ascii="Consolas" w:hAnsi="Consolas"/>
                <w:sz w:val="18"/>
                <w:szCs w:val="18"/>
                <w:color w:val="D4D4D4"/>
              </w:rPr>
              <w:t xml:space="preserve"> </w:t>
            </w:r>
            <w:r>
              <w:rPr>
                <w:rFonts w:ascii="Consolas" w:hAnsi="Consolas"/>
                <w:sz w:val="18"/>
                <w:szCs w:val="18"/>
                <w:color w:val="D4D4D4"/>
              </w:rPr>
              <w:t xml:space="preserve">res</w:t>
            </w:r>
            <w:r>
              <w:rPr>
                <w:rFonts w:ascii="Consolas" w:hAnsi="Consolas"/>
                <w:sz w:val="18"/>
                <w:szCs w:val="18"/>
                <w:color w:val="D4D4D4"/>
              </w:rPr>
              <w:t xml:space="preserve">.</w:t>
            </w:r>
            <w:r>
              <w:rPr>
                <w:rFonts w:ascii="Consolas" w:hAnsi="Consolas"/>
                <w:sz w:val="18"/>
                <w:szCs w:val="18"/>
                <w:color w:val="D4D4D4"/>
              </w:rPr>
              <w:t xml:space="preserve">json</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569CD6"/>
              </w:rPr>
              <w:t xml:space="preserve">catch</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res</w:t>
            </w:r>
            <w:r>
              <w:rPr>
                <w:rFonts w:ascii="Consolas" w:hAnsi="Consolas"/>
                <w:sz w:val="18"/>
                <w:szCs w:val="18"/>
                <w:color w:val="D4D4D4"/>
              </w:rPr>
              <w:t xml:space="preserve">.</w:t>
            </w:r>
            <w:r>
              <w:rPr>
                <w:rFonts w:ascii="Consolas" w:hAnsi="Consolas"/>
                <w:sz w:val="18"/>
                <w:szCs w:val="18"/>
                <w:color w:val="D4D4D4"/>
              </w:rPr>
              <w:t xml:space="preserve">ok</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ok</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false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error</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data</w:t>
            </w:r>
            <w:r>
              <w:rPr>
                <w:rFonts w:ascii="Consolas" w:hAnsi="Consolas"/>
                <w:sz w:val="18"/>
                <w:szCs w:val="18"/>
                <w:color w:val="D4D4D4"/>
              </w:rPr>
              <w:t xml:space="preserve">.</w:t>
            </w:r>
            <w:r>
              <w:rPr>
                <w:rFonts w:ascii="Consolas" w:hAnsi="Consolas"/>
                <w:sz w:val="18"/>
                <w:szCs w:val="18"/>
                <w:color w:val="D4D4D4"/>
              </w:rPr>
              <w:t xml:space="preserve">detail</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"Invalid verification code"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token</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data</w:t>
            </w:r>
            <w:r>
              <w:rPr>
                <w:rFonts w:ascii="Consolas" w:hAnsi="Consolas"/>
                <w:sz w:val="18"/>
                <w:szCs w:val="18"/>
                <w:color w:val="D4D4D4"/>
              </w:rPr>
              <w:t xml:space="preserve">.</w:t>
            </w:r>
            <w:r>
              <w:rPr>
                <w:rFonts w:ascii="Consolas" w:hAnsi="Consolas"/>
                <w:sz w:val="18"/>
                <w:szCs w:val="18"/>
                <w:color w:val="D4D4D4"/>
              </w:rPr>
              <w:t xml:space="preserve">token</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username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data</w:t>
            </w:r>
            <w:r>
              <w:rPr>
                <w:rFonts w:ascii="Consolas" w:hAnsi="Consolas"/>
                <w:sz w:val="18"/>
                <w:szCs w:val="18"/>
                <w:color w:val="D4D4D4"/>
              </w:rPr>
              <w:t xml:space="preserve">.</w:t>
            </w:r>
            <w:r>
              <w:rPr>
                <w:rFonts w:ascii="Consolas" w:hAnsi="Consolas"/>
                <w:sz w:val="18"/>
                <w:szCs w:val="18"/>
                <w:color w:val="D4D4D4"/>
              </w:rPr>
              <w:t xml:space="preserve">user</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username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token</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error</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"No token returned"</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cookieStore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await</w:t>
            </w:r>
            <w:r>
              <w:rPr>
                <w:rFonts w:ascii="Consolas" w:hAnsi="Consolas"/>
                <w:sz w:val="18"/>
                <w:szCs w:val="18"/>
                <w:color w:val="D4D4D4"/>
              </w:rPr>
              <w:t xml:space="preserve"> </w:t>
            </w:r>
            <w:r>
              <w:rPr>
                <w:rFonts w:ascii="Consolas" w:hAnsi="Consolas"/>
                <w:sz w:val="18"/>
                <w:szCs w:val="18"/>
                <w:color w:val="D4D4D4"/>
              </w:rPr>
              <w:t xml:space="preserve">cookies</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cookieStore</w:t>
            </w:r>
            <w:r>
              <w:rPr>
                <w:rFonts w:ascii="Consolas" w:hAnsi="Consolas"/>
                <w:sz w:val="18"/>
                <w:szCs w:val="18"/>
                <w:color w:val="D4D4D4"/>
              </w:rPr>
              <w:t xml:space="preserve">.</w:t>
            </w:r>
            <w:r>
              <w:rPr>
                <w:rFonts w:ascii="Consolas" w:hAnsi="Consolas"/>
                <w:sz w:val="18"/>
                <w:szCs w:val="18"/>
                <w:color w:val="D4D4D4"/>
              </w:rPr>
              <w:t xml:space="preserve">set</w:t>
            </w:r>
            <w:r>
              <w:rPr>
                <w:rFonts w:ascii="Consolas" w:hAnsi="Consolas"/>
                <w:sz w:val="18"/>
                <w:szCs w:val="18"/>
                <w:color w:val="D4D4D4"/>
              </w:rPr>
              <w:t xml:space="preserve">(</w:t>
            </w:r>
            <w:r>
              <w:rPr>
                <w:rFonts w:ascii="Consolas" w:hAnsi="Consolas"/>
                <w:sz w:val="18"/>
                <w:szCs w:val="18"/>
                <w:color w:val="CE9178"/>
              </w:rPr>
              <w:t xml:space="preserve">"auth_token"</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token</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httpOnly</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true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secure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process</w:t>
            </w:r>
            <w:r>
              <w:rPr>
                <w:rFonts w:ascii="Consolas" w:hAnsi="Consolas"/>
                <w:sz w:val="18"/>
                <w:szCs w:val="18"/>
                <w:color w:val="D4D4D4"/>
              </w:rPr>
              <w:t xml:space="preserve">.</w:t>
            </w:r>
            <w:r>
              <w:rPr>
                <w:rFonts w:ascii="Consolas" w:hAnsi="Consolas"/>
                <w:sz w:val="18"/>
                <w:szCs w:val="18"/>
                <w:color w:val="D4D4D4"/>
              </w:rPr>
              <w:t xml:space="preserve">env</w:t>
            </w:r>
            <w:r>
              <w:rPr>
                <w:rFonts w:ascii="Consolas" w:hAnsi="Consolas"/>
                <w:sz w:val="18"/>
                <w:szCs w:val="18"/>
                <w:color w:val="D4D4D4"/>
              </w:rPr>
              <w:t xml:space="preserve">.</w:t>
            </w:r>
            <w:r>
              <w:rPr>
                <w:rFonts w:ascii="Consolas" w:hAnsi="Consolas"/>
                <w:sz w:val="18"/>
                <w:szCs w:val="18"/>
                <w:color w:val="D4D4D4"/>
              </w:rPr>
              <w:t xml:space="preserve">NODE_ENV</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"production"</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sameSite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"lax"</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path</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maxAge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60</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60</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24</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7</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cookieStore</w:t>
            </w:r>
            <w:r>
              <w:rPr>
                <w:rFonts w:ascii="Consolas" w:hAnsi="Consolas"/>
                <w:sz w:val="18"/>
                <w:szCs w:val="18"/>
                <w:color w:val="D4D4D4"/>
              </w:rPr>
              <w:t xml:space="preserve">.</w:t>
            </w:r>
            <w:r>
              <w:rPr>
                <w:rFonts w:ascii="Consolas" w:hAnsi="Consolas"/>
                <w:sz w:val="18"/>
                <w:szCs w:val="18"/>
                <w:color w:val="D4D4D4"/>
              </w:rPr>
              <w:t xml:space="preserve">set</w:t>
            </w:r>
            <w:r>
              <w:rPr>
                <w:rFonts w:ascii="Consolas" w:hAnsi="Consolas"/>
                <w:sz w:val="18"/>
                <w:szCs w:val="18"/>
                <w:color w:val="D4D4D4"/>
              </w:rPr>
              <w:t xml:space="preserve">(</w:t>
            </w:r>
            <w:r>
              <w:rPr>
                <w:rFonts w:ascii="Consolas" w:hAnsi="Consolas"/>
                <w:sz w:val="18"/>
                <w:szCs w:val="18"/>
                <w:color w:val="CE9178"/>
              </w:rPr>
              <w:t xml:space="preserve">"access_token"</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token</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httpOnly</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false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secure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process</w:t>
            </w:r>
            <w:r>
              <w:rPr>
                <w:rFonts w:ascii="Consolas" w:hAnsi="Consolas"/>
                <w:sz w:val="18"/>
                <w:szCs w:val="18"/>
                <w:color w:val="D4D4D4"/>
              </w:rPr>
              <w:t xml:space="preserve">.</w:t>
            </w:r>
            <w:r>
              <w:rPr>
                <w:rFonts w:ascii="Consolas" w:hAnsi="Consolas"/>
                <w:sz w:val="18"/>
                <w:szCs w:val="18"/>
                <w:color w:val="D4D4D4"/>
              </w:rPr>
              <w:t xml:space="preserve">env</w:t>
            </w:r>
            <w:r>
              <w:rPr>
                <w:rFonts w:ascii="Consolas" w:hAnsi="Consolas"/>
                <w:sz w:val="18"/>
                <w:szCs w:val="18"/>
                <w:color w:val="D4D4D4"/>
              </w:rPr>
              <w:t xml:space="preserve">.</w:t>
            </w:r>
            <w:r>
              <w:rPr>
                <w:rFonts w:ascii="Consolas" w:hAnsi="Consolas"/>
                <w:sz w:val="18"/>
                <w:szCs w:val="18"/>
                <w:color w:val="D4D4D4"/>
              </w:rPr>
              <w:t xml:space="preserve">NODE_ENV</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"production"</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sameSite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"lax"</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path</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maxAge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60</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60</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24</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7</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cookieStore</w:t>
            </w:r>
            <w:r>
              <w:rPr>
                <w:rFonts w:ascii="Consolas" w:hAnsi="Consolas"/>
                <w:sz w:val="18"/>
                <w:szCs w:val="18"/>
                <w:color w:val="D4D4D4"/>
              </w:rPr>
              <w:t xml:space="preserve">.</w:t>
            </w:r>
            <w:r>
              <w:rPr>
                <w:rFonts w:ascii="Consolas" w:hAnsi="Consolas"/>
                <w:sz w:val="18"/>
                <w:szCs w:val="18"/>
                <w:color w:val="D4D4D4"/>
              </w:rPr>
              <w:t xml:space="preserve">set</w:t>
            </w:r>
            <w:r>
              <w:rPr>
                <w:rFonts w:ascii="Consolas" w:hAnsi="Consolas"/>
                <w:sz w:val="18"/>
                <w:szCs w:val="18"/>
                <w:color w:val="D4D4D4"/>
              </w:rPr>
              <w:t xml:space="preserve">(</w:t>
            </w:r>
            <w:r>
              <w:rPr>
                <w:rFonts w:ascii="Consolas" w:hAnsi="Consolas"/>
                <w:sz w:val="18"/>
                <w:szCs w:val="18"/>
                <w:color w:val="CE9178"/>
              </w:rPr>
              <w:t xml:space="preserve">"username"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username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httpOnly</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false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secure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process</w:t>
            </w:r>
            <w:r>
              <w:rPr>
                <w:rFonts w:ascii="Consolas" w:hAnsi="Consolas"/>
                <w:sz w:val="18"/>
                <w:szCs w:val="18"/>
                <w:color w:val="D4D4D4"/>
              </w:rPr>
              <w:t xml:space="preserve">.</w:t>
            </w:r>
            <w:r>
              <w:rPr>
                <w:rFonts w:ascii="Consolas" w:hAnsi="Consolas"/>
                <w:sz w:val="18"/>
                <w:szCs w:val="18"/>
                <w:color w:val="D4D4D4"/>
              </w:rPr>
              <w:t xml:space="preserve">env</w:t>
            </w:r>
            <w:r>
              <w:rPr>
                <w:rFonts w:ascii="Consolas" w:hAnsi="Consolas"/>
                <w:sz w:val="18"/>
                <w:szCs w:val="18"/>
                <w:color w:val="D4D4D4"/>
              </w:rPr>
              <w:t xml:space="preserve">.</w:t>
            </w:r>
            <w:r>
              <w:rPr>
                <w:rFonts w:ascii="Consolas" w:hAnsi="Consolas"/>
                <w:sz w:val="18"/>
                <w:szCs w:val="18"/>
                <w:color w:val="D4D4D4"/>
              </w:rPr>
              <w:t xml:space="preserve">NODE_ENV</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"production"</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sameSite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"lax"</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path</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maxAge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60</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60</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24</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7</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cookieStore</w:t>
            </w:r>
            <w:r>
              <w:rPr>
                <w:rFonts w:ascii="Consolas" w:hAnsi="Consolas"/>
                <w:sz w:val="18"/>
                <w:szCs w:val="18"/>
                <w:color w:val="D4D4D4"/>
              </w:rPr>
              <w:t xml:space="preserve">.</w:t>
            </w:r>
            <w:r>
              <w:rPr>
                <w:rFonts w:ascii="Consolas" w:hAnsi="Consolas"/>
                <w:sz w:val="18"/>
                <w:szCs w:val="18"/>
                <w:color w:val="D4D4D4"/>
              </w:rPr>
              <w:t xml:space="preserve">set</w:t>
            </w:r>
            <w:r>
              <w:rPr>
                <w:rFonts w:ascii="Consolas" w:hAnsi="Consolas"/>
                <w:sz w:val="18"/>
                <w:szCs w:val="18"/>
                <w:color w:val="D4D4D4"/>
              </w:rPr>
              <w:t xml:space="preserve">(</w:t>
            </w:r>
            <w:r>
              <w:rPr>
                <w:rFonts w:ascii="Consolas" w:hAnsi="Consolas"/>
                <w:sz w:val="18"/>
                <w:szCs w:val="18"/>
                <w:color w:val="CE9178"/>
              </w:rPr>
              <w:t xml:space="preserve">"user_id"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String</w:t>
            </w:r>
            <w:r>
              <w:rPr>
                <w:rFonts w:ascii="Consolas" w:hAnsi="Consolas"/>
                <w:sz w:val="18"/>
                <w:szCs w:val="18"/>
                <w:color w:val="D4D4D4"/>
              </w:rPr>
              <w:t xml:space="preserve">(</w:t>
            </w:r>
            <w:r>
              <w:rPr>
                <w:rFonts w:ascii="Consolas" w:hAnsi="Consolas"/>
                <w:sz w:val="18"/>
                <w:szCs w:val="18"/>
                <w:color w:val="D4D4D4"/>
              </w:rPr>
              <w:t xml:space="preserve">data</w:t>
            </w:r>
            <w:r>
              <w:rPr>
                <w:rFonts w:ascii="Consolas" w:hAnsi="Consolas"/>
                <w:sz w:val="18"/>
                <w:szCs w:val="18"/>
                <w:color w:val="D4D4D4"/>
              </w:rPr>
              <w:t xml:space="preserve">.</w:t>
            </w:r>
            <w:r>
              <w:rPr>
                <w:rFonts w:ascii="Consolas" w:hAnsi="Consolas"/>
                <w:sz w:val="18"/>
                <w:szCs w:val="18"/>
                <w:color w:val="D4D4D4"/>
              </w:rPr>
              <w:t xml:space="preserve">user</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id</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httpOnly</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false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secure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process</w:t>
            </w:r>
            <w:r>
              <w:rPr>
                <w:rFonts w:ascii="Consolas" w:hAnsi="Consolas"/>
                <w:sz w:val="18"/>
                <w:szCs w:val="18"/>
                <w:color w:val="D4D4D4"/>
              </w:rPr>
              <w:t xml:space="preserve">.</w:t>
            </w:r>
            <w:r>
              <w:rPr>
                <w:rFonts w:ascii="Consolas" w:hAnsi="Consolas"/>
                <w:sz w:val="18"/>
                <w:szCs w:val="18"/>
                <w:color w:val="D4D4D4"/>
              </w:rPr>
              <w:t xml:space="preserve">env</w:t>
            </w:r>
            <w:r>
              <w:rPr>
                <w:rFonts w:ascii="Consolas" w:hAnsi="Consolas"/>
                <w:sz w:val="18"/>
                <w:szCs w:val="18"/>
                <w:color w:val="D4D4D4"/>
              </w:rPr>
              <w:t xml:space="preserve">.</w:t>
            </w:r>
            <w:r>
              <w:rPr>
                <w:rFonts w:ascii="Consolas" w:hAnsi="Consolas"/>
                <w:sz w:val="18"/>
                <w:szCs w:val="18"/>
                <w:color w:val="D4D4D4"/>
              </w:rPr>
              <w:t xml:space="preserve">NODE_ENV</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"production"</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sameSite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"lax"</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path</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maxAge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60</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60</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24</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7</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redirect</w:t>
            </w:r>
            <w:r>
              <w:rPr>
                <w:rFonts w:ascii="Consolas" w:hAnsi="Consolas"/>
                <w:sz w:val="18"/>
                <w:szCs w:val="18"/>
                <w:color w:val="D4D4D4"/>
              </w:rPr>
              <w:t xml:space="preserve">(</w:t>
            </w:r>
            <w:r>
              <w:rPr>
                <w:rFonts w:ascii="Consolas" w:hAnsi="Consolas"/>
                <w:sz w:val="18"/>
                <w:szCs w:val="18"/>
                <w:color w:val="CE9178"/>
              </w:rPr>
              <w:t xml:space="preserve">"/app"</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async</w:t>
            </w:r>
            <w:r>
              <w:rPr>
                <w:rFonts w:ascii="Consolas" w:hAnsi="Consolas"/>
                <w:sz w:val="18"/>
                <w:szCs w:val="18"/>
                <w:color w:val="D4D4D4"/>
              </w:rPr>
              <w:t xml:space="preserve"> </w:t>
            </w:r>
            <w:r>
              <w:rPr>
                <w:rFonts w:ascii="Consolas" w:hAnsi="Consolas"/>
                <w:sz w:val="18"/>
                <w:szCs w:val="18"/>
                <w:color w:val="569CD6"/>
              </w:rPr>
              <w:t xml:space="preserve">function</w:t>
            </w:r>
            <w:r>
              <w:rPr>
                <w:rFonts w:ascii="Consolas" w:hAnsi="Consolas"/>
                <w:sz w:val="18"/>
                <w:szCs w:val="18"/>
                <w:color w:val="D4D4D4"/>
              </w:rPr>
              <w:t xml:space="preserve"> </w:t>
            </w:r>
            <w:r>
              <w:rPr>
                <w:rFonts w:ascii="Consolas" w:hAnsi="Consolas"/>
                <w:sz w:val="18"/>
                <w:szCs w:val="18"/>
                <w:color w:val="D4D4D4"/>
              </w:rPr>
              <w:t xml:space="preserve">handleResend</w:t>
            </w:r>
            <w:r>
              <w:rPr>
                <w:rFonts w:ascii="Consolas" w:hAnsi="Consolas"/>
                <w:sz w:val="18"/>
                <w:szCs w:val="18"/>
                <w:color w:val="D4D4D4"/>
              </w:rPr>
              <w:t xml:space="preserve">(</w:t>
            </w:r>
            <w:r>
              <w:rPr>
                <w:rFonts w:ascii="Consolas" w:hAnsi="Consolas"/>
                <w:sz w:val="18"/>
                <w:szCs w:val="18"/>
                <w:color w:val="D4D4D4"/>
              </w:rPr>
              <w:t xml:space="preserve">prevState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formData</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CE9178"/>
              </w:rPr>
              <w:t xml:space="preserve">"use server"</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email</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formData</w:t>
            </w:r>
            <w:r>
              <w:rPr>
                <w:rFonts w:ascii="Consolas" w:hAnsi="Consolas"/>
                <w:sz w:val="18"/>
                <w:szCs w:val="18"/>
                <w:color w:val="D4D4D4"/>
              </w:rPr>
              <w:t xml:space="preserve">.</w:t>
            </w:r>
            <w:r>
              <w:rPr>
                <w:rFonts w:ascii="Consolas" w:hAnsi="Consolas"/>
                <w:sz w:val="18"/>
                <w:szCs w:val="18"/>
                <w:color w:val="D4D4D4"/>
              </w:rPr>
              <w:t xml:space="preserve">get</w:t>
            </w:r>
            <w:r>
              <w:rPr>
                <w:rFonts w:ascii="Consolas" w:hAnsi="Consolas"/>
                <w:sz w:val="18"/>
                <w:szCs w:val="18"/>
                <w:color w:val="D4D4D4"/>
              </w:rPr>
              <w:t xml:space="preserve">(</w:t>
            </w:r>
            <w:r>
              <w:rPr>
                <w:rFonts w:ascii="Consolas" w:hAnsi="Consolas"/>
                <w:sz w:val="18"/>
                <w:szCs w:val="18"/>
                <w:color w:val="CE9178"/>
              </w:rPr>
              <w:t xml:space="preserve">"email"</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email</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ok</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false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error</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"Missing email"</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res</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await</w:t>
            </w:r>
            <w:r>
              <w:rPr>
                <w:rFonts w:ascii="Consolas" w:hAnsi="Consolas"/>
                <w:sz w:val="18"/>
                <w:szCs w:val="18"/>
                <w:color w:val="D4D4D4"/>
              </w:rPr>
              <w:t xml:space="preserve"> </w:t>
            </w:r>
            <w:r>
              <w:rPr>
                <w:rFonts w:ascii="Consolas" w:hAnsi="Consolas"/>
                <w:sz w:val="18"/>
                <w:szCs w:val="18"/>
                <w:color w:val="D4D4D4"/>
              </w:rPr>
              <w:t xml:space="preserve">fetch</w:t>
            </w:r>
            <w:r>
              <w:rPr>
                <w:rFonts w:ascii="Consolas" w:hAnsi="Consolas"/>
                <w:sz w:val="18"/>
                <w:szCs w:val="18"/>
                <w:color w:val="D4D4D4"/>
              </w:rPr>
              <w:t xml:space="preserve">(</w:t>
            </w:r>
            <w:r>
              <w:rPr>
                <w:rFonts w:ascii="Consolas" w:hAnsi="Consolas"/>
                <w:sz w:val="18"/>
                <w:szCs w:val="18"/>
                <w:color w:val="CE9178"/>
              </w:rPr>
              <w:t xml:space="preserve">"http://127.0.0.1:8000/api/login/resend"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method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"POST"</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headers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"Content-Type"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"application/json"</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body</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JSON</w:t>
            </w:r>
            <w:r>
              <w:rPr>
                <w:rFonts w:ascii="Consolas" w:hAnsi="Consolas"/>
                <w:sz w:val="18"/>
                <w:szCs w:val="18"/>
                <w:color w:val="D4D4D4"/>
              </w:rPr>
              <w:t xml:space="preserve">.</w:t>
            </w:r>
            <w:r>
              <w:rPr>
                <w:rFonts w:ascii="Consolas" w:hAnsi="Consolas"/>
                <w:sz w:val="18"/>
                <w:szCs w:val="18"/>
                <w:color w:val="D4D4D4"/>
              </w:rPr>
              <w:t xml:space="preserve">stringify</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email</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cache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"no-store"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data</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await</w:t>
            </w:r>
            <w:r>
              <w:rPr>
                <w:rFonts w:ascii="Consolas" w:hAnsi="Consolas"/>
                <w:sz w:val="18"/>
                <w:szCs w:val="18"/>
                <w:color w:val="D4D4D4"/>
              </w:rPr>
              <w:t xml:space="preserve"> </w:t>
            </w:r>
            <w:r>
              <w:rPr>
                <w:rFonts w:ascii="Consolas" w:hAnsi="Consolas"/>
                <w:sz w:val="18"/>
                <w:szCs w:val="18"/>
                <w:color w:val="D4D4D4"/>
              </w:rPr>
              <w:t xml:space="preserve">res</w:t>
            </w:r>
            <w:r>
              <w:rPr>
                <w:rFonts w:ascii="Consolas" w:hAnsi="Consolas"/>
                <w:sz w:val="18"/>
                <w:szCs w:val="18"/>
                <w:color w:val="D4D4D4"/>
              </w:rPr>
              <w:t xml:space="preserve">.</w:t>
            </w:r>
            <w:r>
              <w:rPr>
                <w:rFonts w:ascii="Consolas" w:hAnsi="Consolas"/>
                <w:sz w:val="18"/>
                <w:szCs w:val="18"/>
                <w:color w:val="D4D4D4"/>
              </w:rPr>
              <w:t xml:space="preserve">json</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569CD6"/>
              </w:rPr>
              <w:t xml:space="preserve">catch</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res</w:t>
            </w:r>
            <w:r>
              <w:rPr>
                <w:rFonts w:ascii="Consolas" w:hAnsi="Consolas"/>
                <w:sz w:val="18"/>
                <w:szCs w:val="18"/>
                <w:color w:val="D4D4D4"/>
              </w:rPr>
              <w:t xml:space="preserve">.</w:t>
            </w:r>
            <w:r>
              <w:rPr>
                <w:rFonts w:ascii="Consolas" w:hAnsi="Consolas"/>
                <w:sz w:val="18"/>
                <w:szCs w:val="18"/>
                <w:color w:val="D4D4D4"/>
              </w:rPr>
              <w:t xml:space="preserve">ok</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ok</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false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error</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data</w:t>
            </w:r>
            <w:r>
              <w:rPr>
                <w:rFonts w:ascii="Consolas" w:hAnsi="Consolas"/>
                <w:sz w:val="18"/>
                <w:szCs w:val="18"/>
                <w:color w:val="D4D4D4"/>
              </w:rPr>
              <w:t xml:space="preserve">.</w:t>
            </w:r>
            <w:r>
              <w:rPr>
                <w:rFonts w:ascii="Consolas" w:hAnsi="Consolas"/>
                <w:sz w:val="18"/>
                <w:szCs w:val="18"/>
                <w:color w:val="D4D4D4"/>
              </w:rPr>
              <w:t xml:space="preserve">detail</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"Failed to resend code"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ok</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true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message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data</w:t>
            </w:r>
            <w:r>
              <w:rPr>
                <w:rFonts w:ascii="Consolas" w:hAnsi="Consolas"/>
                <w:sz w:val="18"/>
                <w:szCs w:val="18"/>
                <w:color w:val="D4D4D4"/>
              </w:rPr>
              <w:t xml:space="preserve">.</w:t>
            </w:r>
            <w:r>
              <w:rPr>
                <w:rFonts w:ascii="Consolas" w:hAnsi="Consolas"/>
                <w:sz w:val="18"/>
                <w:szCs w:val="18"/>
                <w:color w:val="D4D4D4"/>
              </w:rPr>
              <w:t xml:space="preserve">message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D4D4D4"/>
              </w:rPr>
              <w:t xml:space="preserve">main</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D4D4D4"/>
              </w:rPr>
              <w:t xml:space="preserve">LoginForm</w:t>
            </w:r>
            <w:r>
              <w:rPr>
                <w:rFonts w:ascii="Consolas" w:hAnsi="Consolas"/>
                <w:sz w:val="18"/>
                <w:szCs w:val="18"/>
                <w:color w:val="D4D4D4"/>
              </w:rPr>
              <w:t xml:space="preserve"> </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loginAction</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handleLogin</w:t>
            </w:r>
            <w:r>
              <w:rPr>
                <w:rFonts w:ascii="Consolas" w:hAnsi="Consolas"/>
                <w:sz w:val="18"/>
                <w:szCs w:val="18"/>
                <w:color w:val="D4D4D4"/>
              </w:rPr>
              <w:t xml:space="preserve">}</w:t>
            </w:r>
            <w:r>
              <w:rPr>
                <w:rFonts w:ascii="Consolas" w:hAnsi="Consolas"/>
                <w:sz w:val="18"/>
                <w:szCs w:val="18"/>
                <w:color w:val="D4D4D4"/>
              </w:rPr>
              <w:t xml:space="preserve"> </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verifyAction</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handleVerify</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resendAction</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handleResend</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w:t>
            </w:r>
            <w:r>
              <w:rPr>
                <w:rFonts w:ascii="Consolas" w:hAnsi="Consolas"/>
                <w:sz w:val="18"/>
                <w:szCs w:val="18"/>
                <w:color w:val="F44B53"/>
              </w:rPr>
              <w:t xml:space="preserve">m</w:t>
            </w:r>
            <w:r>
              <w:rPr>
                <w:rFonts w:ascii="Consolas" w:hAnsi="Consolas"/>
                <w:sz w:val="18"/>
                <w:szCs w:val="18"/>
                <w:color w:val="F44B53"/>
              </w:rPr>
              <w:t xml:space="preserve">a</w:t>
            </w:r>
            <w:r>
              <w:rPr>
                <w:rFonts w:ascii="Consolas" w:hAnsi="Consolas"/>
                <w:sz w:val="18"/>
                <w:szCs w:val="18"/>
                <w:color w:val="F44B53"/>
              </w:rPr>
              <w:t xml:space="preserve">i</w:t>
            </w:r>
            <w:r>
              <w:rPr>
                <w:rFonts w:ascii="Consolas" w:hAnsi="Consolas"/>
                <w:sz w:val="18"/>
                <w:szCs w:val="18"/>
                <w:color w:val="F44B53"/>
              </w:rPr>
              <w:t xml:space="preserve">n</w:t>
            </w:r>
            <w:r>
              <w:rPr>
                <w:rFonts w:ascii="Consolas" w:hAnsi="Consolas"/>
                <w:sz w:val="18"/>
                <w:szCs w:val="18"/>
                <w:color w:val="F44B53"/>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w:t>
            </w:r>
          </w:p>
        </w:tc>
      </w:tr>
    </w:tbl>
    <w:p/>
    <w:tbl>
      <w:tblPr>
        <w:tblStyle w:val="TableGrid"/>
        <w:tblW w:type="auto" w:w="0"/>
        <w:tblLook w:firstColumn="1" w:firstRow="1" w:lastColumn="0" w:lastRow="0" w:noHBand="0" w:noVBand="1" w:val="04A0"/>
      </w:tblPr>
      <w:tblGrid>
        <w:gridCol w:w="10080"/>
      </w:tblGrid>
      <w:tr>
        <w:tc>
          <w:tcPr>
            <w:tcW w:type="dxa" w:w="10080"/>
            <w:shd w:val="clear" w:color="auto" w:fill="252526"/>
            <w:tcBorders>
              <w:top w:val="nil"/>
              <w:left w:val="nil"/>
              <w:bottom w:val="nil"/>
              <w:right w:val="nil"/>
              <w:insideH w:val="nil"/>
              <w:insideV w:val="nil"/>
            </w:tcBorders>
          </w:tcPr>
          <w:p>
            <w:pPr>
              <w:spacing w:before="80" w:after="80"/>
              <w:ind w:left="144"/>
            </w:pPr>
            <w:r>
              <w:rPr>
                <w:rFonts w:ascii="Consolas" w:hAnsi="Consolas"/>
                <w:b w:val="0"/>
                <w:color w:val="859900"/>
                <w:sz w:val="18"/>
              </w:rPr>
              <w:t xml:space="preserve">  frontend/app/login/LoginForm.jsx</w:t>
            </w:r>
          </w:p>
        </w:tc>
      </w:tr>
    </w:tbl>
    <w:p/>
    <w:tbl>
      <w:tblPr>
        <w:tblStyle w:val="TableGrid"/>
        <w:tblW w:type="auto" w:w="0"/>
        <w:tblLook w:firstColumn="1" w:firstRow="1" w:lastColumn="0" w:lastRow="0" w:noHBand="0" w:noVBand="1" w:val="04A0"/>
      </w:tblPr>
      <w:tblGrid>
        <w:gridCol w:w="10080"/>
      </w:tblGrid>
      <w:tr>
        <w:tc>
          <w:tcPr>
            <w:tcW w:type="dxa" w:w="10080"/>
            <w:shd w:val="clear" w:color="auto" w:fill="1E1E1E"/>
            <w:tcBorders>
              <w:top w:val="single" w:sz="4" w:color="3C3C3C"/>
              <w:left w:val="single" w:sz="4" w:color="3C3C3C"/>
              <w:bottom w:val="single" w:sz="4" w:color="3C3C3C"/>
              <w:right w:val="single" w:sz="4" w:color="3C3C3C"/>
            </w:tcBorders>
            <w:tcMar>
              <w:top w:w="100" w:type="dxa"/>
              <w:left w:w="100" w:type="dxa"/>
              <w:bottom w:w="100" w:type="dxa"/>
              <w:right w:w="100" w:type="dxa"/>
            </w:tcMar>
          </w:tcPr>
          <w:p>
            <w:pPr>
              <w:spacing w:before="0" w:after="0" w:line="240" w:lineRule="auto"/>
              <w:ind w:left="144"/>
            </w:pPr>
            <w:r>
              <w:rPr>
                <w:rFonts w:ascii="Consolas" w:hAnsi="Consolas"/>
                <w:sz w:val="18"/>
                <w:szCs w:val="18"/>
                <w:color w:val="CE9178"/>
              </w:rPr>
              <w:t xml:space="preserve">"use client"</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569CD6"/>
              </w:rPr>
              <w:t xml:space="preserve">import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useState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useRef</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useEffect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from</w:t>
            </w:r>
            <w:r>
              <w:rPr>
                <w:rFonts w:ascii="Consolas" w:hAnsi="Consolas"/>
                <w:sz w:val="18"/>
                <w:szCs w:val="18"/>
                <w:color w:val="D4D4D4"/>
              </w:rPr>
              <w:t xml:space="preserve"> </w:t>
            </w:r>
            <w:r>
              <w:rPr>
                <w:rFonts w:ascii="Consolas" w:hAnsi="Consolas"/>
                <w:sz w:val="18"/>
                <w:szCs w:val="18"/>
                <w:color w:val="CE9178"/>
              </w:rPr>
              <w:t xml:space="preserve">"react"</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569CD6"/>
              </w:rPr>
              <w:t xml:space="preserve">import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useActionState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from</w:t>
            </w:r>
            <w:r>
              <w:rPr>
                <w:rFonts w:ascii="Consolas" w:hAnsi="Consolas"/>
                <w:sz w:val="18"/>
                <w:szCs w:val="18"/>
                <w:color w:val="D4D4D4"/>
              </w:rPr>
              <w:t xml:space="preserve"> </w:t>
            </w:r>
            <w:r>
              <w:rPr>
                <w:rFonts w:ascii="Consolas" w:hAnsi="Consolas"/>
                <w:sz w:val="18"/>
                <w:szCs w:val="18"/>
                <w:color w:val="CE9178"/>
              </w:rPr>
              <w:t xml:space="preserve">"react"</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569CD6"/>
              </w:rPr>
              <w:t xml:space="preserve">export</w:t>
            </w:r>
            <w:r>
              <w:rPr>
                <w:rFonts w:ascii="Consolas" w:hAnsi="Consolas"/>
                <w:sz w:val="18"/>
                <w:szCs w:val="18"/>
                <w:color w:val="D4D4D4"/>
              </w:rPr>
              <w:t xml:space="preserve"> </w:t>
            </w:r>
            <w:r>
              <w:rPr>
                <w:rFonts w:ascii="Consolas" w:hAnsi="Consolas"/>
                <w:sz w:val="18"/>
                <w:szCs w:val="18"/>
                <w:color w:val="569CD6"/>
              </w:rPr>
              <w:t xml:space="preserve">default</w:t>
            </w:r>
            <w:r>
              <w:rPr>
                <w:rFonts w:ascii="Consolas" w:hAnsi="Consolas"/>
                <w:sz w:val="18"/>
                <w:szCs w:val="18"/>
                <w:color w:val="D4D4D4"/>
              </w:rPr>
              <w:t xml:space="preserve"> </w:t>
            </w:r>
            <w:r>
              <w:rPr>
                <w:rFonts w:ascii="Consolas" w:hAnsi="Consolas"/>
                <w:sz w:val="18"/>
                <w:szCs w:val="18"/>
                <w:color w:val="569CD6"/>
              </w:rPr>
              <w:t xml:space="preserve">function</w:t>
            </w:r>
            <w:r>
              <w:rPr>
                <w:rFonts w:ascii="Consolas" w:hAnsi="Consolas"/>
                <w:sz w:val="18"/>
                <w:szCs w:val="18"/>
                <w:color w:val="D4D4D4"/>
              </w:rPr>
              <w:t xml:space="preserve"> </w:t>
            </w:r>
            <w:r>
              <w:rPr>
                <w:rFonts w:ascii="Consolas" w:hAnsi="Consolas"/>
                <w:sz w:val="18"/>
                <w:szCs w:val="18"/>
                <w:color w:val="D4D4D4"/>
              </w:rPr>
              <w:t xml:space="preserve">LoginForm</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loginAction</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verifyAction</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resendAction</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show</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setShow</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useState</w:t>
            </w:r>
            <w:r>
              <w:rPr>
                <w:rFonts w:ascii="Consolas" w:hAnsi="Consolas"/>
                <w:sz w:val="18"/>
                <w:szCs w:val="18"/>
                <w:color w:val="D4D4D4"/>
              </w:rPr>
              <w:t xml:space="preserve">(</w:t>
            </w:r>
            <w:r>
              <w:rPr>
                <w:rFonts w:ascii="Consolas" w:hAnsi="Consolas"/>
                <w:sz w:val="18"/>
                <w:szCs w:val="18"/>
                <w:color w:val="569CD6"/>
              </w:rPr>
              <w:t xml:space="preserve">false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loginState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loginFormAction</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loginPending</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useActionState</w:t>
            </w:r>
            <w:r>
              <w:rPr>
                <w:rFonts w:ascii="Consolas" w:hAnsi="Consolas"/>
                <w:sz w:val="18"/>
                <w:szCs w:val="18"/>
                <w:color w:val="D4D4D4"/>
              </w:rPr>
              <w:t xml:space="preserve">(</w:t>
            </w:r>
            <w:r>
              <w:rPr>
                <w:rFonts w:ascii="Consolas" w:hAnsi="Consolas"/>
                <w:sz w:val="18"/>
                <w:szCs w:val="18"/>
                <w:color w:val="D4D4D4"/>
              </w:rPr>
              <w:t xml:space="preserve">loginAction</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null</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verifyState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verifyFormAction</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verifyPending</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useActionState</w:t>
            </w:r>
            <w:r>
              <w:rPr>
                <w:rFonts w:ascii="Consolas" w:hAnsi="Consolas"/>
                <w:sz w:val="18"/>
                <w:szCs w:val="18"/>
                <w:color w:val="D4D4D4"/>
              </w:rPr>
              <w:t xml:space="preserve">(</w:t>
            </w:r>
            <w:r>
              <w:rPr>
                <w:rFonts w:ascii="Consolas" w:hAnsi="Consolas"/>
                <w:sz w:val="18"/>
                <w:szCs w:val="18"/>
                <w:color w:val="D4D4D4"/>
              </w:rPr>
              <w:t xml:space="preserve">verifyAction</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null</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username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setUsername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useState</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email</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loginState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email</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6A9955"/>
              </w:rPr>
              <w:t xml:space="preserve">// Track if we're in verification mode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needsVerification</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loginState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ok</w:t>
            </w:r>
            <w:r>
              <w:rPr>
                <w:rFonts w:ascii="Consolas" w:hAnsi="Consolas"/>
                <w:sz w:val="18"/>
                <w:szCs w:val="18"/>
                <w:color w:val="D4D4D4"/>
              </w:rPr>
              <w:t xml:space="preserve"> </w:t>
            </w:r>
            <w:r>
              <w:rPr>
                <w:rFonts w:ascii="Consolas" w:hAnsi="Consolas"/>
                <w:sz w:val="18"/>
                <w:szCs w:val="18"/>
                <w:color w:val="D4D4D4"/>
              </w:rPr>
              <w:t xml:space="preserve">&amp;&amp;</w:t>
            </w:r>
            <w:r>
              <w:rPr>
                <w:rFonts w:ascii="Consolas" w:hAnsi="Consolas"/>
                <w:sz w:val="18"/>
                <w:szCs w:val="18"/>
                <w:color w:val="D4D4D4"/>
              </w:rPr>
              <w:t xml:space="preserve"> </w:t>
            </w:r>
            <w:r>
              <w:rPr>
                <w:rFonts w:ascii="Consolas" w:hAnsi="Consolas"/>
                <w:sz w:val="18"/>
                <w:szCs w:val="18"/>
                <w:color w:val="D4D4D4"/>
              </w:rPr>
              <w:t xml:space="preserve">loginState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requires_verification</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"fixed inset-0 flex"</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6A9955"/>
              </w:rPr>
              <w:t xml:space="preserve">/* Left side - Image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"hidden lg:block h-full flex-shrink-0"</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img</w:t>
            </w:r>
            <w:r>
              <w:rPr>
                <w:rFonts w:ascii="Consolas" w:hAnsi="Consolas"/>
                <w:sz w:val="18"/>
                <w:szCs w:val="18"/>
                <w:color w:val="D4D4D4"/>
              </w:rPr>
              <w:t xml:space="preserve"> </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src</w:t>
            </w:r>
            <w:r>
              <w:rPr>
                <w:rFonts w:ascii="Consolas" w:hAnsi="Consolas"/>
                <w:sz w:val="18"/>
                <w:szCs w:val="18"/>
                <w:color w:val="D4D4D4"/>
              </w:rPr>
              <w:t xml:space="preserve">=</w:t>
            </w:r>
            <w:r>
              <w:rPr>
                <w:rFonts w:ascii="Consolas" w:hAnsi="Consolas"/>
                <w:sz w:val="18"/>
                <w:szCs w:val="18"/>
                <w:color w:val="CE9178"/>
              </w:rPr>
              <w:t xml:space="preserve">"/login_image.png"</w:t>
            </w:r>
            <w:r>
              <w:rPr>
                <w:rFonts w:ascii="Consolas" w:hAnsi="Consolas"/>
                <w:sz w:val="18"/>
                <w:szCs w:val="18"/>
                <w:color w:val="D4D4D4"/>
              </w:rPr>
              <w:t xml:space="preserve"> </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alt</w:t>
            </w:r>
            <w:r>
              <w:rPr>
                <w:rFonts w:ascii="Consolas" w:hAnsi="Consolas"/>
                <w:sz w:val="18"/>
                <w:szCs w:val="18"/>
                <w:color w:val="D4D4D4"/>
              </w:rPr>
              <w:t xml:space="preserve">=</w:t>
            </w:r>
            <w:r>
              <w:rPr>
                <w:rFonts w:ascii="Consolas" w:hAnsi="Consolas"/>
                <w:sz w:val="18"/>
                <w:szCs w:val="18"/>
                <w:color w:val="CE9178"/>
              </w:rPr>
              <w:t xml:space="preserve">"Login illustration"</w:t>
            </w:r>
            <w:r>
              <w:rPr>
                <w:rFonts w:ascii="Consolas" w:hAnsi="Consolas"/>
                <w:sz w:val="18"/>
                <w:szCs w:val="18"/>
                <w:color w:val="D4D4D4"/>
              </w:rPr>
              <w:t xml:space="preserve"> </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"h-full w-auto object-contain"</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&gt;</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6A9955"/>
              </w:rPr>
              <w:t xml:space="preserve">/* Right side - Login Form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"flex-1 h-full flex items-center justify-center p-4 lg:p-8 bg-black overflow-y-auto"</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"w-full max-w-md relative"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a</w:t>
            </w:r>
            <w:r>
              <w:rPr>
                <w:rFonts w:ascii="Consolas" w:hAnsi="Consolas"/>
                <w:sz w:val="18"/>
                <w:szCs w:val="18"/>
                <w:color w:val="D4D4D4"/>
              </w:rPr>
              <w:t xml:space="preserve"> </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href</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D4D4D4"/>
              </w:rPr>
              <w:t xml:space="preserve"> </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"fixed top-7 right-5 px-4 py-2 bg-white/10 backdrop-blur-sm text-white rounded-full text-sm hover:bg-white/20 transition-all z-10"</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F44B53"/>
              </w:rPr>
              <w:t xml:space="preserve">←</w:t>
            </w:r>
            <w:r>
              <w:rPr>
                <w:rFonts w:ascii="Consolas" w:hAnsi="Consolas"/>
                <w:sz w:val="18"/>
                <w:szCs w:val="18"/>
                <w:color w:val="D4D4D4"/>
              </w:rPr>
              <w:t xml:space="preserve"> </w:t>
            </w:r>
            <w:r>
              <w:rPr>
                <w:rFonts w:ascii="Consolas" w:hAnsi="Consolas"/>
                <w:sz w:val="18"/>
                <w:szCs w:val="18"/>
                <w:color w:val="D4D4D4"/>
              </w:rPr>
              <w:t xml:space="preserve">Back</w:t>
            </w:r>
            <w:r>
              <w:rPr>
                <w:rFonts w:ascii="Consolas" w:hAnsi="Consolas"/>
                <w:sz w:val="18"/>
                <w:szCs w:val="18"/>
                <w:color w:val="D4D4D4"/>
              </w:rPr>
              <w:t xml:space="preserve"> </w:t>
            </w:r>
            <w:r>
              <w:rPr>
                <w:rFonts w:ascii="Consolas" w:hAnsi="Consolas"/>
                <w:sz w:val="18"/>
                <w:szCs w:val="18"/>
                <w:color w:val="D4D4D4"/>
              </w:rPr>
              <w:t xml:space="preserve">to</w:t>
            </w:r>
            <w:r>
              <w:rPr>
                <w:rFonts w:ascii="Consolas" w:hAnsi="Consolas"/>
                <w:sz w:val="18"/>
                <w:szCs w:val="18"/>
                <w:color w:val="D4D4D4"/>
              </w:rPr>
              <w:t xml:space="preserve"> </w:t>
            </w:r>
            <w:r>
              <w:rPr>
                <w:rFonts w:ascii="Consolas" w:hAnsi="Consolas"/>
                <w:sz w:val="18"/>
                <w:szCs w:val="18"/>
                <w:color w:val="D4D4D4"/>
              </w:rPr>
              <w:t xml:space="preserve">website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a</w:t>
            </w:r>
            <w:r>
              <w:rPr>
                <w:rFonts w:ascii="Consolas" w:hAnsi="Consolas"/>
                <w:sz w:val="18"/>
                <w:szCs w:val="18"/>
                <w:color w:val="D4D4D4"/>
              </w:rPr>
              <w:t xml:space="preserve">&gt;</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needsVerification</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6A9955"/>
              </w:rPr>
              <w:t xml:space="preserve">// Step 1: Email &amp; Password</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h1</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"text-4xl font-bold mb-2 text-white"</w:t>
            </w:r>
            <w:r>
              <w:rPr>
                <w:rFonts w:ascii="Consolas" w:hAnsi="Consolas"/>
                <w:sz w:val="18"/>
                <w:szCs w:val="18"/>
                <w:color w:val="D4D4D4"/>
              </w:rPr>
              <w:t xml:space="preserve">&gt;</w:t>
            </w:r>
            <w:r>
              <w:rPr>
                <w:rFonts w:ascii="Consolas" w:hAnsi="Consolas"/>
                <w:sz w:val="18"/>
                <w:szCs w:val="18"/>
                <w:color w:val="D4D4D4"/>
              </w:rPr>
              <w:t xml:space="preserve">Welcome</w:t>
            </w:r>
            <w:r>
              <w:rPr>
                <w:rFonts w:ascii="Consolas" w:hAnsi="Consolas"/>
                <w:sz w:val="18"/>
                <w:szCs w:val="18"/>
                <w:color w:val="D4D4D4"/>
              </w:rPr>
              <w:t xml:space="preserve"> </w:t>
            </w:r>
            <w:r>
              <w:rPr>
                <w:rFonts w:ascii="Consolas" w:hAnsi="Consolas"/>
                <w:sz w:val="18"/>
                <w:szCs w:val="18"/>
                <w:color w:val="D4D4D4"/>
              </w:rPr>
              <w:t xml:space="preserve">Back</w:t>
            </w:r>
            <w:r>
              <w:rPr>
                <w:rFonts w:ascii="Consolas" w:hAnsi="Consolas"/>
                <w:sz w:val="18"/>
                <w:szCs w:val="18"/>
                <w:color w:val="D4D4D4"/>
              </w:rPr>
              <w:t xml:space="preserve">!</w:t>
            </w:r>
            <w:r>
              <w:rPr>
                <w:rFonts w:ascii="Consolas" w:hAnsi="Consolas"/>
                <w:sz w:val="18"/>
                <w:szCs w:val="18"/>
                <w:color w:val="D4D4D4"/>
              </w:rPr>
              <w:t xml:space="preserve">&lt;/</w:t>
            </w:r>
            <w:r>
              <w:rPr>
                <w:rFonts w:ascii="Consolas" w:hAnsi="Consolas"/>
                <w:sz w:val="18"/>
                <w:szCs w:val="18"/>
                <w:color w:val="F44B53"/>
              </w:rPr>
              <w:t xml:space="preserve">h1</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p</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"mb-8 text-gray-400"</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Don</w:t>
            </w:r>
            <w:r>
              <w:rPr>
                <w:rFonts w:ascii="Consolas" w:hAnsi="Consolas"/>
                <w:sz w:val="18"/>
                <w:szCs w:val="18"/>
                <w:color w:val="CE9178"/>
              </w:rPr>
              <w:t xml:space="preserve">'t have an account yet?{" "}</w:t>
            </w:r>
          </w:p>
          <w:p>
            <w:pPr>
              <w:spacing w:before="0" w:after="0" w:line="240" w:lineRule="auto"/>
              <w:ind w:left="144"/>
            </w:pPr>
            <w:r>
              <w:rPr>
                <w:rFonts w:ascii="Consolas" w:hAnsi="Consolas"/>
                <w:sz w:val="18"/>
                <w:szCs w:val="18"/>
                <w:color w:val="CE9178"/>
              </w:rPr>
              <w:t xml:space="preserve">                &lt;a href="/signup" className="text-[#EE7951] hover:text-[#f5a882]"&gt;</w:t>
            </w:r>
          </w:p>
          <w:p>
            <w:pPr>
              <w:spacing w:before="0" w:after="0" w:line="240" w:lineRule="auto"/>
              <w:ind w:left="144"/>
            </w:pPr>
            <w:r>
              <w:rPr>
                <w:rFonts w:ascii="Consolas" w:hAnsi="Consolas"/>
                <w:sz w:val="18"/>
                <w:szCs w:val="18"/>
                <w:color w:val="CE9178"/>
              </w:rPr>
              <w:t xml:space="preserve">                  signup</w:t>
            </w:r>
          </w:p>
          <w:p>
            <w:pPr>
              <w:spacing w:before="0" w:after="0" w:line="240" w:lineRule="auto"/>
              <w:ind w:left="144"/>
            </w:pPr>
            <w:r>
              <w:rPr>
                <w:rFonts w:ascii="Consolas" w:hAnsi="Consolas"/>
                <w:sz w:val="18"/>
                <w:szCs w:val="18"/>
                <w:color w:val="CE9178"/>
              </w:rPr>
              <w:t xml:space="preserve">                &lt;/a&gt;</w:t>
            </w:r>
          </w:p>
          <w:p>
            <w:pPr>
              <w:spacing w:before="0" w:after="0" w:line="240" w:lineRule="auto"/>
              <w:ind w:left="144"/>
            </w:pPr>
            <w:r>
              <w:rPr>
                <w:rFonts w:ascii="Consolas" w:hAnsi="Consolas"/>
                <w:sz w:val="18"/>
                <w:szCs w:val="18"/>
                <w:color w:val="CE9178"/>
              </w:rPr>
              <w:t xml:space="preserve">              &lt;/p&gt;</w:t>
            </w:r>
          </w:p>
          <w:p>
            <w:pPr>
              <w:spacing w:before="0" w:after="0" w:line="240" w:lineRule="auto"/>
              <w:ind w:left="144"/>
            </w:pPr>
          </w:p>
          <w:p>
            <w:pPr>
              <w:spacing w:before="0" w:after="0" w:line="240" w:lineRule="auto"/>
              <w:ind w:left="144"/>
            </w:pPr>
            <w:r>
              <w:rPr>
                <w:rFonts w:ascii="Consolas" w:hAnsi="Consolas"/>
                <w:sz w:val="18"/>
                <w:szCs w:val="18"/>
                <w:color w:val="CE9178"/>
              </w:rPr>
              <w:t xml:space="preserve">              &lt;form action={loginFormAction} className="space-y-4"&gt;</w:t>
            </w:r>
          </w:p>
          <w:p>
            <w:pPr>
              <w:spacing w:before="0" w:after="0" w:line="240" w:lineRule="auto"/>
              <w:ind w:left="144"/>
            </w:pPr>
            <w:r>
              <w:rPr>
                <w:rFonts w:ascii="Consolas" w:hAnsi="Consolas"/>
                <w:sz w:val="18"/>
                <w:szCs w:val="18"/>
                <w:color w:val="CE9178"/>
              </w:rPr>
              <w:t xml:space="preserve">                &lt;input</w:t>
            </w:r>
          </w:p>
          <w:p>
            <w:pPr>
              <w:spacing w:before="0" w:after="0" w:line="240" w:lineRule="auto"/>
              <w:ind w:left="144"/>
            </w:pPr>
            <w:r>
              <w:rPr>
                <w:rFonts w:ascii="Consolas" w:hAnsi="Consolas"/>
                <w:sz w:val="18"/>
                <w:szCs w:val="18"/>
                <w:color w:val="CE9178"/>
              </w:rPr>
              <w:t xml:space="preserve">                  id="username"</w:t>
            </w:r>
          </w:p>
          <w:p>
            <w:pPr>
              <w:spacing w:before="0" w:after="0" w:line="240" w:lineRule="auto"/>
              <w:ind w:left="144"/>
            </w:pPr>
            <w:r>
              <w:rPr>
                <w:rFonts w:ascii="Consolas" w:hAnsi="Consolas"/>
                <w:sz w:val="18"/>
                <w:szCs w:val="18"/>
                <w:color w:val="CE9178"/>
              </w:rPr>
              <w:t xml:space="preserve">                  name="username"</w:t>
            </w:r>
          </w:p>
          <w:p>
            <w:pPr>
              <w:spacing w:before="0" w:after="0" w:line="240" w:lineRule="auto"/>
              <w:ind w:left="144"/>
            </w:pPr>
            <w:r>
              <w:rPr>
                <w:rFonts w:ascii="Consolas" w:hAnsi="Consolas"/>
                <w:sz w:val="18"/>
                <w:szCs w:val="18"/>
                <w:color w:val="CE9178"/>
              </w:rPr>
              <w:t xml:space="preserve">                  type="username"</w:t>
            </w:r>
          </w:p>
          <w:p>
            <w:pPr>
              <w:spacing w:before="0" w:after="0" w:line="240" w:lineRule="auto"/>
              <w:ind w:left="144"/>
            </w:pPr>
            <w:r>
              <w:rPr>
                <w:rFonts w:ascii="Consolas" w:hAnsi="Consolas"/>
                <w:sz w:val="18"/>
                <w:szCs w:val="18"/>
                <w:color w:val="CE9178"/>
              </w:rPr>
              <w:t xml:space="preserve">                  placeholder="username"</w:t>
            </w:r>
          </w:p>
          <w:p>
            <w:pPr>
              <w:spacing w:before="0" w:after="0" w:line="240" w:lineRule="auto"/>
              <w:ind w:left="144"/>
            </w:pPr>
            <w:r>
              <w:rPr>
                <w:rFonts w:ascii="Consolas" w:hAnsi="Consolas"/>
                <w:sz w:val="18"/>
                <w:szCs w:val="18"/>
                <w:color w:val="CE9178"/>
              </w:rPr>
              <w:t xml:space="preserve">                  value={username}</w:t>
            </w:r>
          </w:p>
          <w:p>
            <w:pPr>
              <w:spacing w:before="0" w:after="0" w:line="240" w:lineRule="auto"/>
              <w:ind w:left="144"/>
            </w:pPr>
            <w:r>
              <w:rPr>
                <w:rFonts w:ascii="Consolas" w:hAnsi="Consolas"/>
                <w:sz w:val="18"/>
                <w:szCs w:val="18"/>
                <w:color w:val="CE9178"/>
              </w:rPr>
              <w:t xml:space="preserve">                  onChange={(e) =&gt; setUsername(e.target.value)}</w:t>
            </w:r>
          </w:p>
          <w:p>
            <w:pPr>
              <w:spacing w:before="0" w:after="0" w:line="240" w:lineRule="auto"/>
              <w:ind w:left="144"/>
            </w:pPr>
            <w:r>
              <w:rPr>
                <w:rFonts w:ascii="Consolas" w:hAnsi="Consolas"/>
                <w:sz w:val="18"/>
                <w:szCs w:val="18"/>
                <w:color w:val="CE9178"/>
              </w:rPr>
              <w:t xml:space="preserve">                  required</w:t>
            </w:r>
          </w:p>
          <w:p>
            <w:pPr>
              <w:spacing w:before="0" w:after="0" w:line="240" w:lineRule="auto"/>
              <w:ind w:left="144"/>
            </w:pPr>
            <w:r>
              <w:rPr>
                <w:rFonts w:ascii="Consolas" w:hAnsi="Consolas"/>
                <w:sz w:val="18"/>
                <w:szCs w:val="18"/>
                <w:color w:val="CE9178"/>
              </w:rPr>
              <w:t xml:space="preserve">                  className="w-full px-4 py-3 bg-[#1a1a2e] border border-gray-700 rounded-lg text-white placeholder-gray-500 focus:outline-none focus:border-[#EE7951] transition-colors"</w:t>
            </w:r>
          </w:p>
          <w:p>
            <w:pPr>
              <w:spacing w:before="0" w:after="0" w:line="240" w:lineRule="auto"/>
              <w:ind w:left="144"/>
            </w:pPr>
            <w:r>
              <w:rPr>
                <w:rFonts w:ascii="Consolas" w:hAnsi="Consolas"/>
                <w:sz w:val="18"/>
                <w:szCs w:val="18"/>
                <w:color w:val="CE9178"/>
              </w:rPr>
              <w:t xml:space="preserve">                /&gt;</w:t>
            </w:r>
          </w:p>
          <w:p>
            <w:pPr>
              <w:spacing w:before="0" w:after="0" w:line="240" w:lineRule="auto"/>
              <w:ind w:left="144"/>
            </w:pPr>
          </w:p>
          <w:p>
            <w:pPr>
              <w:spacing w:before="0" w:after="0" w:line="240" w:lineRule="auto"/>
              <w:ind w:left="144"/>
            </w:pPr>
            <w:r>
              <w:rPr>
                <w:rFonts w:ascii="Consolas" w:hAnsi="Consolas"/>
                <w:sz w:val="18"/>
                <w:szCs w:val="18"/>
                <w:color w:val="CE9178"/>
              </w:rPr>
              <w:t xml:space="preserve">                &lt;div className="relative"&gt;</w:t>
            </w:r>
          </w:p>
          <w:p>
            <w:pPr>
              <w:spacing w:before="0" w:after="0" w:line="240" w:lineRule="auto"/>
              <w:ind w:left="144"/>
            </w:pPr>
            <w:r>
              <w:rPr>
                <w:rFonts w:ascii="Consolas" w:hAnsi="Consolas"/>
                <w:sz w:val="18"/>
                <w:szCs w:val="18"/>
                <w:color w:val="CE9178"/>
              </w:rPr>
              <w:t xml:space="preserve">                  &lt;input</w:t>
            </w:r>
          </w:p>
          <w:p>
            <w:pPr>
              <w:spacing w:before="0" w:after="0" w:line="240" w:lineRule="auto"/>
              <w:ind w:left="144"/>
            </w:pPr>
            <w:r>
              <w:rPr>
                <w:rFonts w:ascii="Consolas" w:hAnsi="Consolas"/>
                <w:sz w:val="18"/>
                <w:szCs w:val="18"/>
                <w:color w:val="CE9178"/>
              </w:rPr>
              <w:t xml:space="preserve">                    id="password"</w:t>
            </w:r>
          </w:p>
          <w:p>
            <w:pPr>
              <w:spacing w:before="0" w:after="0" w:line="240" w:lineRule="auto"/>
              <w:ind w:left="144"/>
            </w:pPr>
            <w:r>
              <w:rPr>
                <w:rFonts w:ascii="Consolas" w:hAnsi="Consolas"/>
                <w:sz w:val="18"/>
                <w:szCs w:val="18"/>
                <w:color w:val="CE9178"/>
              </w:rPr>
              <w:t xml:space="preserve">                    name="password"</w:t>
            </w:r>
          </w:p>
          <w:p>
            <w:pPr>
              <w:spacing w:before="0" w:after="0" w:line="240" w:lineRule="auto"/>
              <w:ind w:left="144"/>
            </w:pPr>
            <w:r>
              <w:rPr>
                <w:rFonts w:ascii="Consolas" w:hAnsi="Consolas"/>
                <w:sz w:val="18"/>
                <w:szCs w:val="18"/>
                <w:color w:val="CE9178"/>
              </w:rPr>
              <w:t xml:space="preserve">                    type={show ? "text" : "password"}</w:t>
            </w:r>
          </w:p>
          <w:p>
            <w:pPr>
              <w:spacing w:before="0" w:after="0" w:line="240" w:lineRule="auto"/>
              <w:ind w:left="144"/>
            </w:pPr>
            <w:r>
              <w:rPr>
                <w:rFonts w:ascii="Consolas" w:hAnsi="Consolas"/>
                <w:sz w:val="18"/>
                <w:szCs w:val="18"/>
                <w:color w:val="CE9178"/>
              </w:rPr>
              <w:t xml:space="preserve">                    placeholder="Password"</w:t>
            </w:r>
          </w:p>
          <w:p>
            <w:pPr>
              <w:spacing w:before="0" w:after="0" w:line="240" w:lineRule="auto"/>
              <w:ind w:left="144"/>
            </w:pPr>
            <w:r>
              <w:rPr>
                <w:rFonts w:ascii="Consolas" w:hAnsi="Consolas"/>
                <w:sz w:val="18"/>
                <w:szCs w:val="18"/>
                <w:color w:val="CE9178"/>
              </w:rPr>
              <w:t xml:space="preserve">                    required</w:t>
            </w:r>
          </w:p>
          <w:p>
            <w:pPr>
              <w:spacing w:before="0" w:after="0" w:line="240" w:lineRule="auto"/>
              <w:ind w:left="144"/>
            </w:pPr>
            <w:r>
              <w:rPr>
                <w:rFonts w:ascii="Consolas" w:hAnsi="Consolas"/>
                <w:sz w:val="18"/>
                <w:szCs w:val="18"/>
                <w:color w:val="CE9178"/>
              </w:rPr>
              <w:t xml:space="preserve">                    className="w-full px-4 py-3 bg-[#1a1a2e] border border-gray-700 rounded-lg text-white placeholder-gray-500 focus:outline-none focus:border-[#EE7951] transition-colors"</w:t>
            </w:r>
          </w:p>
          <w:p>
            <w:pPr>
              <w:spacing w:before="0" w:after="0" w:line="240" w:lineRule="auto"/>
              <w:ind w:left="144"/>
            </w:pPr>
            <w:r>
              <w:rPr>
                <w:rFonts w:ascii="Consolas" w:hAnsi="Consolas"/>
                <w:sz w:val="18"/>
                <w:szCs w:val="18"/>
                <w:color w:val="CE9178"/>
              </w:rPr>
              <w:t xml:space="preserve">                  /&gt;</w:t>
            </w:r>
          </w:p>
          <w:p>
            <w:pPr>
              <w:spacing w:before="0" w:after="0" w:line="240" w:lineRule="auto"/>
              <w:ind w:left="144"/>
            </w:pPr>
            <w:r>
              <w:rPr>
                <w:rFonts w:ascii="Consolas" w:hAnsi="Consolas"/>
                <w:sz w:val="18"/>
                <w:szCs w:val="18"/>
                <w:color w:val="CE9178"/>
              </w:rPr>
              <w:t xml:space="preserve">                  &lt;button</w:t>
            </w:r>
          </w:p>
          <w:p>
            <w:pPr>
              <w:spacing w:before="0" w:after="0" w:line="240" w:lineRule="auto"/>
              <w:ind w:left="144"/>
            </w:pPr>
            <w:r>
              <w:rPr>
                <w:rFonts w:ascii="Consolas" w:hAnsi="Consolas"/>
                <w:sz w:val="18"/>
                <w:szCs w:val="18"/>
                <w:color w:val="CE9178"/>
              </w:rPr>
              <w:t xml:space="preserve">                    type="button"</w:t>
            </w:r>
          </w:p>
          <w:p>
            <w:pPr>
              <w:spacing w:before="0" w:after="0" w:line="240" w:lineRule="auto"/>
              <w:ind w:left="144"/>
            </w:pPr>
            <w:r>
              <w:rPr>
                <w:rFonts w:ascii="Consolas" w:hAnsi="Consolas"/>
                <w:sz w:val="18"/>
                <w:szCs w:val="18"/>
                <w:color w:val="CE9178"/>
              </w:rPr>
              <w:t xml:space="preserve">                    onClick={() =&gt; setShow(!show)}</w:t>
            </w:r>
          </w:p>
          <w:p>
            <w:pPr>
              <w:spacing w:before="0" w:after="0" w:line="240" w:lineRule="auto"/>
              <w:ind w:left="144"/>
            </w:pPr>
            <w:r>
              <w:rPr>
                <w:rFonts w:ascii="Consolas" w:hAnsi="Consolas"/>
                <w:sz w:val="18"/>
                <w:szCs w:val="18"/>
                <w:color w:val="CE9178"/>
              </w:rPr>
              <w:t xml:space="preserve">                    className="absolute right-3 top-1/2 -translate-y-1/2 opacity-70 hover:opacity-100 transition-opacity"</w:t>
            </w:r>
          </w:p>
          <w:p>
            <w:pPr>
              <w:spacing w:before="0" w:after="0" w:line="240" w:lineRule="auto"/>
              <w:ind w:left="144"/>
            </w:pPr>
            <w:r>
              <w:rPr>
                <w:rFonts w:ascii="Consolas" w:hAnsi="Consolas"/>
                <w:sz w:val="18"/>
                <w:szCs w:val="18"/>
                <w:color w:val="CE9178"/>
              </w:rPr>
              <w:t xml:space="preserve">                  &gt;</w:t>
            </w:r>
          </w:p>
          <w:p>
            <w:pPr>
              <w:spacing w:before="0" w:after="0" w:line="240" w:lineRule="auto"/>
              <w:ind w:left="144"/>
            </w:pPr>
            <w:r>
              <w:rPr>
                <w:rFonts w:ascii="Consolas" w:hAnsi="Consolas"/>
                <w:sz w:val="18"/>
                <w:szCs w:val="18"/>
                <w:color w:val="CE9178"/>
              </w:rPr>
              <w:t xml:space="preserve">                    &lt;img</w:t>
            </w:r>
          </w:p>
          <w:p>
            <w:pPr>
              <w:spacing w:before="0" w:after="0" w:line="240" w:lineRule="auto"/>
              <w:ind w:left="144"/>
            </w:pPr>
            <w:r>
              <w:rPr>
                <w:rFonts w:ascii="Consolas" w:hAnsi="Consolas"/>
                <w:sz w:val="18"/>
                <w:szCs w:val="18"/>
                <w:color w:val="CE9178"/>
              </w:rPr>
              <w:t xml:space="preserve">                      src={show ? "/icons/open_eye.png" : "/icons/closed_eye.png"}</w:t>
            </w:r>
          </w:p>
          <w:p>
            <w:pPr>
              <w:spacing w:before="0" w:after="0" w:line="240" w:lineRule="auto"/>
              <w:ind w:left="144"/>
            </w:pPr>
            <w:r>
              <w:rPr>
                <w:rFonts w:ascii="Consolas" w:hAnsi="Consolas"/>
                <w:sz w:val="18"/>
                <w:szCs w:val="18"/>
                <w:color w:val="CE9178"/>
              </w:rPr>
              <w:t xml:space="preserve">                      alt={show ? "Hide" : "Show"}</w:t>
            </w:r>
          </w:p>
          <w:p>
            <w:pPr>
              <w:spacing w:before="0" w:after="0" w:line="240" w:lineRule="auto"/>
              <w:ind w:left="144"/>
            </w:pPr>
            <w:r>
              <w:rPr>
                <w:rFonts w:ascii="Consolas" w:hAnsi="Consolas"/>
                <w:sz w:val="18"/>
                <w:szCs w:val="18"/>
                <w:color w:val="CE9178"/>
              </w:rPr>
              <w:t xml:space="preserve">                      className="w-6 h-6 object-contain"</w:t>
            </w:r>
          </w:p>
          <w:p>
            <w:pPr>
              <w:spacing w:before="0" w:after="0" w:line="240" w:lineRule="auto"/>
              <w:ind w:left="144"/>
            </w:pPr>
            <w:r>
              <w:rPr>
                <w:rFonts w:ascii="Consolas" w:hAnsi="Consolas"/>
                <w:sz w:val="18"/>
                <w:szCs w:val="18"/>
                <w:color w:val="CE9178"/>
              </w:rPr>
              <w:t xml:space="preserve">                    /&gt;</w:t>
            </w:r>
          </w:p>
          <w:p>
            <w:pPr>
              <w:spacing w:before="0" w:after="0" w:line="240" w:lineRule="auto"/>
              <w:ind w:left="144"/>
            </w:pPr>
            <w:r>
              <w:rPr>
                <w:rFonts w:ascii="Consolas" w:hAnsi="Consolas"/>
                <w:sz w:val="18"/>
                <w:szCs w:val="18"/>
                <w:color w:val="CE9178"/>
              </w:rPr>
              <w:t xml:space="preserve">                  &lt;/button&gt;</w:t>
            </w:r>
          </w:p>
          <w:p>
            <w:pPr>
              <w:spacing w:before="0" w:after="0" w:line="240" w:lineRule="auto"/>
              <w:ind w:left="144"/>
            </w:pPr>
            <w:r>
              <w:rPr>
                <w:rFonts w:ascii="Consolas" w:hAnsi="Consolas"/>
                <w:sz w:val="18"/>
                <w:szCs w:val="18"/>
                <w:color w:val="CE9178"/>
              </w:rPr>
              <w:t xml:space="preserve">                &lt;/div&gt;</w:t>
            </w:r>
          </w:p>
          <w:p>
            <w:pPr>
              <w:spacing w:before="0" w:after="0" w:line="240" w:lineRule="auto"/>
              <w:ind w:left="144"/>
            </w:pPr>
          </w:p>
          <w:p>
            <w:pPr>
              <w:spacing w:before="0" w:after="0" w:line="240" w:lineRule="auto"/>
              <w:ind w:left="144"/>
            </w:pPr>
            <w:r>
              <w:rPr>
                <w:rFonts w:ascii="Consolas" w:hAnsi="Consolas"/>
                <w:sz w:val="18"/>
                <w:szCs w:val="18"/>
                <w:color w:val="CE9178"/>
              </w:rPr>
              <w:t xml:space="preserve">                &lt;button</w:t>
            </w:r>
          </w:p>
          <w:p>
            <w:pPr>
              <w:spacing w:before="0" w:after="0" w:line="240" w:lineRule="auto"/>
              <w:ind w:left="144"/>
            </w:pPr>
            <w:r>
              <w:rPr>
                <w:rFonts w:ascii="Consolas" w:hAnsi="Consolas"/>
                <w:sz w:val="18"/>
                <w:szCs w:val="18"/>
                <w:color w:val="CE9178"/>
              </w:rPr>
              <w:t xml:space="preserve">                  type="submit"</w:t>
            </w:r>
          </w:p>
          <w:p>
            <w:pPr>
              <w:spacing w:before="0" w:after="0" w:line="240" w:lineRule="auto"/>
              <w:ind w:left="144"/>
            </w:pPr>
            <w:r>
              <w:rPr>
                <w:rFonts w:ascii="Consolas" w:hAnsi="Consolas"/>
                <w:sz w:val="18"/>
                <w:szCs w:val="18"/>
                <w:color w:val="CE9178"/>
              </w:rPr>
              <w:t xml:space="preserve">                  disabled={loginPending}</w:t>
            </w:r>
          </w:p>
          <w:p>
            <w:pPr>
              <w:spacing w:before="0" w:after="0" w:line="240" w:lineRule="auto"/>
              <w:ind w:left="144"/>
            </w:pPr>
            <w:r>
              <w:rPr>
                <w:rFonts w:ascii="Consolas" w:hAnsi="Consolas"/>
                <w:sz w:val="18"/>
                <w:szCs w:val="18"/>
                <w:color w:val="CE9178"/>
              </w:rPr>
              <w:t xml:space="preserve">                  className="w-full py-3 bg-[#EE7951] text-white font-semibold rounded-lg hover:bg-[#d4673f] disabled:opacity-50 shadow-lg shadow-[#EE7951]/30 transition-colors"</w:t>
            </w:r>
          </w:p>
          <w:p>
            <w:pPr>
              <w:spacing w:before="0" w:after="0" w:line="240" w:lineRule="auto"/>
              <w:ind w:left="144"/>
            </w:pPr>
            <w:r>
              <w:rPr>
                <w:rFonts w:ascii="Consolas" w:hAnsi="Consolas"/>
                <w:sz w:val="18"/>
                <w:szCs w:val="18"/>
                <w:color w:val="CE9178"/>
              </w:rPr>
              <w:t xml:space="preserve">                &gt;</w:t>
            </w:r>
          </w:p>
          <w:p>
            <w:pPr>
              <w:spacing w:before="0" w:after="0" w:line="240" w:lineRule="auto"/>
              <w:ind w:left="144"/>
            </w:pPr>
            <w:r>
              <w:rPr>
                <w:rFonts w:ascii="Consolas" w:hAnsi="Consolas"/>
                <w:sz w:val="18"/>
                <w:szCs w:val="18"/>
                <w:color w:val="CE9178"/>
              </w:rPr>
              <w:t xml:space="preserve">                  {loginPending ? "Checking..." : "Continue"}</w:t>
            </w:r>
          </w:p>
          <w:p>
            <w:pPr>
              <w:spacing w:before="0" w:after="0" w:line="240" w:lineRule="auto"/>
              <w:ind w:left="144"/>
            </w:pPr>
            <w:r>
              <w:rPr>
                <w:rFonts w:ascii="Consolas" w:hAnsi="Consolas"/>
                <w:sz w:val="18"/>
                <w:szCs w:val="18"/>
                <w:color w:val="CE9178"/>
              </w:rPr>
              <w:t xml:space="preserve">                &lt;/button&gt;</w:t>
            </w:r>
          </w:p>
          <w:p>
            <w:pPr>
              <w:spacing w:before="0" w:after="0" w:line="240" w:lineRule="auto"/>
              <w:ind w:left="144"/>
            </w:pPr>
          </w:p>
          <w:p>
            <w:pPr>
              <w:spacing w:before="0" w:after="0" w:line="240" w:lineRule="auto"/>
              <w:ind w:left="144"/>
            </w:pPr>
            <w:r>
              <w:rPr>
                <w:rFonts w:ascii="Consolas" w:hAnsi="Consolas"/>
                <w:sz w:val="18"/>
                <w:szCs w:val="18"/>
                <w:color w:val="CE9178"/>
              </w:rPr>
              <w:t xml:space="preserve">                {loginState?.error &amp;&amp; (</w:t>
            </w:r>
          </w:p>
          <w:p>
            <w:pPr>
              <w:spacing w:before="0" w:after="0" w:line="240" w:lineRule="auto"/>
              <w:ind w:left="144"/>
            </w:pPr>
            <w:r>
              <w:rPr>
                <w:rFonts w:ascii="Consolas" w:hAnsi="Consolas"/>
                <w:sz w:val="18"/>
                <w:szCs w:val="18"/>
                <w:color w:val="CE9178"/>
              </w:rPr>
              <w:t xml:space="preserve">                  &lt;p className="text-red-400 text-sm mt-2"&gt;{loginState.error}&lt;/p&gt;</w:t>
            </w:r>
          </w:p>
          <w:p>
            <w:pPr>
              <w:spacing w:before="0" w:after="0" w:line="240" w:lineRule="auto"/>
              <w:ind w:left="144"/>
            </w:pPr>
            <w:r>
              <w:rPr>
                <w:rFonts w:ascii="Consolas" w:hAnsi="Consolas"/>
                <w:sz w:val="18"/>
                <w:szCs w:val="18"/>
                <w:color w:val="CE9178"/>
              </w:rPr>
              <w:t xml:space="preserve">                )}</w:t>
            </w:r>
          </w:p>
          <w:p>
            <w:pPr>
              <w:spacing w:before="0" w:after="0" w:line="240" w:lineRule="auto"/>
              <w:ind w:left="144"/>
            </w:pPr>
            <w:r>
              <w:rPr>
                <w:rFonts w:ascii="Consolas" w:hAnsi="Consolas"/>
                <w:sz w:val="18"/>
                <w:szCs w:val="18"/>
                <w:color w:val="CE9178"/>
              </w:rPr>
              <w:t xml:space="preserve">              &lt;/form&gt;</w:t>
            </w:r>
          </w:p>
          <w:p>
            <w:pPr>
              <w:spacing w:before="0" w:after="0" w:line="240" w:lineRule="auto"/>
              <w:ind w:left="144"/>
            </w:pPr>
            <w:r>
              <w:rPr>
                <w:rFonts w:ascii="Consolas" w:hAnsi="Consolas"/>
                <w:sz w:val="18"/>
                <w:szCs w:val="18"/>
                <w:color w:val="CE9178"/>
              </w:rPr>
              <w:t xml:space="preserve">            &lt;/&gt;</w:t>
            </w:r>
          </w:p>
          <w:p>
            <w:pPr>
              <w:spacing w:before="0" w:after="0" w:line="240" w:lineRule="auto"/>
              <w:ind w:left="144"/>
            </w:pPr>
            <w:r>
              <w:rPr>
                <w:rFonts w:ascii="Consolas" w:hAnsi="Consolas"/>
                <w:sz w:val="18"/>
                <w:szCs w:val="18"/>
                <w:color w:val="CE9178"/>
              </w:rPr>
              <w:t xml:space="preserve">          ) : (</w:t>
            </w:r>
          </w:p>
          <w:p>
            <w:pPr>
              <w:spacing w:before="0" w:after="0" w:line="240" w:lineRule="auto"/>
              <w:ind w:left="144"/>
            </w:pPr>
            <w:r>
              <w:rPr>
                <w:rFonts w:ascii="Consolas" w:hAnsi="Consolas"/>
                <w:sz w:val="18"/>
                <w:szCs w:val="18"/>
                <w:color w:val="CE9178"/>
              </w:rPr>
              <w:t xml:space="preserve">            // Step 2: Verification Code</w:t>
            </w:r>
          </w:p>
          <w:p>
            <w:pPr>
              <w:spacing w:before="0" w:after="0" w:line="240" w:lineRule="auto"/>
              <w:ind w:left="144"/>
            </w:pPr>
            <w:r>
              <w:rPr>
                <w:rFonts w:ascii="Consolas" w:hAnsi="Consolas"/>
                <w:sz w:val="18"/>
                <w:szCs w:val="18"/>
                <w:color w:val="CE9178"/>
              </w:rPr>
              <w:t xml:space="preserve">            &lt;VerificationStep </w:t>
            </w:r>
          </w:p>
          <w:p>
            <w:pPr>
              <w:spacing w:before="0" w:after="0" w:line="240" w:lineRule="auto"/>
              <w:ind w:left="144"/>
            </w:pPr>
            <w:r>
              <w:rPr>
                <w:rFonts w:ascii="Consolas" w:hAnsi="Consolas"/>
                <w:sz w:val="18"/>
                <w:szCs w:val="18"/>
                <w:color w:val="CE9178"/>
              </w:rPr>
              <w:t xml:space="preserve">              email={email} </w:t>
            </w:r>
          </w:p>
          <w:p>
            <w:pPr>
              <w:spacing w:before="0" w:after="0" w:line="240" w:lineRule="auto"/>
              <w:ind w:left="144"/>
            </w:pPr>
            <w:r>
              <w:rPr>
                <w:rFonts w:ascii="Consolas" w:hAnsi="Consolas"/>
                <w:sz w:val="18"/>
                <w:szCs w:val="18"/>
                <w:color w:val="CE9178"/>
              </w:rPr>
              <w:t xml:space="preserve">              verifyFormAction={verifyFormAction}</w:t>
            </w:r>
          </w:p>
          <w:p>
            <w:pPr>
              <w:spacing w:before="0" w:after="0" w:line="240" w:lineRule="auto"/>
              <w:ind w:left="144"/>
            </w:pPr>
            <w:r>
              <w:rPr>
                <w:rFonts w:ascii="Consolas" w:hAnsi="Consolas"/>
                <w:sz w:val="18"/>
                <w:szCs w:val="18"/>
                <w:color w:val="CE9178"/>
              </w:rPr>
              <w:t xml:space="preserve">              verifyPending={verifyPending}</w:t>
            </w:r>
          </w:p>
          <w:p>
            <w:pPr>
              <w:spacing w:before="0" w:after="0" w:line="240" w:lineRule="auto"/>
              <w:ind w:left="144"/>
            </w:pPr>
            <w:r>
              <w:rPr>
                <w:rFonts w:ascii="Consolas" w:hAnsi="Consolas"/>
                <w:sz w:val="18"/>
                <w:szCs w:val="18"/>
                <w:color w:val="CE9178"/>
              </w:rPr>
              <w:t xml:space="preserve">              verifyState={verifyState}</w:t>
            </w:r>
          </w:p>
          <w:p>
            <w:pPr>
              <w:spacing w:before="0" w:after="0" w:line="240" w:lineRule="auto"/>
              <w:ind w:left="144"/>
            </w:pPr>
            <w:r>
              <w:rPr>
                <w:rFonts w:ascii="Consolas" w:hAnsi="Consolas"/>
                <w:sz w:val="18"/>
                <w:szCs w:val="18"/>
                <w:color w:val="CE9178"/>
              </w:rPr>
              <w:t xml:space="preserve">              resendAction={resendAction}</w:t>
            </w:r>
          </w:p>
          <w:p>
            <w:pPr>
              <w:spacing w:before="0" w:after="0" w:line="240" w:lineRule="auto"/>
              <w:ind w:left="144"/>
            </w:pPr>
            <w:r>
              <w:rPr>
                <w:rFonts w:ascii="Consolas" w:hAnsi="Consolas"/>
                <w:sz w:val="18"/>
                <w:szCs w:val="18"/>
                <w:color w:val="CE9178"/>
              </w:rPr>
              <w:t xml:space="preserve">            /&gt;</w:t>
            </w:r>
          </w:p>
          <w:p>
            <w:pPr>
              <w:spacing w:before="0" w:after="0" w:line="240" w:lineRule="auto"/>
              <w:ind w:left="144"/>
            </w:pPr>
            <w:r>
              <w:rPr>
                <w:rFonts w:ascii="Consolas" w:hAnsi="Consolas"/>
                <w:sz w:val="18"/>
                <w:szCs w:val="18"/>
                <w:color w:val="CE9178"/>
              </w:rPr>
              <w:t xml:space="preserve">          )}</w:t>
            </w:r>
          </w:p>
          <w:p>
            <w:pPr>
              <w:spacing w:before="0" w:after="0" w:line="240" w:lineRule="auto"/>
              <w:ind w:left="144"/>
            </w:pPr>
            <w:r>
              <w:rPr>
                <w:rFonts w:ascii="Consolas" w:hAnsi="Consolas"/>
                <w:sz w:val="18"/>
                <w:szCs w:val="18"/>
                <w:color w:val="CE9178"/>
              </w:rPr>
              <w:t xml:space="preserve">        &lt;/div&gt;</w:t>
            </w:r>
          </w:p>
          <w:p>
            <w:pPr>
              <w:spacing w:before="0" w:after="0" w:line="240" w:lineRule="auto"/>
              <w:ind w:left="144"/>
            </w:pPr>
            <w:r>
              <w:rPr>
                <w:rFonts w:ascii="Consolas" w:hAnsi="Consolas"/>
                <w:sz w:val="18"/>
                <w:szCs w:val="18"/>
                <w:color w:val="CE9178"/>
              </w:rPr>
              <w:t xml:space="preserve">      &lt;/div&gt;</w:t>
            </w:r>
          </w:p>
          <w:p>
            <w:pPr>
              <w:spacing w:before="0" w:after="0" w:line="240" w:lineRule="auto"/>
              <w:ind w:left="144"/>
            </w:pPr>
            <w:r>
              <w:rPr>
                <w:rFonts w:ascii="Consolas" w:hAnsi="Consolas"/>
                <w:sz w:val="18"/>
                <w:szCs w:val="18"/>
                <w:color w:val="CE9178"/>
              </w:rPr>
              <w:t xml:space="preserve">    &lt;/div&gt;</w:t>
            </w:r>
          </w:p>
          <w:p>
            <w:pPr>
              <w:spacing w:before="0" w:after="0" w:line="240" w:lineRule="auto"/>
              <w:ind w:left="144"/>
            </w:pPr>
            <w:r>
              <w:rPr>
                <w:rFonts w:ascii="Consolas" w:hAnsi="Consolas"/>
                <w:sz w:val="18"/>
                <w:szCs w:val="18"/>
                <w:color w:val="CE9178"/>
              </w:rPr>
              <w:t xml:space="preserve">  );</w:t>
            </w:r>
          </w:p>
          <w:p>
            <w:pPr>
              <w:spacing w:before="0" w:after="0" w:line="240" w:lineRule="auto"/>
              <w:ind w:left="144"/>
            </w:pPr>
            <w:r>
              <w:rPr>
                <w:rFonts w:ascii="Consolas" w:hAnsi="Consolas"/>
                <w:sz w:val="18"/>
                <w:szCs w:val="18"/>
                <w:color w:val="CE9178"/>
              </w:rPr>
              <w:t xml:space="preserve">}</w:t>
            </w:r>
          </w:p>
          <w:p>
            <w:pPr>
              <w:spacing w:before="0" w:after="0" w:line="240" w:lineRule="auto"/>
              <w:ind w:left="144"/>
            </w:pPr>
          </w:p>
          <w:p>
            <w:pPr>
              <w:spacing w:before="0" w:after="0" w:line="240" w:lineRule="auto"/>
              <w:ind w:left="144"/>
            </w:pPr>
            <w:r>
              <w:rPr>
                <w:rFonts w:ascii="Consolas" w:hAnsi="Consolas"/>
                <w:sz w:val="18"/>
                <w:szCs w:val="18"/>
                <w:color w:val="CE9178"/>
              </w:rPr>
              <w:t xml:space="preserve">function VerificationStep({ email, verifyFormAction, verifyPending, verifyState, resendAction }) {</w:t>
            </w:r>
          </w:p>
          <w:p>
            <w:pPr>
              <w:spacing w:before="0" w:after="0" w:line="240" w:lineRule="auto"/>
              <w:ind w:left="144"/>
            </w:pPr>
            <w:r>
              <w:rPr>
                <w:rFonts w:ascii="Consolas" w:hAnsi="Consolas"/>
                <w:sz w:val="18"/>
                <w:szCs w:val="18"/>
                <w:color w:val="CE9178"/>
              </w:rPr>
              <w:t xml:space="preserve">  const [code, setCode] = useState(["", "", "", "", "", ""]);</w:t>
            </w:r>
          </w:p>
          <w:p>
            <w:pPr>
              <w:spacing w:before="0" w:after="0" w:line="240" w:lineRule="auto"/>
              <w:ind w:left="144"/>
            </w:pPr>
            <w:r>
              <w:rPr>
                <w:rFonts w:ascii="Consolas" w:hAnsi="Consolas"/>
                <w:sz w:val="18"/>
                <w:szCs w:val="18"/>
                <w:color w:val="CE9178"/>
              </w:rPr>
              <w:t xml:space="preserve">  const [resendState, resendFormAction, resendPending] = useActionState(resendAction, null);</w:t>
            </w:r>
          </w:p>
          <w:p>
            <w:pPr>
              <w:spacing w:before="0" w:after="0" w:line="240" w:lineRule="auto"/>
              <w:ind w:left="144"/>
            </w:pPr>
            <w:r>
              <w:rPr>
                <w:rFonts w:ascii="Consolas" w:hAnsi="Consolas"/>
                <w:sz w:val="18"/>
                <w:szCs w:val="18"/>
                <w:color w:val="CE9178"/>
              </w:rPr>
              <w:t xml:space="preserve">  const inputRefs = useRef([]);</w:t>
            </w:r>
          </w:p>
          <w:p>
            <w:pPr>
              <w:spacing w:before="0" w:after="0" w:line="240" w:lineRule="auto"/>
              <w:ind w:left="144"/>
            </w:pPr>
            <w:r>
              <w:rPr>
                <w:rFonts w:ascii="Consolas" w:hAnsi="Consolas"/>
                <w:sz w:val="18"/>
                <w:szCs w:val="18"/>
                <w:color w:val="CE9178"/>
              </w:rPr>
              <w:t xml:space="preserve">  const resendFormRef = useRef(null);</w:t>
            </w:r>
          </w:p>
          <w:p>
            <w:pPr>
              <w:spacing w:before="0" w:after="0" w:line="240" w:lineRule="auto"/>
              <w:ind w:left="144"/>
            </w:pPr>
          </w:p>
          <w:p>
            <w:pPr>
              <w:spacing w:before="0" w:after="0" w:line="240" w:lineRule="auto"/>
              <w:ind w:left="144"/>
            </w:pPr>
            <w:r>
              <w:rPr>
                <w:rFonts w:ascii="Consolas" w:hAnsi="Consolas"/>
                <w:sz w:val="18"/>
                <w:szCs w:val="18"/>
                <w:color w:val="CE9178"/>
              </w:rPr>
              <w:t xml:space="preserve">  useEffect(() =&gt; {</w:t>
            </w:r>
          </w:p>
          <w:p>
            <w:pPr>
              <w:spacing w:before="0" w:after="0" w:line="240" w:lineRule="auto"/>
              <w:ind w:left="144"/>
            </w:pPr>
            <w:r>
              <w:rPr>
                <w:rFonts w:ascii="Consolas" w:hAnsi="Consolas"/>
                <w:sz w:val="18"/>
                <w:szCs w:val="18"/>
                <w:color w:val="CE9178"/>
              </w:rPr>
              <w:t xml:space="preserve">    // Auto-focus first input on mount</w:t>
            </w:r>
          </w:p>
          <w:p>
            <w:pPr>
              <w:spacing w:before="0" w:after="0" w:line="240" w:lineRule="auto"/>
              <w:ind w:left="144"/>
            </w:pPr>
            <w:r>
              <w:rPr>
                <w:rFonts w:ascii="Consolas" w:hAnsi="Consolas"/>
                <w:sz w:val="18"/>
                <w:szCs w:val="18"/>
                <w:color w:val="CE9178"/>
              </w:rPr>
              <w:t xml:space="preserve">    inputRefs.current[0]?.focus();</w:t>
            </w:r>
          </w:p>
          <w:p>
            <w:pPr>
              <w:spacing w:before="0" w:after="0" w:line="240" w:lineRule="auto"/>
              <w:ind w:left="144"/>
            </w:pPr>
            <w:r>
              <w:rPr>
                <w:rFonts w:ascii="Consolas" w:hAnsi="Consolas"/>
                <w:sz w:val="18"/>
                <w:szCs w:val="18"/>
                <w:color w:val="CE9178"/>
              </w:rPr>
              <w:t xml:space="preserve">  }, []);</w:t>
            </w:r>
          </w:p>
          <w:p>
            <w:pPr>
              <w:spacing w:before="0" w:after="0" w:line="240" w:lineRule="auto"/>
              <w:ind w:left="144"/>
            </w:pPr>
          </w:p>
          <w:p>
            <w:pPr>
              <w:spacing w:before="0" w:after="0" w:line="240" w:lineRule="auto"/>
              <w:ind w:left="144"/>
            </w:pPr>
            <w:r>
              <w:rPr>
                <w:rFonts w:ascii="Consolas" w:hAnsi="Consolas"/>
                <w:sz w:val="18"/>
                <w:szCs w:val="18"/>
                <w:color w:val="CE9178"/>
              </w:rPr>
              <w:t xml:space="preserve">  // Clear input boxes when resend is successful</w:t>
            </w:r>
          </w:p>
          <w:p>
            <w:pPr>
              <w:spacing w:before="0" w:after="0" w:line="240" w:lineRule="auto"/>
              <w:ind w:left="144"/>
            </w:pPr>
            <w:r>
              <w:rPr>
                <w:rFonts w:ascii="Consolas" w:hAnsi="Consolas"/>
                <w:sz w:val="18"/>
                <w:szCs w:val="18"/>
                <w:color w:val="CE9178"/>
              </w:rPr>
              <w:t xml:space="preserve">  useEffect(() =&gt; {</w:t>
            </w:r>
          </w:p>
          <w:p>
            <w:pPr>
              <w:spacing w:before="0" w:after="0" w:line="240" w:lineRule="auto"/>
              <w:ind w:left="144"/>
            </w:pPr>
            <w:r>
              <w:rPr>
                <w:rFonts w:ascii="Consolas" w:hAnsi="Consolas"/>
                <w:sz w:val="18"/>
                <w:szCs w:val="18"/>
                <w:color w:val="CE9178"/>
              </w:rPr>
              <w:t xml:space="preserve">    if (resendState?.ok) {</w:t>
            </w:r>
          </w:p>
          <w:p>
            <w:pPr>
              <w:spacing w:before="0" w:after="0" w:line="240" w:lineRule="auto"/>
              <w:ind w:left="144"/>
            </w:pPr>
            <w:r>
              <w:rPr>
                <w:rFonts w:ascii="Consolas" w:hAnsi="Consolas"/>
                <w:sz w:val="18"/>
                <w:szCs w:val="18"/>
                <w:color w:val="CE9178"/>
              </w:rPr>
              <w:t xml:space="preserve">      setCode(["", "", "", "", "", ""]);</w:t>
            </w:r>
          </w:p>
          <w:p>
            <w:pPr>
              <w:spacing w:before="0" w:after="0" w:line="240" w:lineRule="auto"/>
              <w:ind w:left="144"/>
            </w:pPr>
            <w:r>
              <w:rPr>
                <w:rFonts w:ascii="Consolas" w:hAnsi="Consolas"/>
                <w:sz w:val="18"/>
                <w:szCs w:val="18"/>
                <w:color w:val="CE9178"/>
              </w:rPr>
              <w:t xml:space="preserve">      inputRefs.current[0]?.focus();</w:t>
            </w:r>
          </w:p>
          <w:p>
            <w:pPr>
              <w:spacing w:before="0" w:after="0" w:line="240" w:lineRule="auto"/>
              <w:ind w:left="144"/>
            </w:pPr>
            <w:r>
              <w:rPr>
                <w:rFonts w:ascii="Consolas" w:hAnsi="Consolas"/>
                <w:sz w:val="18"/>
                <w:szCs w:val="18"/>
                <w:color w:val="CE9178"/>
              </w:rPr>
              <w:t xml:space="preserve">    }</w:t>
            </w:r>
          </w:p>
          <w:p>
            <w:pPr>
              <w:spacing w:before="0" w:after="0" w:line="240" w:lineRule="auto"/>
              <w:ind w:left="144"/>
            </w:pPr>
            <w:r>
              <w:rPr>
                <w:rFonts w:ascii="Consolas" w:hAnsi="Consolas"/>
                <w:sz w:val="18"/>
                <w:szCs w:val="18"/>
                <w:color w:val="CE9178"/>
              </w:rPr>
              <w:t xml:space="preserve">  }, [resendState]);</w:t>
            </w:r>
          </w:p>
          <w:p>
            <w:pPr>
              <w:spacing w:before="0" w:after="0" w:line="240" w:lineRule="auto"/>
              <w:ind w:left="144"/>
            </w:pPr>
          </w:p>
          <w:p>
            <w:pPr>
              <w:spacing w:before="0" w:after="0" w:line="240" w:lineRule="auto"/>
              <w:ind w:left="144"/>
            </w:pPr>
            <w:r>
              <w:rPr>
                <w:rFonts w:ascii="Consolas" w:hAnsi="Consolas"/>
                <w:sz w:val="18"/>
                <w:szCs w:val="18"/>
                <w:color w:val="CE9178"/>
              </w:rPr>
              <w:t xml:space="preserve">  const handleChange = (index, value) =&gt; {</w:t>
            </w:r>
          </w:p>
          <w:p>
            <w:pPr>
              <w:spacing w:before="0" w:after="0" w:line="240" w:lineRule="auto"/>
              <w:ind w:left="144"/>
            </w:pPr>
            <w:r>
              <w:rPr>
                <w:rFonts w:ascii="Consolas" w:hAnsi="Consolas"/>
                <w:sz w:val="18"/>
                <w:szCs w:val="18"/>
                <w:color w:val="CE9178"/>
              </w:rPr>
              <w:t xml:space="preserve">    // Only allow numbers</w:t>
            </w:r>
          </w:p>
          <w:p>
            <w:pPr>
              <w:spacing w:before="0" w:after="0" w:line="240" w:lineRule="auto"/>
              <w:ind w:left="144"/>
            </w:pPr>
            <w:r>
              <w:rPr>
                <w:rFonts w:ascii="Consolas" w:hAnsi="Consolas"/>
                <w:sz w:val="18"/>
                <w:szCs w:val="18"/>
                <w:color w:val="CE9178"/>
              </w:rPr>
              <w:t xml:space="preserve">    if (value &amp;&amp; !/^\d$/.test(value)) return;</w:t>
            </w:r>
          </w:p>
          <w:p>
            <w:pPr>
              <w:spacing w:before="0" w:after="0" w:line="240" w:lineRule="auto"/>
              <w:ind w:left="144"/>
            </w:pPr>
          </w:p>
          <w:p>
            <w:pPr>
              <w:spacing w:before="0" w:after="0" w:line="240" w:lineRule="auto"/>
              <w:ind w:left="144"/>
            </w:pPr>
            <w:r>
              <w:rPr>
                <w:rFonts w:ascii="Consolas" w:hAnsi="Consolas"/>
                <w:sz w:val="18"/>
                <w:szCs w:val="18"/>
                <w:color w:val="CE9178"/>
              </w:rPr>
              <w:t xml:space="preserve">    const newCode = [...code];</w:t>
            </w:r>
          </w:p>
          <w:p>
            <w:pPr>
              <w:spacing w:before="0" w:after="0" w:line="240" w:lineRule="auto"/>
              <w:ind w:left="144"/>
            </w:pPr>
            <w:r>
              <w:rPr>
                <w:rFonts w:ascii="Consolas" w:hAnsi="Consolas"/>
                <w:sz w:val="18"/>
                <w:szCs w:val="18"/>
                <w:color w:val="CE9178"/>
              </w:rPr>
              <w:t xml:space="preserve">    newCode[index] = value;</w:t>
            </w:r>
          </w:p>
          <w:p>
            <w:pPr>
              <w:spacing w:before="0" w:after="0" w:line="240" w:lineRule="auto"/>
              <w:ind w:left="144"/>
            </w:pPr>
            <w:r>
              <w:rPr>
                <w:rFonts w:ascii="Consolas" w:hAnsi="Consolas"/>
                <w:sz w:val="18"/>
                <w:szCs w:val="18"/>
                <w:color w:val="CE9178"/>
              </w:rPr>
              <w:t xml:space="preserve">    setCode(newCode);</w:t>
            </w:r>
          </w:p>
          <w:p>
            <w:pPr>
              <w:spacing w:before="0" w:after="0" w:line="240" w:lineRule="auto"/>
              <w:ind w:left="144"/>
            </w:pPr>
          </w:p>
          <w:p>
            <w:pPr>
              <w:spacing w:before="0" w:after="0" w:line="240" w:lineRule="auto"/>
              <w:ind w:left="144"/>
            </w:pPr>
            <w:r>
              <w:rPr>
                <w:rFonts w:ascii="Consolas" w:hAnsi="Consolas"/>
                <w:sz w:val="18"/>
                <w:szCs w:val="18"/>
                <w:color w:val="CE9178"/>
              </w:rPr>
              <w:t xml:space="preserve">    // Auto-focus next input</w:t>
            </w:r>
          </w:p>
          <w:p>
            <w:pPr>
              <w:spacing w:before="0" w:after="0" w:line="240" w:lineRule="auto"/>
              <w:ind w:left="144"/>
            </w:pPr>
            <w:r>
              <w:rPr>
                <w:rFonts w:ascii="Consolas" w:hAnsi="Consolas"/>
                <w:sz w:val="18"/>
                <w:szCs w:val="18"/>
                <w:color w:val="CE9178"/>
              </w:rPr>
              <w:t xml:space="preserve">    if (value &amp;&amp; index &lt; 5) {</w:t>
            </w:r>
          </w:p>
          <w:p>
            <w:pPr>
              <w:spacing w:before="0" w:after="0" w:line="240" w:lineRule="auto"/>
              <w:ind w:left="144"/>
            </w:pPr>
            <w:r>
              <w:rPr>
                <w:rFonts w:ascii="Consolas" w:hAnsi="Consolas"/>
                <w:sz w:val="18"/>
                <w:szCs w:val="18"/>
                <w:color w:val="CE9178"/>
              </w:rPr>
              <w:t xml:space="preserve">      inputRefs.current[index + 1]?.focus();</w:t>
            </w:r>
          </w:p>
          <w:p>
            <w:pPr>
              <w:spacing w:before="0" w:after="0" w:line="240" w:lineRule="auto"/>
              <w:ind w:left="144"/>
            </w:pPr>
            <w:r>
              <w:rPr>
                <w:rFonts w:ascii="Consolas" w:hAnsi="Consolas"/>
                <w:sz w:val="18"/>
                <w:szCs w:val="18"/>
                <w:color w:val="CE9178"/>
              </w:rPr>
              <w:t xml:space="preserve">    }</w:t>
            </w:r>
          </w:p>
          <w:p>
            <w:pPr>
              <w:spacing w:before="0" w:after="0" w:line="240" w:lineRule="auto"/>
              <w:ind w:left="144"/>
            </w:pPr>
            <w:r>
              <w:rPr>
                <w:rFonts w:ascii="Consolas" w:hAnsi="Consolas"/>
                <w:sz w:val="18"/>
                <w:szCs w:val="18"/>
                <w:color w:val="CE9178"/>
              </w:rPr>
              <w:t xml:space="preserve">  };</w:t>
            </w:r>
          </w:p>
          <w:p>
            <w:pPr>
              <w:spacing w:before="0" w:after="0" w:line="240" w:lineRule="auto"/>
              <w:ind w:left="144"/>
            </w:pPr>
          </w:p>
          <w:p>
            <w:pPr>
              <w:spacing w:before="0" w:after="0" w:line="240" w:lineRule="auto"/>
              <w:ind w:left="144"/>
            </w:pPr>
            <w:r>
              <w:rPr>
                <w:rFonts w:ascii="Consolas" w:hAnsi="Consolas"/>
                <w:sz w:val="18"/>
                <w:szCs w:val="18"/>
                <w:color w:val="CE9178"/>
              </w:rPr>
              <w:t xml:space="preserve">  const handleKeyDown = (index, e) =&gt; {</w:t>
            </w:r>
          </w:p>
          <w:p>
            <w:pPr>
              <w:spacing w:before="0" w:after="0" w:line="240" w:lineRule="auto"/>
              <w:ind w:left="144"/>
            </w:pPr>
            <w:r>
              <w:rPr>
                <w:rFonts w:ascii="Consolas" w:hAnsi="Consolas"/>
                <w:sz w:val="18"/>
                <w:szCs w:val="18"/>
                <w:color w:val="CE9178"/>
              </w:rPr>
              <w:t xml:space="preserve">    // Handle backspace</w:t>
            </w:r>
          </w:p>
          <w:p>
            <w:pPr>
              <w:spacing w:before="0" w:after="0" w:line="240" w:lineRule="auto"/>
              <w:ind w:left="144"/>
            </w:pPr>
            <w:r>
              <w:rPr>
                <w:rFonts w:ascii="Consolas" w:hAnsi="Consolas"/>
                <w:sz w:val="18"/>
                <w:szCs w:val="18"/>
                <w:color w:val="CE9178"/>
              </w:rPr>
              <w:t xml:space="preserve">    if (e.key === "Backspace" &amp;&amp; !code[index] &amp;&amp; index &gt; 0) {</w:t>
            </w:r>
          </w:p>
          <w:p>
            <w:pPr>
              <w:spacing w:before="0" w:after="0" w:line="240" w:lineRule="auto"/>
              <w:ind w:left="144"/>
            </w:pPr>
            <w:r>
              <w:rPr>
                <w:rFonts w:ascii="Consolas" w:hAnsi="Consolas"/>
                <w:sz w:val="18"/>
                <w:szCs w:val="18"/>
                <w:color w:val="CE9178"/>
              </w:rPr>
              <w:t xml:space="preserve">      inputRefs.current[index - 1]?.focus();</w:t>
            </w:r>
          </w:p>
          <w:p>
            <w:pPr>
              <w:spacing w:before="0" w:after="0" w:line="240" w:lineRule="auto"/>
              <w:ind w:left="144"/>
            </w:pPr>
            <w:r>
              <w:rPr>
                <w:rFonts w:ascii="Consolas" w:hAnsi="Consolas"/>
                <w:sz w:val="18"/>
                <w:szCs w:val="18"/>
                <w:color w:val="CE9178"/>
              </w:rPr>
              <w:t xml:space="preserve">    }</w:t>
            </w:r>
          </w:p>
          <w:p>
            <w:pPr>
              <w:spacing w:before="0" w:after="0" w:line="240" w:lineRule="auto"/>
              <w:ind w:left="144"/>
            </w:pPr>
            <w:r>
              <w:rPr>
                <w:rFonts w:ascii="Consolas" w:hAnsi="Consolas"/>
                <w:sz w:val="18"/>
                <w:szCs w:val="18"/>
                <w:color w:val="CE9178"/>
              </w:rPr>
              <w:t xml:space="preserve">  };</w:t>
            </w:r>
          </w:p>
          <w:p>
            <w:pPr>
              <w:spacing w:before="0" w:after="0" w:line="240" w:lineRule="auto"/>
              <w:ind w:left="144"/>
            </w:pPr>
          </w:p>
          <w:p>
            <w:pPr>
              <w:spacing w:before="0" w:after="0" w:line="240" w:lineRule="auto"/>
              <w:ind w:left="144"/>
            </w:pPr>
            <w:r>
              <w:rPr>
                <w:rFonts w:ascii="Consolas" w:hAnsi="Consolas"/>
                <w:sz w:val="18"/>
                <w:szCs w:val="18"/>
                <w:color w:val="CE9178"/>
              </w:rPr>
              <w:t xml:space="preserve">  const handlePaste = (e) =&gt; {</w:t>
            </w:r>
          </w:p>
          <w:p>
            <w:pPr>
              <w:spacing w:before="0" w:after="0" w:line="240" w:lineRule="auto"/>
              <w:ind w:left="144"/>
            </w:pPr>
            <w:r>
              <w:rPr>
                <w:rFonts w:ascii="Consolas" w:hAnsi="Consolas"/>
                <w:sz w:val="18"/>
                <w:szCs w:val="18"/>
                <w:color w:val="CE9178"/>
              </w:rPr>
              <w:t xml:space="preserve">    e.preventDefault();</w:t>
            </w:r>
          </w:p>
          <w:p>
            <w:pPr>
              <w:spacing w:before="0" w:after="0" w:line="240" w:lineRule="auto"/>
              <w:ind w:left="144"/>
            </w:pPr>
            <w:r>
              <w:rPr>
                <w:rFonts w:ascii="Consolas" w:hAnsi="Consolas"/>
                <w:sz w:val="18"/>
                <w:szCs w:val="18"/>
                <w:color w:val="CE9178"/>
              </w:rPr>
              <w:t xml:space="preserve">    const pastedData = e.clipboardData.getData("text").slice(0, 6);</w:t>
            </w:r>
          </w:p>
          <w:p>
            <w:pPr>
              <w:spacing w:before="0" w:after="0" w:line="240" w:lineRule="auto"/>
              <w:ind w:left="144"/>
            </w:pPr>
            <w:r>
              <w:rPr>
                <w:rFonts w:ascii="Consolas" w:hAnsi="Consolas"/>
                <w:sz w:val="18"/>
                <w:szCs w:val="18"/>
                <w:color w:val="CE9178"/>
              </w:rPr>
              <w:t xml:space="preserve">    </w:t>
            </w:r>
          </w:p>
          <w:p>
            <w:pPr>
              <w:spacing w:before="0" w:after="0" w:line="240" w:lineRule="auto"/>
              <w:ind w:left="144"/>
            </w:pPr>
            <w:r>
              <w:rPr>
                <w:rFonts w:ascii="Consolas" w:hAnsi="Consolas"/>
                <w:sz w:val="18"/>
                <w:szCs w:val="18"/>
                <w:color w:val="CE9178"/>
              </w:rPr>
              <w:t xml:space="preserve">    if (!/^\d+$/.test(pastedData)) return;</w:t>
            </w:r>
          </w:p>
          <w:p>
            <w:pPr>
              <w:spacing w:before="0" w:after="0" w:line="240" w:lineRule="auto"/>
              <w:ind w:left="144"/>
            </w:pPr>
          </w:p>
          <w:p>
            <w:pPr>
              <w:spacing w:before="0" w:after="0" w:line="240" w:lineRule="auto"/>
              <w:ind w:left="144"/>
            </w:pPr>
            <w:r>
              <w:rPr>
                <w:rFonts w:ascii="Consolas" w:hAnsi="Consolas"/>
                <w:sz w:val="18"/>
                <w:szCs w:val="18"/>
                <w:color w:val="CE9178"/>
              </w:rPr>
              <w:t xml:space="preserve">    const newCode = [...code];</w:t>
            </w:r>
          </w:p>
          <w:p>
            <w:pPr>
              <w:spacing w:before="0" w:after="0" w:line="240" w:lineRule="auto"/>
              <w:ind w:left="144"/>
            </w:pPr>
            <w:r>
              <w:rPr>
                <w:rFonts w:ascii="Consolas" w:hAnsi="Consolas"/>
                <w:sz w:val="18"/>
                <w:szCs w:val="18"/>
                <w:color w:val="CE9178"/>
              </w:rPr>
              <w:t xml:space="preserve">    for (let i = 0; i &lt; pastedData.length &amp;&amp; i &lt; 6; i++) {</w:t>
            </w:r>
          </w:p>
          <w:p>
            <w:pPr>
              <w:spacing w:before="0" w:after="0" w:line="240" w:lineRule="auto"/>
              <w:ind w:left="144"/>
            </w:pPr>
            <w:r>
              <w:rPr>
                <w:rFonts w:ascii="Consolas" w:hAnsi="Consolas"/>
                <w:sz w:val="18"/>
                <w:szCs w:val="18"/>
                <w:color w:val="CE9178"/>
              </w:rPr>
              <w:t xml:space="preserve">      newCode[i] = pastedData[i];</w:t>
            </w:r>
          </w:p>
          <w:p>
            <w:pPr>
              <w:spacing w:before="0" w:after="0" w:line="240" w:lineRule="auto"/>
              <w:ind w:left="144"/>
            </w:pPr>
            <w:r>
              <w:rPr>
                <w:rFonts w:ascii="Consolas" w:hAnsi="Consolas"/>
                <w:sz w:val="18"/>
                <w:szCs w:val="18"/>
                <w:color w:val="CE9178"/>
              </w:rPr>
              <w:t xml:space="preserve">    }</w:t>
            </w:r>
          </w:p>
          <w:p>
            <w:pPr>
              <w:spacing w:before="0" w:after="0" w:line="240" w:lineRule="auto"/>
              <w:ind w:left="144"/>
            </w:pPr>
            <w:r>
              <w:rPr>
                <w:rFonts w:ascii="Consolas" w:hAnsi="Consolas"/>
                <w:sz w:val="18"/>
                <w:szCs w:val="18"/>
                <w:color w:val="CE9178"/>
              </w:rPr>
              <w:t xml:space="preserve">    setCode(newCode);</w:t>
            </w:r>
          </w:p>
          <w:p>
            <w:pPr>
              <w:spacing w:before="0" w:after="0" w:line="240" w:lineRule="auto"/>
              <w:ind w:left="144"/>
            </w:pPr>
          </w:p>
          <w:p>
            <w:pPr>
              <w:spacing w:before="0" w:after="0" w:line="240" w:lineRule="auto"/>
              <w:ind w:left="144"/>
            </w:pPr>
            <w:r>
              <w:rPr>
                <w:rFonts w:ascii="Consolas" w:hAnsi="Consolas"/>
                <w:sz w:val="18"/>
                <w:szCs w:val="18"/>
                <w:color w:val="CE9178"/>
              </w:rPr>
              <w:t xml:space="preserve">    // Focus the next empty input or last input</w:t>
            </w:r>
          </w:p>
          <w:p>
            <w:pPr>
              <w:spacing w:before="0" w:after="0" w:line="240" w:lineRule="auto"/>
              <w:ind w:left="144"/>
            </w:pPr>
            <w:r>
              <w:rPr>
                <w:rFonts w:ascii="Consolas" w:hAnsi="Consolas"/>
                <w:sz w:val="18"/>
                <w:szCs w:val="18"/>
                <w:color w:val="CE9178"/>
              </w:rPr>
              <w:t xml:space="preserve">    const nextIndex = Math.min(pastedData.length, 5);</w:t>
            </w:r>
          </w:p>
          <w:p>
            <w:pPr>
              <w:spacing w:before="0" w:after="0" w:line="240" w:lineRule="auto"/>
              <w:ind w:left="144"/>
            </w:pPr>
            <w:r>
              <w:rPr>
                <w:rFonts w:ascii="Consolas" w:hAnsi="Consolas"/>
                <w:sz w:val="18"/>
                <w:szCs w:val="18"/>
                <w:color w:val="CE9178"/>
              </w:rPr>
              <w:t xml:space="preserve">    inputRefs.current[nextIndex]?.focus();</w:t>
            </w:r>
          </w:p>
          <w:p>
            <w:pPr>
              <w:spacing w:before="0" w:after="0" w:line="240" w:lineRule="auto"/>
              <w:ind w:left="144"/>
            </w:pPr>
            <w:r>
              <w:rPr>
                <w:rFonts w:ascii="Consolas" w:hAnsi="Consolas"/>
                <w:sz w:val="18"/>
                <w:szCs w:val="18"/>
                <w:color w:val="CE9178"/>
              </w:rPr>
              <w:t xml:space="preserve">  };</w:t>
            </w:r>
          </w:p>
          <w:p>
            <w:pPr>
              <w:spacing w:before="0" w:after="0" w:line="240" w:lineRule="auto"/>
              <w:ind w:left="144"/>
            </w:pPr>
          </w:p>
          <w:p>
            <w:pPr>
              <w:spacing w:before="0" w:after="0" w:line="240" w:lineRule="auto"/>
              <w:ind w:left="144"/>
            </w:pPr>
            <w:r>
              <w:rPr>
                <w:rFonts w:ascii="Consolas" w:hAnsi="Consolas"/>
                <w:sz w:val="18"/>
                <w:szCs w:val="18"/>
                <w:color w:val="CE9178"/>
              </w:rPr>
              <w:t xml:space="preserve">  const handleResendClick = () =&gt; {</w:t>
            </w:r>
          </w:p>
          <w:p>
            <w:pPr>
              <w:spacing w:before="0" w:after="0" w:line="240" w:lineRule="auto"/>
              <w:ind w:left="144"/>
            </w:pPr>
            <w:r>
              <w:rPr>
                <w:rFonts w:ascii="Consolas" w:hAnsi="Consolas"/>
                <w:sz w:val="18"/>
                <w:szCs w:val="18"/>
                <w:color w:val="CE9178"/>
              </w:rPr>
              <w:t xml:space="preserve">    // Trigger the hidden form submission</w:t>
            </w:r>
          </w:p>
          <w:p>
            <w:pPr>
              <w:spacing w:before="0" w:after="0" w:line="240" w:lineRule="auto"/>
              <w:ind w:left="144"/>
            </w:pPr>
            <w:r>
              <w:rPr>
                <w:rFonts w:ascii="Consolas" w:hAnsi="Consolas"/>
                <w:sz w:val="18"/>
                <w:szCs w:val="18"/>
                <w:color w:val="CE9178"/>
              </w:rPr>
              <w:t xml:space="preserve">    if (resendFormRef.current) {</w:t>
            </w:r>
          </w:p>
          <w:p>
            <w:pPr>
              <w:spacing w:before="0" w:after="0" w:line="240" w:lineRule="auto"/>
              <w:ind w:left="144"/>
            </w:pPr>
            <w:r>
              <w:rPr>
                <w:rFonts w:ascii="Consolas" w:hAnsi="Consolas"/>
                <w:sz w:val="18"/>
                <w:szCs w:val="18"/>
                <w:color w:val="CE9178"/>
              </w:rPr>
              <w:t xml:space="preserve">      resendFormRef.current.requestSubmit();</w:t>
            </w:r>
          </w:p>
          <w:p>
            <w:pPr>
              <w:spacing w:before="0" w:after="0" w:line="240" w:lineRule="auto"/>
              <w:ind w:left="144"/>
            </w:pPr>
            <w:r>
              <w:rPr>
                <w:rFonts w:ascii="Consolas" w:hAnsi="Consolas"/>
                <w:sz w:val="18"/>
                <w:szCs w:val="18"/>
                <w:color w:val="CE9178"/>
              </w:rPr>
              <w:t xml:space="preserve">    }</w:t>
            </w:r>
          </w:p>
          <w:p>
            <w:pPr>
              <w:spacing w:before="0" w:after="0" w:line="240" w:lineRule="auto"/>
              <w:ind w:left="144"/>
            </w:pPr>
            <w:r>
              <w:rPr>
                <w:rFonts w:ascii="Consolas" w:hAnsi="Consolas"/>
                <w:sz w:val="18"/>
                <w:szCs w:val="18"/>
                <w:color w:val="CE9178"/>
              </w:rPr>
              <w:t xml:space="preserve">  };</w:t>
            </w:r>
          </w:p>
          <w:p>
            <w:pPr>
              <w:spacing w:before="0" w:after="0" w:line="240" w:lineRule="auto"/>
              <w:ind w:left="144"/>
            </w:pPr>
          </w:p>
          <w:p>
            <w:pPr>
              <w:spacing w:before="0" w:after="0" w:line="240" w:lineRule="auto"/>
              <w:ind w:left="144"/>
            </w:pPr>
            <w:r>
              <w:rPr>
                <w:rFonts w:ascii="Consolas" w:hAnsi="Consolas"/>
                <w:sz w:val="18"/>
                <w:szCs w:val="18"/>
                <w:color w:val="CE9178"/>
              </w:rPr>
              <w:t xml:space="preserve">  return (</w:t>
            </w:r>
          </w:p>
          <w:p>
            <w:pPr>
              <w:spacing w:before="0" w:after="0" w:line="240" w:lineRule="auto"/>
              <w:ind w:left="144"/>
            </w:pPr>
            <w:r>
              <w:rPr>
                <w:rFonts w:ascii="Consolas" w:hAnsi="Consolas"/>
                <w:sz w:val="18"/>
                <w:szCs w:val="18"/>
                <w:color w:val="CE9178"/>
              </w:rPr>
              <w:t xml:space="preserve">    &lt;div className="animate-in fade-in duration-500"&gt;</w:t>
            </w:r>
          </w:p>
          <w:p>
            <w:pPr>
              <w:spacing w:before="0" w:after="0" w:line="240" w:lineRule="auto"/>
              <w:ind w:left="144"/>
            </w:pPr>
            <w:r>
              <w:rPr>
                <w:rFonts w:ascii="Consolas" w:hAnsi="Consolas"/>
                <w:sz w:val="18"/>
                <w:szCs w:val="18"/>
                <w:color w:val="CE9178"/>
              </w:rPr>
              <w:t xml:space="preserve">      &lt;h1 className="text-4xl font-bold mb-2 text-white"&gt;Verify Your Email&lt;/h1&gt;</w:t>
            </w:r>
          </w:p>
          <w:p>
            <w:pPr>
              <w:spacing w:before="0" w:after="0" w:line="240" w:lineRule="auto"/>
              <w:ind w:left="144"/>
            </w:pPr>
            <w:r>
              <w:rPr>
                <w:rFonts w:ascii="Consolas" w:hAnsi="Consolas"/>
                <w:sz w:val="18"/>
                <w:szCs w:val="18"/>
                <w:color w:val="CE9178"/>
              </w:rPr>
              <w:t xml:space="preserve">      &lt;p className="mb-8 text-gray-400"&gt;</w:t>
            </w:r>
          </w:p>
          <w:p>
            <w:pPr>
              <w:spacing w:before="0" w:after="0" w:line="240" w:lineRule="auto"/>
              <w:ind w:left="144"/>
            </w:pPr>
            <w:r>
              <w:rPr>
                <w:rFonts w:ascii="Consolas" w:hAnsi="Consolas"/>
                <w:sz w:val="18"/>
                <w:szCs w:val="18"/>
                <w:color w:val="CE9178"/>
              </w:rPr>
              <w:t xml:space="preserve">        We sent a 6-digit code to &lt;span className="text-white"&gt;{email}&lt;/span&gt;</w:t>
            </w:r>
          </w:p>
          <w:p>
            <w:pPr>
              <w:spacing w:before="0" w:after="0" w:line="240" w:lineRule="auto"/>
              <w:ind w:left="144"/>
            </w:pPr>
            <w:r>
              <w:rPr>
                <w:rFonts w:ascii="Consolas" w:hAnsi="Consolas"/>
                <w:sz w:val="18"/>
                <w:szCs w:val="18"/>
                <w:color w:val="CE9178"/>
              </w:rPr>
              <w:t xml:space="preserve">      &lt;/p&gt;</w:t>
            </w:r>
          </w:p>
          <w:p>
            <w:pPr>
              <w:spacing w:before="0" w:after="0" w:line="240" w:lineRule="auto"/>
              <w:ind w:left="144"/>
            </w:pPr>
          </w:p>
          <w:p>
            <w:pPr>
              <w:spacing w:before="0" w:after="0" w:line="240" w:lineRule="auto"/>
              <w:ind w:left="144"/>
            </w:pPr>
            <w:r>
              <w:rPr>
                <w:rFonts w:ascii="Consolas" w:hAnsi="Consolas"/>
                <w:sz w:val="18"/>
                <w:szCs w:val="18"/>
                <w:color w:val="CE9178"/>
              </w:rPr>
              <w:t xml:space="preserve">      &lt;form action={verifyFormAction} className="space-y-6"&gt;</w:t>
            </w:r>
          </w:p>
          <w:p>
            <w:pPr>
              <w:spacing w:before="0" w:after="0" w:line="240" w:lineRule="auto"/>
              <w:ind w:left="144"/>
            </w:pPr>
            <w:r>
              <w:rPr>
                <w:rFonts w:ascii="Consolas" w:hAnsi="Consolas"/>
                <w:sz w:val="18"/>
                <w:szCs w:val="18"/>
                <w:color w:val="CE9178"/>
              </w:rPr>
              <w:t xml:space="preserve">        &lt;input type="hidden" name="email" value={email} /&gt;</w:t>
            </w:r>
          </w:p>
          <w:p>
            <w:pPr>
              <w:spacing w:before="0" w:after="0" w:line="240" w:lineRule="auto"/>
              <w:ind w:left="144"/>
            </w:pPr>
            <w:r>
              <w:rPr>
                <w:rFonts w:ascii="Consolas" w:hAnsi="Consolas"/>
                <w:sz w:val="18"/>
                <w:szCs w:val="18"/>
                <w:color w:val="CE9178"/>
              </w:rPr>
              <w:t xml:space="preserve">        &lt;input type="hidden" name="code" value={code.join("")} /&gt;</w:t>
            </w:r>
          </w:p>
          <w:p>
            <w:pPr>
              <w:spacing w:before="0" w:after="0" w:line="240" w:lineRule="auto"/>
              <w:ind w:left="144"/>
            </w:pPr>
          </w:p>
          <w:p>
            <w:pPr>
              <w:spacing w:before="0" w:after="0" w:line="240" w:lineRule="auto"/>
              <w:ind w:left="144"/>
            </w:pPr>
            <w:r>
              <w:rPr>
                <w:rFonts w:ascii="Consolas" w:hAnsi="Consolas"/>
                <w:sz w:val="18"/>
                <w:szCs w:val="18"/>
                <w:color w:val="CE9178"/>
              </w:rPr>
              <w:t xml:space="preserve">        &lt;div className="flex gap-2 justify-center"&gt;</w:t>
            </w:r>
          </w:p>
          <w:p>
            <w:pPr>
              <w:spacing w:before="0" w:after="0" w:line="240" w:lineRule="auto"/>
              <w:ind w:left="144"/>
            </w:pPr>
            <w:r>
              <w:rPr>
                <w:rFonts w:ascii="Consolas" w:hAnsi="Consolas"/>
                <w:sz w:val="18"/>
                <w:szCs w:val="18"/>
                <w:color w:val="CE9178"/>
              </w:rPr>
              <w:t xml:space="preserve">          {code.map((digit, index) =&gt; (</w:t>
            </w:r>
          </w:p>
          <w:p>
            <w:pPr>
              <w:spacing w:before="0" w:after="0" w:line="240" w:lineRule="auto"/>
              <w:ind w:left="144"/>
            </w:pPr>
            <w:r>
              <w:rPr>
                <w:rFonts w:ascii="Consolas" w:hAnsi="Consolas"/>
                <w:sz w:val="18"/>
                <w:szCs w:val="18"/>
                <w:color w:val="CE9178"/>
              </w:rPr>
              <w:t xml:space="preserve">            &lt;input</w:t>
            </w:r>
          </w:p>
          <w:p>
            <w:pPr>
              <w:spacing w:before="0" w:after="0" w:line="240" w:lineRule="auto"/>
              <w:ind w:left="144"/>
            </w:pPr>
            <w:r>
              <w:rPr>
                <w:rFonts w:ascii="Consolas" w:hAnsi="Consolas"/>
                <w:sz w:val="18"/>
                <w:szCs w:val="18"/>
                <w:color w:val="CE9178"/>
              </w:rPr>
              <w:t xml:space="preserve">              key={index}</w:t>
            </w:r>
          </w:p>
          <w:p>
            <w:pPr>
              <w:spacing w:before="0" w:after="0" w:line="240" w:lineRule="auto"/>
              <w:ind w:left="144"/>
            </w:pPr>
            <w:r>
              <w:rPr>
                <w:rFonts w:ascii="Consolas" w:hAnsi="Consolas"/>
                <w:sz w:val="18"/>
                <w:szCs w:val="18"/>
                <w:color w:val="CE9178"/>
              </w:rPr>
              <w:t xml:space="preserve">              ref={(el) =&gt; (inputRefs.current[index] = el)}</w:t>
            </w:r>
          </w:p>
          <w:p>
            <w:pPr>
              <w:spacing w:before="0" w:after="0" w:line="240" w:lineRule="auto"/>
              <w:ind w:left="144"/>
            </w:pPr>
            <w:r>
              <w:rPr>
                <w:rFonts w:ascii="Consolas" w:hAnsi="Consolas"/>
                <w:sz w:val="18"/>
                <w:szCs w:val="18"/>
                <w:color w:val="CE9178"/>
              </w:rPr>
              <w:t xml:space="preserve">              type="text"</w:t>
            </w:r>
          </w:p>
          <w:p>
            <w:pPr>
              <w:spacing w:before="0" w:after="0" w:line="240" w:lineRule="auto"/>
              <w:ind w:left="144"/>
            </w:pPr>
            <w:r>
              <w:rPr>
                <w:rFonts w:ascii="Consolas" w:hAnsi="Consolas"/>
                <w:sz w:val="18"/>
                <w:szCs w:val="18"/>
                <w:color w:val="CE9178"/>
              </w:rPr>
              <w:t xml:space="preserve">              inputMode="numeric"</w:t>
            </w:r>
          </w:p>
          <w:p>
            <w:pPr>
              <w:spacing w:before="0" w:after="0" w:line="240" w:lineRule="auto"/>
              <w:ind w:left="144"/>
            </w:pPr>
            <w:r>
              <w:rPr>
                <w:rFonts w:ascii="Consolas" w:hAnsi="Consolas"/>
                <w:sz w:val="18"/>
                <w:szCs w:val="18"/>
                <w:color w:val="CE9178"/>
              </w:rPr>
              <w:t xml:space="preserve">              maxLength={1}</w:t>
            </w:r>
          </w:p>
          <w:p>
            <w:pPr>
              <w:spacing w:before="0" w:after="0" w:line="240" w:lineRule="auto"/>
              <w:ind w:left="144"/>
            </w:pPr>
            <w:r>
              <w:rPr>
                <w:rFonts w:ascii="Consolas" w:hAnsi="Consolas"/>
                <w:sz w:val="18"/>
                <w:szCs w:val="18"/>
                <w:color w:val="CE9178"/>
              </w:rPr>
              <w:t xml:space="preserve">              value={digit}</w:t>
            </w:r>
          </w:p>
          <w:p>
            <w:pPr>
              <w:spacing w:before="0" w:after="0" w:line="240" w:lineRule="auto"/>
              <w:ind w:left="144"/>
            </w:pPr>
            <w:r>
              <w:rPr>
                <w:rFonts w:ascii="Consolas" w:hAnsi="Consolas"/>
                <w:sz w:val="18"/>
                <w:szCs w:val="18"/>
                <w:color w:val="CE9178"/>
              </w:rPr>
              <w:t xml:space="preserve">              onChange={(e) =&gt; handleChange(index, e.target.value)}</w:t>
            </w:r>
          </w:p>
          <w:p>
            <w:pPr>
              <w:spacing w:before="0" w:after="0" w:line="240" w:lineRule="auto"/>
              <w:ind w:left="144"/>
            </w:pPr>
            <w:r>
              <w:rPr>
                <w:rFonts w:ascii="Consolas" w:hAnsi="Consolas"/>
                <w:sz w:val="18"/>
                <w:szCs w:val="18"/>
                <w:color w:val="CE9178"/>
              </w:rPr>
              <w:t xml:space="preserve">              onKeyDown={(e) =&gt; handleKeyDown(index, e)}</w:t>
            </w:r>
          </w:p>
          <w:p>
            <w:pPr>
              <w:spacing w:before="0" w:after="0" w:line="240" w:lineRule="auto"/>
              <w:ind w:left="144"/>
            </w:pPr>
            <w:r>
              <w:rPr>
                <w:rFonts w:ascii="Consolas" w:hAnsi="Consolas"/>
                <w:sz w:val="18"/>
                <w:szCs w:val="18"/>
                <w:color w:val="CE9178"/>
              </w:rPr>
              <w:t xml:space="preserve">              onPaste={handlePaste}</w:t>
            </w:r>
          </w:p>
          <w:p>
            <w:pPr>
              <w:spacing w:before="0" w:after="0" w:line="240" w:lineRule="auto"/>
              <w:ind w:left="144"/>
            </w:pPr>
            <w:r>
              <w:rPr>
                <w:rFonts w:ascii="Consolas" w:hAnsi="Consolas"/>
                <w:sz w:val="18"/>
                <w:szCs w:val="18"/>
                <w:color w:val="CE9178"/>
              </w:rPr>
              <w:t xml:space="preserve">              className="w-12 h-14 text-center text-2xl font-bold bg-[#1a1a2e] border border-gray-700 rounded-lg text-white focus:outline-none focus:border-[#EE7951] transition-colors"</w:t>
            </w:r>
          </w:p>
          <w:p>
            <w:pPr>
              <w:spacing w:before="0" w:after="0" w:line="240" w:lineRule="auto"/>
              <w:ind w:left="144"/>
            </w:pPr>
            <w:r>
              <w:rPr>
                <w:rFonts w:ascii="Consolas" w:hAnsi="Consolas"/>
                <w:sz w:val="18"/>
                <w:szCs w:val="18"/>
                <w:color w:val="CE9178"/>
              </w:rPr>
              <w:t xml:space="preserve">            /&gt;</w:t>
            </w:r>
          </w:p>
          <w:p>
            <w:pPr>
              <w:spacing w:before="0" w:after="0" w:line="240" w:lineRule="auto"/>
              <w:ind w:left="144"/>
            </w:pPr>
            <w:r>
              <w:rPr>
                <w:rFonts w:ascii="Consolas" w:hAnsi="Consolas"/>
                <w:sz w:val="18"/>
                <w:szCs w:val="18"/>
                <w:color w:val="CE9178"/>
              </w:rPr>
              <w:t xml:space="preserve">          ))}</w:t>
            </w:r>
          </w:p>
          <w:p>
            <w:pPr>
              <w:spacing w:before="0" w:after="0" w:line="240" w:lineRule="auto"/>
              <w:ind w:left="144"/>
            </w:pPr>
            <w:r>
              <w:rPr>
                <w:rFonts w:ascii="Consolas" w:hAnsi="Consolas"/>
                <w:sz w:val="18"/>
                <w:szCs w:val="18"/>
                <w:color w:val="CE9178"/>
              </w:rPr>
              <w:t xml:space="preserve">        &lt;/div&gt;</w:t>
            </w:r>
          </w:p>
          <w:p>
            <w:pPr>
              <w:spacing w:before="0" w:after="0" w:line="240" w:lineRule="auto"/>
              <w:ind w:left="144"/>
            </w:pPr>
          </w:p>
          <w:p>
            <w:pPr>
              <w:spacing w:before="0" w:after="0" w:line="240" w:lineRule="auto"/>
              <w:ind w:left="144"/>
            </w:pPr>
            <w:r>
              <w:rPr>
                <w:rFonts w:ascii="Consolas" w:hAnsi="Consolas"/>
                <w:sz w:val="18"/>
                <w:szCs w:val="18"/>
                <w:color w:val="CE9178"/>
              </w:rPr>
              <w:t xml:space="preserve">        &lt;button</w:t>
            </w:r>
          </w:p>
          <w:p>
            <w:pPr>
              <w:spacing w:before="0" w:after="0" w:line="240" w:lineRule="auto"/>
              <w:ind w:left="144"/>
            </w:pPr>
            <w:r>
              <w:rPr>
                <w:rFonts w:ascii="Consolas" w:hAnsi="Consolas"/>
                <w:sz w:val="18"/>
                <w:szCs w:val="18"/>
                <w:color w:val="CE9178"/>
              </w:rPr>
              <w:t xml:space="preserve">          type="submit"</w:t>
            </w:r>
          </w:p>
          <w:p>
            <w:pPr>
              <w:spacing w:before="0" w:after="0" w:line="240" w:lineRule="auto"/>
              <w:ind w:left="144"/>
            </w:pPr>
            <w:r>
              <w:rPr>
                <w:rFonts w:ascii="Consolas" w:hAnsi="Consolas"/>
                <w:sz w:val="18"/>
                <w:szCs w:val="18"/>
                <w:color w:val="CE9178"/>
              </w:rPr>
              <w:t xml:space="preserve">          disabled={verifyPending || code.join("").length !== 6}</w:t>
            </w:r>
          </w:p>
          <w:p>
            <w:pPr>
              <w:spacing w:before="0" w:after="0" w:line="240" w:lineRule="auto"/>
              <w:ind w:left="144"/>
            </w:pPr>
            <w:r>
              <w:rPr>
                <w:rFonts w:ascii="Consolas" w:hAnsi="Consolas"/>
                <w:sz w:val="18"/>
                <w:szCs w:val="18"/>
                <w:color w:val="CE9178"/>
              </w:rPr>
              <w:t xml:space="preserve">          className="w-full py-3 bg-[#EE7951] text-white font-semibold rounded-lg hover:bg-[#d4673f] disabled:opacity-50 shadow-lg shadow-[#EE7951]/30 transition-colors"</w:t>
            </w:r>
          </w:p>
          <w:p>
            <w:pPr>
              <w:spacing w:before="0" w:after="0" w:line="240" w:lineRule="auto"/>
              <w:ind w:left="144"/>
            </w:pPr>
            <w:r>
              <w:rPr>
                <w:rFonts w:ascii="Consolas" w:hAnsi="Consolas"/>
                <w:sz w:val="18"/>
                <w:szCs w:val="18"/>
                <w:color w:val="CE9178"/>
              </w:rPr>
              <w:t xml:space="preserve">        &gt;</w:t>
            </w:r>
          </w:p>
          <w:p>
            <w:pPr>
              <w:spacing w:before="0" w:after="0" w:line="240" w:lineRule="auto"/>
              <w:ind w:left="144"/>
            </w:pPr>
            <w:r>
              <w:rPr>
                <w:rFonts w:ascii="Consolas" w:hAnsi="Consolas"/>
                <w:sz w:val="18"/>
                <w:szCs w:val="18"/>
                <w:color w:val="CE9178"/>
              </w:rPr>
              <w:t xml:space="preserve">          {verifyPending ? "Verifying..." : "Verify &amp; Log In"}</w:t>
            </w:r>
          </w:p>
          <w:p>
            <w:pPr>
              <w:spacing w:before="0" w:after="0" w:line="240" w:lineRule="auto"/>
              <w:ind w:left="144"/>
            </w:pPr>
            <w:r>
              <w:rPr>
                <w:rFonts w:ascii="Consolas" w:hAnsi="Consolas"/>
                <w:sz w:val="18"/>
                <w:szCs w:val="18"/>
                <w:color w:val="CE9178"/>
              </w:rPr>
              <w:t xml:space="preserve">        &lt;/button&gt;</w:t>
            </w:r>
          </w:p>
          <w:p>
            <w:pPr>
              <w:spacing w:before="0" w:after="0" w:line="240" w:lineRule="auto"/>
              <w:ind w:left="144"/>
            </w:pPr>
          </w:p>
          <w:p>
            <w:pPr>
              <w:spacing w:before="0" w:after="0" w:line="240" w:lineRule="auto"/>
              <w:ind w:left="144"/>
            </w:pPr>
            <w:r>
              <w:rPr>
                <w:rFonts w:ascii="Consolas" w:hAnsi="Consolas"/>
                <w:sz w:val="18"/>
                <w:szCs w:val="18"/>
                <w:color w:val="CE9178"/>
              </w:rPr>
              <w:t xml:space="preserve">        {verifyState?.error &amp;&amp; (</w:t>
            </w:r>
          </w:p>
          <w:p>
            <w:pPr>
              <w:spacing w:before="0" w:after="0" w:line="240" w:lineRule="auto"/>
              <w:ind w:left="144"/>
            </w:pPr>
            <w:r>
              <w:rPr>
                <w:rFonts w:ascii="Consolas" w:hAnsi="Consolas"/>
                <w:sz w:val="18"/>
                <w:szCs w:val="18"/>
                <w:color w:val="CE9178"/>
              </w:rPr>
              <w:t xml:space="preserve">          &lt;p className="text-red-400 text-sm mt-2"&gt;{verifyState.error}&lt;/p&gt;</w:t>
            </w:r>
          </w:p>
          <w:p>
            <w:pPr>
              <w:spacing w:before="0" w:after="0" w:line="240" w:lineRule="auto"/>
              <w:ind w:left="144"/>
            </w:pPr>
            <w:r>
              <w:rPr>
                <w:rFonts w:ascii="Consolas" w:hAnsi="Consolas"/>
                <w:sz w:val="18"/>
                <w:szCs w:val="18"/>
                <w:color w:val="CE9178"/>
              </w:rPr>
              <w:t xml:space="preserve">        )}</w:t>
            </w:r>
          </w:p>
          <w:p>
            <w:pPr>
              <w:spacing w:before="0" w:after="0" w:line="240" w:lineRule="auto"/>
              <w:ind w:left="144"/>
            </w:pPr>
          </w:p>
          <w:p>
            <w:pPr>
              <w:spacing w:before="0" w:after="0" w:line="240" w:lineRule="auto"/>
              <w:ind w:left="144"/>
            </w:pPr>
            <w:r>
              <w:rPr>
                <w:rFonts w:ascii="Consolas" w:hAnsi="Consolas"/>
                <w:sz w:val="18"/>
                <w:szCs w:val="18"/>
                <w:color w:val="CE9178"/>
              </w:rPr>
              <w:t xml:space="preserve">        {resendState?.ok &amp;&amp; (</w:t>
            </w:r>
          </w:p>
          <w:p>
            <w:pPr>
              <w:spacing w:before="0" w:after="0" w:line="240" w:lineRule="auto"/>
              <w:ind w:left="144"/>
            </w:pPr>
            <w:r>
              <w:rPr>
                <w:rFonts w:ascii="Consolas" w:hAnsi="Consolas"/>
                <w:sz w:val="18"/>
                <w:szCs w:val="18"/>
                <w:color w:val="CE9178"/>
              </w:rPr>
              <w:t xml:space="preserve">          &lt;p className="text-green-400 text-sm mt-2"&gt;✓ New code sent! Check your email.&lt;/p&gt;</w:t>
            </w:r>
          </w:p>
          <w:p>
            <w:pPr>
              <w:spacing w:before="0" w:after="0" w:line="240" w:lineRule="auto"/>
              <w:ind w:left="144"/>
            </w:pPr>
            <w:r>
              <w:rPr>
                <w:rFonts w:ascii="Consolas" w:hAnsi="Consolas"/>
                <w:sz w:val="18"/>
                <w:szCs w:val="18"/>
                <w:color w:val="CE9178"/>
              </w:rPr>
              <w:t xml:space="preserve">        )}</w:t>
            </w:r>
          </w:p>
          <w:p>
            <w:pPr>
              <w:spacing w:before="0" w:after="0" w:line="240" w:lineRule="auto"/>
              <w:ind w:left="144"/>
            </w:pPr>
            <w:r>
              <w:rPr>
                <w:rFonts w:ascii="Consolas" w:hAnsi="Consolas"/>
                <w:sz w:val="18"/>
                <w:szCs w:val="18"/>
                <w:color w:val="CE9178"/>
              </w:rPr>
              <w:t xml:space="preserve">        </w:t>
            </w:r>
          </w:p>
          <w:p>
            <w:pPr>
              <w:spacing w:before="0" w:after="0" w:line="240" w:lineRule="auto"/>
              <w:ind w:left="144"/>
            </w:pPr>
            <w:r>
              <w:rPr>
                <w:rFonts w:ascii="Consolas" w:hAnsi="Consolas"/>
                <w:sz w:val="18"/>
                <w:szCs w:val="18"/>
                <w:color w:val="CE9178"/>
              </w:rPr>
              <w:t xml:space="preserve">        {resendState?.error &amp;&amp; (</w:t>
            </w:r>
          </w:p>
          <w:p>
            <w:pPr>
              <w:spacing w:before="0" w:after="0" w:line="240" w:lineRule="auto"/>
              <w:ind w:left="144"/>
            </w:pPr>
            <w:r>
              <w:rPr>
                <w:rFonts w:ascii="Consolas" w:hAnsi="Consolas"/>
                <w:sz w:val="18"/>
                <w:szCs w:val="18"/>
                <w:color w:val="CE9178"/>
              </w:rPr>
              <w:t xml:space="preserve">          &lt;p className="text-red-400 text-sm mt-2"&gt;{resendState.error}&lt;/p&gt;</w:t>
            </w:r>
          </w:p>
          <w:p>
            <w:pPr>
              <w:spacing w:before="0" w:after="0" w:line="240" w:lineRule="auto"/>
              <w:ind w:left="144"/>
            </w:pPr>
            <w:r>
              <w:rPr>
                <w:rFonts w:ascii="Consolas" w:hAnsi="Consolas"/>
                <w:sz w:val="18"/>
                <w:szCs w:val="18"/>
                <w:color w:val="CE9178"/>
              </w:rPr>
              <w:t xml:space="preserve">        )}</w:t>
            </w:r>
          </w:p>
          <w:p>
            <w:pPr>
              <w:spacing w:before="0" w:after="0" w:line="240" w:lineRule="auto"/>
              <w:ind w:left="144"/>
            </w:pPr>
          </w:p>
          <w:p>
            <w:pPr>
              <w:spacing w:before="0" w:after="0" w:line="240" w:lineRule="auto"/>
              <w:ind w:left="144"/>
            </w:pPr>
            <w:r>
              <w:rPr>
                <w:rFonts w:ascii="Consolas" w:hAnsi="Consolas"/>
                <w:sz w:val="18"/>
                <w:szCs w:val="18"/>
                <w:color w:val="CE9178"/>
              </w:rPr>
              <w:t xml:space="preserve">        &lt;p className="text-center text-gray-400 text-sm"&gt;</w:t>
            </w:r>
          </w:p>
          <w:p>
            <w:pPr>
              <w:spacing w:before="0" w:after="0" w:line="240" w:lineRule="auto"/>
              <w:ind w:left="144"/>
            </w:pPr>
            <w:r>
              <w:rPr>
                <w:rFonts w:ascii="Consolas" w:hAnsi="Consolas"/>
                <w:sz w:val="18"/>
                <w:szCs w:val="18"/>
                <w:color w:val="CE9178"/>
              </w:rPr>
              <w:t xml:space="preserve">          Didn'</w:t>
            </w:r>
            <w:r>
              <w:rPr>
                <w:rFonts w:ascii="Consolas" w:hAnsi="Consolas"/>
                <w:sz w:val="18"/>
                <w:szCs w:val="18"/>
                <w:color w:val="D4D4D4"/>
              </w:rPr>
              <w:t xml:space="preserve">t</w:t>
            </w:r>
            <w:r>
              <w:rPr>
                <w:rFonts w:ascii="Consolas" w:hAnsi="Consolas"/>
                <w:sz w:val="18"/>
                <w:szCs w:val="18"/>
                <w:color w:val="D4D4D4"/>
              </w:rPr>
              <w:t xml:space="preserve"> </w:t>
            </w:r>
            <w:r>
              <w:rPr>
                <w:rFonts w:ascii="Consolas" w:hAnsi="Consolas"/>
                <w:sz w:val="18"/>
                <w:szCs w:val="18"/>
                <w:color w:val="D4D4D4"/>
              </w:rPr>
              <w:t xml:space="preserve">receive</w:t>
            </w:r>
            <w:r>
              <w:rPr>
                <w:rFonts w:ascii="Consolas" w:hAnsi="Consolas"/>
                <w:sz w:val="18"/>
                <w:szCs w:val="18"/>
                <w:color w:val="D4D4D4"/>
              </w:rPr>
              <w:t xml:space="preserve"> </w:t>
            </w:r>
            <w:r>
              <w:rPr>
                <w:rFonts w:ascii="Consolas" w:hAnsi="Consolas"/>
                <w:sz w:val="18"/>
                <w:szCs w:val="18"/>
                <w:color w:val="D4D4D4"/>
              </w:rPr>
              <w:t xml:space="preserve">the</w:t>
            </w:r>
            <w:r>
              <w:rPr>
                <w:rFonts w:ascii="Consolas" w:hAnsi="Consolas"/>
                <w:sz w:val="18"/>
                <w:szCs w:val="18"/>
                <w:color w:val="D4D4D4"/>
              </w:rPr>
              <w:t xml:space="preserve"> </w:t>
            </w:r>
            <w:r>
              <w:rPr>
                <w:rFonts w:ascii="Consolas" w:hAnsi="Consolas"/>
                <w:sz w:val="18"/>
                <w:szCs w:val="18"/>
                <w:color w:val="D4D4D4"/>
              </w:rPr>
              <w:t xml:space="preserve">code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CE9178"/>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button</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type</w:t>
            </w:r>
            <w:r>
              <w:rPr>
                <w:rFonts w:ascii="Consolas" w:hAnsi="Consolas"/>
                <w:sz w:val="18"/>
                <w:szCs w:val="18"/>
                <w:color w:val="D4D4D4"/>
              </w:rPr>
              <w:t xml:space="preserve">=</w:t>
            </w:r>
            <w:r>
              <w:rPr>
                <w:rFonts w:ascii="Consolas" w:hAnsi="Consolas"/>
                <w:sz w:val="18"/>
                <w:szCs w:val="18"/>
                <w:color w:val="CE9178"/>
              </w:rPr>
              <w:t xml:space="preserve">"button"</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onClick</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handleResendClick</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disabled</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resendPending</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"text-[#EE7951] hover:text-[#f5a882] disabled:opacity-50"</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resendPending</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"Sending..."</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"Try again"</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button</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p</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form</w:t>
            </w:r>
            <w:r>
              <w:rPr>
                <w:rFonts w:ascii="Consolas" w:hAnsi="Consolas"/>
                <w:sz w:val="18"/>
                <w:szCs w:val="18"/>
                <w:color w:val="D4D4D4"/>
              </w:rPr>
              <w:t xml:space="preserve">&gt;</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6A9955"/>
              </w:rPr>
              <w:t xml:space="preserve">/* Hidden form for resend - submitted programmatically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form</w:t>
            </w:r>
            <w:r>
              <w:rPr>
                <w:rFonts w:ascii="Consolas" w:hAnsi="Consolas"/>
                <w:sz w:val="18"/>
                <w:szCs w:val="18"/>
                <w:color w:val="D4D4D4"/>
              </w:rPr>
              <w:t xml:space="preserve"> </w:t>
            </w:r>
            <w:r>
              <w:rPr>
                <w:rFonts w:ascii="Consolas" w:hAnsi="Consolas"/>
                <w:sz w:val="18"/>
                <w:szCs w:val="18"/>
                <w:color w:val="9CDCFE"/>
              </w:rPr>
              <w:t xml:space="preserve">ref</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resendFormRef</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9CDCFE"/>
              </w:rPr>
              <w:t xml:space="preserve">action</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resendFormAction</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"hidden"</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input</w:t>
            </w:r>
            <w:r>
              <w:rPr>
                <w:rFonts w:ascii="Consolas" w:hAnsi="Consolas"/>
                <w:sz w:val="18"/>
                <w:szCs w:val="18"/>
                <w:color w:val="D4D4D4"/>
              </w:rPr>
              <w:t xml:space="preserve"> </w:t>
            </w:r>
            <w:r>
              <w:rPr>
                <w:rFonts w:ascii="Consolas" w:hAnsi="Consolas"/>
                <w:sz w:val="18"/>
                <w:szCs w:val="18"/>
                <w:color w:val="9CDCFE"/>
              </w:rPr>
              <w:t xml:space="preserve">type</w:t>
            </w:r>
            <w:r>
              <w:rPr>
                <w:rFonts w:ascii="Consolas" w:hAnsi="Consolas"/>
                <w:sz w:val="18"/>
                <w:szCs w:val="18"/>
                <w:color w:val="D4D4D4"/>
              </w:rPr>
              <w:t xml:space="preserve">=</w:t>
            </w:r>
            <w:r>
              <w:rPr>
                <w:rFonts w:ascii="Consolas" w:hAnsi="Consolas"/>
                <w:sz w:val="18"/>
                <w:szCs w:val="18"/>
                <w:color w:val="CE9178"/>
              </w:rPr>
              <w:t xml:space="preserve">"hidden"</w:t>
            </w:r>
            <w:r>
              <w:rPr>
                <w:rFonts w:ascii="Consolas" w:hAnsi="Consolas"/>
                <w:sz w:val="18"/>
                <w:szCs w:val="18"/>
                <w:color w:val="D4D4D4"/>
              </w:rPr>
              <w:t xml:space="preserve"> </w:t>
            </w:r>
            <w:r>
              <w:rPr>
                <w:rFonts w:ascii="Consolas" w:hAnsi="Consolas"/>
                <w:sz w:val="18"/>
                <w:szCs w:val="18"/>
                <w:color w:val="9CDCFE"/>
              </w:rPr>
              <w:t xml:space="preserve">name</w:t>
            </w:r>
            <w:r>
              <w:rPr>
                <w:rFonts w:ascii="Consolas" w:hAnsi="Consolas"/>
                <w:sz w:val="18"/>
                <w:szCs w:val="18"/>
                <w:color w:val="D4D4D4"/>
              </w:rPr>
              <w:t xml:space="preserve">=</w:t>
            </w:r>
            <w:r>
              <w:rPr>
                <w:rFonts w:ascii="Consolas" w:hAnsi="Consolas"/>
                <w:sz w:val="18"/>
                <w:szCs w:val="18"/>
                <w:color w:val="CE9178"/>
              </w:rPr>
              <w:t xml:space="preserve">"email"</w:t>
            </w:r>
            <w:r>
              <w:rPr>
                <w:rFonts w:ascii="Consolas" w:hAnsi="Consolas"/>
                <w:sz w:val="18"/>
                <w:szCs w:val="18"/>
                <w:color w:val="D4D4D4"/>
              </w:rPr>
              <w:t xml:space="preserve"> </w:t>
            </w:r>
            <w:r>
              <w:rPr>
                <w:rFonts w:ascii="Consolas" w:hAnsi="Consolas"/>
                <w:sz w:val="18"/>
                <w:szCs w:val="18"/>
                <w:color w:val="9CDCFE"/>
              </w:rPr>
              <w:t xml:space="preserve">value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email</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form</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w:t>
            </w:r>
          </w:p>
        </w:tc>
      </w:tr>
    </w:tbl>
    <w:p/>
    <w:tbl>
      <w:tblPr>
        <w:tblStyle w:val="TableGrid"/>
        <w:tblW w:type="auto" w:w="0"/>
        <w:tblLook w:firstColumn="1" w:firstRow="1" w:lastColumn="0" w:lastRow="0" w:noHBand="0" w:noVBand="1" w:val="04A0"/>
      </w:tblPr>
      <w:tblGrid>
        <w:gridCol w:w="10080"/>
      </w:tblGrid>
      <w:tr>
        <w:tc>
          <w:tcPr>
            <w:tcW w:type="dxa" w:w="10080"/>
            <w:shd w:val="clear" w:color="auto" w:fill="252526"/>
            <w:tcBorders>
              <w:top w:val="nil"/>
              <w:left w:val="nil"/>
              <w:bottom w:val="nil"/>
              <w:right w:val="nil"/>
              <w:insideH w:val="nil"/>
              <w:insideV w:val="nil"/>
            </w:tcBorders>
          </w:tcPr>
          <w:p>
            <w:pPr>
              <w:spacing w:before="80" w:after="80"/>
              <w:ind w:left="144"/>
            </w:pPr>
            <w:r>
              <w:rPr>
                <w:rFonts w:ascii="Consolas" w:hAnsi="Consolas"/>
                <w:b w:val="0"/>
                <w:color w:val="859900"/>
                <w:sz w:val="18"/>
              </w:rPr>
              <w:t xml:space="preserve">  frontend/app/contact_page/page.js</w:t>
            </w:r>
          </w:p>
        </w:tc>
      </w:tr>
    </w:tbl>
    <w:p/>
    <w:tbl>
      <w:tblPr>
        <w:tblStyle w:val="TableGrid"/>
        <w:tblW w:type="auto" w:w="0"/>
        <w:tblLook w:firstColumn="1" w:firstRow="1" w:lastColumn="0" w:lastRow="0" w:noHBand="0" w:noVBand="1" w:val="04A0"/>
      </w:tblPr>
      <w:tblGrid>
        <w:gridCol w:w="10080"/>
      </w:tblGrid>
      <w:tr>
        <w:tc>
          <w:tcPr>
            <w:tcW w:type="dxa" w:w="10080"/>
            <w:shd w:val="clear" w:color="auto" w:fill="1E1E1E"/>
            <w:tcBorders>
              <w:top w:val="single" w:sz="4" w:color="3C3C3C"/>
              <w:left w:val="single" w:sz="4" w:color="3C3C3C"/>
              <w:bottom w:val="single" w:sz="4" w:color="3C3C3C"/>
              <w:right w:val="single" w:sz="4" w:color="3C3C3C"/>
            </w:tcBorders>
            <w:tcMar>
              <w:top w:w="100" w:type="dxa"/>
              <w:left w:w="100" w:type="dxa"/>
              <w:bottom w:w="100" w:type="dxa"/>
              <w:right w:w="100" w:type="dxa"/>
            </w:tcMar>
          </w:tcPr>
          <w:p>
            <w:pPr>
              <w:spacing w:before="0" w:after="0" w:line="240" w:lineRule="auto"/>
              <w:ind w:left="144"/>
            </w:pPr>
            <w:r>
              <w:rPr>
                <w:rFonts w:ascii="Consolas" w:hAnsi="Consolas"/>
                <w:sz w:val="18"/>
                <w:szCs w:val="18"/>
                <w:color w:val="CE9178"/>
              </w:rPr>
              <w:t xml:space="preserve">"use client"</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569CD6"/>
              </w:rPr>
              <w:t xml:space="preserve">import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useState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from</w:t>
            </w:r>
            <w:r>
              <w:rPr>
                <w:rFonts w:ascii="Consolas" w:hAnsi="Consolas"/>
                <w:sz w:val="18"/>
                <w:szCs w:val="18"/>
                <w:color w:val="D4D4D4"/>
              </w:rPr>
              <w:t xml:space="preserve"> </w:t>
            </w:r>
            <w:r>
              <w:rPr>
                <w:rFonts w:ascii="Consolas" w:hAnsi="Consolas"/>
                <w:sz w:val="18"/>
                <w:szCs w:val="18"/>
                <w:color w:val="CE9178"/>
              </w:rPr>
              <w:t xml:space="preserve">"react"</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569CD6"/>
              </w:rPr>
              <w:t xml:space="preserve">import</w:t>
            </w:r>
            <w:r>
              <w:rPr>
                <w:rFonts w:ascii="Consolas" w:hAnsi="Consolas"/>
                <w:sz w:val="18"/>
                <w:szCs w:val="18"/>
                <w:color w:val="D4D4D4"/>
              </w:rPr>
              <w:t xml:space="preserve"> </w:t>
            </w:r>
            <w:r>
              <w:rPr>
                <w:rFonts w:ascii="Consolas" w:hAnsi="Consolas"/>
                <w:sz w:val="18"/>
                <w:szCs w:val="18"/>
                <w:color w:val="D4D4D4"/>
              </w:rPr>
              <w:t xml:space="preserve">Link</w:t>
            </w:r>
            <w:r>
              <w:rPr>
                <w:rFonts w:ascii="Consolas" w:hAnsi="Consolas"/>
                <w:sz w:val="18"/>
                <w:szCs w:val="18"/>
                <w:color w:val="D4D4D4"/>
              </w:rPr>
              <w:t xml:space="preserve"> </w:t>
            </w:r>
            <w:r>
              <w:rPr>
                <w:rFonts w:ascii="Consolas" w:hAnsi="Consolas"/>
                <w:sz w:val="18"/>
                <w:szCs w:val="18"/>
                <w:color w:val="569CD6"/>
              </w:rPr>
              <w:t xml:space="preserve">from</w:t>
            </w:r>
            <w:r>
              <w:rPr>
                <w:rFonts w:ascii="Consolas" w:hAnsi="Consolas"/>
                <w:sz w:val="18"/>
                <w:szCs w:val="18"/>
                <w:color w:val="D4D4D4"/>
              </w:rPr>
              <w:t xml:space="preserve"> </w:t>
            </w:r>
            <w:r>
              <w:rPr>
                <w:rFonts w:ascii="Consolas" w:hAnsi="Consolas"/>
                <w:sz w:val="18"/>
                <w:szCs w:val="18"/>
                <w:color w:val="CE9178"/>
              </w:rPr>
              <w:t xml:space="preserve">"next/link"</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569CD6"/>
              </w:rPr>
              <w:t xml:space="preserve">import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dancingScript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from</w:t>
            </w:r>
            <w:r>
              <w:rPr>
                <w:rFonts w:ascii="Consolas" w:hAnsi="Consolas"/>
                <w:sz w:val="18"/>
                <w:szCs w:val="18"/>
                <w:color w:val="D4D4D4"/>
              </w:rPr>
              <w:t xml:space="preserve"> </w:t>
            </w:r>
            <w:r>
              <w:rPr>
                <w:rFonts w:ascii="Consolas" w:hAnsi="Consolas"/>
                <w:sz w:val="18"/>
                <w:szCs w:val="18"/>
                <w:color w:val="CE9178"/>
              </w:rPr>
              <w:t xml:space="preserve">"../fonts"</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569CD6"/>
              </w:rPr>
              <w:t xml:space="preserve">import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API_URL</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from</w:t>
            </w:r>
            <w:r>
              <w:rPr>
                <w:rFonts w:ascii="Consolas" w:hAnsi="Consolas"/>
                <w:sz w:val="18"/>
                <w:szCs w:val="18"/>
                <w:color w:val="D4D4D4"/>
              </w:rPr>
              <w:t xml:space="preserve"> </w:t>
            </w:r>
            <w:r>
              <w:rPr>
                <w:rFonts w:ascii="Consolas" w:hAnsi="Consolas"/>
                <w:sz w:val="18"/>
                <w:szCs w:val="18"/>
                <w:color w:val="CE9178"/>
              </w:rPr>
              <w:t xml:space="preserve">"../lib/config"</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569CD6"/>
              </w:rPr>
              <w:t xml:space="preserve">export</w:t>
            </w:r>
            <w:r>
              <w:rPr>
                <w:rFonts w:ascii="Consolas" w:hAnsi="Consolas"/>
                <w:sz w:val="18"/>
                <w:szCs w:val="18"/>
                <w:color w:val="D4D4D4"/>
              </w:rPr>
              <w:t xml:space="preserve"> </w:t>
            </w:r>
            <w:r>
              <w:rPr>
                <w:rFonts w:ascii="Consolas" w:hAnsi="Consolas"/>
                <w:sz w:val="18"/>
                <w:szCs w:val="18"/>
                <w:color w:val="569CD6"/>
              </w:rPr>
              <w:t xml:space="preserve">default</w:t>
            </w:r>
            <w:r>
              <w:rPr>
                <w:rFonts w:ascii="Consolas" w:hAnsi="Consolas"/>
                <w:sz w:val="18"/>
                <w:szCs w:val="18"/>
                <w:color w:val="D4D4D4"/>
              </w:rPr>
              <w:t xml:space="preserve"> </w:t>
            </w:r>
            <w:r>
              <w:rPr>
                <w:rFonts w:ascii="Consolas" w:hAnsi="Consolas"/>
                <w:sz w:val="18"/>
                <w:szCs w:val="18"/>
                <w:color w:val="569CD6"/>
              </w:rPr>
              <w:t xml:space="preserve">function</w:t>
            </w:r>
            <w:r>
              <w:rPr>
                <w:rFonts w:ascii="Consolas" w:hAnsi="Consolas"/>
                <w:sz w:val="18"/>
                <w:szCs w:val="18"/>
                <w:color w:val="D4D4D4"/>
              </w:rPr>
              <w:t xml:space="preserve"> </w:t>
            </w:r>
            <w:r>
              <w:rPr>
                <w:rFonts w:ascii="Consolas" w:hAnsi="Consolas"/>
                <w:sz w:val="18"/>
                <w:szCs w:val="18"/>
                <w:color w:val="D4D4D4"/>
              </w:rPr>
              <w:t xml:space="preserve">ContactPage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form</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setForm</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useState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name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email</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message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status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setStatus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useState</w:t>
            </w:r>
            <w:r>
              <w:rPr>
                <w:rFonts w:ascii="Consolas" w:hAnsi="Consolas"/>
                <w:sz w:val="18"/>
                <w:szCs w:val="18"/>
                <w:color w:val="D4D4D4"/>
              </w:rPr>
              <w:t xml:space="preserve">(</w:t>
            </w:r>
            <w:r>
              <w:rPr>
                <w:rFonts w:ascii="Consolas" w:hAnsi="Consolas"/>
                <w:sz w:val="18"/>
                <w:szCs w:val="18"/>
                <w:color w:val="CE9178"/>
              </w:rPr>
              <w:t xml:space="preserve">"idle"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6A9955"/>
              </w:rPr>
              <w:t xml:space="preserve">// idle | loading | success | error</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errorMsg</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setErrorMsg</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useState</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function</w:t>
            </w:r>
            <w:r>
              <w:rPr>
                <w:rFonts w:ascii="Consolas" w:hAnsi="Consolas"/>
                <w:sz w:val="18"/>
                <w:szCs w:val="18"/>
                <w:color w:val="D4D4D4"/>
              </w:rPr>
              <w:t xml:space="preserve"> </w:t>
            </w:r>
            <w:r>
              <w:rPr>
                <w:rFonts w:ascii="Consolas" w:hAnsi="Consolas"/>
                <w:sz w:val="18"/>
                <w:szCs w:val="18"/>
                <w:color w:val="D4D4D4"/>
              </w:rPr>
              <w:t xml:space="preserve">handleChange</w:t>
            </w:r>
            <w:r>
              <w:rPr>
                <w:rFonts w:ascii="Consolas" w:hAnsi="Consolas"/>
                <w:sz w:val="18"/>
                <w:szCs w:val="18"/>
                <w:color w:val="D4D4D4"/>
              </w:rPr>
              <w:t xml:space="preserve">(</w:t>
            </w:r>
            <w:r>
              <w:rPr>
                <w:rFonts w:ascii="Consolas" w:hAnsi="Consolas"/>
                <w:sz w:val="18"/>
                <w:szCs w:val="18"/>
                <w:color w:val="D4D4D4"/>
              </w:rPr>
              <w:t xml:space="preserve">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setForm</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prev</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prev</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e</w:t>
            </w:r>
            <w:r>
              <w:rPr>
                <w:rFonts w:ascii="Consolas" w:hAnsi="Consolas"/>
                <w:sz w:val="18"/>
                <w:szCs w:val="18"/>
                <w:color w:val="D4D4D4"/>
              </w:rPr>
              <w:t xml:space="preserve">.</w:t>
            </w:r>
            <w:r>
              <w:rPr>
                <w:rFonts w:ascii="Consolas" w:hAnsi="Consolas"/>
                <w:sz w:val="18"/>
                <w:szCs w:val="18"/>
                <w:color w:val="D4D4D4"/>
              </w:rPr>
              <w:t xml:space="preserve">target</w:t>
            </w:r>
            <w:r>
              <w:rPr>
                <w:rFonts w:ascii="Consolas" w:hAnsi="Consolas"/>
                <w:sz w:val="18"/>
                <w:szCs w:val="18"/>
                <w:color w:val="D4D4D4"/>
              </w:rPr>
              <w:t xml:space="preserve">.</w:t>
            </w:r>
            <w:r>
              <w:rPr>
                <w:rFonts w:ascii="Consolas" w:hAnsi="Consolas"/>
                <w:sz w:val="18"/>
                <w:szCs w:val="18"/>
                <w:color w:val="D4D4D4"/>
              </w:rPr>
              <w:t xml:space="preserve">name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e</w:t>
            </w:r>
            <w:r>
              <w:rPr>
                <w:rFonts w:ascii="Consolas" w:hAnsi="Consolas"/>
                <w:sz w:val="18"/>
                <w:szCs w:val="18"/>
                <w:color w:val="D4D4D4"/>
              </w:rPr>
              <w:t xml:space="preserve">.</w:t>
            </w:r>
            <w:r>
              <w:rPr>
                <w:rFonts w:ascii="Consolas" w:hAnsi="Consolas"/>
                <w:sz w:val="18"/>
                <w:szCs w:val="18"/>
                <w:color w:val="D4D4D4"/>
              </w:rPr>
              <w:t xml:space="preserve">target</w:t>
            </w:r>
            <w:r>
              <w:rPr>
                <w:rFonts w:ascii="Consolas" w:hAnsi="Consolas"/>
                <w:sz w:val="18"/>
                <w:szCs w:val="18"/>
                <w:color w:val="D4D4D4"/>
              </w:rPr>
              <w:t xml:space="preserve">.</w:t>
            </w:r>
            <w:r>
              <w:rPr>
                <w:rFonts w:ascii="Consolas" w:hAnsi="Consolas"/>
                <w:sz w:val="18"/>
                <w:szCs w:val="18"/>
                <w:color w:val="D4D4D4"/>
              </w:rPr>
              <w:t xml:space="preserve">value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async</w:t>
            </w:r>
            <w:r>
              <w:rPr>
                <w:rFonts w:ascii="Consolas" w:hAnsi="Consolas"/>
                <w:sz w:val="18"/>
                <w:szCs w:val="18"/>
                <w:color w:val="D4D4D4"/>
              </w:rPr>
              <w:t xml:space="preserve"> </w:t>
            </w:r>
            <w:r>
              <w:rPr>
                <w:rFonts w:ascii="Consolas" w:hAnsi="Consolas"/>
                <w:sz w:val="18"/>
                <w:szCs w:val="18"/>
                <w:color w:val="569CD6"/>
              </w:rPr>
              <w:t xml:space="preserve">function</w:t>
            </w:r>
            <w:r>
              <w:rPr>
                <w:rFonts w:ascii="Consolas" w:hAnsi="Consolas"/>
                <w:sz w:val="18"/>
                <w:szCs w:val="18"/>
                <w:color w:val="D4D4D4"/>
              </w:rPr>
              <w:t xml:space="preserve"> </w:t>
            </w:r>
            <w:r>
              <w:rPr>
                <w:rFonts w:ascii="Consolas" w:hAnsi="Consolas"/>
                <w:sz w:val="18"/>
                <w:szCs w:val="18"/>
                <w:color w:val="D4D4D4"/>
              </w:rPr>
              <w:t xml:space="preserve">handleSubmit</w:t>
            </w:r>
            <w:r>
              <w:rPr>
                <w:rFonts w:ascii="Consolas" w:hAnsi="Consolas"/>
                <w:sz w:val="18"/>
                <w:szCs w:val="18"/>
                <w:color w:val="D4D4D4"/>
              </w:rPr>
              <w:t xml:space="preserve">(</w:t>
            </w:r>
            <w:r>
              <w:rPr>
                <w:rFonts w:ascii="Consolas" w:hAnsi="Consolas"/>
                <w:sz w:val="18"/>
                <w:szCs w:val="18"/>
                <w:color w:val="D4D4D4"/>
              </w:rPr>
              <w:t xml:space="preserve">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e</w:t>
            </w:r>
            <w:r>
              <w:rPr>
                <w:rFonts w:ascii="Consolas" w:hAnsi="Consolas"/>
                <w:sz w:val="18"/>
                <w:szCs w:val="18"/>
                <w:color w:val="D4D4D4"/>
              </w:rPr>
              <w:t xml:space="preserve">.</w:t>
            </w:r>
            <w:r>
              <w:rPr>
                <w:rFonts w:ascii="Consolas" w:hAnsi="Consolas"/>
                <w:sz w:val="18"/>
                <w:szCs w:val="18"/>
                <w:color w:val="D4D4D4"/>
              </w:rPr>
              <w:t xml:space="preserve">preventDefault</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setStatus</w:t>
            </w:r>
            <w:r>
              <w:rPr>
                <w:rFonts w:ascii="Consolas" w:hAnsi="Consolas"/>
                <w:sz w:val="18"/>
                <w:szCs w:val="18"/>
                <w:color w:val="D4D4D4"/>
              </w:rPr>
              <w:t xml:space="preserve">(</w:t>
            </w:r>
            <w:r>
              <w:rPr>
                <w:rFonts w:ascii="Consolas" w:hAnsi="Consolas"/>
                <w:sz w:val="18"/>
                <w:szCs w:val="18"/>
                <w:color w:val="CE9178"/>
              </w:rPr>
              <w:t xml:space="preserve">"loading"</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setErrorMsg</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try</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res</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await</w:t>
            </w:r>
            <w:r>
              <w:rPr>
                <w:rFonts w:ascii="Consolas" w:hAnsi="Consolas"/>
                <w:sz w:val="18"/>
                <w:szCs w:val="18"/>
                <w:color w:val="D4D4D4"/>
              </w:rPr>
              <w:t xml:space="preserve"> </w:t>
            </w:r>
            <w:r>
              <w:rPr>
                <w:rFonts w:ascii="Consolas" w:hAnsi="Consolas"/>
                <w:sz w:val="18"/>
                <w:szCs w:val="18"/>
                <w:color w:val="D4D4D4"/>
              </w:rPr>
              <w:t xml:space="preserve">fetch</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API_URL</w:t>
            </w:r>
            <w:r>
              <w:rPr>
                <w:rFonts w:ascii="Consolas" w:hAnsi="Consolas"/>
                <w:sz w:val="18"/>
                <w:szCs w:val="18"/>
                <w:color w:val="CE9178"/>
              </w:rPr>
              <w:t xml:space="preserve">}</w:t>
            </w:r>
            <w:r>
              <w:rPr>
                <w:rFonts w:ascii="Consolas" w:hAnsi="Consolas"/>
                <w:sz w:val="18"/>
                <w:szCs w:val="18"/>
                <w:color w:val="CE9178"/>
              </w:rPr>
              <w:t xml:space="preserve">/api/contact</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method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"POST"</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headers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"Content-Type"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"application/json"</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body</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JSON</w:t>
            </w:r>
            <w:r>
              <w:rPr>
                <w:rFonts w:ascii="Consolas" w:hAnsi="Consolas"/>
                <w:sz w:val="18"/>
                <w:szCs w:val="18"/>
                <w:color w:val="D4D4D4"/>
              </w:rPr>
              <w:t xml:space="preserve">.</w:t>
            </w:r>
            <w:r>
              <w:rPr>
                <w:rFonts w:ascii="Consolas" w:hAnsi="Consolas"/>
                <w:sz w:val="18"/>
                <w:szCs w:val="18"/>
                <w:color w:val="D4D4D4"/>
              </w:rPr>
              <w:t xml:space="preserve">stringify</w:t>
            </w:r>
            <w:r>
              <w:rPr>
                <w:rFonts w:ascii="Consolas" w:hAnsi="Consolas"/>
                <w:sz w:val="18"/>
                <w:szCs w:val="18"/>
                <w:color w:val="D4D4D4"/>
              </w:rPr>
              <w:t xml:space="preserve">(</w:t>
            </w:r>
            <w:r>
              <w:rPr>
                <w:rFonts w:ascii="Consolas" w:hAnsi="Consolas"/>
                <w:sz w:val="18"/>
                <w:szCs w:val="18"/>
                <w:color w:val="D4D4D4"/>
              </w:rPr>
              <w:t xml:space="preserve">form</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res</w:t>
            </w:r>
            <w:r>
              <w:rPr>
                <w:rFonts w:ascii="Consolas" w:hAnsi="Consolas"/>
                <w:sz w:val="18"/>
                <w:szCs w:val="18"/>
                <w:color w:val="D4D4D4"/>
              </w:rPr>
              <w:t xml:space="preserve">.</w:t>
            </w:r>
            <w:r>
              <w:rPr>
                <w:rFonts w:ascii="Consolas" w:hAnsi="Consolas"/>
                <w:sz w:val="18"/>
                <w:szCs w:val="18"/>
                <w:color w:val="D4D4D4"/>
              </w:rPr>
              <w:t xml:space="preserve">ok</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data</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await</w:t>
            </w:r>
            <w:r>
              <w:rPr>
                <w:rFonts w:ascii="Consolas" w:hAnsi="Consolas"/>
                <w:sz w:val="18"/>
                <w:szCs w:val="18"/>
                <w:color w:val="D4D4D4"/>
              </w:rPr>
              <w:t xml:space="preserve"> </w:t>
            </w:r>
            <w:r>
              <w:rPr>
                <w:rFonts w:ascii="Consolas" w:hAnsi="Consolas"/>
                <w:sz w:val="18"/>
                <w:szCs w:val="18"/>
                <w:color w:val="D4D4D4"/>
              </w:rPr>
              <w:t xml:space="preserve">res</w:t>
            </w:r>
            <w:r>
              <w:rPr>
                <w:rFonts w:ascii="Consolas" w:hAnsi="Consolas"/>
                <w:sz w:val="18"/>
                <w:szCs w:val="18"/>
                <w:color w:val="D4D4D4"/>
              </w:rPr>
              <w:t xml:space="preserve">.</w:t>
            </w:r>
            <w:r>
              <w:rPr>
                <w:rFonts w:ascii="Consolas" w:hAnsi="Consolas"/>
                <w:sz w:val="18"/>
                <w:szCs w:val="18"/>
                <w:color w:val="D4D4D4"/>
              </w:rPr>
              <w:t xml:space="preserve">json</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569CD6"/>
              </w:rPr>
              <w:t xml:space="preserve">catch</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throw</w:t>
            </w:r>
            <w:r>
              <w:rPr>
                <w:rFonts w:ascii="Consolas" w:hAnsi="Consolas"/>
                <w:sz w:val="18"/>
                <w:szCs w:val="18"/>
                <w:color w:val="D4D4D4"/>
              </w:rPr>
              <w:t xml:space="preserve"> </w:t>
            </w:r>
            <w:r>
              <w:rPr>
                <w:rFonts w:ascii="Consolas" w:hAnsi="Consolas"/>
                <w:sz w:val="18"/>
                <w:szCs w:val="18"/>
                <w:color w:val="569CD6"/>
              </w:rPr>
              <w:t xml:space="preserve">new</w:t>
            </w:r>
            <w:r>
              <w:rPr>
                <w:rFonts w:ascii="Consolas" w:hAnsi="Consolas"/>
                <w:sz w:val="18"/>
                <w:szCs w:val="18"/>
                <w:color w:val="D4D4D4"/>
              </w:rPr>
              <w:t xml:space="preserve"> </w:t>
            </w:r>
            <w:r>
              <w:rPr>
                <w:rFonts w:ascii="Consolas" w:hAnsi="Consolas"/>
                <w:sz w:val="18"/>
                <w:szCs w:val="18"/>
                <w:color w:val="4EC9B0"/>
              </w:rPr>
              <w:t xml:space="preserve">Error</w:t>
            </w:r>
            <w:r>
              <w:rPr>
                <w:rFonts w:ascii="Consolas" w:hAnsi="Consolas"/>
                <w:sz w:val="18"/>
                <w:szCs w:val="18"/>
                <w:color w:val="D4D4D4"/>
              </w:rPr>
              <w:t xml:space="preserve">(</w:t>
            </w:r>
            <w:r>
              <w:rPr>
                <w:rFonts w:ascii="Consolas" w:hAnsi="Consolas"/>
                <w:sz w:val="18"/>
                <w:szCs w:val="18"/>
                <w:color w:val="D4D4D4"/>
              </w:rPr>
              <w:t xml:space="preserve">data</w:t>
            </w:r>
            <w:r>
              <w:rPr>
                <w:rFonts w:ascii="Consolas" w:hAnsi="Consolas"/>
                <w:sz w:val="18"/>
                <w:szCs w:val="18"/>
                <w:color w:val="D4D4D4"/>
              </w:rPr>
              <w:t xml:space="preserve">.</w:t>
            </w:r>
            <w:r>
              <w:rPr>
                <w:rFonts w:ascii="Consolas" w:hAnsi="Consolas"/>
                <w:sz w:val="18"/>
                <w:szCs w:val="18"/>
                <w:color w:val="D4D4D4"/>
              </w:rPr>
              <w:t xml:space="preserve">detail</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"Something went wrong."</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setStatus</w:t>
            </w:r>
            <w:r>
              <w:rPr>
                <w:rFonts w:ascii="Consolas" w:hAnsi="Consolas"/>
                <w:sz w:val="18"/>
                <w:szCs w:val="18"/>
                <w:color w:val="D4D4D4"/>
              </w:rPr>
              <w:t xml:space="preserve">(</w:t>
            </w:r>
            <w:r>
              <w:rPr>
                <w:rFonts w:ascii="Consolas" w:hAnsi="Consolas"/>
                <w:sz w:val="18"/>
                <w:szCs w:val="18"/>
                <w:color w:val="CE9178"/>
              </w:rPr>
              <w:t xml:space="preserve">"success"</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setForm</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name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email</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message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catch</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err</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setErrorMsg</w:t>
            </w:r>
            <w:r>
              <w:rPr>
                <w:rFonts w:ascii="Consolas" w:hAnsi="Consolas"/>
                <w:sz w:val="18"/>
                <w:szCs w:val="18"/>
                <w:color w:val="D4D4D4"/>
              </w:rPr>
              <w:t xml:space="preserve">(</w:t>
            </w:r>
            <w:r>
              <w:rPr>
                <w:rFonts w:ascii="Consolas" w:hAnsi="Consolas"/>
                <w:sz w:val="18"/>
                <w:szCs w:val="18"/>
                <w:color w:val="D4D4D4"/>
              </w:rPr>
              <w:t xml:space="preserve">err</w:t>
            </w:r>
            <w:r>
              <w:rPr>
                <w:rFonts w:ascii="Consolas" w:hAnsi="Consolas"/>
                <w:sz w:val="18"/>
                <w:szCs w:val="18"/>
                <w:color w:val="D4D4D4"/>
              </w:rPr>
              <w:t xml:space="preserve">.</w:t>
            </w:r>
            <w:r>
              <w:rPr>
                <w:rFonts w:ascii="Consolas" w:hAnsi="Consolas"/>
                <w:sz w:val="18"/>
                <w:szCs w:val="18"/>
                <w:color w:val="D4D4D4"/>
              </w:rPr>
              <w:t xml:space="preserve">message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setStatus</w:t>
            </w:r>
            <w:r>
              <w:rPr>
                <w:rFonts w:ascii="Consolas" w:hAnsi="Consolas"/>
                <w:sz w:val="18"/>
                <w:szCs w:val="18"/>
                <w:color w:val="D4D4D4"/>
              </w:rPr>
              <w:t xml:space="preserve">(</w:t>
            </w:r>
            <w:r>
              <w:rPr>
                <w:rFonts w:ascii="Consolas" w:hAnsi="Consolas"/>
                <w:sz w:val="18"/>
                <w:szCs w:val="18"/>
                <w:color w:val="CE9178"/>
              </w:rPr>
              <w:t xml:space="preserve">"error"</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D4D4D4"/>
              </w:rPr>
              <w:t xml:space="preserve">main</w:t>
            </w:r>
            <w:r>
              <w:rPr>
                <w:rFonts w:ascii="Consolas" w:hAnsi="Consolas"/>
                <w:sz w:val="18"/>
                <w:szCs w:val="18"/>
                <w:color w:val="D4D4D4"/>
              </w:rPr>
              <w:t xml:space="preserve"> </w:t>
            </w:r>
            <w:r>
              <w:rPr>
                <w:rFonts w:ascii="Consolas" w:hAnsi="Consolas"/>
                <w:sz w:val="18"/>
                <w:szCs w:val="18"/>
                <w:color w:val="D4D4D4"/>
              </w:rPr>
              <w:t xml:space="preserve">className</w:t>
            </w:r>
            <w:r>
              <w:rPr>
                <w:rFonts w:ascii="Consolas" w:hAnsi="Consolas"/>
                <w:sz w:val="18"/>
                <w:szCs w:val="18"/>
                <w:color w:val="D4D4D4"/>
              </w:rPr>
              <w:t xml:space="preserve">=</w:t>
            </w:r>
            <w:r>
              <w:rPr>
                <w:rFonts w:ascii="Consolas" w:hAnsi="Consolas"/>
                <w:sz w:val="18"/>
                <w:szCs w:val="18"/>
                <w:color w:val="CE9178"/>
              </w:rPr>
              <w:t xml:space="preserve">"min-h-screen bg-black flex flex-col items-center justify-center px-4 py-16"</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6A9955"/>
              </w:rPr>
              <w:t xml:space="preserve">/* Logo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D4D4D4"/>
              </w:rPr>
              <w:t xml:space="preserve">Link</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href</w:t>
            </w:r>
            <w:r>
              <w:rPr>
                <w:rFonts w:ascii="Consolas" w:hAnsi="Consolas"/>
                <w:sz w:val="18"/>
                <w:szCs w:val="18"/>
                <w:color w:val="D4D4D4"/>
              </w:rPr>
              <w:t xml:space="preserve">=</w:t>
            </w:r>
            <w:r>
              <w:rPr>
                <w:rFonts w:ascii="Consolas" w:hAnsi="Consolas"/>
                <w:sz w:val="18"/>
                <w:szCs w:val="18"/>
                <w:color w:val="CE9178"/>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className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dancingScript</w:t>
            </w:r>
            <w:r>
              <w:rPr>
                <w:rFonts w:ascii="Consolas" w:hAnsi="Consolas"/>
                <w:sz w:val="18"/>
                <w:szCs w:val="18"/>
                <w:color w:val="D4D4D4"/>
              </w:rPr>
              <w:t xml:space="preserve">.</w:t>
            </w:r>
            <w:r>
              <w:rPr>
                <w:rFonts w:ascii="Consolas" w:hAnsi="Consolas"/>
                <w:sz w:val="18"/>
                <w:szCs w:val="18"/>
                <w:color w:val="D4D4D4"/>
              </w:rPr>
              <w:t xml:space="preserve">className</w:t>
            </w:r>
            <w:r>
              <w:rPr>
                <w:rFonts w:ascii="Consolas" w:hAnsi="Consolas"/>
                <w:sz w:val="18"/>
                <w:szCs w:val="18"/>
                <w:color w:val="CE9178"/>
              </w:rPr>
              <w:t xml:space="preserve">}</w:t>
            </w:r>
            <w:r>
              <w:rPr>
                <w:rFonts w:ascii="Consolas" w:hAnsi="Consolas"/>
                <w:sz w:val="18"/>
                <w:szCs w:val="18"/>
                <w:color w:val="CE9178"/>
              </w:rPr>
              <w:t xml:space="preserve"> text-4xl font-semibold text-white mb-12 hover:text-orange-300 transition-colors</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Sigmas</w:t>
            </w:r>
            <w:r>
              <w:rPr>
                <w:rFonts w:ascii="Consolas" w:hAnsi="Consolas"/>
                <w:sz w:val="18"/>
                <w:szCs w:val="18"/>
                <w:color w:val="D4D4D4"/>
              </w:rPr>
              <w:t xml:space="preserve"> </w:t>
            </w:r>
            <w:r>
              <w:rPr>
                <w:rFonts w:ascii="Consolas" w:hAnsi="Consolas"/>
                <w:sz w:val="18"/>
                <w:szCs w:val="18"/>
                <w:color w:val="D4D4D4"/>
              </w:rPr>
              <w:t xml:space="preserve">Hub</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w:t>
            </w:r>
            <w:r>
              <w:rPr>
                <w:rFonts w:ascii="Consolas" w:hAnsi="Consolas"/>
                <w:sz w:val="18"/>
                <w:szCs w:val="18"/>
                <w:color w:val="F44B53"/>
              </w:rPr>
              <w:t xml:space="preserve">L</w:t>
            </w:r>
            <w:r>
              <w:rPr>
                <w:rFonts w:ascii="Consolas" w:hAnsi="Consolas"/>
                <w:sz w:val="18"/>
                <w:szCs w:val="18"/>
                <w:color w:val="F44B53"/>
              </w:rPr>
              <w:t xml:space="preserve">i</w:t>
            </w:r>
            <w:r>
              <w:rPr>
                <w:rFonts w:ascii="Consolas" w:hAnsi="Consolas"/>
                <w:sz w:val="18"/>
                <w:szCs w:val="18"/>
                <w:color w:val="F44B53"/>
              </w:rPr>
              <w:t xml:space="preserve">n</w:t>
            </w:r>
            <w:r>
              <w:rPr>
                <w:rFonts w:ascii="Consolas" w:hAnsi="Consolas"/>
                <w:sz w:val="18"/>
                <w:szCs w:val="18"/>
                <w:color w:val="F44B53"/>
              </w:rPr>
              <w:t xml:space="preserve">k</w:t>
            </w:r>
            <w:r>
              <w:rPr>
                <w:rFonts w:ascii="Consolas" w:hAnsi="Consolas"/>
                <w:sz w:val="18"/>
                <w:szCs w:val="18"/>
                <w:color w:val="F44B53"/>
              </w:rPr>
              <w:t xml:space="preserve">&gt;</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D4D4D4"/>
              </w:rPr>
              <w:t xml:space="preserve">div</w:t>
            </w:r>
            <w:r>
              <w:rPr>
                <w:rFonts w:ascii="Consolas" w:hAnsi="Consolas"/>
                <w:sz w:val="18"/>
                <w:szCs w:val="18"/>
                <w:color w:val="D4D4D4"/>
              </w:rPr>
              <w:t xml:space="preserve"> </w:t>
            </w:r>
            <w:r>
              <w:rPr>
                <w:rFonts w:ascii="Consolas" w:hAnsi="Consolas"/>
                <w:sz w:val="18"/>
                <w:szCs w:val="18"/>
                <w:color w:val="D4D4D4"/>
              </w:rPr>
              <w:t xml:space="preserve">className</w:t>
            </w:r>
            <w:r>
              <w:rPr>
                <w:rFonts w:ascii="Consolas" w:hAnsi="Consolas"/>
                <w:sz w:val="18"/>
                <w:szCs w:val="18"/>
                <w:color w:val="D4D4D4"/>
              </w:rPr>
              <w:t xml:space="preserve">=</w:t>
            </w:r>
            <w:r>
              <w:rPr>
                <w:rFonts w:ascii="Consolas" w:hAnsi="Consolas"/>
                <w:sz w:val="18"/>
                <w:szCs w:val="18"/>
                <w:color w:val="CE9178"/>
              </w:rPr>
              <w:t xml:space="preserve">"w-full max-w-lg rounded-2xl border border-white/10 bg-white/5 backdrop-blur-sm p-8"</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D4D4D4"/>
              </w:rPr>
              <w:t xml:space="preserve">h1</w:t>
            </w:r>
            <w:r>
              <w:rPr>
                <w:rFonts w:ascii="Consolas" w:hAnsi="Consolas"/>
                <w:sz w:val="18"/>
                <w:szCs w:val="18"/>
                <w:color w:val="D4D4D4"/>
              </w:rPr>
              <w:t xml:space="preserve"> </w:t>
            </w:r>
            <w:r>
              <w:rPr>
                <w:rFonts w:ascii="Consolas" w:hAnsi="Consolas"/>
                <w:sz w:val="18"/>
                <w:szCs w:val="18"/>
                <w:color w:val="D4D4D4"/>
              </w:rPr>
              <w:t xml:space="preserve">className</w:t>
            </w:r>
            <w:r>
              <w:rPr>
                <w:rFonts w:ascii="Consolas" w:hAnsi="Consolas"/>
                <w:sz w:val="18"/>
                <w:szCs w:val="18"/>
                <w:color w:val="D4D4D4"/>
              </w:rPr>
              <w:t xml:space="preserve">=</w:t>
            </w:r>
            <w:r>
              <w:rPr>
                <w:rFonts w:ascii="Consolas" w:hAnsi="Consolas"/>
                <w:sz w:val="18"/>
                <w:szCs w:val="18"/>
                <w:color w:val="CE9178"/>
              </w:rPr>
              <w:t xml:space="preserve">"text-3xl font-bold text-white mb-2"</w:t>
            </w:r>
            <w:r>
              <w:rPr>
                <w:rFonts w:ascii="Consolas" w:hAnsi="Consolas"/>
                <w:sz w:val="18"/>
                <w:szCs w:val="18"/>
                <w:color w:val="D4D4D4"/>
              </w:rPr>
              <w:t xml:space="preserve">&gt;</w:t>
            </w:r>
            <w:r>
              <w:rPr>
                <w:rFonts w:ascii="Consolas" w:hAnsi="Consolas"/>
                <w:sz w:val="18"/>
                <w:szCs w:val="18"/>
                <w:color w:val="D4D4D4"/>
              </w:rPr>
              <w:t xml:space="preserve">Contact</w:t>
            </w:r>
            <w:r>
              <w:rPr>
                <w:rFonts w:ascii="Consolas" w:hAnsi="Consolas"/>
                <w:sz w:val="18"/>
                <w:szCs w:val="18"/>
                <w:color w:val="D4D4D4"/>
              </w:rPr>
              <w:t xml:space="preserve"> </w:t>
            </w:r>
            <w:r>
              <w:rPr>
                <w:rFonts w:ascii="Consolas" w:hAnsi="Consolas"/>
                <w:sz w:val="18"/>
                <w:szCs w:val="18"/>
                <w:color w:val="D4D4D4"/>
              </w:rPr>
              <w:t xml:space="preserve">Us</w:t>
            </w:r>
            <w:r>
              <w:rPr>
                <w:rFonts w:ascii="Consolas" w:hAnsi="Consolas"/>
                <w:sz w:val="18"/>
                <w:szCs w:val="18"/>
                <w:color w:val="D4D4D4"/>
              </w:rPr>
              <w:t xml:space="preserve">&lt;</w:t>
            </w:r>
            <w:r>
              <w:rPr>
                <w:rFonts w:ascii="Consolas" w:hAnsi="Consolas"/>
                <w:sz w:val="18"/>
                <w:szCs w:val="18"/>
                <w:color w:val="F44B53"/>
              </w:rPr>
              <w:t xml:space="preserve">/</w:t>
            </w:r>
            <w:r>
              <w:rPr>
                <w:rFonts w:ascii="Consolas" w:hAnsi="Consolas"/>
                <w:sz w:val="18"/>
                <w:szCs w:val="18"/>
                <w:color w:val="F44B53"/>
              </w:rPr>
              <w:t xml:space="preserve">h</w:t>
            </w:r>
            <w:r>
              <w:rPr>
                <w:rFonts w:ascii="Consolas" w:hAnsi="Consolas"/>
                <w:sz w:val="18"/>
                <w:szCs w:val="18"/>
                <w:color w:val="F44B53"/>
              </w:rPr>
              <w:t xml:space="preserve">1</w:t>
            </w:r>
            <w:r>
              <w:rPr>
                <w:rFonts w:ascii="Consolas" w:hAnsi="Consolas"/>
                <w:sz w:val="18"/>
                <w:szCs w:val="18"/>
                <w:color w:val="F44B53"/>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D4D4D4"/>
              </w:rPr>
              <w:t xml:space="preserve">p</w:t>
            </w:r>
            <w:r>
              <w:rPr>
                <w:rFonts w:ascii="Consolas" w:hAnsi="Consolas"/>
                <w:sz w:val="18"/>
                <w:szCs w:val="18"/>
                <w:color w:val="D4D4D4"/>
              </w:rPr>
              <w:t xml:space="preserve"> </w:t>
            </w:r>
            <w:r>
              <w:rPr>
                <w:rFonts w:ascii="Consolas" w:hAnsi="Consolas"/>
                <w:sz w:val="18"/>
                <w:szCs w:val="18"/>
                <w:color w:val="D4D4D4"/>
              </w:rPr>
              <w:t xml:space="preserve">className</w:t>
            </w:r>
            <w:r>
              <w:rPr>
                <w:rFonts w:ascii="Consolas" w:hAnsi="Consolas"/>
                <w:sz w:val="18"/>
                <w:szCs w:val="18"/>
                <w:color w:val="D4D4D4"/>
              </w:rPr>
              <w:t xml:space="preserve">=</w:t>
            </w:r>
            <w:r>
              <w:rPr>
                <w:rFonts w:ascii="Consolas" w:hAnsi="Consolas"/>
                <w:sz w:val="18"/>
                <w:szCs w:val="18"/>
                <w:color w:val="CE9178"/>
              </w:rPr>
              <w:t xml:space="preserve">"text-white/50 mb-8 text-sm"</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Have</w:t>
            </w:r>
            <w:r>
              <w:rPr>
                <w:rFonts w:ascii="Consolas" w:hAnsi="Consolas"/>
                <w:sz w:val="18"/>
                <w:szCs w:val="18"/>
                <w:color w:val="D4D4D4"/>
              </w:rPr>
              <w:t xml:space="preserve"> </w:t>
            </w:r>
            <w:r>
              <w:rPr>
                <w:rFonts w:ascii="Consolas" w:hAnsi="Consolas"/>
                <w:sz w:val="18"/>
                <w:szCs w:val="18"/>
                <w:color w:val="D4D4D4"/>
              </w:rPr>
              <w:t xml:space="preserve">a</w:t>
            </w:r>
            <w:r>
              <w:rPr>
                <w:rFonts w:ascii="Consolas" w:hAnsi="Consolas"/>
                <w:sz w:val="18"/>
                <w:szCs w:val="18"/>
                <w:color w:val="D4D4D4"/>
              </w:rPr>
              <w:t xml:space="preserve"> </w:t>
            </w:r>
            <w:r>
              <w:rPr>
                <w:rFonts w:ascii="Consolas" w:hAnsi="Consolas"/>
                <w:sz w:val="18"/>
                <w:szCs w:val="18"/>
                <w:color w:val="D4D4D4"/>
              </w:rPr>
              <w:t xml:space="preserve">question</w:t>
            </w:r>
            <w:r>
              <w:rPr>
                <w:rFonts w:ascii="Consolas" w:hAnsi="Consolas"/>
                <w:sz w:val="18"/>
                <w:szCs w:val="18"/>
                <w:color w:val="D4D4D4"/>
              </w:rPr>
              <w:t xml:space="preserve"> </w:t>
            </w:r>
            <w:r>
              <w:rPr>
                <w:rFonts w:ascii="Consolas" w:hAnsi="Consolas"/>
                <w:sz w:val="18"/>
                <w:szCs w:val="18"/>
                <w:color w:val="D4D4D4"/>
              </w:rPr>
              <w:t xml:space="preserve">or</w:t>
            </w:r>
            <w:r>
              <w:rPr>
                <w:rFonts w:ascii="Consolas" w:hAnsi="Consolas"/>
                <w:sz w:val="18"/>
                <w:szCs w:val="18"/>
                <w:color w:val="D4D4D4"/>
              </w:rPr>
              <w:t xml:space="preserve"> </w:t>
            </w:r>
            <w:r>
              <w:rPr>
                <w:rFonts w:ascii="Consolas" w:hAnsi="Consolas"/>
                <w:sz w:val="18"/>
                <w:szCs w:val="18"/>
                <w:color w:val="D4D4D4"/>
              </w:rPr>
              <w:t xml:space="preserve">feedback</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We</w:t>
            </w:r>
            <w:r>
              <w:rPr>
                <w:rFonts w:ascii="Consolas" w:hAnsi="Consolas"/>
                <w:sz w:val="18"/>
                <w:szCs w:val="18"/>
                <w:color w:val="D4D4D4"/>
              </w:rPr>
              <w:t xml:space="preserve">&amp;</w:t>
            </w:r>
            <w:r>
              <w:rPr>
                <w:rFonts w:ascii="Consolas" w:hAnsi="Consolas"/>
                <w:sz w:val="18"/>
                <w:szCs w:val="18"/>
                <w:color w:val="D4D4D4"/>
              </w:rPr>
              <w:t xml:space="preserve">apos</w:t>
            </w:r>
            <w:r>
              <w:rPr>
                <w:rFonts w:ascii="Consolas" w:hAnsi="Consolas"/>
                <w:sz w:val="18"/>
                <w:szCs w:val="18"/>
                <w:color w:val="D4D4D4"/>
              </w:rPr>
              <w:t xml:space="preserve">;</w:t>
            </w:r>
            <w:r>
              <w:rPr>
                <w:rFonts w:ascii="Consolas" w:hAnsi="Consolas"/>
                <w:sz w:val="18"/>
                <w:szCs w:val="18"/>
                <w:color w:val="D4D4D4"/>
              </w:rPr>
              <w:t xml:space="preserve">d</w:t>
            </w:r>
            <w:r>
              <w:rPr>
                <w:rFonts w:ascii="Consolas" w:hAnsi="Consolas"/>
                <w:sz w:val="18"/>
                <w:szCs w:val="18"/>
                <w:color w:val="D4D4D4"/>
              </w:rPr>
              <w:t xml:space="preserve"> </w:t>
            </w:r>
            <w:r>
              <w:rPr>
                <w:rFonts w:ascii="Consolas" w:hAnsi="Consolas"/>
                <w:sz w:val="18"/>
                <w:szCs w:val="18"/>
                <w:color w:val="D4D4D4"/>
              </w:rPr>
              <w:t xml:space="preserve">love</w:t>
            </w:r>
            <w:r>
              <w:rPr>
                <w:rFonts w:ascii="Consolas" w:hAnsi="Consolas"/>
                <w:sz w:val="18"/>
                <w:szCs w:val="18"/>
                <w:color w:val="D4D4D4"/>
              </w:rPr>
              <w:t xml:space="preserve"> </w:t>
            </w:r>
            <w:r>
              <w:rPr>
                <w:rFonts w:ascii="Consolas" w:hAnsi="Consolas"/>
                <w:sz w:val="18"/>
                <w:szCs w:val="18"/>
                <w:color w:val="D4D4D4"/>
              </w:rPr>
              <w:t xml:space="preserve">to</w:t>
            </w:r>
            <w:r>
              <w:rPr>
                <w:rFonts w:ascii="Consolas" w:hAnsi="Consolas"/>
                <w:sz w:val="18"/>
                <w:szCs w:val="18"/>
                <w:color w:val="D4D4D4"/>
              </w:rPr>
              <w:t xml:space="preserve"> </w:t>
            </w:r>
            <w:r>
              <w:rPr>
                <w:rFonts w:ascii="Consolas" w:hAnsi="Consolas"/>
                <w:sz w:val="18"/>
                <w:szCs w:val="18"/>
                <w:color w:val="D4D4D4"/>
              </w:rPr>
              <w:t xml:space="preserve">hear</w:t>
            </w:r>
            <w:r>
              <w:rPr>
                <w:rFonts w:ascii="Consolas" w:hAnsi="Consolas"/>
                <w:sz w:val="18"/>
                <w:szCs w:val="18"/>
                <w:color w:val="D4D4D4"/>
              </w:rPr>
              <w:t xml:space="preserve"> </w:t>
            </w:r>
            <w:r>
              <w:rPr>
                <w:rFonts w:ascii="Consolas" w:hAnsi="Consolas"/>
                <w:sz w:val="18"/>
                <w:szCs w:val="18"/>
                <w:color w:val="569CD6"/>
              </w:rPr>
              <w:t xml:space="preserve">from</w:t>
            </w:r>
            <w:r>
              <w:rPr>
                <w:rFonts w:ascii="Consolas" w:hAnsi="Consolas"/>
                <w:sz w:val="18"/>
                <w:szCs w:val="18"/>
                <w:color w:val="D4D4D4"/>
              </w:rPr>
              <w:t xml:space="preserve"> </w:t>
            </w:r>
            <w:r>
              <w:rPr>
                <w:rFonts w:ascii="Consolas" w:hAnsi="Consolas"/>
                <w:sz w:val="18"/>
                <w:szCs w:val="18"/>
                <w:color w:val="D4D4D4"/>
              </w:rPr>
              <w:t xml:space="preserve">you</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w:t>
            </w:r>
            <w:r>
              <w:rPr>
                <w:rFonts w:ascii="Consolas" w:hAnsi="Consolas"/>
                <w:sz w:val="18"/>
                <w:szCs w:val="18"/>
                <w:color w:val="F44B53"/>
              </w:rPr>
              <w:t xml:space="preserve">p</w:t>
            </w:r>
            <w:r>
              <w:rPr>
                <w:rFonts w:ascii="Consolas" w:hAnsi="Consolas"/>
                <w:sz w:val="18"/>
                <w:szCs w:val="18"/>
                <w:color w:val="F44B53"/>
              </w:rPr>
              <w:t xml:space="preserve">&gt;</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status</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"success"</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D4D4D4"/>
              </w:rPr>
              <w:t xml:space="preserve">div</w:t>
            </w:r>
            <w:r>
              <w:rPr>
                <w:rFonts w:ascii="Consolas" w:hAnsi="Consolas"/>
                <w:sz w:val="18"/>
                <w:szCs w:val="18"/>
                <w:color w:val="D4D4D4"/>
              </w:rPr>
              <w:t xml:space="preserve"> </w:t>
            </w:r>
            <w:r>
              <w:rPr>
                <w:rFonts w:ascii="Consolas" w:hAnsi="Consolas"/>
                <w:sz w:val="18"/>
                <w:szCs w:val="18"/>
                <w:color w:val="D4D4D4"/>
              </w:rPr>
              <w:t xml:space="preserve">className</w:t>
            </w:r>
            <w:r>
              <w:rPr>
                <w:rFonts w:ascii="Consolas" w:hAnsi="Consolas"/>
                <w:sz w:val="18"/>
                <w:szCs w:val="18"/>
                <w:color w:val="D4D4D4"/>
              </w:rPr>
              <w:t xml:space="preserve">=</w:t>
            </w:r>
            <w:r>
              <w:rPr>
                <w:rFonts w:ascii="Consolas" w:hAnsi="Consolas"/>
                <w:sz w:val="18"/>
                <w:szCs w:val="18"/>
                <w:color w:val="CE9178"/>
              </w:rPr>
              <w:t xml:space="preserve">"rounded-xl border border-orange-400/40 bg-orange-400/10 px-6 py-8 text-center"</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D4D4D4"/>
              </w:rPr>
              <w:t xml:space="preserve">p</w:t>
            </w:r>
            <w:r>
              <w:rPr>
                <w:rFonts w:ascii="Consolas" w:hAnsi="Consolas"/>
                <w:sz w:val="18"/>
                <w:szCs w:val="18"/>
                <w:color w:val="D4D4D4"/>
              </w:rPr>
              <w:t xml:space="preserve"> </w:t>
            </w:r>
            <w:r>
              <w:rPr>
                <w:rFonts w:ascii="Consolas" w:hAnsi="Consolas"/>
                <w:sz w:val="18"/>
                <w:szCs w:val="18"/>
                <w:color w:val="D4D4D4"/>
              </w:rPr>
              <w:t xml:space="preserve">className</w:t>
            </w:r>
            <w:r>
              <w:rPr>
                <w:rFonts w:ascii="Consolas" w:hAnsi="Consolas"/>
                <w:sz w:val="18"/>
                <w:szCs w:val="18"/>
                <w:color w:val="D4D4D4"/>
              </w:rPr>
              <w:t xml:space="preserve">=</w:t>
            </w:r>
            <w:r>
              <w:rPr>
                <w:rFonts w:ascii="Consolas" w:hAnsi="Consolas"/>
                <w:sz w:val="18"/>
                <w:szCs w:val="18"/>
                <w:color w:val="CE9178"/>
              </w:rPr>
              <w:t xml:space="preserve">"text-2xl mb-2"</w:t>
            </w:r>
            <w:r>
              <w:rPr>
                <w:rFonts w:ascii="Consolas" w:hAnsi="Consolas"/>
                <w:sz w:val="18"/>
                <w:szCs w:val="18"/>
                <w:color w:val="D4D4D4"/>
              </w:rPr>
              <w:t xml:space="preserve">&gt;</w:t>
            </w:r>
            <w:r>
              <w:rPr>
                <w:rFonts w:ascii="Consolas" w:hAnsi="Consolas"/>
                <w:sz w:val="18"/>
                <w:szCs w:val="18"/>
                <w:color w:val="F44B53"/>
              </w:rPr>
              <w:t xml:space="preserve">✓</w:t>
            </w:r>
            <w:r>
              <w:rPr>
                <w:rFonts w:ascii="Consolas" w:hAnsi="Consolas"/>
                <w:sz w:val="18"/>
                <w:szCs w:val="18"/>
                <w:color w:val="D4D4D4"/>
              </w:rPr>
              <w:t xml:space="preserve">&lt;</w:t>
            </w:r>
            <w:r>
              <w:rPr>
                <w:rFonts w:ascii="Consolas" w:hAnsi="Consolas"/>
                <w:sz w:val="18"/>
                <w:szCs w:val="18"/>
                <w:color w:val="F44B53"/>
              </w:rPr>
              <w:t xml:space="preserve">/</w:t>
            </w:r>
            <w:r>
              <w:rPr>
                <w:rFonts w:ascii="Consolas" w:hAnsi="Consolas"/>
                <w:sz w:val="18"/>
                <w:szCs w:val="18"/>
                <w:color w:val="F44B53"/>
              </w:rPr>
              <w:t xml:space="preserve">p</w:t>
            </w:r>
            <w:r>
              <w:rPr>
                <w:rFonts w:ascii="Consolas" w:hAnsi="Consolas"/>
                <w:sz w:val="18"/>
                <w:szCs w:val="18"/>
                <w:color w:val="F44B53"/>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D4D4D4"/>
              </w:rPr>
              <w:t xml:space="preserve">p</w:t>
            </w:r>
            <w:r>
              <w:rPr>
                <w:rFonts w:ascii="Consolas" w:hAnsi="Consolas"/>
                <w:sz w:val="18"/>
                <w:szCs w:val="18"/>
                <w:color w:val="D4D4D4"/>
              </w:rPr>
              <w:t xml:space="preserve"> </w:t>
            </w:r>
            <w:r>
              <w:rPr>
                <w:rFonts w:ascii="Consolas" w:hAnsi="Consolas"/>
                <w:sz w:val="18"/>
                <w:szCs w:val="18"/>
                <w:color w:val="D4D4D4"/>
              </w:rPr>
              <w:t xml:space="preserve">className</w:t>
            </w:r>
            <w:r>
              <w:rPr>
                <w:rFonts w:ascii="Consolas" w:hAnsi="Consolas"/>
                <w:sz w:val="18"/>
                <w:szCs w:val="18"/>
                <w:color w:val="D4D4D4"/>
              </w:rPr>
              <w:t xml:space="preserve">=</w:t>
            </w:r>
            <w:r>
              <w:rPr>
                <w:rFonts w:ascii="Consolas" w:hAnsi="Consolas"/>
                <w:sz w:val="18"/>
                <w:szCs w:val="18"/>
                <w:color w:val="CE9178"/>
              </w:rPr>
              <w:t xml:space="preserve">"text-white font-semibold text-lg mb-1"</w:t>
            </w:r>
            <w:r>
              <w:rPr>
                <w:rFonts w:ascii="Consolas" w:hAnsi="Consolas"/>
                <w:sz w:val="18"/>
                <w:szCs w:val="18"/>
                <w:color w:val="D4D4D4"/>
              </w:rPr>
              <w:t xml:space="preserve">&gt;</w:t>
            </w:r>
            <w:r>
              <w:rPr>
                <w:rFonts w:ascii="Consolas" w:hAnsi="Consolas"/>
                <w:sz w:val="18"/>
                <w:szCs w:val="18"/>
                <w:color w:val="D4D4D4"/>
              </w:rPr>
              <w:t xml:space="preserve">Message</w:t>
            </w:r>
            <w:r>
              <w:rPr>
                <w:rFonts w:ascii="Consolas" w:hAnsi="Consolas"/>
                <w:sz w:val="18"/>
                <w:szCs w:val="18"/>
                <w:color w:val="D4D4D4"/>
              </w:rPr>
              <w:t xml:space="preserve"> </w:t>
            </w:r>
            <w:r>
              <w:rPr>
                <w:rFonts w:ascii="Consolas" w:hAnsi="Consolas"/>
                <w:sz w:val="18"/>
                <w:szCs w:val="18"/>
                <w:color w:val="D4D4D4"/>
              </w:rPr>
              <w:t xml:space="preserve">sent</w:t>
            </w:r>
            <w:r>
              <w:rPr>
                <w:rFonts w:ascii="Consolas" w:hAnsi="Consolas"/>
                <w:sz w:val="18"/>
                <w:szCs w:val="18"/>
                <w:color w:val="D4D4D4"/>
              </w:rPr>
              <w:t xml:space="preserve">!</w:t>
            </w:r>
            <w:r>
              <w:rPr>
                <w:rFonts w:ascii="Consolas" w:hAnsi="Consolas"/>
                <w:sz w:val="18"/>
                <w:szCs w:val="18"/>
                <w:color w:val="D4D4D4"/>
              </w:rPr>
              <w:t xml:space="preserve">&lt;</w:t>
            </w:r>
            <w:r>
              <w:rPr>
                <w:rFonts w:ascii="Consolas" w:hAnsi="Consolas"/>
                <w:sz w:val="18"/>
                <w:szCs w:val="18"/>
                <w:color w:val="F44B53"/>
              </w:rPr>
              <w:t xml:space="preserve">/</w:t>
            </w:r>
            <w:r>
              <w:rPr>
                <w:rFonts w:ascii="Consolas" w:hAnsi="Consolas"/>
                <w:sz w:val="18"/>
                <w:szCs w:val="18"/>
                <w:color w:val="F44B53"/>
              </w:rPr>
              <w:t xml:space="preserve">p</w:t>
            </w:r>
            <w:r>
              <w:rPr>
                <w:rFonts w:ascii="Consolas" w:hAnsi="Consolas"/>
                <w:sz w:val="18"/>
                <w:szCs w:val="18"/>
                <w:color w:val="F44B53"/>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D4D4D4"/>
              </w:rPr>
              <w:t xml:space="preserve">p</w:t>
            </w:r>
            <w:r>
              <w:rPr>
                <w:rFonts w:ascii="Consolas" w:hAnsi="Consolas"/>
                <w:sz w:val="18"/>
                <w:szCs w:val="18"/>
                <w:color w:val="D4D4D4"/>
              </w:rPr>
              <w:t xml:space="preserve"> </w:t>
            </w:r>
            <w:r>
              <w:rPr>
                <w:rFonts w:ascii="Consolas" w:hAnsi="Consolas"/>
                <w:sz w:val="18"/>
                <w:szCs w:val="18"/>
                <w:color w:val="D4D4D4"/>
              </w:rPr>
              <w:t xml:space="preserve">className</w:t>
            </w:r>
            <w:r>
              <w:rPr>
                <w:rFonts w:ascii="Consolas" w:hAnsi="Consolas"/>
                <w:sz w:val="18"/>
                <w:szCs w:val="18"/>
                <w:color w:val="D4D4D4"/>
              </w:rPr>
              <w:t xml:space="preserve">=</w:t>
            </w:r>
            <w:r>
              <w:rPr>
                <w:rFonts w:ascii="Consolas" w:hAnsi="Consolas"/>
                <w:sz w:val="18"/>
                <w:szCs w:val="18"/>
                <w:color w:val="CE9178"/>
              </w:rPr>
              <w:t xml:space="preserve">"text-white/60 text-sm mb-6"</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Thanks</w:t>
            </w:r>
            <w:r>
              <w:rPr>
                <w:rFonts w:ascii="Consolas" w:hAnsi="Consolas"/>
                <w:sz w:val="18"/>
                <w:szCs w:val="18"/>
                <w:color w:val="D4D4D4"/>
              </w:rPr>
              <w:t xml:space="preserve"> </w:t>
            </w:r>
            <w:r>
              <w:rPr>
                <w:rFonts w:ascii="Consolas" w:hAnsi="Consolas"/>
                <w:sz w:val="18"/>
                <w:szCs w:val="18"/>
                <w:color w:val="569CD6"/>
              </w:rPr>
              <w:t xml:space="preserve">for</w:t>
            </w:r>
            <w:r>
              <w:rPr>
                <w:rFonts w:ascii="Consolas" w:hAnsi="Consolas"/>
                <w:sz w:val="18"/>
                <w:szCs w:val="18"/>
                <w:color w:val="D4D4D4"/>
              </w:rPr>
              <w:t xml:space="preserve"> </w:t>
            </w:r>
            <w:r>
              <w:rPr>
                <w:rFonts w:ascii="Consolas" w:hAnsi="Consolas"/>
                <w:sz w:val="18"/>
                <w:szCs w:val="18"/>
                <w:color w:val="D4D4D4"/>
              </w:rPr>
              <w:t xml:space="preserve">reaching</w:t>
            </w:r>
            <w:r>
              <w:rPr>
                <w:rFonts w:ascii="Consolas" w:hAnsi="Consolas"/>
                <w:sz w:val="18"/>
                <w:szCs w:val="18"/>
                <w:color w:val="D4D4D4"/>
              </w:rPr>
              <w:t xml:space="preserve"> </w:t>
            </w:r>
            <w:r>
              <w:rPr>
                <w:rFonts w:ascii="Consolas" w:hAnsi="Consolas"/>
                <w:sz w:val="18"/>
                <w:szCs w:val="18"/>
                <w:color w:val="D4D4D4"/>
              </w:rPr>
              <w:t xml:space="preserve">out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We</w:t>
            </w:r>
            <w:r>
              <w:rPr>
                <w:rFonts w:ascii="Consolas" w:hAnsi="Consolas"/>
                <w:sz w:val="18"/>
                <w:szCs w:val="18"/>
                <w:color w:val="D4D4D4"/>
              </w:rPr>
              <w:t xml:space="preserve">&amp;</w:t>
            </w:r>
            <w:r>
              <w:rPr>
                <w:rFonts w:ascii="Consolas" w:hAnsi="Consolas"/>
                <w:sz w:val="18"/>
                <w:szCs w:val="18"/>
                <w:color w:val="D4D4D4"/>
              </w:rPr>
              <w:t xml:space="preserve">apos</w:t>
            </w:r>
            <w:r>
              <w:rPr>
                <w:rFonts w:ascii="Consolas" w:hAnsi="Consolas"/>
                <w:sz w:val="18"/>
                <w:szCs w:val="18"/>
                <w:color w:val="D4D4D4"/>
              </w:rPr>
              <w:t xml:space="preserve">;</w:t>
            </w:r>
            <w:r>
              <w:rPr>
                <w:rFonts w:ascii="Consolas" w:hAnsi="Consolas"/>
                <w:sz w:val="18"/>
                <w:szCs w:val="18"/>
                <w:color w:val="D4D4D4"/>
              </w:rPr>
              <w:t xml:space="preserve">ll</w:t>
            </w:r>
            <w:r>
              <w:rPr>
                <w:rFonts w:ascii="Consolas" w:hAnsi="Consolas"/>
                <w:sz w:val="18"/>
                <w:szCs w:val="18"/>
                <w:color w:val="D4D4D4"/>
              </w:rPr>
              <w:t xml:space="preserve"> </w:t>
            </w:r>
            <w:r>
              <w:rPr>
                <w:rFonts w:ascii="Consolas" w:hAnsi="Consolas"/>
                <w:sz w:val="18"/>
                <w:szCs w:val="18"/>
                <w:color w:val="D4D4D4"/>
              </w:rPr>
              <w:t xml:space="preserve">get</w:t>
            </w:r>
            <w:r>
              <w:rPr>
                <w:rFonts w:ascii="Consolas" w:hAnsi="Consolas"/>
                <w:sz w:val="18"/>
                <w:szCs w:val="18"/>
                <w:color w:val="D4D4D4"/>
              </w:rPr>
              <w:t xml:space="preserve"> </w:t>
            </w:r>
            <w:r>
              <w:rPr>
                <w:rFonts w:ascii="Consolas" w:hAnsi="Consolas"/>
                <w:sz w:val="18"/>
                <w:szCs w:val="18"/>
                <w:color w:val="D4D4D4"/>
              </w:rPr>
              <w:t xml:space="preserve">back</w:t>
            </w:r>
            <w:r>
              <w:rPr>
                <w:rFonts w:ascii="Consolas" w:hAnsi="Consolas"/>
                <w:sz w:val="18"/>
                <w:szCs w:val="18"/>
                <w:color w:val="D4D4D4"/>
              </w:rPr>
              <w:t xml:space="preserve"> </w:t>
            </w:r>
            <w:r>
              <w:rPr>
                <w:rFonts w:ascii="Consolas" w:hAnsi="Consolas"/>
                <w:sz w:val="18"/>
                <w:szCs w:val="18"/>
                <w:color w:val="D4D4D4"/>
              </w:rPr>
              <w:t xml:space="preserve">to</w:t>
            </w:r>
            <w:r>
              <w:rPr>
                <w:rFonts w:ascii="Consolas" w:hAnsi="Consolas"/>
                <w:sz w:val="18"/>
                <w:szCs w:val="18"/>
                <w:color w:val="D4D4D4"/>
              </w:rPr>
              <w:t xml:space="preserve"> </w:t>
            </w:r>
            <w:r>
              <w:rPr>
                <w:rFonts w:ascii="Consolas" w:hAnsi="Consolas"/>
                <w:sz w:val="18"/>
                <w:szCs w:val="18"/>
                <w:color w:val="D4D4D4"/>
              </w:rPr>
              <w:t xml:space="preserve">you</w:t>
            </w:r>
            <w:r>
              <w:rPr>
                <w:rFonts w:ascii="Consolas" w:hAnsi="Consolas"/>
                <w:sz w:val="18"/>
                <w:szCs w:val="18"/>
                <w:color w:val="D4D4D4"/>
              </w:rPr>
              <w:t xml:space="preserve"> </w:t>
            </w:r>
            <w:r>
              <w:rPr>
                <w:rFonts w:ascii="Consolas" w:hAnsi="Consolas"/>
                <w:sz w:val="18"/>
                <w:szCs w:val="18"/>
                <w:color w:val="D4D4D4"/>
              </w:rPr>
              <w:t xml:space="preserve">soon</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w:t>
            </w:r>
            <w:r>
              <w:rPr>
                <w:rFonts w:ascii="Consolas" w:hAnsi="Consolas"/>
                <w:sz w:val="18"/>
                <w:szCs w:val="18"/>
                <w:color w:val="F44B53"/>
              </w:rPr>
              <w:t xml:space="preserve">p</w:t>
            </w:r>
            <w:r>
              <w:rPr>
                <w:rFonts w:ascii="Consolas" w:hAnsi="Consolas"/>
                <w:sz w:val="18"/>
                <w:szCs w:val="18"/>
                <w:color w:val="F44B53"/>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D4D4D4"/>
              </w:rPr>
              <w:t xml:space="preserve">button</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onClick</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setStatus</w:t>
            </w:r>
            <w:r>
              <w:rPr>
                <w:rFonts w:ascii="Consolas" w:hAnsi="Consolas"/>
                <w:sz w:val="18"/>
                <w:szCs w:val="18"/>
                <w:color w:val="D4D4D4"/>
              </w:rPr>
              <w:t xml:space="preserve">(</w:t>
            </w:r>
            <w:r>
              <w:rPr>
                <w:rFonts w:ascii="Consolas" w:hAnsi="Consolas"/>
                <w:sz w:val="18"/>
                <w:szCs w:val="18"/>
                <w:color w:val="CE9178"/>
              </w:rPr>
              <w:t xml:space="preserve">"idle"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className</w:t>
            </w:r>
            <w:r>
              <w:rPr>
                <w:rFonts w:ascii="Consolas" w:hAnsi="Consolas"/>
                <w:sz w:val="18"/>
                <w:szCs w:val="18"/>
                <w:color w:val="D4D4D4"/>
              </w:rPr>
              <w:t xml:space="preserve">=</w:t>
            </w:r>
            <w:r>
              <w:rPr>
                <w:rFonts w:ascii="Consolas" w:hAnsi="Consolas"/>
                <w:sz w:val="18"/>
                <w:szCs w:val="18"/>
                <w:color w:val="CE9178"/>
              </w:rPr>
              <w:t xml:space="preserve">"rounded-full border border-orange-400/60 px-5 py-2 text-sm text-orange-300 hover:bg-orange-400/10 transition-colors"</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Send</w:t>
            </w:r>
            <w:r>
              <w:rPr>
                <w:rFonts w:ascii="Consolas" w:hAnsi="Consolas"/>
                <w:sz w:val="18"/>
                <w:szCs w:val="18"/>
                <w:color w:val="D4D4D4"/>
              </w:rPr>
              <w:t xml:space="preserve"> </w:t>
            </w:r>
            <w:r>
              <w:rPr>
                <w:rFonts w:ascii="Consolas" w:hAnsi="Consolas"/>
                <w:sz w:val="18"/>
                <w:szCs w:val="18"/>
                <w:color w:val="D4D4D4"/>
              </w:rPr>
              <w:t xml:space="preserve">another</w:t>
            </w:r>
            <w:r>
              <w:rPr>
                <w:rFonts w:ascii="Consolas" w:hAnsi="Consolas"/>
                <w:sz w:val="18"/>
                <w:szCs w:val="18"/>
                <w:color w:val="D4D4D4"/>
              </w:rPr>
              <w:t xml:space="preserve"> </w:t>
            </w:r>
            <w:r>
              <w:rPr>
                <w:rFonts w:ascii="Consolas" w:hAnsi="Consolas"/>
                <w:sz w:val="18"/>
                <w:szCs w:val="18"/>
                <w:color w:val="D4D4D4"/>
              </w:rPr>
              <w:t xml:space="preserve">message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w:t>
            </w:r>
            <w:r>
              <w:rPr>
                <w:rFonts w:ascii="Consolas" w:hAnsi="Consolas"/>
                <w:sz w:val="18"/>
                <w:szCs w:val="18"/>
                <w:color w:val="F44B53"/>
              </w:rPr>
              <w:t xml:space="preserve">b</w:t>
            </w:r>
            <w:r>
              <w:rPr>
                <w:rFonts w:ascii="Consolas" w:hAnsi="Consolas"/>
                <w:sz w:val="18"/>
                <w:szCs w:val="18"/>
                <w:color w:val="F44B53"/>
              </w:rPr>
              <w:t xml:space="preserve">u</w:t>
            </w:r>
            <w:r>
              <w:rPr>
                <w:rFonts w:ascii="Consolas" w:hAnsi="Consolas"/>
                <w:sz w:val="18"/>
                <w:szCs w:val="18"/>
                <w:color w:val="F44B53"/>
              </w:rPr>
              <w:t xml:space="preserve">t</w:t>
            </w:r>
            <w:r>
              <w:rPr>
                <w:rFonts w:ascii="Consolas" w:hAnsi="Consolas"/>
                <w:sz w:val="18"/>
                <w:szCs w:val="18"/>
                <w:color w:val="F44B53"/>
              </w:rPr>
              <w:t xml:space="preserve">t</w:t>
            </w:r>
            <w:r>
              <w:rPr>
                <w:rFonts w:ascii="Consolas" w:hAnsi="Consolas"/>
                <w:sz w:val="18"/>
                <w:szCs w:val="18"/>
                <w:color w:val="F44B53"/>
              </w:rPr>
              <w:t xml:space="preserve">o</w:t>
            </w:r>
            <w:r>
              <w:rPr>
                <w:rFonts w:ascii="Consolas" w:hAnsi="Consolas"/>
                <w:sz w:val="18"/>
                <w:szCs w:val="18"/>
                <w:color w:val="F44B53"/>
              </w:rPr>
              <w:t xml:space="preserve">n</w:t>
            </w:r>
            <w:r>
              <w:rPr>
                <w:rFonts w:ascii="Consolas" w:hAnsi="Consolas"/>
                <w:sz w:val="18"/>
                <w:szCs w:val="18"/>
                <w:color w:val="F44B53"/>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w:t>
            </w:r>
            <w:r>
              <w:rPr>
                <w:rFonts w:ascii="Consolas" w:hAnsi="Consolas"/>
                <w:sz w:val="18"/>
                <w:szCs w:val="18"/>
                <w:color w:val="F44B53"/>
              </w:rPr>
              <w:t xml:space="preserve">d</w:t>
            </w:r>
            <w:r>
              <w:rPr>
                <w:rFonts w:ascii="Consolas" w:hAnsi="Consolas"/>
                <w:sz w:val="18"/>
                <w:szCs w:val="18"/>
                <w:color w:val="F44B53"/>
              </w:rPr>
              <w:t xml:space="preserve">i</w:t>
            </w:r>
            <w:r>
              <w:rPr>
                <w:rFonts w:ascii="Consolas" w:hAnsi="Consolas"/>
                <w:sz w:val="18"/>
                <w:szCs w:val="18"/>
                <w:color w:val="F44B53"/>
              </w:rPr>
              <w:t xml:space="preserve">v</w:t>
            </w:r>
            <w:r>
              <w:rPr>
                <w:rFonts w:ascii="Consolas" w:hAnsi="Consolas"/>
                <w:sz w:val="18"/>
                <w:szCs w:val="18"/>
                <w:color w:val="F44B53"/>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D4D4D4"/>
              </w:rPr>
              <w:t xml:space="preserve">form</w:t>
            </w:r>
            <w:r>
              <w:rPr>
                <w:rFonts w:ascii="Consolas" w:hAnsi="Consolas"/>
                <w:sz w:val="18"/>
                <w:szCs w:val="18"/>
                <w:color w:val="D4D4D4"/>
              </w:rPr>
              <w:t xml:space="preserve"> </w:t>
            </w:r>
            <w:r>
              <w:rPr>
                <w:rFonts w:ascii="Consolas" w:hAnsi="Consolas"/>
                <w:sz w:val="18"/>
                <w:szCs w:val="18"/>
                <w:color w:val="D4D4D4"/>
              </w:rPr>
              <w:t xml:space="preserve">onSubmit</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handleSubmit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className</w:t>
            </w:r>
            <w:r>
              <w:rPr>
                <w:rFonts w:ascii="Consolas" w:hAnsi="Consolas"/>
                <w:sz w:val="18"/>
                <w:szCs w:val="18"/>
                <w:color w:val="D4D4D4"/>
              </w:rPr>
              <w:t xml:space="preserve">=</w:t>
            </w:r>
            <w:r>
              <w:rPr>
                <w:rFonts w:ascii="Consolas" w:hAnsi="Consolas"/>
                <w:sz w:val="18"/>
                <w:szCs w:val="18"/>
                <w:color w:val="CE9178"/>
              </w:rPr>
              <w:t xml:space="preserve">"flex flex-col gap-5"</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D4D4D4"/>
              </w:rPr>
              <w:t xml:space="preserve">div</w:t>
            </w:r>
            <w:r>
              <w:rPr>
                <w:rFonts w:ascii="Consolas" w:hAnsi="Consolas"/>
                <w:sz w:val="18"/>
                <w:szCs w:val="18"/>
                <w:color w:val="D4D4D4"/>
              </w:rPr>
              <w:t xml:space="preserve"> </w:t>
            </w:r>
            <w:r>
              <w:rPr>
                <w:rFonts w:ascii="Consolas" w:hAnsi="Consolas"/>
                <w:sz w:val="18"/>
                <w:szCs w:val="18"/>
                <w:color w:val="D4D4D4"/>
              </w:rPr>
              <w:t xml:space="preserve">className</w:t>
            </w:r>
            <w:r>
              <w:rPr>
                <w:rFonts w:ascii="Consolas" w:hAnsi="Consolas"/>
                <w:sz w:val="18"/>
                <w:szCs w:val="18"/>
                <w:color w:val="D4D4D4"/>
              </w:rPr>
              <w:t xml:space="preserve">=</w:t>
            </w:r>
            <w:r>
              <w:rPr>
                <w:rFonts w:ascii="Consolas" w:hAnsi="Consolas"/>
                <w:sz w:val="18"/>
                <w:szCs w:val="18"/>
                <w:color w:val="CE9178"/>
              </w:rPr>
              <w:t xml:space="preserve">"flex flex-col gap-1.5"</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D4D4D4"/>
              </w:rPr>
              <w:t xml:space="preserve">label</w:t>
            </w:r>
            <w:r>
              <w:rPr>
                <w:rFonts w:ascii="Consolas" w:hAnsi="Consolas"/>
                <w:sz w:val="18"/>
                <w:szCs w:val="18"/>
                <w:color w:val="D4D4D4"/>
              </w:rPr>
              <w:t xml:space="preserve"> </w:t>
            </w:r>
            <w:r>
              <w:rPr>
                <w:rFonts w:ascii="Consolas" w:hAnsi="Consolas"/>
                <w:sz w:val="18"/>
                <w:szCs w:val="18"/>
                <w:color w:val="D4D4D4"/>
              </w:rPr>
              <w:t xml:space="preserve">className</w:t>
            </w:r>
            <w:r>
              <w:rPr>
                <w:rFonts w:ascii="Consolas" w:hAnsi="Consolas"/>
                <w:sz w:val="18"/>
                <w:szCs w:val="18"/>
                <w:color w:val="D4D4D4"/>
              </w:rPr>
              <w:t xml:space="preserve">=</w:t>
            </w:r>
            <w:r>
              <w:rPr>
                <w:rFonts w:ascii="Consolas" w:hAnsi="Consolas"/>
                <w:sz w:val="18"/>
                <w:szCs w:val="18"/>
                <w:color w:val="CE9178"/>
              </w:rPr>
              <w:t xml:space="preserve">"text-sm text-white/60"</w:t>
            </w:r>
            <w:r>
              <w:rPr>
                <w:rFonts w:ascii="Consolas" w:hAnsi="Consolas"/>
                <w:sz w:val="18"/>
                <w:szCs w:val="18"/>
                <w:color w:val="D4D4D4"/>
              </w:rPr>
              <w:t xml:space="preserve">&gt;</w:t>
            </w:r>
            <w:r>
              <w:rPr>
                <w:rFonts w:ascii="Consolas" w:hAnsi="Consolas"/>
                <w:sz w:val="18"/>
                <w:szCs w:val="18"/>
                <w:color w:val="D4D4D4"/>
              </w:rPr>
              <w:t xml:space="preserve">Name</w:t>
            </w:r>
            <w:r>
              <w:rPr>
                <w:rFonts w:ascii="Consolas" w:hAnsi="Consolas"/>
                <w:sz w:val="18"/>
                <w:szCs w:val="18"/>
                <w:color w:val="D4D4D4"/>
              </w:rPr>
              <w:t xml:space="preserve">&lt;</w:t>
            </w:r>
            <w:r>
              <w:rPr>
                <w:rFonts w:ascii="Consolas" w:hAnsi="Consolas"/>
                <w:sz w:val="18"/>
                <w:szCs w:val="18"/>
                <w:color w:val="F44B53"/>
              </w:rPr>
              <w:t xml:space="preserve">/</w:t>
            </w:r>
            <w:r>
              <w:rPr>
                <w:rFonts w:ascii="Consolas" w:hAnsi="Consolas"/>
                <w:sz w:val="18"/>
                <w:szCs w:val="18"/>
                <w:color w:val="F44B53"/>
              </w:rPr>
              <w:t xml:space="preserve">l</w:t>
            </w:r>
            <w:r>
              <w:rPr>
                <w:rFonts w:ascii="Consolas" w:hAnsi="Consolas"/>
                <w:sz w:val="18"/>
                <w:szCs w:val="18"/>
                <w:color w:val="F44B53"/>
              </w:rPr>
              <w:t xml:space="preserve">a</w:t>
            </w:r>
            <w:r>
              <w:rPr>
                <w:rFonts w:ascii="Consolas" w:hAnsi="Consolas"/>
                <w:sz w:val="18"/>
                <w:szCs w:val="18"/>
                <w:color w:val="F44B53"/>
              </w:rPr>
              <w:t xml:space="preserve">b</w:t>
            </w:r>
            <w:r>
              <w:rPr>
                <w:rFonts w:ascii="Consolas" w:hAnsi="Consolas"/>
                <w:sz w:val="18"/>
                <w:szCs w:val="18"/>
                <w:color w:val="F44B53"/>
              </w:rPr>
              <w:t xml:space="preserve">e</w:t>
            </w:r>
            <w:r>
              <w:rPr>
                <w:rFonts w:ascii="Consolas" w:hAnsi="Consolas"/>
                <w:sz w:val="18"/>
                <w:szCs w:val="18"/>
                <w:color w:val="F44B53"/>
              </w:rPr>
              <w:t xml:space="preserve">l</w:t>
            </w:r>
            <w:r>
              <w:rPr>
                <w:rFonts w:ascii="Consolas" w:hAnsi="Consolas"/>
                <w:sz w:val="18"/>
                <w:szCs w:val="18"/>
                <w:color w:val="F44B53"/>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D4D4D4"/>
              </w:rPr>
              <w:t xml:space="preserve">input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type</w:t>
            </w:r>
            <w:r>
              <w:rPr>
                <w:rFonts w:ascii="Consolas" w:hAnsi="Consolas"/>
                <w:sz w:val="18"/>
                <w:szCs w:val="18"/>
                <w:color w:val="D4D4D4"/>
              </w:rPr>
              <w:t xml:space="preserve">=</w:t>
            </w:r>
            <w:r>
              <w:rPr>
                <w:rFonts w:ascii="Consolas" w:hAnsi="Consolas"/>
                <w:sz w:val="18"/>
                <w:szCs w:val="18"/>
                <w:color w:val="CE9178"/>
              </w:rPr>
              <w:t xml:space="preserve">"text"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name</w:t>
            </w:r>
            <w:r>
              <w:rPr>
                <w:rFonts w:ascii="Consolas" w:hAnsi="Consolas"/>
                <w:sz w:val="18"/>
                <w:szCs w:val="18"/>
                <w:color w:val="D4D4D4"/>
              </w:rPr>
              <w:t xml:space="preserve">=</w:t>
            </w:r>
            <w:r>
              <w:rPr>
                <w:rFonts w:ascii="Consolas" w:hAnsi="Consolas"/>
                <w:sz w:val="18"/>
                <w:szCs w:val="18"/>
                <w:color w:val="CE9178"/>
              </w:rPr>
              <w:t xml:space="preserve">"name"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value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form</w:t>
            </w:r>
            <w:r>
              <w:rPr>
                <w:rFonts w:ascii="Consolas" w:hAnsi="Consolas"/>
                <w:sz w:val="18"/>
                <w:szCs w:val="18"/>
                <w:color w:val="D4D4D4"/>
              </w:rPr>
              <w:t xml:space="preserve">.</w:t>
            </w:r>
            <w:r>
              <w:rPr>
                <w:rFonts w:ascii="Consolas" w:hAnsi="Consolas"/>
                <w:sz w:val="18"/>
                <w:szCs w:val="18"/>
                <w:color w:val="D4D4D4"/>
              </w:rPr>
              <w:t xml:space="preserve">name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onChange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handleChange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required</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placeholder</w:t>
            </w:r>
            <w:r>
              <w:rPr>
                <w:rFonts w:ascii="Consolas" w:hAnsi="Consolas"/>
                <w:sz w:val="18"/>
                <w:szCs w:val="18"/>
                <w:color w:val="D4D4D4"/>
              </w:rPr>
              <w:t xml:space="preserve">=</w:t>
            </w:r>
            <w:r>
              <w:rPr>
                <w:rFonts w:ascii="Consolas" w:hAnsi="Consolas"/>
                <w:sz w:val="18"/>
                <w:szCs w:val="18"/>
                <w:color w:val="CE9178"/>
              </w:rPr>
              <w:t xml:space="preserve">"Your name"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className</w:t>
            </w:r>
            <w:r>
              <w:rPr>
                <w:rFonts w:ascii="Consolas" w:hAnsi="Consolas"/>
                <w:sz w:val="18"/>
                <w:szCs w:val="18"/>
                <w:color w:val="D4D4D4"/>
              </w:rPr>
              <w:t xml:space="preserve">=</w:t>
            </w:r>
            <w:r>
              <w:rPr>
                <w:rFonts w:ascii="Consolas" w:hAnsi="Consolas"/>
                <w:sz w:val="18"/>
                <w:szCs w:val="18"/>
                <w:color w:val="CE9178"/>
              </w:rPr>
              <w:t xml:space="preserve">"rounded-lg border border-white/10 bg-white/5 px-4 py-2.5 text-white placeholder-white/30 outline-none focus:border-orange-400/60 transition-colors"</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w:t>
            </w:r>
            <w:r>
              <w:rPr>
                <w:rFonts w:ascii="Consolas" w:hAnsi="Consolas"/>
                <w:sz w:val="18"/>
                <w:szCs w:val="18"/>
                <w:color w:val="F44B53"/>
              </w:rPr>
              <w:t xml:space="preserve">d</w:t>
            </w:r>
            <w:r>
              <w:rPr>
                <w:rFonts w:ascii="Consolas" w:hAnsi="Consolas"/>
                <w:sz w:val="18"/>
                <w:szCs w:val="18"/>
                <w:color w:val="F44B53"/>
              </w:rPr>
              <w:t xml:space="preserve">i</w:t>
            </w:r>
            <w:r>
              <w:rPr>
                <w:rFonts w:ascii="Consolas" w:hAnsi="Consolas"/>
                <w:sz w:val="18"/>
                <w:szCs w:val="18"/>
                <w:color w:val="F44B53"/>
              </w:rPr>
              <w:t xml:space="preserve">v</w:t>
            </w:r>
            <w:r>
              <w:rPr>
                <w:rFonts w:ascii="Consolas" w:hAnsi="Consolas"/>
                <w:sz w:val="18"/>
                <w:szCs w:val="18"/>
                <w:color w:val="F44B53"/>
              </w:rPr>
              <w:t xml:space="preserve">&gt;</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D4D4D4"/>
              </w:rPr>
              <w:t xml:space="preserve">div</w:t>
            </w:r>
            <w:r>
              <w:rPr>
                <w:rFonts w:ascii="Consolas" w:hAnsi="Consolas"/>
                <w:sz w:val="18"/>
                <w:szCs w:val="18"/>
                <w:color w:val="D4D4D4"/>
              </w:rPr>
              <w:t xml:space="preserve"> </w:t>
            </w:r>
            <w:r>
              <w:rPr>
                <w:rFonts w:ascii="Consolas" w:hAnsi="Consolas"/>
                <w:sz w:val="18"/>
                <w:szCs w:val="18"/>
                <w:color w:val="D4D4D4"/>
              </w:rPr>
              <w:t xml:space="preserve">className</w:t>
            </w:r>
            <w:r>
              <w:rPr>
                <w:rFonts w:ascii="Consolas" w:hAnsi="Consolas"/>
                <w:sz w:val="18"/>
                <w:szCs w:val="18"/>
                <w:color w:val="D4D4D4"/>
              </w:rPr>
              <w:t xml:space="preserve">=</w:t>
            </w:r>
            <w:r>
              <w:rPr>
                <w:rFonts w:ascii="Consolas" w:hAnsi="Consolas"/>
                <w:sz w:val="18"/>
                <w:szCs w:val="18"/>
                <w:color w:val="CE9178"/>
              </w:rPr>
              <w:t xml:space="preserve">"flex flex-col gap-1.5"</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D4D4D4"/>
              </w:rPr>
              <w:t xml:space="preserve">label</w:t>
            </w:r>
            <w:r>
              <w:rPr>
                <w:rFonts w:ascii="Consolas" w:hAnsi="Consolas"/>
                <w:sz w:val="18"/>
                <w:szCs w:val="18"/>
                <w:color w:val="D4D4D4"/>
              </w:rPr>
              <w:t xml:space="preserve"> </w:t>
            </w:r>
            <w:r>
              <w:rPr>
                <w:rFonts w:ascii="Consolas" w:hAnsi="Consolas"/>
                <w:sz w:val="18"/>
                <w:szCs w:val="18"/>
                <w:color w:val="D4D4D4"/>
              </w:rPr>
              <w:t xml:space="preserve">className</w:t>
            </w:r>
            <w:r>
              <w:rPr>
                <w:rFonts w:ascii="Consolas" w:hAnsi="Consolas"/>
                <w:sz w:val="18"/>
                <w:szCs w:val="18"/>
                <w:color w:val="D4D4D4"/>
              </w:rPr>
              <w:t xml:space="preserve">=</w:t>
            </w:r>
            <w:r>
              <w:rPr>
                <w:rFonts w:ascii="Consolas" w:hAnsi="Consolas"/>
                <w:sz w:val="18"/>
                <w:szCs w:val="18"/>
                <w:color w:val="CE9178"/>
              </w:rPr>
              <w:t xml:space="preserve">"text-sm text-white/60"</w:t>
            </w:r>
            <w:r>
              <w:rPr>
                <w:rFonts w:ascii="Consolas" w:hAnsi="Consolas"/>
                <w:sz w:val="18"/>
                <w:szCs w:val="18"/>
                <w:color w:val="D4D4D4"/>
              </w:rPr>
              <w:t xml:space="preserve">&gt;</w:t>
            </w:r>
            <w:r>
              <w:rPr>
                <w:rFonts w:ascii="Consolas" w:hAnsi="Consolas"/>
                <w:sz w:val="18"/>
                <w:szCs w:val="18"/>
                <w:color w:val="D4D4D4"/>
              </w:rPr>
              <w:t xml:space="preserve">Email</w:t>
            </w:r>
            <w:r>
              <w:rPr>
                <w:rFonts w:ascii="Consolas" w:hAnsi="Consolas"/>
                <w:sz w:val="18"/>
                <w:szCs w:val="18"/>
                <w:color w:val="D4D4D4"/>
              </w:rPr>
              <w:t xml:space="preserve">&lt;</w:t>
            </w:r>
            <w:r>
              <w:rPr>
                <w:rFonts w:ascii="Consolas" w:hAnsi="Consolas"/>
                <w:sz w:val="18"/>
                <w:szCs w:val="18"/>
                <w:color w:val="F44B53"/>
              </w:rPr>
              <w:t xml:space="preserve">/</w:t>
            </w:r>
            <w:r>
              <w:rPr>
                <w:rFonts w:ascii="Consolas" w:hAnsi="Consolas"/>
                <w:sz w:val="18"/>
                <w:szCs w:val="18"/>
                <w:color w:val="F44B53"/>
              </w:rPr>
              <w:t xml:space="preserve">l</w:t>
            </w:r>
            <w:r>
              <w:rPr>
                <w:rFonts w:ascii="Consolas" w:hAnsi="Consolas"/>
                <w:sz w:val="18"/>
                <w:szCs w:val="18"/>
                <w:color w:val="F44B53"/>
              </w:rPr>
              <w:t xml:space="preserve">a</w:t>
            </w:r>
            <w:r>
              <w:rPr>
                <w:rFonts w:ascii="Consolas" w:hAnsi="Consolas"/>
                <w:sz w:val="18"/>
                <w:szCs w:val="18"/>
                <w:color w:val="F44B53"/>
              </w:rPr>
              <w:t xml:space="preserve">b</w:t>
            </w:r>
            <w:r>
              <w:rPr>
                <w:rFonts w:ascii="Consolas" w:hAnsi="Consolas"/>
                <w:sz w:val="18"/>
                <w:szCs w:val="18"/>
                <w:color w:val="F44B53"/>
              </w:rPr>
              <w:t xml:space="preserve">e</w:t>
            </w:r>
            <w:r>
              <w:rPr>
                <w:rFonts w:ascii="Consolas" w:hAnsi="Consolas"/>
                <w:sz w:val="18"/>
                <w:szCs w:val="18"/>
                <w:color w:val="F44B53"/>
              </w:rPr>
              <w:t xml:space="preserve">l</w:t>
            </w:r>
            <w:r>
              <w:rPr>
                <w:rFonts w:ascii="Consolas" w:hAnsi="Consolas"/>
                <w:sz w:val="18"/>
                <w:szCs w:val="18"/>
                <w:color w:val="F44B53"/>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D4D4D4"/>
              </w:rPr>
              <w:t xml:space="preserve">input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type</w:t>
            </w:r>
            <w:r>
              <w:rPr>
                <w:rFonts w:ascii="Consolas" w:hAnsi="Consolas"/>
                <w:sz w:val="18"/>
                <w:szCs w:val="18"/>
                <w:color w:val="D4D4D4"/>
              </w:rPr>
              <w:t xml:space="preserve">=</w:t>
            </w:r>
            <w:r>
              <w:rPr>
                <w:rFonts w:ascii="Consolas" w:hAnsi="Consolas"/>
                <w:sz w:val="18"/>
                <w:szCs w:val="18"/>
                <w:color w:val="CE9178"/>
              </w:rPr>
              <w:t xml:space="preserve">"email"</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name</w:t>
            </w:r>
            <w:r>
              <w:rPr>
                <w:rFonts w:ascii="Consolas" w:hAnsi="Consolas"/>
                <w:sz w:val="18"/>
                <w:szCs w:val="18"/>
                <w:color w:val="D4D4D4"/>
              </w:rPr>
              <w:t xml:space="preserve">=</w:t>
            </w:r>
            <w:r>
              <w:rPr>
                <w:rFonts w:ascii="Consolas" w:hAnsi="Consolas"/>
                <w:sz w:val="18"/>
                <w:szCs w:val="18"/>
                <w:color w:val="CE9178"/>
              </w:rPr>
              <w:t xml:space="preserve">"email"</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value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form</w:t>
            </w:r>
            <w:r>
              <w:rPr>
                <w:rFonts w:ascii="Consolas" w:hAnsi="Consolas"/>
                <w:sz w:val="18"/>
                <w:szCs w:val="18"/>
                <w:color w:val="D4D4D4"/>
              </w:rPr>
              <w:t xml:space="preserve">.</w:t>
            </w:r>
            <w:r>
              <w:rPr>
                <w:rFonts w:ascii="Consolas" w:hAnsi="Consolas"/>
                <w:sz w:val="18"/>
                <w:szCs w:val="18"/>
                <w:color w:val="D4D4D4"/>
              </w:rPr>
              <w:t xml:space="preserve">email</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onChange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handleChange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required</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placeholder</w:t>
            </w:r>
            <w:r>
              <w:rPr>
                <w:rFonts w:ascii="Consolas" w:hAnsi="Consolas"/>
                <w:sz w:val="18"/>
                <w:szCs w:val="18"/>
                <w:color w:val="D4D4D4"/>
              </w:rPr>
              <w:t xml:space="preserve">=</w:t>
            </w:r>
            <w:r>
              <w:rPr>
                <w:rFonts w:ascii="Consolas" w:hAnsi="Consolas"/>
                <w:sz w:val="18"/>
                <w:szCs w:val="18"/>
                <w:color w:val="CE9178"/>
              </w:rPr>
              <w:t xml:space="preserve">"your@email.com"</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className</w:t>
            </w:r>
            <w:r>
              <w:rPr>
                <w:rFonts w:ascii="Consolas" w:hAnsi="Consolas"/>
                <w:sz w:val="18"/>
                <w:szCs w:val="18"/>
                <w:color w:val="D4D4D4"/>
              </w:rPr>
              <w:t xml:space="preserve">=</w:t>
            </w:r>
            <w:r>
              <w:rPr>
                <w:rFonts w:ascii="Consolas" w:hAnsi="Consolas"/>
                <w:sz w:val="18"/>
                <w:szCs w:val="18"/>
                <w:color w:val="CE9178"/>
              </w:rPr>
              <w:t xml:space="preserve">"rounded-lg border border-white/10 bg-white/5 px-4 py-2.5 text-white placeholder-white/30 outline-none focus:border-orange-400/60 transition-colors"</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w:t>
            </w:r>
            <w:r>
              <w:rPr>
                <w:rFonts w:ascii="Consolas" w:hAnsi="Consolas"/>
                <w:sz w:val="18"/>
                <w:szCs w:val="18"/>
                <w:color w:val="F44B53"/>
              </w:rPr>
              <w:t xml:space="preserve">d</w:t>
            </w:r>
            <w:r>
              <w:rPr>
                <w:rFonts w:ascii="Consolas" w:hAnsi="Consolas"/>
                <w:sz w:val="18"/>
                <w:szCs w:val="18"/>
                <w:color w:val="F44B53"/>
              </w:rPr>
              <w:t xml:space="preserve">i</w:t>
            </w:r>
            <w:r>
              <w:rPr>
                <w:rFonts w:ascii="Consolas" w:hAnsi="Consolas"/>
                <w:sz w:val="18"/>
                <w:szCs w:val="18"/>
                <w:color w:val="F44B53"/>
              </w:rPr>
              <w:t xml:space="preserve">v</w:t>
            </w:r>
            <w:r>
              <w:rPr>
                <w:rFonts w:ascii="Consolas" w:hAnsi="Consolas"/>
                <w:sz w:val="18"/>
                <w:szCs w:val="18"/>
                <w:color w:val="F44B53"/>
              </w:rPr>
              <w:t xml:space="preserve">&gt;</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D4D4D4"/>
              </w:rPr>
              <w:t xml:space="preserve">div</w:t>
            </w:r>
            <w:r>
              <w:rPr>
                <w:rFonts w:ascii="Consolas" w:hAnsi="Consolas"/>
                <w:sz w:val="18"/>
                <w:szCs w:val="18"/>
                <w:color w:val="D4D4D4"/>
              </w:rPr>
              <w:t xml:space="preserve"> </w:t>
            </w:r>
            <w:r>
              <w:rPr>
                <w:rFonts w:ascii="Consolas" w:hAnsi="Consolas"/>
                <w:sz w:val="18"/>
                <w:szCs w:val="18"/>
                <w:color w:val="D4D4D4"/>
              </w:rPr>
              <w:t xml:space="preserve">className</w:t>
            </w:r>
            <w:r>
              <w:rPr>
                <w:rFonts w:ascii="Consolas" w:hAnsi="Consolas"/>
                <w:sz w:val="18"/>
                <w:szCs w:val="18"/>
                <w:color w:val="D4D4D4"/>
              </w:rPr>
              <w:t xml:space="preserve">=</w:t>
            </w:r>
            <w:r>
              <w:rPr>
                <w:rFonts w:ascii="Consolas" w:hAnsi="Consolas"/>
                <w:sz w:val="18"/>
                <w:szCs w:val="18"/>
                <w:color w:val="CE9178"/>
              </w:rPr>
              <w:t xml:space="preserve">"flex flex-col gap-1.5"</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D4D4D4"/>
              </w:rPr>
              <w:t xml:space="preserve">label</w:t>
            </w:r>
            <w:r>
              <w:rPr>
                <w:rFonts w:ascii="Consolas" w:hAnsi="Consolas"/>
                <w:sz w:val="18"/>
                <w:szCs w:val="18"/>
                <w:color w:val="D4D4D4"/>
              </w:rPr>
              <w:t xml:space="preserve"> </w:t>
            </w:r>
            <w:r>
              <w:rPr>
                <w:rFonts w:ascii="Consolas" w:hAnsi="Consolas"/>
                <w:sz w:val="18"/>
                <w:szCs w:val="18"/>
                <w:color w:val="D4D4D4"/>
              </w:rPr>
              <w:t xml:space="preserve">className</w:t>
            </w:r>
            <w:r>
              <w:rPr>
                <w:rFonts w:ascii="Consolas" w:hAnsi="Consolas"/>
                <w:sz w:val="18"/>
                <w:szCs w:val="18"/>
                <w:color w:val="D4D4D4"/>
              </w:rPr>
              <w:t xml:space="preserve">=</w:t>
            </w:r>
            <w:r>
              <w:rPr>
                <w:rFonts w:ascii="Consolas" w:hAnsi="Consolas"/>
                <w:sz w:val="18"/>
                <w:szCs w:val="18"/>
                <w:color w:val="CE9178"/>
              </w:rPr>
              <w:t xml:space="preserve">"text-sm text-white/60"</w:t>
            </w:r>
            <w:r>
              <w:rPr>
                <w:rFonts w:ascii="Consolas" w:hAnsi="Consolas"/>
                <w:sz w:val="18"/>
                <w:szCs w:val="18"/>
                <w:color w:val="D4D4D4"/>
              </w:rPr>
              <w:t xml:space="preserve">&gt;</w:t>
            </w:r>
            <w:r>
              <w:rPr>
                <w:rFonts w:ascii="Consolas" w:hAnsi="Consolas"/>
                <w:sz w:val="18"/>
                <w:szCs w:val="18"/>
                <w:color w:val="D4D4D4"/>
              </w:rPr>
              <w:t xml:space="preserve">Message</w:t>
            </w:r>
            <w:r>
              <w:rPr>
                <w:rFonts w:ascii="Consolas" w:hAnsi="Consolas"/>
                <w:sz w:val="18"/>
                <w:szCs w:val="18"/>
                <w:color w:val="D4D4D4"/>
              </w:rPr>
              <w:t xml:space="preserve">&lt;</w:t>
            </w:r>
            <w:r>
              <w:rPr>
                <w:rFonts w:ascii="Consolas" w:hAnsi="Consolas"/>
                <w:sz w:val="18"/>
                <w:szCs w:val="18"/>
                <w:color w:val="F44B53"/>
              </w:rPr>
              <w:t xml:space="preserve">/</w:t>
            </w:r>
            <w:r>
              <w:rPr>
                <w:rFonts w:ascii="Consolas" w:hAnsi="Consolas"/>
                <w:sz w:val="18"/>
                <w:szCs w:val="18"/>
                <w:color w:val="F44B53"/>
              </w:rPr>
              <w:t xml:space="preserve">l</w:t>
            </w:r>
            <w:r>
              <w:rPr>
                <w:rFonts w:ascii="Consolas" w:hAnsi="Consolas"/>
                <w:sz w:val="18"/>
                <w:szCs w:val="18"/>
                <w:color w:val="F44B53"/>
              </w:rPr>
              <w:t xml:space="preserve">a</w:t>
            </w:r>
            <w:r>
              <w:rPr>
                <w:rFonts w:ascii="Consolas" w:hAnsi="Consolas"/>
                <w:sz w:val="18"/>
                <w:szCs w:val="18"/>
                <w:color w:val="F44B53"/>
              </w:rPr>
              <w:t xml:space="preserve">b</w:t>
            </w:r>
            <w:r>
              <w:rPr>
                <w:rFonts w:ascii="Consolas" w:hAnsi="Consolas"/>
                <w:sz w:val="18"/>
                <w:szCs w:val="18"/>
                <w:color w:val="F44B53"/>
              </w:rPr>
              <w:t xml:space="preserve">e</w:t>
            </w:r>
            <w:r>
              <w:rPr>
                <w:rFonts w:ascii="Consolas" w:hAnsi="Consolas"/>
                <w:sz w:val="18"/>
                <w:szCs w:val="18"/>
                <w:color w:val="F44B53"/>
              </w:rPr>
              <w:t xml:space="preserve">l</w:t>
            </w:r>
            <w:r>
              <w:rPr>
                <w:rFonts w:ascii="Consolas" w:hAnsi="Consolas"/>
                <w:sz w:val="18"/>
                <w:szCs w:val="18"/>
                <w:color w:val="F44B53"/>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D4D4D4"/>
              </w:rPr>
              <w:t xml:space="preserve">textarea</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name</w:t>
            </w:r>
            <w:r>
              <w:rPr>
                <w:rFonts w:ascii="Consolas" w:hAnsi="Consolas"/>
                <w:sz w:val="18"/>
                <w:szCs w:val="18"/>
                <w:color w:val="D4D4D4"/>
              </w:rPr>
              <w:t xml:space="preserve">=</w:t>
            </w:r>
            <w:r>
              <w:rPr>
                <w:rFonts w:ascii="Consolas" w:hAnsi="Consolas"/>
                <w:sz w:val="18"/>
                <w:szCs w:val="18"/>
                <w:color w:val="CE9178"/>
              </w:rPr>
              <w:t xml:space="preserve">"message"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value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form</w:t>
            </w:r>
            <w:r>
              <w:rPr>
                <w:rFonts w:ascii="Consolas" w:hAnsi="Consolas"/>
                <w:sz w:val="18"/>
                <w:szCs w:val="18"/>
                <w:color w:val="D4D4D4"/>
              </w:rPr>
              <w:t xml:space="preserve">.</w:t>
            </w:r>
            <w:r>
              <w:rPr>
                <w:rFonts w:ascii="Consolas" w:hAnsi="Consolas"/>
                <w:sz w:val="18"/>
                <w:szCs w:val="18"/>
                <w:color w:val="D4D4D4"/>
              </w:rPr>
              <w:t xml:space="preserve">message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onChange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handleChange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required</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rows</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B5CEA8"/>
              </w:rPr>
              <w:t xml:space="preserve">5</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placeholder</w:t>
            </w:r>
            <w:r>
              <w:rPr>
                <w:rFonts w:ascii="Consolas" w:hAnsi="Consolas"/>
                <w:sz w:val="18"/>
                <w:szCs w:val="18"/>
                <w:color w:val="D4D4D4"/>
              </w:rPr>
              <w:t xml:space="preserve">=</w:t>
            </w:r>
            <w:r>
              <w:rPr>
                <w:rFonts w:ascii="Consolas" w:hAnsi="Consolas"/>
                <w:sz w:val="18"/>
                <w:szCs w:val="18"/>
                <w:color w:val="CE9178"/>
              </w:rPr>
              <w:t xml:space="preserve">"What's on your mind?"</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className</w:t>
            </w:r>
            <w:r>
              <w:rPr>
                <w:rFonts w:ascii="Consolas" w:hAnsi="Consolas"/>
                <w:sz w:val="18"/>
                <w:szCs w:val="18"/>
                <w:color w:val="D4D4D4"/>
              </w:rPr>
              <w:t xml:space="preserve">=</w:t>
            </w:r>
            <w:r>
              <w:rPr>
                <w:rFonts w:ascii="Consolas" w:hAnsi="Consolas"/>
                <w:sz w:val="18"/>
                <w:szCs w:val="18"/>
                <w:color w:val="CE9178"/>
              </w:rPr>
              <w:t xml:space="preserve">"rounded-lg border border-white/10 bg-white/5 px-4 py-2.5 text-white placeholder-white/30 outline-none focus:border-orange-400/60 transition-colors resize-none"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w:t>
            </w:r>
            <w:r>
              <w:rPr>
                <w:rFonts w:ascii="Consolas" w:hAnsi="Consolas"/>
                <w:sz w:val="18"/>
                <w:szCs w:val="18"/>
                <w:color w:val="F44B53"/>
              </w:rPr>
              <w:t xml:space="preserve">d</w:t>
            </w:r>
            <w:r>
              <w:rPr>
                <w:rFonts w:ascii="Consolas" w:hAnsi="Consolas"/>
                <w:sz w:val="18"/>
                <w:szCs w:val="18"/>
                <w:color w:val="F44B53"/>
              </w:rPr>
              <w:t xml:space="preserve">i</w:t>
            </w:r>
            <w:r>
              <w:rPr>
                <w:rFonts w:ascii="Consolas" w:hAnsi="Consolas"/>
                <w:sz w:val="18"/>
                <w:szCs w:val="18"/>
                <w:color w:val="F44B53"/>
              </w:rPr>
              <w:t xml:space="preserve">v</w:t>
            </w:r>
            <w:r>
              <w:rPr>
                <w:rFonts w:ascii="Consolas" w:hAnsi="Consolas"/>
                <w:sz w:val="18"/>
                <w:szCs w:val="18"/>
                <w:color w:val="F44B53"/>
              </w:rPr>
              <w:t xml:space="preserve">&gt;</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status</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"error"</w:t>
            </w:r>
            <w:r>
              <w:rPr>
                <w:rFonts w:ascii="Consolas" w:hAnsi="Consolas"/>
                <w:sz w:val="18"/>
                <w:szCs w:val="18"/>
                <w:color w:val="D4D4D4"/>
              </w:rPr>
              <w:t xml:space="preserve"> </w:t>
            </w:r>
            <w:r>
              <w:rPr>
                <w:rFonts w:ascii="Consolas" w:hAnsi="Consolas"/>
                <w:sz w:val="18"/>
                <w:szCs w:val="18"/>
                <w:color w:val="D4D4D4"/>
              </w:rPr>
              <w:t xml:space="preserve">&amp;&amp;</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D4D4D4"/>
              </w:rPr>
              <w:t xml:space="preserve">p</w:t>
            </w:r>
            <w:r>
              <w:rPr>
                <w:rFonts w:ascii="Consolas" w:hAnsi="Consolas"/>
                <w:sz w:val="18"/>
                <w:szCs w:val="18"/>
                <w:color w:val="D4D4D4"/>
              </w:rPr>
              <w:t xml:space="preserve"> </w:t>
            </w:r>
            <w:r>
              <w:rPr>
                <w:rFonts w:ascii="Consolas" w:hAnsi="Consolas"/>
                <w:sz w:val="18"/>
                <w:szCs w:val="18"/>
                <w:color w:val="D4D4D4"/>
              </w:rPr>
              <w:t xml:space="preserve">className</w:t>
            </w:r>
            <w:r>
              <w:rPr>
                <w:rFonts w:ascii="Consolas" w:hAnsi="Consolas"/>
                <w:sz w:val="18"/>
                <w:szCs w:val="18"/>
                <w:color w:val="D4D4D4"/>
              </w:rPr>
              <w:t xml:space="preserve">=</w:t>
            </w:r>
            <w:r>
              <w:rPr>
                <w:rFonts w:ascii="Consolas" w:hAnsi="Consolas"/>
                <w:sz w:val="18"/>
                <w:szCs w:val="18"/>
                <w:color w:val="CE9178"/>
              </w:rPr>
              <w:t xml:space="preserve">"text-red-400 text-sm"</w:t>
            </w:r>
            <w:r>
              <w:rPr>
                <w:rFonts w:ascii="Consolas" w:hAnsi="Consolas"/>
                <w:sz w:val="18"/>
                <w:szCs w:val="18"/>
                <w:color w:val="D4D4D4"/>
              </w:rPr>
              <w:t xml:space="preserve">&gt;</w:t>
            </w:r>
            <w:r>
              <w:rPr>
                <w:rFonts w:ascii="Consolas" w:hAnsi="Consolas"/>
                <w:sz w:val="18"/>
                <w:szCs w:val="18"/>
                <w:color w:val="D4D4D4"/>
              </w:rPr>
              <w:t xml:space="preserve">{</w:t>
            </w:r>
            <w:r>
              <w:rPr>
                <w:rFonts w:ascii="Consolas" w:hAnsi="Consolas"/>
                <w:sz w:val="18"/>
                <w:szCs w:val="18"/>
                <w:color w:val="D4D4D4"/>
              </w:rPr>
              <w:t xml:space="preserve">errorMsg</w:t>
            </w:r>
            <w:r>
              <w:rPr>
                <w:rFonts w:ascii="Consolas" w:hAnsi="Consolas"/>
                <w:sz w:val="18"/>
                <w:szCs w:val="18"/>
                <w:color w:val="D4D4D4"/>
              </w:rPr>
              <w:t xml:space="preserve">}</w:t>
            </w:r>
            <w:r>
              <w:rPr>
                <w:rFonts w:ascii="Consolas" w:hAnsi="Consolas"/>
                <w:sz w:val="18"/>
                <w:szCs w:val="18"/>
                <w:color w:val="D4D4D4"/>
              </w:rPr>
              <w:t xml:space="preserve">&lt;</w:t>
            </w:r>
            <w:r>
              <w:rPr>
                <w:rFonts w:ascii="Consolas" w:hAnsi="Consolas"/>
                <w:sz w:val="18"/>
                <w:szCs w:val="18"/>
                <w:color w:val="F44B53"/>
              </w:rPr>
              <w:t xml:space="preserve">/</w:t>
            </w:r>
            <w:r>
              <w:rPr>
                <w:rFonts w:ascii="Consolas" w:hAnsi="Consolas"/>
                <w:sz w:val="18"/>
                <w:szCs w:val="18"/>
                <w:color w:val="F44B53"/>
              </w:rPr>
              <w:t xml:space="preserve">p</w:t>
            </w:r>
            <w:r>
              <w:rPr>
                <w:rFonts w:ascii="Consolas" w:hAnsi="Consolas"/>
                <w:sz w:val="18"/>
                <w:szCs w:val="18"/>
                <w:color w:val="F44B53"/>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D4D4D4"/>
              </w:rPr>
              <w:t xml:space="preserve">button</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type</w:t>
            </w:r>
            <w:r>
              <w:rPr>
                <w:rFonts w:ascii="Consolas" w:hAnsi="Consolas"/>
                <w:sz w:val="18"/>
                <w:szCs w:val="18"/>
                <w:color w:val="D4D4D4"/>
              </w:rPr>
              <w:t xml:space="preserve">=</w:t>
            </w:r>
            <w:r>
              <w:rPr>
                <w:rFonts w:ascii="Consolas" w:hAnsi="Consolas"/>
                <w:sz w:val="18"/>
                <w:szCs w:val="18"/>
                <w:color w:val="CE9178"/>
              </w:rPr>
              <w:t xml:space="preserve">"submit"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disabled</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status</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"loading"</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className</w:t>
            </w:r>
            <w:r>
              <w:rPr>
                <w:rFonts w:ascii="Consolas" w:hAnsi="Consolas"/>
                <w:sz w:val="18"/>
                <w:szCs w:val="18"/>
                <w:color w:val="D4D4D4"/>
              </w:rPr>
              <w:t xml:space="preserve">=</w:t>
            </w:r>
            <w:r>
              <w:rPr>
                <w:rFonts w:ascii="Consolas" w:hAnsi="Consolas"/>
                <w:sz w:val="18"/>
                <w:szCs w:val="18"/>
                <w:color w:val="CE9178"/>
              </w:rPr>
              <w:t xml:space="preserve">"mt-1 rounded-full bg-orange-500 px-6 py-2.5 text-white font-semibold hover:bg-orange-400 transition-colors disabled:opacity-50 disabled:cursor-not-allowed"</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status</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"loading"</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"Sending…"</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"Send Message"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w:t>
            </w:r>
            <w:r>
              <w:rPr>
                <w:rFonts w:ascii="Consolas" w:hAnsi="Consolas"/>
                <w:sz w:val="18"/>
                <w:szCs w:val="18"/>
                <w:color w:val="F44B53"/>
              </w:rPr>
              <w:t xml:space="preserve">b</w:t>
            </w:r>
            <w:r>
              <w:rPr>
                <w:rFonts w:ascii="Consolas" w:hAnsi="Consolas"/>
                <w:sz w:val="18"/>
                <w:szCs w:val="18"/>
                <w:color w:val="F44B53"/>
              </w:rPr>
              <w:t xml:space="preserve">u</w:t>
            </w:r>
            <w:r>
              <w:rPr>
                <w:rFonts w:ascii="Consolas" w:hAnsi="Consolas"/>
                <w:sz w:val="18"/>
                <w:szCs w:val="18"/>
                <w:color w:val="F44B53"/>
              </w:rPr>
              <w:t xml:space="preserve">t</w:t>
            </w:r>
            <w:r>
              <w:rPr>
                <w:rFonts w:ascii="Consolas" w:hAnsi="Consolas"/>
                <w:sz w:val="18"/>
                <w:szCs w:val="18"/>
                <w:color w:val="F44B53"/>
              </w:rPr>
              <w:t xml:space="preserve">t</w:t>
            </w:r>
            <w:r>
              <w:rPr>
                <w:rFonts w:ascii="Consolas" w:hAnsi="Consolas"/>
                <w:sz w:val="18"/>
                <w:szCs w:val="18"/>
                <w:color w:val="F44B53"/>
              </w:rPr>
              <w:t xml:space="preserve">o</w:t>
            </w:r>
            <w:r>
              <w:rPr>
                <w:rFonts w:ascii="Consolas" w:hAnsi="Consolas"/>
                <w:sz w:val="18"/>
                <w:szCs w:val="18"/>
                <w:color w:val="F44B53"/>
              </w:rPr>
              <w:t xml:space="preserve">n</w:t>
            </w:r>
            <w:r>
              <w:rPr>
                <w:rFonts w:ascii="Consolas" w:hAnsi="Consolas"/>
                <w:sz w:val="18"/>
                <w:szCs w:val="18"/>
                <w:color w:val="F44B53"/>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w:t>
            </w:r>
            <w:r>
              <w:rPr>
                <w:rFonts w:ascii="Consolas" w:hAnsi="Consolas"/>
                <w:sz w:val="18"/>
                <w:szCs w:val="18"/>
                <w:color w:val="F44B53"/>
              </w:rPr>
              <w:t xml:space="preserve">f</w:t>
            </w:r>
            <w:r>
              <w:rPr>
                <w:rFonts w:ascii="Consolas" w:hAnsi="Consolas"/>
                <w:sz w:val="18"/>
                <w:szCs w:val="18"/>
                <w:color w:val="F44B53"/>
              </w:rPr>
              <w:t xml:space="preserve">o</w:t>
            </w:r>
            <w:r>
              <w:rPr>
                <w:rFonts w:ascii="Consolas" w:hAnsi="Consolas"/>
                <w:sz w:val="18"/>
                <w:szCs w:val="18"/>
                <w:color w:val="F44B53"/>
              </w:rPr>
              <w:t xml:space="preserve">r</w:t>
            </w:r>
            <w:r>
              <w:rPr>
                <w:rFonts w:ascii="Consolas" w:hAnsi="Consolas"/>
                <w:sz w:val="18"/>
                <w:szCs w:val="18"/>
                <w:color w:val="F44B53"/>
              </w:rPr>
              <w:t xml:space="preserve">m</w:t>
            </w:r>
            <w:r>
              <w:rPr>
                <w:rFonts w:ascii="Consolas" w:hAnsi="Consolas"/>
                <w:sz w:val="18"/>
                <w:szCs w:val="18"/>
                <w:color w:val="F44B53"/>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w:t>
            </w:r>
            <w:r>
              <w:rPr>
                <w:rFonts w:ascii="Consolas" w:hAnsi="Consolas"/>
                <w:sz w:val="18"/>
                <w:szCs w:val="18"/>
                <w:color w:val="F44B53"/>
              </w:rPr>
              <w:t xml:space="preserve">d</w:t>
            </w:r>
            <w:r>
              <w:rPr>
                <w:rFonts w:ascii="Consolas" w:hAnsi="Consolas"/>
                <w:sz w:val="18"/>
                <w:szCs w:val="18"/>
                <w:color w:val="F44B53"/>
              </w:rPr>
              <w:t xml:space="preserve">i</w:t>
            </w:r>
            <w:r>
              <w:rPr>
                <w:rFonts w:ascii="Consolas" w:hAnsi="Consolas"/>
                <w:sz w:val="18"/>
                <w:szCs w:val="18"/>
                <w:color w:val="F44B53"/>
              </w:rPr>
              <w:t xml:space="preserve">v</w:t>
            </w:r>
            <w:r>
              <w:rPr>
                <w:rFonts w:ascii="Consolas" w:hAnsi="Consolas"/>
                <w:sz w:val="18"/>
                <w:szCs w:val="18"/>
                <w:color w:val="F44B53"/>
              </w:rPr>
              <w:t xml:space="preserve">&gt;</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D4D4D4"/>
              </w:rPr>
              <w:t xml:space="preserve">Link</w:t>
            </w:r>
            <w:r>
              <w:rPr>
                <w:rFonts w:ascii="Consolas" w:hAnsi="Consolas"/>
                <w:sz w:val="18"/>
                <w:szCs w:val="18"/>
                <w:color w:val="D4D4D4"/>
              </w:rPr>
              <w:t xml:space="preserve"> </w:t>
            </w:r>
            <w:r>
              <w:rPr>
                <w:rFonts w:ascii="Consolas" w:hAnsi="Consolas"/>
                <w:sz w:val="18"/>
                <w:szCs w:val="18"/>
                <w:color w:val="D4D4D4"/>
              </w:rPr>
              <w:t xml:space="preserve">href</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D4D4D4"/>
              </w:rPr>
              <w:t xml:space="preserve"> </w:t>
            </w:r>
            <w:r>
              <w:rPr>
                <w:rFonts w:ascii="Consolas" w:hAnsi="Consolas"/>
                <w:sz w:val="18"/>
                <w:szCs w:val="18"/>
                <w:color w:val="D4D4D4"/>
              </w:rPr>
              <w:t xml:space="preserve">className</w:t>
            </w:r>
            <w:r>
              <w:rPr>
                <w:rFonts w:ascii="Consolas" w:hAnsi="Consolas"/>
                <w:sz w:val="18"/>
                <w:szCs w:val="18"/>
                <w:color w:val="D4D4D4"/>
              </w:rPr>
              <w:t xml:space="preserve">=</w:t>
            </w:r>
            <w:r>
              <w:rPr>
                <w:rFonts w:ascii="Consolas" w:hAnsi="Consolas"/>
                <w:sz w:val="18"/>
                <w:szCs w:val="18"/>
                <w:color w:val="CE9178"/>
              </w:rPr>
              <w:t xml:space="preserve">"mt-8 text-sm text-white/40 hover:text-white/70 transition-colors"</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F44B53"/>
              </w:rPr>
              <w:t xml:space="preserve">←</w:t>
            </w:r>
            <w:r>
              <w:rPr>
                <w:rFonts w:ascii="Consolas" w:hAnsi="Consolas"/>
                <w:sz w:val="18"/>
                <w:szCs w:val="18"/>
                <w:color w:val="D4D4D4"/>
              </w:rPr>
              <w:t xml:space="preserve"> </w:t>
            </w:r>
            <w:r>
              <w:rPr>
                <w:rFonts w:ascii="Consolas" w:hAnsi="Consolas"/>
                <w:sz w:val="18"/>
                <w:szCs w:val="18"/>
                <w:color w:val="D4D4D4"/>
              </w:rPr>
              <w:t xml:space="preserve">Back</w:t>
            </w:r>
            <w:r>
              <w:rPr>
                <w:rFonts w:ascii="Consolas" w:hAnsi="Consolas"/>
                <w:sz w:val="18"/>
                <w:szCs w:val="18"/>
                <w:color w:val="D4D4D4"/>
              </w:rPr>
              <w:t xml:space="preserve"> </w:t>
            </w:r>
            <w:r>
              <w:rPr>
                <w:rFonts w:ascii="Consolas" w:hAnsi="Consolas"/>
                <w:sz w:val="18"/>
                <w:szCs w:val="18"/>
                <w:color w:val="D4D4D4"/>
              </w:rPr>
              <w:t xml:space="preserve">to</w:t>
            </w:r>
            <w:r>
              <w:rPr>
                <w:rFonts w:ascii="Consolas" w:hAnsi="Consolas"/>
                <w:sz w:val="18"/>
                <w:szCs w:val="18"/>
                <w:color w:val="D4D4D4"/>
              </w:rPr>
              <w:t xml:space="preserve"> </w:t>
            </w:r>
            <w:r>
              <w:rPr>
                <w:rFonts w:ascii="Consolas" w:hAnsi="Consolas"/>
                <w:sz w:val="18"/>
                <w:szCs w:val="18"/>
                <w:color w:val="D4D4D4"/>
              </w:rPr>
              <w:t xml:space="preserve">home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w:t>
            </w:r>
            <w:r>
              <w:rPr>
                <w:rFonts w:ascii="Consolas" w:hAnsi="Consolas"/>
                <w:sz w:val="18"/>
                <w:szCs w:val="18"/>
                <w:color w:val="F44B53"/>
              </w:rPr>
              <w:t xml:space="preserve">L</w:t>
            </w:r>
            <w:r>
              <w:rPr>
                <w:rFonts w:ascii="Consolas" w:hAnsi="Consolas"/>
                <w:sz w:val="18"/>
                <w:szCs w:val="18"/>
                <w:color w:val="F44B53"/>
              </w:rPr>
              <w:t xml:space="preserve">i</w:t>
            </w:r>
            <w:r>
              <w:rPr>
                <w:rFonts w:ascii="Consolas" w:hAnsi="Consolas"/>
                <w:sz w:val="18"/>
                <w:szCs w:val="18"/>
                <w:color w:val="F44B53"/>
              </w:rPr>
              <w:t xml:space="preserve">n</w:t>
            </w:r>
            <w:r>
              <w:rPr>
                <w:rFonts w:ascii="Consolas" w:hAnsi="Consolas"/>
                <w:sz w:val="18"/>
                <w:szCs w:val="18"/>
                <w:color w:val="F44B53"/>
              </w:rPr>
              <w:t xml:space="preserve">k</w:t>
            </w:r>
            <w:r>
              <w:rPr>
                <w:rFonts w:ascii="Consolas" w:hAnsi="Consolas"/>
                <w:sz w:val="18"/>
                <w:szCs w:val="18"/>
                <w:color w:val="F44B53"/>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w:t>
            </w:r>
            <w:r>
              <w:rPr>
                <w:rFonts w:ascii="Consolas" w:hAnsi="Consolas"/>
                <w:sz w:val="18"/>
                <w:szCs w:val="18"/>
                <w:color w:val="F44B53"/>
              </w:rPr>
              <w:t xml:space="preserve">m</w:t>
            </w:r>
            <w:r>
              <w:rPr>
                <w:rFonts w:ascii="Consolas" w:hAnsi="Consolas"/>
                <w:sz w:val="18"/>
                <w:szCs w:val="18"/>
                <w:color w:val="F44B53"/>
              </w:rPr>
              <w:t xml:space="preserve">a</w:t>
            </w:r>
            <w:r>
              <w:rPr>
                <w:rFonts w:ascii="Consolas" w:hAnsi="Consolas"/>
                <w:sz w:val="18"/>
                <w:szCs w:val="18"/>
                <w:color w:val="F44B53"/>
              </w:rPr>
              <w:t xml:space="preserve">i</w:t>
            </w:r>
            <w:r>
              <w:rPr>
                <w:rFonts w:ascii="Consolas" w:hAnsi="Consolas"/>
                <w:sz w:val="18"/>
                <w:szCs w:val="18"/>
                <w:color w:val="F44B53"/>
              </w:rPr>
              <w:t xml:space="preserve">n</w:t>
            </w:r>
            <w:r>
              <w:rPr>
                <w:rFonts w:ascii="Consolas" w:hAnsi="Consolas"/>
                <w:sz w:val="18"/>
                <w:szCs w:val="18"/>
                <w:color w:val="F44B53"/>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w:t>
            </w:r>
          </w:p>
        </w:tc>
      </w:tr>
    </w:tbl>
    <w:p/>
    <w:tbl>
      <w:tblPr>
        <w:tblStyle w:val="TableGrid"/>
        <w:tblW w:type="auto" w:w="0"/>
        <w:tblLook w:firstColumn="1" w:firstRow="1" w:lastColumn="0" w:lastRow="0" w:noHBand="0" w:noVBand="1" w:val="04A0"/>
      </w:tblPr>
      <w:tblGrid>
        <w:gridCol w:w="10080"/>
      </w:tblGrid>
      <w:tr>
        <w:tc>
          <w:tcPr>
            <w:tcW w:type="dxa" w:w="10080"/>
            <w:shd w:val="clear" w:color="auto" w:fill="252526"/>
            <w:tcBorders>
              <w:top w:val="nil"/>
              <w:left w:val="nil"/>
              <w:bottom w:val="nil"/>
              <w:right w:val="nil"/>
              <w:insideH w:val="nil"/>
              <w:insideV w:val="nil"/>
            </w:tcBorders>
          </w:tcPr>
          <w:p>
            <w:pPr>
              <w:spacing w:before="80" w:after="80"/>
              <w:ind w:left="144"/>
            </w:pPr>
            <w:r>
              <w:rPr>
                <w:rFonts w:ascii="Consolas" w:hAnsi="Consolas"/>
                <w:b w:val="0"/>
                <w:color w:val="859900"/>
                <w:sz w:val="18"/>
              </w:rPr>
              <w:t xml:space="preserve">  frontend/app/api/clear-session/route.js</w:t>
            </w:r>
          </w:p>
        </w:tc>
      </w:tr>
    </w:tbl>
    <w:p/>
    <w:tbl>
      <w:tblPr>
        <w:tblStyle w:val="TableGrid"/>
        <w:tblW w:type="auto" w:w="0"/>
        <w:tblLook w:firstColumn="1" w:firstRow="1" w:lastColumn="0" w:lastRow="0" w:noHBand="0" w:noVBand="1" w:val="04A0"/>
      </w:tblPr>
      <w:tblGrid>
        <w:gridCol w:w="10080"/>
      </w:tblGrid>
      <w:tr>
        <w:tc>
          <w:tcPr>
            <w:tcW w:type="dxa" w:w="10080"/>
            <w:shd w:val="clear" w:color="auto" w:fill="1E1E1E"/>
            <w:tcBorders>
              <w:top w:val="single" w:sz="4" w:color="3C3C3C"/>
              <w:left w:val="single" w:sz="4" w:color="3C3C3C"/>
              <w:bottom w:val="single" w:sz="4" w:color="3C3C3C"/>
              <w:right w:val="single" w:sz="4" w:color="3C3C3C"/>
            </w:tcBorders>
            <w:tcMar>
              <w:top w:w="100" w:type="dxa"/>
              <w:left w:w="100" w:type="dxa"/>
              <w:bottom w:w="100" w:type="dxa"/>
              <w:right w:w="100" w:type="dxa"/>
            </w:tcMar>
          </w:tcPr>
          <w:p>
            <w:pPr>
              <w:spacing w:before="0" w:after="0" w:line="240" w:lineRule="auto"/>
              <w:ind w:left="144"/>
            </w:pPr>
            <w:r>
              <w:rPr>
                <w:rFonts w:ascii="Consolas" w:hAnsi="Consolas"/>
                <w:sz w:val="18"/>
                <w:szCs w:val="18"/>
                <w:color w:val="569CD6"/>
              </w:rPr>
              <w:t xml:space="preserve">import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NextResponse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from</w:t>
            </w:r>
            <w:r>
              <w:rPr>
                <w:rFonts w:ascii="Consolas" w:hAnsi="Consolas"/>
                <w:sz w:val="18"/>
                <w:szCs w:val="18"/>
                <w:color w:val="D4D4D4"/>
              </w:rPr>
              <w:t xml:space="preserve"> </w:t>
            </w:r>
            <w:r>
              <w:rPr>
                <w:rFonts w:ascii="Consolas" w:hAnsi="Consolas"/>
                <w:sz w:val="18"/>
                <w:szCs w:val="18"/>
                <w:color w:val="CE9178"/>
              </w:rPr>
              <w:t xml:space="preserve">"next/server"</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6A9955"/>
              </w:rPr>
              <w:t xml:space="preserve">/**</w:t>
            </w:r>
          </w:p>
          <w:p>
            <w:pPr>
              <w:spacing w:before="0" w:after="0" w:line="240" w:lineRule="auto"/>
              <w:ind w:left="144"/>
            </w:pPr>
            <w:r>
              <w:rPr>
                <w:rFonts w:ascii="Consolas" w:hAnsi="Consolas"/>
                <w:sz w:val="18"/>
                <w:szCs w:val="18"/>
                <w:color w:val="6A9955"/>
              </w:rPr>
              <w:t xml:space="preserve"> * Next.js route handler — clear all auth cookies and redirect to login.</w:t>
            </w:r>
          </w:p>
          <w:p>
            <w:pPr>
              <w:spacing w:before="0" w:after="0" w:line="240" w:lineRule="auto"/>
              <w:ind w:left="144"/>
            </w:pPr>
            <w:r>
              <w:rPr>
                <w:rFonts w:ascii="Consolas" w:hAnsi="Consolas"/>
                <w:sz w:val="18"/>
                <w:szCs w:val="18"/>
                <w:color w:val="6A9955"/>
              </w:rPr>
              <w:t xml:space="preserve"> *</w:t>
            </w:r>
          </w:p>
          <w:p>
            <w:pPr>
              <w:spacing w:before="0" w:after="0" w:line="240" w:lineRule="auto"/>
              <w:ind w:left="144"/>
            </w:pPr>
            <w:r>
              <w:rPr>
                <w:rFonts w:ascii="Consolas" w:hAnsi="Consolas"/>
                <w:sz w:val="18"/>
                <w:szCs w:val="18"/>
                <w:color w:val="6A9955"/>
              </w:rPr>
              <w:t xml:space="preserve"> * Used as a fallback session-clearing endpoint (e.g. when server-side</w:t>
            </w:r>
          </w:p>
          <w:p>
            <w:pPr>
              <w:spacing w:before="0" w:after="0" w:line="240" w:lineRule="auto"/>
              <w:ind w:left="144"/>
            </w:pPr>
            <w:r>
              <w:rPr>
                <w:rFonts w:ascii="Consolas" w:hAnsi="Consolas"/>
                <w:sz w:val="18"/>
                <w:szCs w:val="18"/>
                <w:color w:val="6A9955"/>
              </w:rPr>
              <w:t xml:space="preserve"> * cookie deletion is needed without running the logout server action).</w:t>
            </w:r>
          </w:p>
          <w:p>
            <w:pPr>
              <w:spacing w:before="0" w:after="0" w:line="240" w:lineRule="auto"/>
              <w:ind w:left="144"/>
            </w:pPr>
            <w:r>
              <w:rPr>
                <w:rFonts w:ascii="Consolas" w:hAnsi="Consolas"/>
                <w:sz w:val="18"/>
                <w:szCs w:val="18"/>
                <w:color w:val="6A9955"/>
              </w:rPr>
              <w:t xml:space="preserve"> *</w:t>
            </w:r>
          </w:p>
          <w:p>
            <w:pPr>
              <w:spacing w:before="0" w:after="0" w:line="240" w:lineRule="auto"/>
              <w:ind w:left="144"/>
            </w:pPr>
            <w:r>
              <w:rPr>
                <w:rFonts w:ascii="Consolas" w:hAnsi="Consolas"/>
                <w:sz w:val="18"/>
                <w:szCs w:val="18"/>
                <w:color w:val="6A9955"/>
              </w:rPr>
              <w:t xml:space="preserve"> * @param {Request} request - The incoming Next.js request object.</w:t>
            </w:r>
          </w:p>
          <w:p>
            <w:pPr>
              <w:spacing w:before="0" w:after="0" w:line="240" w:lineRule="auto"/>
              <w:ind w:left="144"/>
            </w:pPr>
            <w:r>
              <w:rPr>
                <w:rFonts w:ascii="Consolas" w:hAnsi="Consolas"/>
                <w:sz w:val="18"/>
                <w:szCs w:val="18"/>
                <w:color w:val="6A9955"/>
              </w:rPr>
              <w:t xml:space="preserve"> * @returns {NextResponse} A redirect response to /login with cleared cookies.</w:t>
            </w:r>
          </w:p>
          <w:p>
            <w:pPr>
              <w:spacing w:before="0" w:after="0" w:line="240" w:lineRule="auto"/>
              <w:ind w:left="144"/>
            </w:pPr>
            <w:r>
              <w:rPr>
                <w:rFonts w:ascii="Consolas" w:hAnsi="Consolas"/>
                <w:sz w:val="18"/>
                <w:szCs w:val="18"/>
                <w:color w:val="6A9955"/>
              </w:rPr>
              <w:t xml:space="preserve"> */</w:t>
            </w:r>
          </w:p>
          <w:p>
            <w:pPr>
              <w:spacing w:before="0" w:after="0" w:line="240" w:lineRule="auto"/>
              <w:ind w:left="144"/>
            </w:pPr>
            <w:r>
              <w:rPr>
                <w:rFonts w:ascii="Consolas" w:hAnsi="Consolas"/>
                <w:sz w:val="18"/>
                <w:szCs w:val="18"/>
                <w:color w:val="569CD6"/>
              </w:rPr>
              <w:t xml:space="preserve">export</w:t>
            </w:r>
            <w:r>
              <w:rPr>
                <w:rFonts w:ascii="Consolas" w:hAnsi="Consolas"/>
                <w:sz w:val="18"/>
                <w:szCs w:val="18"/>
                <w:color w:val="D4D4D4"/>
              </w:rPr>
              <w:t xml:space="preserve"> </w:t>
            </w:r>
            <w:r>
              <w:rPr>
                <w:rFonts w:ascii="Consolas" w:hAnsi="Consolas"/>
                <w:sz w:val="18"/>
                <w:szCs w:val="18"/>
                <w:color w:val="569CD6"/>
              </w:rPr>
              <w:t xml:space="preserve">async</w:t>
            </w:r>
            <w:r>
              <w:rPr>
                <w:rFonts w:ascii="Consolas" w:hAnsi="Consolas"/>
                <w:sz w:val="18"/>
                <w:szCs w:val="18"/>
                <w:color w:val="D4D4D4"/>
              </w:rPr>
              <w:t xml:space="preserve"> </w:t>
            </w:r>
            <w:r>
              <w:rPr>
                <w:rFonts w:ascii="Consolas" w:hAnsi="Consolas"/>
                <w:sz w:val="18"/>
                <w:szCs w:val="18"/>
                <w:color w:val="569CD6"/>
              </w:rPr>
              <w:t xml:space="preserve">function</w:t>
            </w:r>
            <w:r>
              <w:rPr>
                <w:rFonts w:ascii="Consolas" w:hAnsi="Consolas"/>
                <w:sz w:val="18"/>
                <w:szCs w:val="18"/>
                <w:color w:val="D4D4D4"/>
              </w:rPr>
              <w:t xml:space="preserve"> </w:t>
            </w:r>
            <w:r>
              <w:rPr>
                <w:rFonts w:ascii="Consolas" w:hAnsi="Consolas"/>
                <w:sz w:val="18"/>
                <w:szCs w:val="18"/>
                <w:color w:val="D4D4D4"/>
              </w:rPr>
              <w:t xml:space="preserve">GET</w:t>
            </w:r>
            <w:r>
              <w:rPr>
                <w:rFonts w:ascii="Consolas" w:hAnsi="Consolas"/>
                <w:sz w:val="18"/>
                <w:szCs w:val="18"/>
                <w:color w:val="D4D4D4"/>
              </w:rPr>
              <w:t xml:space="preserve">(</w:t>
            </w:r>
            <w:r>
              <w:rPr>
                <w:rFonts w:ascii="Consolas" w:hAnsi="Consolas"/>
                <w:sz w:val="18"/>
                <w:szCs w:val="18"/>
                <w:color w:val="D4D4D4"/>
              </w:rPr>
              <w:t xml:space="preserve">request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base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new</w:t>
            </w:r>
            <w:r>
              <w:rPr>
                <w:rFonts w:ascii="Consolas" w:hAnsi="Consolas"/>
                <w:sz w:val="18"/>
                <w:szCs w:val="18"/>
                <w:color w:val="D4D4D4"/>
              </w:rPr>
              <w:t xml:space="preserve"> </w:t>
            </w:r>
            <w:r>
              <w:rPr>
                <w:rFonts w:ascii="Consolas" w:hAnsi="Consolas"/>
                <w:sz w:val="18"/>
                <w:szCs w:val="18"/>
                <w:color w:val="D4D4D4"/>
              </w:rPr>
              <w:t xml:space="preserve">URL</w:t>
            </w:r>
            <w:r>
              <w:rPr>
                <w:rFonts w:ascii="Consolas" w:hAnsi="Consolas"/>
                <w:sz w:val="18"/>
                <w:szCs w:val="18"/>
                <w:color w:val="D4D4D4"/>
              </w:rPr>
              <w:t xml:space="preserve">(</w:t>
            </w:r>
            <w:r>
              <w:rPr>
                <w:rFonts w:ascii="Consolas" w:hAnsi="Consolas"/>
                <w:sz w:val="18"/>
                <w:szCs w:val="18"/>
                <w:color w:val="D4D4D4"/>
              </w:rPr>
              <w:t xml:space="preserve">request</w:t>
            </w:r>
            <w:r>
              <w:rPr>
                <w:rFonts w:ascii="Consolas" w:hAnsi="Consolas"/>
                <w:sz w:val="18"/>
                <w:szCs w:val="18"/>
                <w:color w:val="D4D4D4"/>
              </w:rPr>
              <w:t xml:space="preserve">.</w:t>
            </w:r>
            <w:r>
              <w:rPr>
                <w:rFonts w:ascii="Consolas" w:hAnsi="Consolas"/>
                <w:sz w:val="18"/>
                <w:szCs w:val="18"/>
                <w:color w:val="D4D4D4"/>
              </w:rPr>
              <w:t xml:space="preserve">url</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origin</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response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NextResponse</w:t>
            </w:r>
            <w:r>
              <w:rPr>
                <w:rFonts w:ascii="Consolas" w:hAnsi="Consolas"/>
                <w:sz w:val="18"/>
                <w:szCs w:val="18"/>
                <w:color w:val="D4D4D4"/>
              </w:rPr>
              <w:t xml:space="preserve">.</w:t>
            </w:r>
            <w:r>
              <w:rPr>
                <w:rFonts w:ascii="Consolas" w:hAnsi="Consolas"/>
                <w:sz w:val="18"/>
                <w:szCs w:val="18"/>
                <w:color w:val="D4D4D4"/>
              </w:rPr>
              <w:t xml:space="preserve">redirect</w:t>
            </w:r>
            <w:r>
              <w:rPr>
                <w:rFonts w:ascii="Consolas" w:hAnsi="Consolas"/>
                <w:sz w:val="18"/>
                <w:szCs w:val="18"/>
                <w:color w:val="D4D4D4"/>
              </w:rPr>
              <w:t xml:space="preserve">(</w:t>
            </w:r>
            <w:r>
              <w:rPr>
                <w:rFonts w:ascii="Consolas" w:hAnsi="Consolas"/>
                <w:sz w:val="18"/>
                <w:szCs w:val="18"/>
                <w:color w:val="569CD6"/>
              </w:rPr>
              <w:t xml:space="preserve">new</w:t>
            </w:r>
            <w:r>
              <w:rPr>
                <w:rFonts w:ascii="Consolas" w:hAnsi="Consolas"/>
                <w:sz w:val="18"/>
                <w:szCs w:val="18"/>
                <w:color w:val="D4D4D4"/>
              </w:rPr>
              <w:t xml:space="preserve"> </w:t>
            </w:r>
            <w:r>
              <w:rPr>
                <w:rFonts w:ascii="Consolas" w:hAnsi="Consolas"/>
                <w:sz w:val="18"/>
                <w:szCs w:val="18"/>
                <w:color w:val="D4D4D4"/>
              </w:rPr>
              <w:t xml:space="preserve">URL</w:t>
            </w:r>
            <w:r>
              <w:rPr>
                <w:rFonts w:ascii="Consolas" w:hAnsi="Consolas"/>
                <w:sz w:val="18"/>
                <w:szCs w:val="18"/>
                <w:color w:val="D4D4D4"/>
              </w:rPr>
              <w:t xml:space="preserve">(</w:t>
            </w:r>
            <w:r>
              <w:rPr>
                <w:rFonts w:ascii="Consolas" w:hAnsi="Consolas"/>
                <w:sz w:val="18"/>
                <w:szCs w:val="18"/>
                <w:color w:val="CE9178"/>
              </w:rPr>
              <w:t xml:space="preserve">"/login"</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base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response</w:t>
            </w:r>
            <w:r>
              <w:rPr>
                <w:rFonts w:ascii="Consolas" w:hAnsi="Consolas"/>
                <w:sz w:val="18"/>
                <w:szCs w:val="18"/>
                <w:color w:val="D4D4D4"/>
              </w:rPr>
              <w:t xml:space="preserve">.</w:t>
            </w:r>
            <w:r>
              <w:rPr>
                <w:rFonts w:ascii="Consolas" w:hAnsi="Consolas"/>
                <w:sz w:val="18"/>
                <w:szCs w:val="18"/>
                <w:color w:val="D4D4D4"/>
              </w:rPr>
              <w:t xml:space="preserve">cookies</w:t>
            </w:r>
            <w:r>
              <w:rPr>
                <w:rFonts w:ascii="Consolas" w:hAnsi="Consolas"/>
                <w:sz w:val="18"/>
                <w:szCs w:val="18"/>
                <w:color w:val="D4D4D4"/>
              </w:rPr>
              <w:t xml:space="preserve">.</w:t>
            </w:r>
            <w:r>
              <w:rPr>
                <w:rFonts w:ascii="Consolas" w:hAnsi="Consolas"/>
                <w:sz w:val="18"/>
                <w:szCs w:val="18"/>
                <w:color w:val="569CD6"/>
              </w:rPr>
              <w:t xml:space="preserve">delete</w:t>
            </w:r>
            <w:r>
              <w:rPr>
                <w:rFonts w:ascii="Consolas" w:hAnsi="Consolas"/>
                <w:sz w:val="18"/>
                <w:szCs w:val="18"/>
                <w:color w:val="D4D4D4"/>
              </w:rPr>
              <w:t xml:space="preserve">(</w:t>
            </w:r>
            <w:r>
              <w:rPr>
                <w:rFonts w:ascii="Consolas" w:hAnsi="Consolas"/>
                <w:sz w:val="18"/>
                <w:szCs w:val="18"/>
                <w:color w:val="CE9178"/>
              </w:rPr>
              <w:t xml:space="preserve">"auth_token"</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response</w:t>
            </w:r>
            <w:r>
              <w:rPr>
                <w:rFonts w:ascii="Consolas" w:hAnsi="Consolas"/>
                <w:sz w:val="18"/>
                <w:szCs w:val="18"/>
                <w:color w:val="D4D4D4"/>
              </w:rPr>
              <w:t xml:space="preserve">.</w:t>
            </w:r>
            <w:r>
              <w:rPr>
                <w:rFonts w:ascii="Consolas" w:hAnsi="Consolas"/>
                <w:sz w:val="18"/>
                <w:szCs w:val="18"/>
                <w:color w:val="D4D4D4"/>
              </w:rPr>
              <w:t xml:space="preserve">cookies</w:t>
            </w:r>
            <w:r>
              <w:rPr>
                <w:rFonts w:ascii="Consolas" w:hAnsi="Consolas"/>
                <w:sz w:val="18"/>
                <w:szCs w:val="18"/>
                <w:color w:val="D4D4D4"/>
              </w:rPr>
              <w:t xml:space="preserve">.</w:t>
            </w:r>
            <w:r>
              <w:rPr>
                <w:rFonts w:ascii="Consolas" w:hAnsi="Consolas"/>
                <w:sz w:val="18"/>
                <w:szCs w:val="18"/>
                <w:color w:val="569CD6"/>
              </w:rPr>
              <w:t xml:space="preserve">delete</w:t>
            </w:r>
            <w:r>
              <w:rPr>
                <w:rFonts w:ascii="Consolas" w:hAnsi="Consolas"/>
                <w:sz w:val="18"/>
                <w:szCs w:val="18"/>
                <w:color w:val="D4D4D4"/>
              </w:rPr>
              <w:t xml:space="preserve">(</w:t>
            </w:r>
            <w:r>
              <w:rPr>
                <w:rFonts w:ascii="Consolas" w:hAnsi="Consolas"/>
                <w:sz w:val="18"/>
                <w:szCs w:val="18"/>
                <w:color w:val="CE9178"/>
              </w:rPr>
              <w:t xml:space="preserve">"access_token"</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response</w:t>
            </w:r>
            <w:r>
              <w:rPr>
                <w:rFonts w:ascii="Consolas" w:hAnsi="Consolas"/>
                <w:sz w:val="18"/>
                <w:szCs w:val="18"/>
                <w:color w:val="D4D4D4"/>
              </w:rPr>
              <w:t xml:space="preserve">.</w:t>
            </w:r>
            <w:r>
              <w:rPr>
                <w:rFonts w:ascii="Consolas" w:hAnsi="Consolas"/>
                <w:sz w:val="18"/>
                <w:szCs w:val="18"/>
                <w:color w:val="D4D4D4"/>
              </w:rPr>
              <w:t xml:space="preserve">cookies</w:t>
            </w:r>
            <w:r>
              <w:rPr>
                <w:rFonts w:ascii="Consolas" w:hAnsi="Consolas"/>
                <w:sz w:val="18"/>
                <w:szCs w:val="18"/>
                <w:color w:val="D4D4D4"/>
              </w:rPr>
              <w:t xml:space="preserve">.</w:t>
            </w:r>
            <w:r>
              <w:rPr>
                <w:rFonts w:ascii="Consolas" w:hAnsi="Consolas"/>
                <w:sz w:val="18"/>
                <w:szCs w:val="18"/>
                <w:color w:val="569CD6"/>
              </w:rPr>
              <w:t xml:space="preserve">delete</w:t>
            </w:r>
            <w:r>
              <w:rPr>
                <w:rFonts w:ascii="Consolas" w:hAnsi="Consolas"/>
                <w:sz w:val="18"/>
                <w:szCs w:val="18"/>
                <w:color w:val="D4D4D4"/>
              </w:rPr>
              <w:t xml:space="preserve">(</w:t>
            </w:r>
            <w:r>
              <w:rPr>
                <w:rFonts w:ascii="Consolas" w:hAnsi="Consolas"/>
                <w:sz w:val="18"/>
                <w:szCs w:val="18"/>
                <w:color w:val="CE9178"/>
              </w:rPr>
              <w:t xml:space="preserve">"username"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response</w:t>
            </w:r>
            <w:r>
              <w:rPr>
                <w:rFonts w:ascii="Consolas" w:hAnsi="Consolas"/>
                <w:sz w:val="18"/>
                <w:szCs w:val="18"/>
                <w:color w:val="D4D4D4"/>
              </w:rPr>
              <w:t xml:space="preserve">.</w:t>
            </w:r>
            <w:r>
              <w:rPr>
                <w:rFonts w:ascii="Consolas" w:hAnsi="Consolas"/>
                <w:sz w:val="18"/>
                <w:szCs w:val="18"/>
                <w:color w:val="D4D4D4"/>
              </w:rPr>
              <w:t xml:space="preserve">cookies</w:t>
            </w:r>
            <w:r>
              <w:rPr>
                <w:rFonts w:ascii="Consolas" w:hAnsi="Consolas"/>
                <w:sz w:val="18"/>
                <w:szCs w:val="18"/>
                <w:color w:val="D4D4D4"/>
              </w:rPr>
              <w:t xml:space="preserve">.</w:t>
            </w:r>
            <w:r>
              <w:rPr>
                <w:rFonts w:ascii="Consolas" w:hAnsi="Consolas"/>
                <w:sz w:val="18"/>
                <w:szCs w:val="18"/>
                <w:color w:val="569CD6"/>
              </w:rPr>
              <w:t xml:space="preserve">delete</w:t>
            </w:r>
            <w:r>
              <w:rPr>
                <w:rFonts w:ascii="Consolas" w:hAnsi="Consolas"/>
                <w:sz w:val="18"/>
                <w:szCs w:val="18"/>
                <w:color w:val="D4D4D4"/>
              </w:rPr>
              <w:t xml:space="preserve">(</w:t>
            </w:r>
            <w:r>
              <w:rPr>
                <w:rFonts w:ascii="Consolas" w:hAnsi="Consolas"/>
                <w:sz w:val="18"/>
                <w:szCs w:val="18"/>
                <w:color w:val="CE9178"/>
              </w:rPr>
              <w:t xml:space="preserve">"user_id"</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D4D4D4"/>
              </w:rPr>
              <w:t xml:space="preserve">response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w:t>
            </w:r>
          </w:p>
        </w:tc>
      </w:tr>
    </w:tbl>
    <w:p/>
    <w:tbl>
      <w:tblPr>
        <w:tblStyle w:val="TableGrid"/>
        <w:tblW w:type="auto" w:w="0"/>
        <w:tblLook w:firstColumn="1" w:firstRow="1" w:lastColumn="0" w:lastRow="0" w:noHBand="0" w:noVBand="1" w:val="04A0"/>
      </w:tblPr>
      <w:tblGrid>
        <w:gridCol w:w="10080"/>
      </w:tblGrid>
      <w:tr>
        <w:tc>
          <w:tcPr>
            <w:tcW w:type="dxa" w:w="10080"/>
            <w:shd w:val="clear" w:color="auto" w:fill="252526"/>
            <w:tcBorders>
              <w:top w:val="nil"/>
              <w:left w:val="nil"/>
              <w:bottom w:val="nil"/>
              <w:right w:val="nil"/>
              <w:insideH w:val="nil"/>
              <w:insideV w:val="nil"/>
            </w:tcBorders>
          </w:tcPr>
          <w:p>
            <w:pPr>
              <w:spacing w:before="80" w:after="80"/>
              <w:ind w:left="144"/>
            </w:pPr>
            <w:r>
              <w:rPr>
                <w:rFonts w:ascii="Consolas" w:hAnsi="Consolas"/>
                <w:b w:val="0"/>
                <w:color w:val="859900"/>
                <w:sz w:val="18"/>
              </w:rPr>
              <w:t xml:space="preserve">  frontend/app/api/download/route.js</w:t>
            </w:r>
          </w:p>
        </w:tc>
      </w:tr>
    </w:tbl>
    <w:p/>
    <w:tbl>
      <w:tblPr>
        <w:tblStyle w:val="TableGrid"/>
        <w:tblW w:type="auto" w:w="0"/>
        <w:tblLook w:firstColumn="1" w:firstRow="1" w:lastColumn="0" w:lastRow="0" w:noHBand="0" w:noVBand="1" w:val="04A0"/>
      </w:tblPr>
      <w:tblGrid>
        <w:gridCol w:w="10080"/>
      </w:tblGrid>
      <w:tr>
        <w:tc>
          <w:tcPr>
            <w:tcW w:type="dxa" w:w="10080"/>
            <w:shd w:val="clear" w:color="auto" w:fill="1E1E1E"/>
            <w:tcBorders>
              <w:top w:val="single" w:sz="4" w:color="3C3C3C"/>
              <w:left w:val="single" w:sz="4" w:color="3C3C3C"/>
              <w:bottom w:val="single" w:sz="4" w:color="3C3C3C"/>
              <w:right w:val="single" w:sz="4" w:color="3C3C3C"/>
            </w:tcBorders>
            <w:tcMar>
              <w:top w:w="100" w:type="dxa"/>
              <w:left w:w="100" w:type="dxa"/>
              <w:bottom w:w="100" w:type="dxa"/>
              <w:right w:w="100" w:type="dxa"/>
            </w:tcMar>
          </w:tcPr>
          <w:p>
            <w:pPr>
              <w:spacing w:before="0" w:after="0" w:line="240" w:lineRule="auto"/>
              <w:ind w:left="144"/>
            </w:pPr>
            <w:r>
              <w:rPr>
                <w:rFonts w:ascii="Consolas" w:hAnsi="Consolas"/>
                <w:sz w:val="18"/>
                <w:szCs w:val="18"/>
                <w:color w:val="569CD6"/>
              </w:rPr>
              <w:t xml:space="preserve">import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NextResponse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from</w:t>
            </w:r>
            <w:r>
              <w:rPr>
                <w:rFonts w:ascii="Consolas" w:hAnsi="Consolas"/>
                <w:sz w:val="18"/>
                <w:szCs w:val="18"/>
                <w:color w:val="D4D4D4"/>
              </w:rPr>
              <w:t xml:space="preserve"> </w:t>
            </w:r>
            <w:r>
              <w:rPr>
                <w:rFonts w:ascii="Consolas" w:hAnsi="Consolas"/>
                <w:sz w:val="18"/>
                <w:szCs w:val="18"/>
                <w:color w:val="CE9178"/>
              </w:rPr>
              <w:t xml:space="preserve">"next/server"</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6A9955"/>
              </w:rPr>
              <w:t xml:space="preserve">/**</w:t>
            </w:r>
          </w:p>
          <w:p>
            <w:pPr>
              <w:spacing w:before="0" w:after="0" w:line="240" w:lineRule="auto"/>
              <w:ind w:left="144"/>
            </w:pPr>
            <w:r>
              <w:rPr>
                <w:rFonts w:ascii="Consolas" w:hAnsi="Consolas"/>
                <w:sz w:val="18"/>
                <w:szCs w:val="18"/>
                <w:color w:val="6A9955"/>
              </w:rPr>
              <w:t xml:space="preserve"> * Next.js route handler — proxy a media file from the backend for download.</w:t>
            </w:r>
          </w:p>
          <w:p>
            <w:pPr>
              <w:spacing w:before="0" w:after="0" w:line="240" w:lineRule="auto"/>
              <w:ind w:left="144"/>
            </w:pPr>
            <w:r>
              <w:rPr>
                <w:rFonts w:ascii="Consolas" w:hAnsi="Consolas"/>
                <w:sz w:val="18"/>
                <w:szCs w:val="18"/>
                <w:color w:val="6A9955"/>
              </w:rPr>
              <w:t xml:space="preserve"> *</w:t>
            </w:r>
          </w:p>
          <w:p>
            <w:pPr>
              <w:spacing w:before="0" w:after="0" w:line="240" w:lineRule="auto"/>
              <w:ind w:left="144"/>
            </w:pPr>
            <w:r>
              <w:rPr>
                <w:rFonts w:ascii="Consolas" w:hAnsi="Consolas"/>
                <w:sz w:val="18"/>
                <w:szCs w:val="18"/>
                <w:color w:val="6A9955"/>
              </w:rPr>
              <w:t xml:space="preserve"> * Reads a `path` query parameter, fetches the file from the backend,</w:t>
            </w:r>
          </w:p>
          <w:p>
            <w:pPr>
              <w:spacing w:before="0" w:after="0" w:line="240" w:lineRule="auto"/>
              <w:ind w:left="144"/>
            </w:pPr>
            <w:r>
              <w:rPr>
                <w:rFonts w:ascii="Consolas" w:hAnsi="Consolas"/>
                <w:sz w:val="18"/>
                <w:szCs w:val="18"/>
                <w:color w:val="6A9955"/>
              </w:rPr>
              <w:t xml:space="preserve"> * and streams it back to the client with a Content-Disposition header</w:t>
            </w:r>
          </w:p>
          <w:p>
            <w:pPr>
              <w:spacing w:before="0" w:after="0" w:line="240" w:lineRule="auto"/>
              <w:ind w:left="144"/>
            </w:pPr>
            <w:r>
              <w:rPr>
                <w:rFonts w:ascii="Consolas" w:hAnsi="Consolas"/>
                <w:sz w:val="18"/>
                <w:szCs w:val="18"/>
                <w:color w:val="6A9955"/>
              </w:rPr>
              <w:t xml:space="preserve"> * that triggers a browser download.</w:t>
            </w:r>
          </w:p>
          <w:p>
            <w:pPr>
              <w:spacing w:before="0" w:after="0" w:line="240" w:lineRule="auto"/>
              <w:ind w:left="144"/>
            </w:pPr>
            <w:r>
              <w:rPr>
                <w:rFonts w:ascii="Consolas" w:hAnsi="Consolas"/>
                <w:sz w:val="18"/>
                <w:szCs w:val="18"/>
                <w:color w:val="6A9955"/>
              </w:rPr>
              <w:t xml:space="preserve"> *</w:t>
            </w:r>
          </w:p>
          <w:p>
            <w:pPr>
              <w:spacing w:before="0" w:after="0" w:line="240" w:lineRule="auto"/>
              <w:ind w:left="144"/>
            </w:pPr>
            <w:r>
              <w:rPr>
                <w:rFonts w:ascii="Consolas" w:hAnsi="Consolas"/>
                <w:sz w:val="18"/>
                <w:szCs w:val="18"/>
                <w:color w:val="6A9955"/>
              </w:rPr>
              <w:t xml:space="preserve"> * @param {Request} request - The incoming Next.js request object.</w:t>
            </w:r>
          </w:p>
          <w:p>
            <w:pPr>
              <w:spacing w:before="0" w:after="0" w:line="240" w:lineRule="auto"/>
              <w:ind w:left="144"/>
            </w:pPr>
            <w:r>
              <w:rPr>
                <w:rFonts w:ascii="Consolas" w:hAnsi="Consolas"/>
                <w:sz w:val="18"/>
                <w:szCs w:val="18"/>
                <w:color w:val="6A9955"/>
              </w:rPr>
              <w:t xml:space="preserve"> * @returns {NextResponse} The file stream with download headers, or an error response.</w:t>
            </w:r>
          </w:p>
          <w:p>
            <w:pPr>
              <w:spacing w:before="0" w:after="0" w:line="240" w:lineRule="auto"/>
              <w:ind w:left="144"/>
            </w:pPr>
            <w:r>
              <w:rPr>
                <w:rFonts w:ascii="Consolas" w:hAnsi="Consolas"/>
                <w:sz w:val="18"/>
                <w:szCs w:val="18"/>
                <w:color w:val="6A9955"/>
              </w:rPr>
              <w:t xml:space="preserve"> */</w:t>
            </w:r>
          </w:p>
          <w:p>
            <w:pPr>
              <w:spacing w:before="0" w:after="0" w:line="240" w:lineRule="auto"/>
              <w:ind w:left="144"/>
            </w:pPr>
            <w:r>
              <w:rPr>
                <w:rFonts w:ascii="Consolas" w:hAnsi="Consolas"/>
                <w:sz w:val="18"/>
                <w:szCs w:val="18"/>
                <w:color w:val="569CD6"/>
              </w:rPr>
              <w:t xml:space="preserve">export</w:t>
            </w:r>
            <w:r>
              <w:rPr>
                <w:rFonts w:ascii="Consolas" w:hAnsi="Consolas"/>
                <w:sz w:val="18"/>
                <w:szCs w:val="18"/>
                <w:color w:val="D4D4D4"/>
              </w:rPr>
              <w:t xml:space="preserve"> </w:t>
            </w:r>
            <w:r>
              <w:rPr>
                <w:rFonts w:ascii="Consolas" w:hAnsi="Consolas"/>
                <w:sz w:val="18"/>
                <w:szCs w:val="18"/>
                <w:color w:val="569CD6"/>
              </w:rPr>
              <w:t xml:space="preserve">async</w:t>
            </w:r>
            <w:r>
              <w:rPr>
                <w:rFonts w:ascii="Consolas" w:hAnsi="Consolas"/>
                <w:sz w:val="18"/>
                <w:szCs w:val="18"/>
                <w:color w:val="D4D4D4"/>
              </w:rPr>
              <w:t xml:space="preserve"> </w:t>
            </w:r>
            <w:r>
              <w:rPr>
                <w:rFonts w:ascii="Consolas" w:hAnsi="Consolas"/>
                <w:sz w:val="18"/>
                <w:szCs w:val="18"/>
                <w:color w:val="569CD6"/>
              </w:rPr>
              <w:t xml:space="preserve">function</w:t>
            </w:r>
            <w:r>
              <w:rPr>
                <w:rFonts w:ascii="Consolas" w:hAnsi="Consolas"/>
                <w:sz w:val="18"/>
                <w:szCs w:val="18"/>
                <w:color w:val="D4D4D4"/>
              </w:rPr>
              <w:t xml:space="preserve"> </w:t>
            </w:r>
            <w:r>
              <w:rPr>
                <w:rFonts w:ascii="Consolas" w:hAnsi="Consolas"/>
                <w:sz w:val="18"/>
                <w:szCs w:val="18"/>
                <w:color w:val="D4D4D4"/>
              </w:rPr>
              <w:t xml:space="preserve">GET</w:t>
            </w:r>
            <w:r>
              <w:rPr>
                <w:rFonts w:ascii="Consolas" w:hAnsi="Consolas"/>
                <w:sz w:val="18"/>
                <w:szCs w:val="18"/>
                <w:color w:val="D4D4D4"/>
              </w:rPr>
              <w:t xml:space="preserve">(</w:t>
            </w:r>
            <w:r>
              <w:rPr>
                <w:rFonts w:ascii="Consolas" w:hAnsi="Consolas"/>
                <w:sz w:val="18"/>
                <w:szCs w:val="18"/>
                <w:color w:val="D4D4D4"/>
              </w:rPr>
              <w:t xml:space="preserve">request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searchParams</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new</w:t>
            </w:r>
            <w:r>
              <w:rPr>
                <w:rFonts w:ascii="Consolas" w:hAnsi="Consolas"/>
                <w:sz w:val="18"/>
                <w:szCs w:val="18"/>
                <w:color w:val="D4D4D4"/>
              </w:rPr>
              <w:t xml:space="preserve"> </w:t>
            </w:r>
            <w:r>
              <w:rPr>
                <w:rFonts w:ascii="Consolas" w:hAnsi="Consolas"/>
                <w:sz w:val="18"/>
                <w:szCs w:val="18"/>
                <w:color w:val="D4D4D4"/>
              </w:rPr>
              <w:t xml:space="preserve">URL</w:t>
            </w:r>
            <w:r>
              <w:rPr>
                <w:rFonts w:ascii="Consolas" w:hAnsi="Consolas"/>
                <w:sz w:val="18"/>
                <w:szCs w:val="18"/>
                <w:color w:val="D4D4D4"/>
              </w:rPr>
              <w:t xml:space="preserve">(</w:t>
            </w:r>
            <w:r>
              <w:rPr>
                <w:rFonts w:ascii="Consolas" w:hAnsi="Consolas"/>
                <w:sz w:val="18"/>
                <w:szCs w:val="18"/>
                <w:color w:val="D4D4D4"/>
              </w:rPr>
              <w:t xml:space="preserve">request</w:t>
            </w:r>
            <w:r>
              <w:rPr>
                <w:rFonts w:ascii="Consolas" w:hAnsi="Consolas"/>
                <w:sz w:val="18"/>
                <w:szCs w:val="18"/>
                <w:color w:val="D4D4D4"/>
              </w:rPr>
              <w:t xml:space="preserve">.</w:t>
            </w:r>
            <w:r>
              <w:rPr>
                <w:rFonts w:ascii="Consolas" w:hAnsi="Consolas"/>
                <w:sz w:val="18"/>
                <w:szCs w:val="18"/>
                <w:color w:val="D4D4D4"/>
              </w:rPr>
              <w:t xml:space="preserve">url</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path</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searchParams</w:t>
            </w:r>
            <w:r>
              <w:rPr>
                <w:rFonts w:ascii="Consolas" w:hAnsi="Consolas"/>
                <w:sz w:val="18"/>
                <w:szCs w:val="18"/>
                <w:color w:val="D4D4D4"/>
              </w:rPr>
              <w:t xml:space="preserve">.</w:t>
            </w:r>
            <w:r>
              <w:rPr>
                <w:rFonts w:ascii="Consolas" w:hAnsi="Consolas"/>
                <w:sz w:val="18"/>
                <w:szCs w:val="18"/>
                <w:color w:val="D4D4D4"/>
              </w:rPr>
              <w:t xml:space="preserve">get</w:t>
            </w:r>
            <w:r>
              <w:rPr>
                <w:rFonts w:ascii="Consolas" w:hAnsi="Consolas"/>
                <w:sz w:val="18"/>
                <w:szCs w:val="18"/>
                <w:color w:val="D4D4D4"/>
              </w:rPr>
              <w:t xml:space="preserve">(</w:t>
            </w:r>
            <w:r>
              <w:rPr>
                <w:rFonts w:ascii="Consolas" w:hAnsi="Consolas"/>
                <w:sz w:val="18"/>
                <w:szCs w:val="18"/>
                <w:color w:val="CE9178"/>
              </w:rPr>
              <w:t xml:space="preserve">"path"</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path</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569CD6"/>
              </w:rPr>
              <w:t xml:space="preserve">new</w:t>
            </w:r>
            <w:r>
              <w:rPr>
                <w:rFonts w:ascii="Consolas" w:hAnsi="Consolas"/>
                <w:sz w:val="18"/>
                <w:szCs w:val="18"/>
                <w:color w:val="D4D4D4"/>
              </w:rPr>
              <w:t xml:space="preserve"> </w:t>
            </w:r>
            <w:r>
              <w:rPr>
                <w:rFonts w:ascii="Consolas" w:hAnsi="Consolas"/>
                <w:sz w:val="18"/>
                <w:szCs w:val="18"/>
                <w:color w:val="D4D4D4"/>
              </w:rPr>
              <w:t xml:space="preserve">NextResponse</w:t>
            </w:r>
            <w:r>
              <w:rPr>
                <w:rFonts w:ascii="Consolas" w:hAnsi="Consolas"/>
                <w:sz w:val="18"/>
                <w:szCs w:val="18"/>
                <w:color w:val="D4D4D4"/>
              </w:rPr>
              <w:t xml:space="preserve">(</w:t>
            </w:r>
            <w:r>
              <w:rPr>
                <w:rFonts w:ascii="Consolas" w:hAnsi="Consolas"/>
                <w:sz w:val="18"/>
                <w:szCs w:val="18"/>
                <w:color w:val="CE9178"/>
              </w:rPr>
              <w:t xml:space="preserve">"Missing path"</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status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400</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apiUrl</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process</w:t>
            </w:r>
            <w:r>
              <w:rPr>
                <w:rFonts w:ascii="Consolas" w:hAnsi="Consolas"/>
                <w:sz w:val="18"/>
                <w:szCs w:val="18"/>
                <w:color w:val="D4D4D4"/>
              </w:rPr>
              <w:t xml:space="preserve">.</w:t>
            </w:r>
            <w:r>
              <w:rPr>
                <w:rFonts w:ascii="Consolas" w:hAnsi="Consolas"/>
                <w:sz w:val="18"/>
                <w:szCs w:val="18"/>
                <w:color w:val="D4D4D4"/>
              </w:rPr>
              <w:t xml:space="preserve">env</w:t>
            </w:r>
            <w:r>
              <w:rPr>
                <w:rFonts w:ascii="Consolas" w:hAnsi="Consolas"/>
                <w:sz w:val="18"/>
                <w:szCs w:val="18"/>
                <w:color w:val="D4D4D4"/>
              </w:rPr>
              <w:t xml:space="preserve">.</w:t>
            </w:r>
            <w:r>
              <w:rPr>
                <w:rFonts w:ascii="Consolas" w:hAnsi="Consolas"/>
                <w:sz w:val="18"/>
                <w:szCs w:val="18"/>
                <w:color w:val="D4D4D4"/>
              </w:rPr>
              <w:t xml:space="preserve">NEXT_PUBLIC_API_URL</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"http://localhost:8000"</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fileUrl</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apiUrl</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path</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res</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await</w:t>
            </w:r>
            <w:r>
              <w:rPr>
                <w:rFonts w:ascii="Consolas" w:hAnsi="Consolas"/>
                <w:sz w:val="18"/>
                <w:szCs w:val="18"/>
                <w:color w:val="D4D4D4"/>
              </w:rPr>
              <w:t xml:space="preserve"> </w:t>
            </w:r>
            <w:r>
              <w:rPr>
                <w:rFonts w:ascii="Consolas" w:hAnsi="Consolas"/>
                <w:sz w:val="18"/>
                <w:szCs w:val="18"/>
                <w:color w:val="D4D4D4"/>
              </w:rPr>
              <w:t xml:space="preserve">fetch</w:t>
            </w:r>
            <w:r>
              <w:rPr>
                <w:rFonts w:ascii="Consolas" w:hAnsi="Consolas"/>
                <w:sz w:val="18"/>
                <w:szCs w:val="18"/>
                <w:color w:val="D4D4D4"/>
              </w:rPr>
              <w:t xml:space="preserve">(</w:t>
            </w:r>
            <w:r>
              <w:rPr>
                <w:rFonts w:ascii="Consolas" w:hAnsi="Consolas"/>
                <w:sz w:val="18"/>
                <w:szCs w:val="18"/>
                <w:color w:val="D4D4D4"/>
              </w:rPr>
              <w:t xml:space="preserve">fileUrl</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res</w:t>
            </w:r>
            <w:r>
              <w:rPr>
                <w:rFonts w:ascii="Consolas" w:hAnsi="Consolas"/>
                <w:sz w:val="18"/>
                <w:szCs w:val="18"/>
                <w:color w:val="D4D4D4"/>
              </w:rPr>
              <w:t xml:space="preserve">.</w:t>
            </w:r>
            <w:r>
              <w:rPr>
                <w:rFonts w:ascii="Consolas" w:hAnsi="Consolas"/>
                <w:sz w:val="18"/>
                <w:szCs w:val="18"/>
                <w:color w:val="D4D4D4"/>
              </w:rPr>
              <w:t xml:space="preserve">ok</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569CD6"/>
              </w:rPr>
              <w:t xml:space="preserve">new</w:t>
            </w:r>
            <w:r>
              <w:rPr>
                <w:rFonts w:ascii="Consolas" w:hAnsi="Consolas"/>
                <w:sz w:val="18"/>
                <w:szCs w:val="18"/>
                <w:color w:val="D4D4D4"/>
              </w:rPr>
              <w:t xml:space="preserve"> </w:t>
            </w:r>
            <w:r>
              <w:rPr>
                <w:rFonts w:ascii="Consolas" w:hAnsi="Consolas"/>
                <w:sz w:val="18"/>
                <w:szCs w:val="18"/>
                <w:color w:val="D4D4D4"/>
              </w:rPr>
              <w:t xml:space="preserve">NextResponse</w:t>
            </w:r>
            <w:r>
              <w:rPr>
                <w:rFonts w:ascii="Consolas" w:hAnsi="Consolas"/>
                <w:sz w:val="18"/>
                <w:szCs w:val="18"/>
                <w:color w:val="D4D4D4"/>
              </w:rPr>
              <w:t xml:space="preserve">(</w:t>
            </w:r>
            <w:r>
              <w:rPr>
                <w:rFonts w:ascii="Consolas" w:hAnsi="Consolas"/>
                <w:sz w:val="18"/>
                <w:szCs w:val="18"/>
                <w:color w:val="CE9178"/>
              </w:rPr>
              <w:t xml:space="preserve">"Failed to fetch file"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status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res</w:t>
            </w:r>
            <w:r>
              <w:rPr>
                <w:rFonts w:ascii="Consolas" w:hAnsi="Consolas"/>
                <w:sz w:val="18"/>
                <w:szCs w:val="18"/>
                <w:color w:val="D4D4D4"/>
              </w:rPr>
              <w:t xml:space="preserve">.</w:t>
            </w:r>
            <w:r>
              <w:rPr>
                <w:rFonts w:ascii="Consolas" w:hAnsi="Consolas"/>
                <w:sz w:val="18"/>
                <w:szCs w:val="18"/>
                <w:color w:val="D4D4D4"/>
              </w:rPr>
              <w:t xml:space="preserve">status</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filename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path</w:t>
            </w:r>
            <w:r>
              <w:rPr>
                <w:rFonts w:ascii="Consolas" w:hAnsi="Consolas"/>
                <w:sz w:val="18"/>
                <w:szCs w:val="18"/>
                <w:color w:val="D4D4D4"/>
              </w:rPr>
              <w:t xml:space="preserve">.</w:t>
            </w:r>
            <w:r>
              <w:rPr>
                <w:rFonts w:ascii="Consolas" w:hAnsi="Consolas"/>
                <w:sz w:val="18"/>
                <w:szCs w:val="18"/>
                <w:color w:val="D4D4D4"/>
              </w:rPr>
              <w:t xml:space="preserve">split</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pop</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569CD6"/>
              </w:rPr>
              <w:t xml:space="preserve">new</w:t>
            </w:r>
            <w:r>
              <w:rPr>
                <w:rFonts w:ascii="Consolas" w:hAnsi="Consolas"/>
                <w:sz w:val="18"/>
                <w:szCs w:val="18"/>
                <w:color w:val="D4D4D4"/>
              </w:rPr>
              <w:t xml:space="preserve"> </w:t>
            </w:r>
            <w:r>
              <w:rPr>
                <w:rFonts w:ascii="Consolas" w:hAnsi="Consolas"/>
                <w:sz w:val="18"/>
                <w:szCs w:val="18"/>
                <w:color w:val="D4D4D4"/>
              </w:rPr>
              <w:t xml:space="preserve">NextResponse</w:t>
            </w:r>
            <w:r>
              <w:rPr>
                <w:rFonts w:ascii="Consolas" w:hAnsi="Consolas"/>
                <w:sz w:val="18"/>
                <w:szCs w:val="18"/>
                <w:color w:val="D4D4D4"/>
              </w:rPr>
              <w:t xml:space="preserve">(</w:t>
            </w:r>
            <w:r>
              <w:rPr>
                <w:rFonts w:ascii="Consolas" w:hAnsi="Consolas"/>
                <w:sz w:val="18"/>
                <w:szCs w:val="18"/>
                <w:color w:val="D4D4D4"/>
              </w:rPr>
              <w:t xml:space="preserve">res</w:t>
            </w:r>
            <w:r>
              <w:rPr>
                <w:rFonts w:ascii="Consolas" w:hAnsi="Consolas"/>
                <w:sz w:val="18"/>
                <w:szCs w:val="18"/>
                <w:color w:val="D4D4D4"/>
              </w:rPr>
              <w:t xml:space="preserve">.</w:t>
            </w:r>
            <w:r>
              <w:rPr>
                <w:rFonts w:ascii="Consolas" w:hAnsi="Consolas"/>
                <w:sz w:val="18"/>
                <w:szCs w:val="18"/>
                <w:color w:val="D4D4D4"/>
              </w:rPr>
              <w:t xml:space="preserve">body</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headers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CE9178"/>
              </w:rPr>
              <w:t xml:space="preserve">"Content-Type"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res</w:t>
            </w:r>
            <w:r>
              <w:rPr>
                <w:rFonts w:ascii="Consolas" w:hAnsi="Consolas"/>
                <w:sz w:val="18"/>
                <w:szCs w:val="18"/>
                <w:color w:val="D4D4D4"/>
              </w:rPr>
              <w:t xml:space="preserve">.</w:t>
            </w:r>
            <w:r>
              <w:rPr>
                <w:rFonts w:ascii="Consolas" w:hAnsi="Consolas"/>
                <w:sz w:val="18"/>
                <w:szCs w:val="18"/>
                <w:color w:val="D4D4D4"/>
              </w:rPr>
              <w:t xml:space="preserve">headers</w:t>
            </w:r>
            <w:r>
              <w:rPr>
                <w:rFonts w:ascii="Consolas" w:hAnsi="Consolas"/>
                <w:sz w:val="18"/>
                <w:szCs w:val="18"/>
                <w:color w:val="D4D4D4"/>
              </w:rPr>
              <w:t xml:space="preserve">.</w:t>
            </w:r>
            <w:r>
              <w:rPr>
                <w:rFonts w:ascii="Consolas" w:hAnsi="Consolas"/>
                <w:sz w:val="18"/>
                <w:szCs w:val="18"/>
                <w:color w:val="D4D4D4"/>
              </w:rPr>
              <w:t xml:space="preserve">get</w:t>
            </w:r>
            <w:r>
              <w:rPr>
                <w:rFonts w:ascii="Consolas" w:hAnsi="Consolas"/>
                <w:sz w:val="18"/>
                <w:szCs w:val="18"/>
                <w:color w:val="D4D4D4"/>
              </w:rPr>
              <w:t xml:space="preserve">(</w:t>
            </w:r>
            <w:r>
              <w:rPr>
                <w:rFonts w:ascii="Consolas" w:hAnsi="Consolas"/>
                <w:sz w:val="18"/>
                <w:szCs w:val="18"/>
                <w:color w:val="CE9178"/>
              </w:rPr>
              <w:t xml:space="preserve">"Content-Type"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"application/octet-stream"</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CE9178"/>
              </w:rPr>
              <w:t xml:space="preserve">"Content-Disposition"</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attachment; filename="</w:t>
            </w:r>
            <w:r>
              <w:rPr>
                <w:rFonts w:ascii="Consolas" w:hAnsi="Consolas"/>
                <w:sz w:val="18"/>
                <w:szCs w:val="18"/>
                <w:color w:val="CE9178"/>
              </w:rPr>
              <w:t xml:space="preserve">${</w:t>
            </w:r>
            <w:r>
              <w:rPr>
                <w:rFonts w:ascii="Consolas" w:hAnsi="Consolas"/>
                <w:sz w:val="18"/>
                <w:szCs w:val="18"/>
                <w:color w:val="D4D4D4"/>
              </w:rPr>
              <w:t xml:space="preserve">filename</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w:t>
            </w:r>
          </w:p>
        </w:tc>
      </w:tr>
    </w:tbl>
    <w:p/>
    <w:tbl>
      <w:tblPr>
        <w:tblStyle w:val="TableGrid"/>
        <w:tblW w:type="auto" w:w="0"/>
        <w:tblLook w:firstColumn="1" w:firstRow="1" w:lastColumn="0" w:lastRow="0" w:noHBand="0" w:noVBand="1" w:val="04A0"/>
      </w:tblPr>
      <w:tblGrid>
        <w:gridCol w:w="10080"/>
      </w:tblGrid>
      <w:tr>
        <w:tc>
          <w:tcPr>
            <w:tcW w:type="dxa" w:w="10080"/>
            <w:shd w:val="clear" w:color="auto" w:fill="252526"/>
            <w:tcBorders>
              <w:top w:val="nil"/>
              <w:left w:val="nil"/>
              <w:bottom w:val="nil"/>
              <w:right w:val="nil"/>
              <w:insideH w:val="nil"/>
              <w:insideV w:val="nil"/>
            </w:tcBorders>
          </w:tcPr>
          <w:p>
            <w:pPr>
              <w:spacing w:before="80" w:after="80"/>
              <w:ind w:left="144"/>
            </w:pPr>
            <w:r>
              <w:rPr>
                <w:rFonts w:ascii="Consolas" w:hAnsi="Consolas"/>
                <w:b w:val="0"/>
                <w:color w:val="859900"/>
                <w:sz w:val="18"/>
              </w:rPr>
              <w:t xml:space="preserve">  frontend/app/app/layout.js</w:t>
            </w:r>
          </w:p>
        </w:tc>
      </w:tr>
    </w:tbl>
    <w:p/>
    <w:tbl>
      <w:tblPr>
        <w:tblStyle w:val="TableGrid"/>
        <w:tblW w:type="auto" w:w="0"/>
        <w:tblLook w:firstColumn="1" w:firstRow="1" w:lastColumn="0" w:lastRow="0" w:noHBand="0" w:noVBand="1" w:val="04A0"/>
      </w:tblPr>
      <w:tblGrid>
        <w:gridCol w:w="10080"/>
      </w:tblGrid>
      <w:tr>
        <w:tc>
          <w:tcPr>
            <w:tcW w:type="dxa" w:w="10080"/>
            <w:shd w:val="clear" w:color="auto" w:fill="1E1E1E"/>
            <w:tcBorders>
              <w:top w:val="single" w:sz="4" w:color="3C3C3C"/>
              <w:left w:val="single" w:sz="4" w:color="3C3C3C"/>
              <w:bottom w:val="single" w:sz="4" w:color="3C3C3C"/>
              <w:right w:val="single" w:sz="4" w:color="3C3C3C"/>
            </w:tcBorders>
            <w:tcMar>
              <w:top w:w="100" w:type="dxa"/>
              <w:left w:w="100" w:type="dxa"/>
              <w:bottom w:w="100" w:type="dxa"/>
              <w:right w:w="100" w:type="dxa"/>
            </w:tcMar>
          </w:tcPr>
          <w:p>
            <w:pPr>
              <w:spacing w:before="0" w:after="0" w:line="240" w:lineRule="auto"/>
              <w:ind w:left="144"/>
            </w:pPr>
            <w:r>
              <w:rPr>
                <w:rFonts w:ascii="Consolas" w:hAnsi="Consolas"/>
                <w:sz w:val="18"/>
                <w:szCs w:val="18"/>
                <w:color w:val="569CD6"/>
              </w:rPr>
              <w:t xml:space="preserve">import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cookies</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from</w:t>
            </w:r>
            <w:r>
              <w:rPr>
                <w:rFonts w:ascii="Consolas" w:hAnsi="Consolas"/>
                <w:sz w:val="18"/>
                <w:szCs w:val="18"/>
                <w:color w:val="D4D4D4"/>
              </w:rPr>
              <w:t xml:space="preserve"> </w:t>
            </w:r>
            <w:r>
              <w:rPr>
                <w:rFonts w:ascii="Consolas" w:hAnsi="Consolas"/>
                <w:sz w:val="18"/>
                <w:szCs w:val="18"/>
                <w:color w:val="CE9178"/>
              </w:rPr>
              <w:t xml:space="preserve">"next/headers"</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569CD6"/>
              </w:rPr>
              <w:t xml:space="preserve">import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redirect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from</w:t>
            </w:r>
            <w:r>
              <w:rPr>
                <w:rFonts w:ascii="Consolas" w:hAnsi="Consolas"/>
                <w:sz w:val="18"/>
                <w:szCs w:val="18"/>
                <w:color w:val="D4D4D4"/>
              </w:rPr>
              <w:t xml:space="preserve"> </w:t>
            </w:r>
            <w:r>
              <w:rPr>
                <w:rFonts w:ascii="Consolas" w:hAnsi="Consolas"/>
                <w:sz w:val="18"/>
                <w:szCs w:val="18"/>
                <w:color w:val="CE9178"/>
              </w:rPr>
              <w:t xml:space="preserve">"next/navigation"</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569CD6"/>
              </w:rPr>
              <w:t xml:space="preserve">import</w:t>
            </w:r>
            <w:r>
              <w:rPr>
                <w:rFonts w:ascii="Consolas" w:hAnsi="Consolas"/>
                <w:sz w:val="18"/>
                <w:szCs w:val="18"/>
                <w:color w:val="D4D4D4"/>
              </w:rPr>
              <w:t xml:space="preserve"> </w:t>
            </w:r>
            <w:r>
              <w:rPr>
                <w:rFonts w:ascii="Consolas" w:hAnsi="Consolas"/>
                <w:sz w:val="18"/>
                <w:szCs w:val="18"/>
                <w:color w:val="D4D4D4"/>
              </w:rPr>
              <w:t xml:space="preserve">Sidebar</w:t>
            </w:r>
            <w:r>
              <w:rPr>
                <w:rFonts w:ascii="Consolas" w:hAnsi="Consolas"/>
                <w:sz w:val="18"/>
                <w:szCs w:val="18"/>
                <w:color w:val="D4D4D4"/>
              </w:rPr>
              <w:t xml:space="preserve"> </w:t>
            </w:r>
            <w:r>
              <w:rPr>
                <w:rFonts w:ascii="Consolas" w:hAnsi="Consolas"/>
                <w:sz w:val="18"/>
                <w:szCs w:val="18"/>
                <w:color w:val="569CD6"/>
              </w:rPr>
              <w:t xml:space="preserve">from</w:t>
            </w:r>
            <w:r>
              <w:rPr>
                <w:rFonts w:ascii="Consolas" w:hAnsi="Consolas"/>
                <w:sz w:val="18"/>
                <w:szCs w:val="18"/>
                <w:color w:val="D4D4D4"/>
              </w:rPr>
              <w:t xml:space="preserve"> </w:t>
            </w:r>
            <w:r>
              <w:rPr>
                <w:rFonts w:ascii="Consolas" w:hAnsi="Consolas"/>
                <w:sz w:val="18"/>
                <w:szCs w:val="18"/>
                <w:color w:val="CE9178"/>
              </w:rPr>
              <w:t xml:space="preserve">"../components/Sidebar"</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569CD6"/>
              </w:rPr>
              <w:t xml:space="preserve">import</w:t>
            </w:r>
            <w:r>
              <w:rPr>
                <w:rFonts w:ascii="Consolas" w:hAnsi="Consolas"/>
                <w:sz w:val="18"/>
                <w:szCs w:val="18"/>
                <w:color w:val="D4D4D4"/>
              </w:rPr>
              <w:t xml:space="preserve"> </w:t>
            </w:r>
            <w:r>
              <w:rPr>
                <w:rFonts w:ascii="Consolas" w:hAnsi="Consolas"/>
                <w:sz w:val="18"/>
                <w:szCs w:val="18"/>
                <w:color w:val="D4D4D4"/>
              </w:rPr>
              <w:t xml:space="preserve">AppTourWrapper</w:t>
            </w:r>
            <w:r>
              <w:rPr>
                <w:rFonts w:ascii="Consolas" w:hAnsi="Consolas"/>
                <w:sz w:val="18"/>
                <w:szCs w:val="18"/>
                <w:color w:val="D4D4D4"/>
              </w:rPr>
              <w:t xml:space="preserve"> </w:t>
            </w:r>
            <w:r>
              <w:rPr>
                <w:rFonts w:ascii="Consolas" w:hAnsi="Consolas"/>
                <w:sz w:val="18"/>
                <w:szCs w:val="18"/>
                <w:color w:val="569CD6"/>
              </w:rPr>
              <w:t xml:space="preserve">from</w:t>
            </w:r>
            <w:r>
              <w:rPr>
                <w:rFonts w:ascii="Consolas" w:hAnsi="Consolas"/>
                <w:sz w:val="18"/>
                <w:szCs w:val="18"/>
                <w:color w:val="D4D4D4"/>
              </w:rPr>
              <w:t xml:space="preserve"> </w:t>
            </w:r>
            <w:r>
              <w:rPr>
                <w:rFonts w:ascii="Consolas" w:hAnsi="Consolas"/>
                <w:sz w:val="18"/>
                <w:szCs w:val="18"/>
                <w:color w:val="CE9178"/>
              </w:rPr>
              <w:t xml:space="preserve">"../components/AppTourWrapper"</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569CD6"/>
              </w:rPr>
              <w:t xml:space="preserve">import</w:t>
            </w:r>
            <w:r>
              <w:rPr>
                <w:rFonts w:ascii="Consolas" w:hAnsi="Consolas"/>
                <w:sz w:val="18"/>
                <w:szCs w:val="18"/>
                <w:color w:val="D4D4D4"/>
              </w:rPr>
              <w:t xml:space="preserve"> </w:t>
            </w:r>
            <w:r>
              <w:rPr>
                <w:rFonts w:ascii="Consolas" w:hAnsi="Consolas"/>
                <w:sz w:val="18"/>
                <w:szCs w:val="18"/>
                <w:color w:val="D4D4D4"/>
              </w:rPr>
              <w:t xml:space="preserve">TourFloatButton</w:t>
            </w:r>
            <w:r>
              <w:rPr>
                <w:rFonts w:ascii="Consolas" w:hAnsi="Consolas"/>
                <w:sz w:val="18"/>
                <w:szCs w:val="18"/>
                <w:color w:val="D4D4D4"/>
              </w:rPr>
              <w:t xml:space="preserve"> </w:t>
            </w:r>
            <w:r>
              <w:rPr>
                <w:rFonts w:ascii="Consolas" w:hAnsi="Consolas"/>
                <w:sz w:val="18"/>
                <w:szCs w:val="18"/>
                <w:color w:val="569CD6"/>
              </w:rPr>
              <w:t xml:space="preserve">from</w:t>
            </w:r>
            <w:r>
              <w:rPr>
                <w:rFonts w:ascii="Consolas" w:hAnsi="Consolas"/>
                <w:sz w:val="18"/>
                <w:szCs w:val="18"/>
                <w:color w:val="D4D4D4"/>
              </w:rPr>
              <w:t xml:space="preserve"> </w:t>
            </w:r>
            <w:r>
              <w:rPr>
                <w:rFonts w:ascii="Consolas" w:hAnsi="Consolas"/>
                <w:sz w:val="18"/>
                <w:szCs w:val="18"/>
                <w:color w:val="CE9178"/>
              </w:rPr>
              <w:t xml:space="preserve">"../components/TourFloatButton"</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569CD6"/>
              </w:rPr>
              <w:t xml:space="preserve">export</w:t>
            </w:r>
            <w:r>
              <w:rPr>
                <w:rFonts w:ascii="Consolas" w:hAnsi="Consolas"/>
                <w:sz w:val="18"/>
                <w:szCs w:val="18"/>
                <w:color w:val="D4D4D4"/>
              </w:rPr>
              <w:t xml:space="preserve"> </w:t>
            </w:r>
            <w:r>
              <w:rPr>
                <w:rFonts w:ascii="Consolas" w:hAnsi="Consolas"/>
                <w:sz w:val="18"/>
                <w:szCs w:val="18"/>
                <w:color w:val="569CD6"/>
              </w:rPr>
              <w:t xml:space="preserve">default</w:t>
            </w:r>
            <w:r>
              <w:rPr>
                <w:rFonts w:ascii="Consolas" w:hAnsi="Consolas"/>
                <w:sz w:val="18"/>
                <w:szCs w:val="18"/>
                <w:color w:val="D4D4D4"/>
              </w:rPr>
              <w:t xml:space="preserve"> </w:t>
            </w:r>
            <w:r>
              <w:rPr>
                <w:rFonts w:ascii="Consolas" w:hAnsi="Consolas"/>
                <w:sz w:val="18"/>
                <w:szCs w:val="18"/>
                <w:color w:val="569CD6"/>
              </w:rPr>
              <w:t xml:space="preserve">async</w:t>
            </w:r>
            <w:r>
              <w:rPr>
                <w:rFonts w:ascii="Consolas" w:hAnsi="Consolas"/>
                <w:sz w:val="18"/>
                <w:szCs w:val="18"/>
                <w:color w:val="D4D4D4"/>
              </w:rPr>
              <w:t xml:space="preserve"> </w:t>
            </w:r>
            <w:r>
              <w:rPr>
                <w:rFonts w:ascii="Consolas" w:hAnsi="Consolas"/>
                <w:sz w:val="18"/>
                <w:szCs w:val="18"/>
                <w:color w:val="569CD6"/>
              </w:rPr>
              <w:t xml:space="preserve">function</w:t>
            </w:r>
            <w:r>
              <w:rPr>
                <w:rFonts w:ascii="Consolas" w:hAnsi="Consolas"/>
                <w:sz w:val="18"/>
                <w:szCs w:val="18"/>
                <w:color w:val="D4D4D4"/>
              </w:rPr>
              <w:t xml:space="preserve"> </w:t>
            </w:r>
            <w:r>
              <w:rPr>
                <w:rFonts w:ascii="Consolas" w:hAnsi="Consolas"/>
                <w:sz w:val="18"/>
                <w:szCs w:val="18"/>
                <w:color w:val="D4D4D4"/>
              </w:rPr>
              <w:t xml:space="preserve">AppLayout</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children</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cookieStore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await</w:t>
            </w:r>
            <w:r>
              <w:rPr>
                <w:rFonts w:ascii="Consolas" w:hAnsi="Consolas"/>
                <w:sz w:val="18"/>
                <w:szCs w:val="18"/>
                <w:color w:val="D4D4D4"/>
              </w:rPr>
              <w:t xml:space="preserve"> </w:t>
            </w:r>
            <w:r>
              <w:rPr>
                <w:rFonts w:ascii="Consolas" w:hAnsi="Consolas"/>
                <w:sz w:val="18"/>
                <w:szCs w:val="18"/>
                <w:color w:val="D4D4D4"/>
              </w:rPr>
              <w:t xml:space="preserve">cookies</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userId</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cookieStore</w:t>
            </w:r>
            <w:r>
              <w:rPr>
                <w:rFonts w:ascii="Consolas" w:hAnsi="Consolas"/>
                <w:sz w:val="18"/>
                <w:szCs w:val="18"/>
                <w:color w:val="D4D4D4"/>
              </w:rPr>
              <w:t xml:space="preserve">.</w:t>
            </w:r>
            <w:r>
              <w:rPr>
                <w:rFonts w:ascii="Consolas" w:hAnsi="Consolas"/>
                <w:sz w:val="18"/>
                <w:szCs w:val="18"/>
                <w:color w:val="D4D4D4"/>
              </w:rPr>
              <w:t xml:space="preserve">get</w:t>
            </w:r>
            <w:r>
              <w:rPr>
                <w:rFonts w:ascii="Consolas" w:hAnsi="Consolas"/>
                <w:sz w:val="18"/>
                <w:szCs w:val="18"/>
                <w:color w:val="D4D4D4"/>
              </w:rPr>
              <w:t xml:space="preserve">(</w:t>
            </w:r>
            <w:r>
              <w:rPr>
                <w:rFonts w:ascii="Consolas" w:hAnsi="Consolas"/>
                <w:sz w:val="18"/>
                <w:szCs w:val="18"/>
                <w:color w:val="CE9178"/>
              </w:rPr>
              <w:t xml:space="preserve">"user_id"</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value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username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cookieStore</w:t>
            </w:r>
            <w:r>
              <w:rPr>
                <w:rFonts w:ascii="Consolas" w:hAnsi="Consolas"/>
                <w:sz w:val="18"/>
                <w:szCs w:val="18"/>
                <w:color w:val="D4D4D4"/>
              </w:rPr>
              <w:t xml:space="preserve">.</w:t>
            </w:r>
            <w:r>
              <w:rPr>
                <w:rFonts w:ascii="Consolas" w:hAnsi="Consolas"/>
                <w:sz w:val="18"/>
                <w:szCs w:val="18"/>
                <w:color w:val="D4D4D4"/>
              </w:rPr>
              <w:t xml:space="preserve">get</w:t>
            </w:r>
            <w:r>
              <w:rPr>
                <w:rFonts w:ascii="Consolas" w:hAnsi="Consolas"/>
                <w:sz w:val="18"/>
                <w:szCs w:val="18"/>
                <w:color w:val="D4D4D4"/>
              </w:rPr>
              <w:t xml:space="preserve">(</w:t>
            </w:r>
            <w:r>
              <w:rPr>
                <w:rFonts w:ascii="Consolas" w:hAnsi="Consolas"/>
                <w:sz w:val="18"/>
                <w:szCs w:val="18"/>
                <w:color w:val="CE9178"/>
              </w:rPr>
              <w:t xml:space="preserve">"username"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value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userId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redirect</w:t>
            </w:r>
            <w:r>
              <w:rPr>
                <w:rFonts w:ascii="Consolas" w:hAnsi="Consolas"/>
                <w:sz w:val="18"/>
                <w:szCs w:val="18"/>
                <w:color w:val="D4D4D4"/>
              </w:rPr>
              <w:t xml:space="preserve">(</w:t>
            </w:r>
            <w:r>
              <w:rPr>
                <w:rFonts w:ascii="Consolas" w:hAnsi="Consolas"/>
                <w:sz w:val="18"/>
                <w:szCs w:val="18"/>
                <w:color w:val="CE9178"/>
              </w:rPr>
              <w:t xml:space="preserve">"/login"</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userRes</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await</w:t>
            </w:r>
            <w:r>
              <w:rPr>
                <w:rFonts w:ascii="Consolas" w:hAnsi="Consolas"/>
                <w:sz w:val="18"/>
                <w:szCs w:val="18"/>
                <w:color w:val="D4D4D4"/>
              </w:rPr>
              <w:t xml:space="preserve"> </w:t>
            </w:r>
            <w:r>
              <w:rPr>
                <w:rFonts w:ascii="Consolas" w:hAnsi="Consolas"/>
                <w:sz w:val="18"/>
                <w:szCs w:val="18"/>
                <w:color w:val="D4D4D4"/>
              </w:rPr>
              <w:t xml:space="preserve">fetch</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http://127.0.0.1:8000/api/users/</w:t>
            </w:r>
            <w:r>
              <w:rPr>
                <w:rFonts w:ascii="Consolas" w:hAnsi="Consolas"/>
                <w:sz w:val="18"/>
                <w:szCs w:val="18"/>
                <w:color w:val="CE9178"/>
              </w:rPr>
              <w:t xml:space="preserve">${</w:t>
            </w:r>
            <w:r>
              <w:rPr>
                <w:rFonts w:ascii="Consolas" w:hAnsi="Consolas"/>
                <w:sz w:val="18"/>
                <w:szCs w:val="18"/>
                <w:color w:val="D4D4D4"/>
              </w:rPr>
              <w:t xml:space="preserve">userId</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cache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"no-store"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userRes</w:t>
            </w:r>
            <w:r>
              <w:rPr>
                <w:rFonts w:ascii="Consolas" w:hAnsi="Consolas"/>
                <w:sz w:val="18"/>
                <w:szCs w:val="18"/>
                <w:color w:val="D4D4D4"/>
              </w:rPr>
              <w:t xml:space="preserve">.</w:t>
            </w:r>
            <w:r>
              <w:rPr>
                <w:rFonts w:ascii="Consolas" w:hAnsi="Consolas"/>
                <w:sz w:val="18"/>
                <w:szCs w:val="18"/>
                <w:color w:val="D4D4D4"/>
              </w:rPr>
              <w:t xml:space="preserve">status</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404</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6A9955"/>
              </w:rPr>
              <w:t xml:space="preserve">// User no longer exists in the database — clear stale cookies and force re-login</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redirect</w:t>
            </w:r>
            <w:r>
              <w:rPr>
                <w:rFonts w:ascii="Consolas" w:hAnsi="Consolas"/>
                <w:sz w:val="18"/>
                <w:szCs w:val="18"/>
                <w:color w:val="D4D4D4"/>
              </w:rPr>
              <w:t xml:space="preserve">(</w:t>
            </w:r>
            <w:r>
              <w:rPr>
                <w:rFonts w:ascii="Consolas" w:hAnsi="Consolas"/>
                <w:sz w:val="18"/>
                <w:szCs w:val="18"/>
                <w:color w:val="CE9178"/>
              </w:rPr>
              <w:t xml:space="preserve">"/api/clear-session"</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userData</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await</w:t>
            </w:r>
            <w:r>
              <w:rPr>
                <w:rFonts w:ascii="Consolas" w:hAnsi="Consolas"/>
                <w:sz w:val="18"/>
                <w:szCs w:val="18"/>
                <w:color w:val="D4D4D4"/>
              </w:rPr>
              <w:t xml:space="preserve"> </w:t>
            </w:r>
            <w:r>
              <w:rPr>
                <w:rFonts w:ascii="Consolas" w:hAnsi="Consolas"/>
                <w:sz w:val="18"/>
                <w:szCs w:val="18"/>
                <w:color w:val="D4D4D4"/>
              </w:rPr>
              <w:t xml:space="preserve">userRes</w:t>
            </w:r>
            <w:r>
              <w:rPr>
                <w:rFonts w:ascii="Consolas" w:hAnsi="Consolas"/>
                <w:sz w:val="18"/>
                <w:szCs w:val="18"/>
                <w:color w:val="D4D4D4"/>
              </w:rPr>
              <w:t xml:space="preserve">.</w:t>
            </w:r>
            <w:r>
              <w:rPr>
                <w:rFonts w:ascii="Consolas" w:hAnsi="Consolas"/>
                <w:sz w:val="18"/>
                <w:szCs w:val="18"/>
                <w:color w:val="D4D4D4"/>
              </w:rPr>
              <w:t xml:space="preserve">json</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tourCompleted</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userData</w:t>
            </w:r>
            <w:r>
              <w:rPr>
                <w:rFonts w:ascii="Consolas" w:hAnsi="Consolas"/>
                <w:sz w:val="18"/>
                <w:szCs w:val="18"/>
                <w:color w:val="D4D4D4"/>
              </w:rPr>
              <w:t xml:space="preserve">.</w:t>
            </w:r>
            <w:r>
              <w:rPr>
                <w:rFonts w:ascii="Consolas" w:hAnsi="Consolas"/>
                <w:sz w:val="18"/>
                <w:szCs w:val="18"/>
                <w:color w:val="D4D4D4"/>
              </w:rPr>
              <w:t xml:space="preserve">user</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tour_completed</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true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D4D4D4"/>
              </w:rPr>
              <w:t xml:space="preserve">main</w:t>
            </w:r>
            <w:r>
              <w:rPr>
                <w:rFonts w:ascii="Consolas" w:hAnsi="Consolas"/>
                <w:sz w:val="18"/>
                <w:szCs w:val="18"/>
                <w:color w:val="D4D4D4"/>
              </w:rPr>
              <w:t xml:space="preserve"> </w:t>
            </w:r>
            <w:r>
              <w:rPr>
                <w:rFonts w:ascii="Consolas" w:hAnsi="Consolas"/>
                <w:sz w:val="18"/>
                <w:szCs w:val="18"/>
                <w:color w:val="D4D4D4"/>
              </w:rPr>
              <w:t xml:space="preserve">className</w:t>
            </w:r>
            <w:r>
              <w:rPr>
                <w:rFonts w:ascii="Consolas" w:hAnsi="Consolas"/>
                <w:sz w:val="18"/>
                <w:szCs w:val="18"/>
                <w:color w:val="D4D4D4"/>
              </w:rPr>
              <w:t xml:space="preserve">=</w:t>
            </w:r>
            <w:r>
              <w:rPr>
                <w:rFonts w:ascii="Consolas" w:hAnsi="Consolas"/>
                <w:sz w:val="18"/>
                <w:szCs w:val="18"/>
                <w:color w:val="CE9178"/>
              </w:rPr>
              <w:t xml:space="preserve">"bg-black min-h-screen"</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D4D4D4"/>
              </w:rPr>
              <w:t xml:space="preserve">Sidebar</w:t>
            </w:r>
            <w:r>
              <w:rPr>
                <w:rFonts w:ascii="Consolas" w:hAnsi="Consolas"/>
                <w:sz w:val="18"/>
                <w:szCs w:val="18"/>
                <w:color w:val="D4D4D4"/>
              </w:rPr>
              <w:t xml:space="preserve"> </w:t>
            </w:r>
            <w:r>
              <w:rPr>
                <w:rFonts w:ascii="Consolas" w:hAnsi="Consolas"/>
                <w:sz w:val="18"/>
                <w:szCs w:val="18"/>
                <w:color w:val="D4D4D4"/>
              </w:rPr>
              <w:t xml:space="preserve">username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username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userId</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userId</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Number</w:t>
            </w:r>
            <w:r>
              <w:rPr>
                <w:rFonts w:ascii="Consolas" w:hAnsi="Consolas"/>
                <w:sz w:val="18"/>
                <w:szCs w:val="18"/>
                <w:color w:val="D4D4D4"/>
              </w:rPr>
              <w:t xml:space="preserve">(</w:t>
            </w:r>
            <w:r>
              <w:rPr>
                <w:rFonts w:ascii="Consolas" w:hAnsi="Consolas"/>
                <w:sz w:val="18"/>
                <w:szCs w:val="18"/>
                <w:color w:val="D4D4D4"/>
              </w:rPr>
              <w:t xml:space="preserve">userId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null</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D4D4D4"/>
              </w:rPr>
              <w:t xml:space="preserve">div</w:t>
            </w:r>
            <w:r>
              <w:rPr>
                <w:rFonts w:ascii="Consolas" w:hAnsi="Consolas"/>
                <w:sz w:val="18"/>
                <w:szCs w:val="18"/>
                <w:color w:val="D4D4D4"/>
              </w:rPr>
              <w:t xml:space="preserve"> </w:t>
            </w:r>
            <w:r>
              <w:rPr>
                <w:rFonts w:ascii="Consolas" w:hAnsi="Consolas"/>
                <w:sz w:val="18"/>
                <w:szCs w:val="18"/>
                <w:color w:val="D4D4D4"/>
              </w:rPr>
              <w:t xml:space="preserve">className</w:t>
            </w:r>
            <w:r>
              <w:rPr>
                <w:rFonts w:ascii="Consolas" w:hAnsi="Consolas"/>
                <w:sz w:val="18"/>
                <w:szCs w:val="18"/>
                <w:color w:val="D4D4D4"/>
              </w:rPr>
              <w:t xml:space="preserve">=</w:t>
            </w:r>
            <w:r>
              <w:rPr>
                <w:rFonts w:ascii="Consolas" w:hAnsi="Consolas"/>
                <w:sz w:val="18"/>
                <w:szCs w:val="18"/>
                <w:color w:val="CE9178"/>
              </w:rPr>
              <w:t xml:space="preserve">"md:pl-[68px] pt-14 md:pt-0 min-h-screen flex flex-col"</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children</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w:t>
            </w:r>
            <w:r>
              <w:rPr>
                <w:rFonts w:ascii="Consolas" w:hAnsi="Consolas"/>
                <w:sz w:val="18"/>
                <w:szCs w:val="18"/>
                <w:color w:val="F44B53"/>
              </w:rPr>
              <w:t xml:space="preserve">d</w:t>
            </w:r>
            <w:r>
              <w:rPr>
                <w:rFonts w:ascii="Consolas" w:hAnsi="Consolas"/>
                <w:sz w:val="18"/>
                <w:szCs w:val="18"/>
                <w:color w:val="F44B53"/>
              </w:rPr>
              <w:t xml:space="preserve">i</w:t>
            </w:r>
            <w:r>
              <w:rPr>
                <w:rFonts w:ascii="Consolas" w:hAnsi="Consolas"/>
                <w:sz w:val="18"/>
                <w:szCs w:val="18"/>
                <w:color w:val="F44B53"/>
              </w:rPr>
              <w:t xml:space="preserve">v</w:t>
            </w:r>
            <w:r>
              <w:rPr>
                <w:rFonts w:ascii="Consolas" w:hAnsi="Consolas"/>
                <w:sz w:val="18"/>
                <w:szCs w:val="18"/>
                <w:color w:val="F44B53"/>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D4D4D4"/>
              </w:rPr>
              <w:t xml:space="preserve">AppTourWrapper</w:t>
            </w:r>
            <w:r>
              <w:rPr>
                <w:rFonts w:ascii="Consolas" w:hAnsi="Consolas"/>
                <w:sz w:val="18"/>
                <w:szCs w:val="18"/>
                <w:color w:val="D4D4D4"/>
              </w:rPr>
              <w:t xml:space="preserve"> </w:t>
            </w:r>
            <w:r>
              <w:rPr>
                <w:rFonts w:ascii="Consolas" w:hAnsi="Consolas"/>
                <w:sz w:val="18"/>
                <w:szCs w:val="18"/>
                <w:color w:val="D4D4D4"/>
              </w:rPr>
              <w:t xml:space="preserve">initialRun</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tourCompleted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D4D4D4"/>
              </w:rPr>
              <w:t xml:space="preserve">TourFloatButton</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w:t>
            </w:r>
            <w:r>
              <w:rPr>
                <w:rFonts w:ascii="Consolas" w:hAnsi="Consolas"/>
                <w:sz w:val="18"/>
                <w:szCs w:val="18"/>
                <w:color w:val="F44B53"/>
              </w:rPr>
              <w:t xml:space="preserve">m</w:t>
            </w:r>
            <w:r>
              <w:rPr>
                <w:rFonts w:ascii="Consolas" w:hAnsi="Consolas"/>
                <w:sz w:val="18"/>
                <w:szCs w:val="18"/>
                <w:color w:val="F44B53"/>
              </w:rPr>
              <w:t xml:space="preserve">a</w:t>
            </w:r>
            <w:r>
              <w:rPr>
                <w:rFonts w:ascii="Consolas" w:hAnsi="Consolas"/>
                <w:sz w:val="18"/>
                <w:szCs w:val="18"/>
                <w:color w:val="F44B53"/>
              </w:rPr>
              <w:t xml:space="preserve">i</w:t>
            </w:r>
            <w:r>
              <w:rPr>
                <w:rFonts w:ascii="Consolas" w:hAnsi="Consolas"/>
                <w:sz w:val="18"/>
                <w:szCs w:val="18"/>
                <w:color w:val="F44B53"/>
              </w:rPr>
              <w:t xml:space="preserve">n</w:t>
            </w:r>
            <w:r>
              <w:rPr>
                <w:rFonts w:ascii="Consolas" w:hAnsi="Consolas"/>
                <w:sz w:val="18"/>
                <w:szCs w:val="18"/>
                <w:color w:val="F44B53"/>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w:t>
            </w:r>
          </w:p>
        </w:tc>
      </w:tr>
    </w:tbl>
    <w:p/>
    <w:tbl>
      <w:tblPr>
        <w:tblStyle w:val="TableGrid"/>
        <w:tblW w:type="auto" w:w="0"/>
        <w:tblLook w:firstColumn="1" w:firstRow="1" w:lastColumn="0" w:lastRow="0" w:noHBand="0" w:noVBand="1" w:val="04A0"/>
      </w:tblPr>
      <w:tblGrid>
        <w:gridCol w:w="10080"/>
      </w:tblGrid>
      <w:tr>
        <w:tc>
          <w:tcPr>
            <w:tcW w:type="dxa" w:w="10080"/>
            <w:shd w:val="clear" w:color="auto" w:fill="252526"/>
            <w:tcBorders>
              <w:top w:val="nil"/>
              <w:left w:val="nil"/>
              <w:bottom w:val="nil"/>
              <w:right w:val="nil"/>
              <w:insideH w:val="nil"/>
              <w:insideV w:val="nil"/>
            </w:tcBorders>
          </w:tcPr>
          <w:p>
            <w:pPr>
              <w:spacing w:before="80" w:after="80"/>
              <w:ind w:left="144"/>
            </w:pPr>
            <w:r>
              <w:rPr>
                <w:rFonts w:ascii="Consolas" w:hAnsi="Consolas"/>
                <w:b w:val="0"/>
                <w:color w:val="859900"/>
                <w:sz w:val="18"/>
              </w:rPr>
              <w:t xml:space="preserve">  frontend/app/app/page.js</w:t>
            </w:r>
          </w:p>
        </w:tc>
      </w:tr>
    </w:tbl>
    <w:p/>
    <w:tbl>
      <w:tblPr>
        <w:tblStyle w:val="TableGrid"/>
        <w:tblW w:type="auto" w:w="0"/>
        <w:tblLook w:firstColumn="1" w:firstRow="1" w:lastColumn="0" w:lastRow="0" w:noHBand="0" w:noVBand="1" w:val="04A0"/>
      </w:tblPr>
      <w:tblGrid>
        <w:gridCol w:w="10080"/>
      </w:tblGrid>
      <w:tr>
        <w:tc>
          <w:tcPr>
            <w:tcW w:type="dxa" w:w="10080"/>
            <w:shd w:val="clear" w:color="auto" w:fill="1E1E1E"/>
            <w:tcBorders>
              <w:top w:val="single" w:sz="4" w:color="3C3C3C"/>
              <w:left w:val="single" w:sz="4" w:color="3C3C3C"/>
              <w:bottom w:val="single" w:sz="4" w:color="3C3C3C"/>
              <w:right w:val="single" w:sz="4" w:color="3C3C3C"/>
            </w:tcBorders>
            <w:tcMar>
              <w:top w:w="100" w:type="dxa"/>
              <w:left w:w="100" w:type="dxa"/>
              <w:bottom w:w="100" w:type="dxa"/>
              <w:right w:w="100" w:type="dxa"/>
            </w:tcMar>
          </w:tcPr>
          <w:p>
            <w:pPr>
              <w:spacing w:before="0" w:after="0" w:line="240" w:lineRule="auto"/>
              <w:ind w:left="144"/>
            </w:pPr>
            <w:r>
              <w:rPr>
                <w:rFonts w:ascii="Consolas" w:hAnsi="Consolas"/>
                <w:sz w:val="18"/>
                <w:szCs w:val="18"/>
                <w:color w:val="569CD6"/>
              </w:rPr>
              <w:t xml:space="preserve">import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cookies</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from</w:t>
            </w:r>
            <w:r>
              <w:rPr>
                <w:rFonts w:ascii="Consolas" w:hAnsi="Consolas"/>
                <w:sz w:val="18"/>
                <w:szCs w:val="18"/>
                <w:color w:val="D4D4D4"/>
              </w:rPr>
              <w:t xml:space="preserve"> </w:t>
            </w:r>
            <w:r>
              <w:rPr>
                <w:rFonts w:ascii="Consolas" w:hAnsi="Consolas"/>
                <w:sz w:val="18"/>
                <w:szCs w:val="18"/>
                <w:color w:val="CE9178"/>
              </w:rPr>
              <w:t xml:space="preserve">"next/headers"</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569CD6"/>
              </w:rPr>
              <w:t xml:space="preserve">import</w:t>
            </w:r>
            <w:r>
              <w:rPr>
                <w:rFonts w:ascii="Consolas" w:hAnsi="Consolas"/>
                <w:sz w:val="18"/>
                <w:szCs w:val="18"/>
                <w:color w:val="D4D4D4"/>
              </w:rPr>
              <w:t xml:space="preserve"> </w:t>
            </w:r>
            <w:r>
              <w:rPr>
                <w:rFonts w:ascii="Consolas" w:hAnsi="Consolas"/>
                <w:sz w:val="18"/>
                <w:szCs w:val="18"/>
                <w:color w:val="D4D4D4"/>
              </w:rPr>
              <w:t xml:space="preserve">PostsFeed</w:t>
            </w:r>
            <w:r>
              <w:rPr>
                <w:rFonts w:ascii="Consolas" w:hAnsi="Consolas"/>
                <w:sz w:val="18"/>
                <w:szCs w:val="18"/>
                <w:color w:val="D4D4D4"/>
              </w:rPr>
              <w:t xml:space="preserve"> </w:t>
            </w:r>
            <w:r>
              <w:rPr>
                <w:rFonts w:ascii="Consolas" w:hAnsi="Consolas"/>
                <w:sz w:val="18"/>
                <w:szCs w:val="18"/>
                <w:color w:val="569CD6"/>
              </w:rPr>
              <w:t xml:space="preserve">from</w:t>
            </w:r>
            <w:r>
              <w:rPr>
                <w:rFonts w:ascii="Consolas" w:hAnsi="Consolas"/>
                <w:sz w:val="18"/>
                <w:szCs w:val="18"/>
                <w:color w:val="D4D4D4"/>
              </w:rPr>
              <w:t xml:space="preserve"> </w:t>
            </w:r>
            <w:r>
              <w:rPr>
                <w:rFonts w:ascii="Consolas" w:hAnsi="Consolas"/>
                <w:sz w:val="18"/>
                <w:szCs w:val="18"/>
                <w:color w:val="CE9178"/>
              </w:rPr>
              <w:t xml:space="preserve">"../components/PostsFeed"</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569CD6"/>
              </w:rPr>
              <w:t xml:space="preserve">export</w:t>
            </w:r>
            <w:r>
              <w:rPr>
                <w:rFonts w:ascii="Consolas" w:hAnsi="Consolas"/>
                <w:sz w:val="18"/>
                <w:szCs w:val="18"/>
                <w:color w:val="D4D4D4"/>
              </w:rPr>
              <w:t xml:space="preserve"> </w:t>
            </w:r>
            <w:r>
              <w:rPr>
                <w:rFonts w:ascii="Consolas" w:hAnsi="Consolas"/>
                <w:sz w:val="18"/>
                <w:szCs w:val="18"/>
                <w:color w:val="569CD6"/>
              </w:rPr>
              <w:t xml:space="preserve">default</w:t>
            </w:r>
            <w:r>
              <w:rPr>
                <w:rFonts w:ascii="Consolas" w:hAnsi="Consolas"/>
                <w:sz w:val="18"/>
                <w:szCs w:val="18"/>
                <w:color w:val="D4D4D4"/>
              </w:rPr>
              <w:t xml:space="preserve"> </w:t>
            </w:r>
            <w:r>
              <w:rPr>
                <w:rFonts w:ascii="Consolas" w:hAnsi="Consolas"/>
                <w:sz w:val="18"/>
                <w:szCs w:val="18"/>
                <w:color w:val="569CD6"/>
              </w:rPr>
              <w:t xml:space="preserve">async</w:t>
            </w:r>
            <w:r>
              <w:rPr>
                <w:rFonts w:ascii="Consolas" w:hAnsi="Consolas"/>
                <w:sz w:val="18"/>
                <w:szCs w:val="18"/>
                <w:color w:val="D4D4D4"/>
              </w:rPr>
              <w:t xml:space="preserve"> </w:t>
            </w:r>
            <w:r>
              <w:rPr>
                <w:rFonts w:ascii="Consolas" w:hAnsi="Consolas"/>
                <w:sz w:val="18"/>
                <w:szCs w:val="18"/>
                <w:color w:val="569CD6"/>
              </w:rPr>
              <w:t xml:space="preserve">function</w:t>
            </w:r>
            <w:r>
              <w:rPr>
                <w:rFonts w:ascii="Consolas" w:hAnsi="Consolas"/>
                <w:sz w:val="18"/>
                <w:szCs w:val="18"/>
                <w:color w:val="D4D4D4"/>
              </w:rPr>
              <w:t xml:space="preserve"> </w:t>
            </w:r>
            <w:r>
              <w:rPr>
                <w:rFonts w:ascii="Consolas" w:hAnsi="Consolas"/>
                <w:sz w:val="18"/>
                <w:szCs w:val="18"/>
                <w:color w:val="D4D4D4"/>
              </w:rPr>
              <w:t xml:space="preserve">AppPage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cookieStore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await</w:t>
            </w:r>
            <w:r>
              <w:rPr>
                <w:rFonts w:ascii="Consolas" w:hAnsi="Consolas"/>
                <w:sz w:val="18"/>
                <w:szCs w:val="18"/>
                <w:color w:val="D4D4D4"/>
              </w:rPr>
              <w:t xml:space="preserve"> </w:t>
            </w:r>
            <w:r>
              <w:rPr>
                <w:rFonts w:ascii="Consolas" w:hAnsi="Consolas"/>
                <w:sz w:val="18"/>
                <w:szCs w:val="18"/>
                <w:color w:val="D4D4D4"/>
              </w:rPr>
              <w:t xml:space="preserve">cookies</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userId</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cookieStore</w:t>
            </w:r>
            <w:r>
              <w:rPr>
                <w:rFonts w:ascii="Consolas" w:hAnsi="Consolas"/>
                <w:sz w:val="18"/>
                <w:szCs w:val="18"/>
                <w:color w:val="D4D4D4"/>
              </w:rPr>
              <w:t xml:space="preserve">.</w:t>
            </w:r>
            <w:r>
              <w:rPr>
                <w:rFonts w:ascii="Consolas" w:hAnsi="Consolas"/>
                <w:sz w:val="18"/>
                <w:szCs w:val="18"/>
                <w:color w:val="D4D4D4"/>
              </w:rPr>
              <w:t xml:space="preserve">get</w:t>
            </w:r>
            <w:r>
              <w:rPr>
                <w:rFonts w:ascii="Consolas" w:hAnsi="Consolas"/>
                <w:sz w:val="18"/>
                <w:szCs w:val="18"/>
                <w:color w:val="D4D4D4"/>
              </w:rPr>
              <w:t xml:space="preserve">(</w:t>
            </w:r>
            <w:r>
              <w:rPr>
                <w:rFonts w:ascii="Consolas" w:hAnsi="Consolas"/>
                <w:sz w:val="18"/>
                <w:szCs w:val="18"/>
                <w:color w:val="CE9178"/>
              </w:rPr>
              <w:t xml:space="preserve">"user_id"</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value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D4D4D4"/>
              </w:rPr>
              <w:t xml:space="preserve">div</w:t>
            </w:r>
            <w:r>
              <w:rPr>
                <w:rFonts w:ascii="Consolas" w:hAnsi="Consolas"/>
                <w:sz w:val="18"/>
                <w:szCs w:val="18"/>
                <w:color w:val="D4D4D4"/>
              </w:rPr>
              <w:t xml:space="preserve"> </w:t>
            </w:r>
            <w:r>
              <w:rPr>
                <w:rFonts w:ascii="Consolas" w:hAnsi="Consolas"/>
                <w:sz w:val="18"/>
                <w:szCs w:val="18"/>
                <w:color w:val="D4D4D4"/>
              </w:rPr>
              <w:t xml:space="preserve">className</w:t>
            </w:r>
            <w:r>
              <w:rPr>
                <w:rFonts w:ascii="Consolas" w:hAnsi="Consolas"/>
                <w:sz w:val="18"/>
                <w:szCs w:val="18"/>
                <w:color w:val="D4D4D4"/>
              </w:rPr>
              <w:t xml:space="preserve">=</w:t>
            </w:r>
            <w:r>
              <w:rPr>
                <w:rFonts w:ascii="Consolas" w:hAnsi="Consolas"/>
                <w:sz w:val="18"/>
                <w:szCs w:val="18"/>
                <w:color w:val="CE9178"/>
              </w:rPr>
              <w:t xml:space="preserve">"flex-1 px-4 py-4 md:px-10 md:py-8"</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D4D4D4"/>
              </w:rPr>
              <w:t xml:space="preserve">div</w:t>
            </w:r>
            <w:r>
              <w:rPr>
                <w:rFonts w:ascii="Consolas" w:hAnsi="Consolas"/>
                <w:sz w:val="18"/>
                <w:szCs w:val="18"/>
                <w:color w:val="D4D4D4"/>
              </w:rPr>
              <w:t xml:space="preserve"> </w:t>
            </w:r>
            <w:r>
              <w:rPr>
                <w:rFonts w:ascii="Consolas" w:hAnsi="Consolas"/>
                <w:sz w:val="18"/>
                <w:szCs w:val="18"/>
                <w:color w:val="D4D4D4"/>
              </w:rPr>
              <w:t xml:space="preserve">className</w:t>
            </w:r>
            <w:r>
              <w:rPr>
                <w:rFonts w:ascii="Consolas" w:hAnsi="Consolas"/>
                <w:sz w:val="18"/>
                <w:szCs w:val="18"/>
                <w:color w:val="D4D4D4"/>
              </w:rPr>
              <w:t xml:space="preserve">=</w:t>
            </w:r>
            <w:r>
              <w:rPr>
                <w:rFonts w:ascii="Consolas" w:hAnsi="Consolas"/>
                <w:sz w:val="18"/>
                <w:szCs w:val="18"/>
                <w:color w:val="CE9178"/>
              </w:rPr>
              <w:t xml:space="preserve">"max-w-[520px] mx-auto w-full"</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D4D4D4"/>
              </w:rPr>
              <w:t xml:space="preserve">PostsFeed</w:t>
            </w:r>
            <w:r>
              <w:rPr>
                <w:rFonts w:ascii="Consolas" w:hAnsi="Consolas"/>
                <w:sz w:val="18"/>
                <w:szCs w:val="18"/>
                <w:color w:val="D4D4D4"/>
              </w:rPr>
              <w:t xml:space="preserve"> </w:t>
            </w:r>
            <w:r>
              <w:rPr>
                <w:rFonts w:ascii="Consolas" w:hAnsi="Consolas"/>
                <w:sz w:val="18"/>
                <w:szCs w:val="18"/>
                <w:color w:val="D4D4D4"/>
              </w:rPr>
              <w:t xml:space="preserve">userId</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userId</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Number</w:t>
            </w:r>
            <w:r>
              <w:rPr>
                <w:rFonts w:ascii="Consolas" w:hAnsi="Consolas"/>
                <w:sz w:val="18"/>
                <w:szCs w:val="18"/>
                <w:color w:val="D4D4D4"/>
              </w:rPr>
              <w:t xml:space="preserve">(</w:t>
            </w:r>
            <w:r>
              <w:rPr>
                <w:rFonts w:ascii="Consolas" w:hAnsi="Consolas"/>
                <w:sz w:val="18"/>
                <w:szCs w:val="18"/>
                <w:color w:val="D4D4D4"/>
              </w:rPr>
              <w:t xml:space="preserve">userId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null</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w:t>
            </w:r>
            <w:r>
              <w:rPr>
                <w:rFonts w:ascii="Consolas" w:hAnsi="Consolas"/>
                <w:sz w:val="18"/>
                <w:szCs w:val="18"/>
                <w:color w:val="F44B53"/>
              </w:rPr>
              <w:t xml:space="preserve">d</w:t>
            </w:r>
            <w:r>
              <w:rPr>
                <w:rFonts w:ascii="Consolas" w:hAnsi="Consolas"/>
                <w:sz w:val="18"/>
                <w:szCs w:val="18"/>
                <w:color w:val="F44B53"/>
              </w:rPr>
              <w:t xml:space="preserve">i</w:t>
            </w:r>
            <w:r>
              <w:rPr>
                <w:rFonts w:ascii="Consolas" w:hAnsi="Consolas"/>
                <w:sz w:val="18"/>
                <w:szCs w:val="18"/>
                <w:color w:val="F44B53"/>
              </w:rPr>
              <w:t xml:space="preserve">v</w:t>
            </w:r>
            <w:r>
              <w:rPr>
                <w:rFonts w:ascii="Consolas" w:hAnsi="Consolas"/>
                <w:sz w:val="18"/>
                <w:szCs w:val="18"/>
                <w:color w:val="F44B53"/>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w:t>
            </w:r>
            <w:r>
              <w:rPr>
                <w:rFonts w:ascii="Consolas" w:hAnsi="Consolas"/>
                <w:sz w:val="18"/>
                <w:szCs w:val="18"/>
                <w:color w:val="F44B53"/>
              </w:rPr>
              <w:t xml:space="preserve">d</w:t>
            </w:r>
            <w:r>
              <w:rPr>
                <w:rFonts w:ascii="Consolas" w:hAnsi="Consolas"/>
                <w:sz w:val="18"/>
                <w:szCs w:val="18"/>
                <w:color w:val="F44B53"/>
              </w:rPr>
              <w:t xml:space="preserve">i</w:t>
            </w:r>
            <w:r>
              <w:rPr>
                <w:rFonts w:ascii="Consolas" w:hAnsi="Consolas"/>
                <w:sz w:val="18"/>
                <w:szCs w:val="18"/>
                <w:color w:val="F44B53"/>
              </w:rPr>
              <w:t xml:space="preserve">v</w:t>
            </w:r>
            <w:r>
              <w:rPr>
                <w:rFonts w:ascii="Consolas" w:hAnsi="Consolas"/>
                <w:sz w:val="18"/>
                <w:szCs w:val="18"/>
                <w:color w:val="F44B53"/>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w:t>
            </w:r>
          </w:p>
        </w:tc>
      </w:tr>
    </w:tbl>
    <w:p/>
    <w:tbl>
      <w:tblPr>
        <w:tblStyle w:val="TableGrid"/>
        <w:tblW w:type="auto" w:w="0"/>
        <w:tblLook w:firstColumn="1" w:firstRow="1" w:lastColumn="0" w:lastRow="0" w:noHBand="0" w:noVBand="1" w:val="04A0"/>
      </w:tblPr>
      <w:tblGrid>
        <w:gridCol w:w="10080"/>
      </w:tblGrid>
      <w:tr>
        <w:tc>
          <w:tcPr>
            <w:tcW w:type="dxa" w:w="10080"/>
            <w:shd w:val="clear" w:color="auto" w:fill="252526"/>
            <w:tcBorders>
              <w:top w:val="nil"/>
              <w:left w:val="nil"/>
              <w:bottom w:val="nil"/>
              <w:right w:val="nil"/>
              <w:insideH w:val="nil"/>
              <w:insideV w:val="nil"/>
            </w:tcBorders>
          </w:tcPr>
          <w:p>
            <w:pPr>
              <w:spacing w:before="80" w:after="80"/>
              <w:ind w:left="144"/>
            </w:pPr>
            <w:r>
              <w:rPr>
                <w:rFonts w:ascii="Consolas" w:hAnsi="Consolas"/>
                <w:b w:val="0"/>
                <w:color w:val="859900"/>
                <w:sz w:val="18"/>
              </w:rPr>
              <w:t xml:space="preserve">  frontend/app/app/AppContent.jsx</w:t>
            </w:r>
          </w:p>
        </w:tc>
      </w:tr>
    </w:tbl>
    <w:p/>
    <w:tbl>
      <w:tblPr>
        <w:tblStyle w:val="TableGrid"/>
        <w:tblW w:type="auto" w:w="0"/>
        <w:tblLook w:firstColumn="1" w:firstRow="1" w:lastColumn="0" w:lastRow="0" w:noHBand="0" w:noVBand="1" w:val="04A0"/>
      </w:tblPr>
      <w:tblGrid>
        <w:gridCol w:w="10080"/>
      </w:tblGrid>
      <w:tr>
        <w:tc>
          <w:tcPr>
            <w:tcW w:type="dxa" w:w="10080"/>
            <w:shd w:val="clear" w:color="auto" w:fill="1E1E1E"/>
            <w:tcBorders>
              <w:top w:val="single" w:sz="4" w:color="3C3C3C"/>
              <w:left w:val="single" w:sz="4" w:color="3C3C3C"/>
              <w:bottom w:val="single" w:sz="4" w:color="3C3C3C"/>
              <w:right w:val="single" w:sz="4" w:color="3C3C3C"/>
            </w:tcBorders>
            <w:tcMar>
              <w:top w:w="100" w:type="dxa"/>
              <w:left w:w="100" w:type="dxa"/>
              <w:bottom w:w="100" w:type="dxa"/>
              <w:right w:w="100" w:type="dxa"/>
            </w:tcMar>
          </w:tcPr>
          <w:p>
            <w:pPr>
              <w:spacing w:before="0" w:after="0" w:line="240" w:lineRule="auto"/>
              <w:ind w:left="144"/>
            </w:pPr>
            <w:r>
              <w:rPr>
                <w:rFonts w:ascii="Consolas" w:hAnsi="Consolas"/>
                <w:sz w:val="18"/>
                <w:szCs w:val="18"/>
                <w:color w:val="CE9178"/>
              </w:rPr>
              <w:t xml:space="preserve">"use client"</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569CD6"/>
              </w:rPr>
              <w:t xml:space="preserve">import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useState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from</w:t>
            </w:r>
            <w:r>
              <w:rPr>
                <w:rFonts w:ascii="Consolas" w:hAnsi="Consolas"/>
                <w:sz w:val="18"/>
                <w:szCs w:val="18"/>
                <w:color w:val="D4D4D4"/>
              </w:rPr>
              <w:t xml:space="preserve"> </w:t>
            </w:r>
            <w:r>
              <w:rPr>
                <w:rFonts w:ascii="Consolas" w:hAnsi="Consolas"/>
                <w:sz w:val="18"/>
                <w:szCs w:val="18"/>
                <w:color w:val="CE9178"/>
              </w:rPr>
              <w:t xml:space="preserve">"react"</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569CD6"/>
              </w:rPr>
              <w:t xml:space="preserve">import</w:t>
            </w:r>
            <w:r>
              <w:rPr>
                <w:rFonts w:ascii="Consolas" w:hAnsi="Consolas"/>
                <w:sz w:val="18"/>
                <w:szCs w:val="18"/>
                <w:color w:val="D4D4D4"/>
              </w:rPr>
              <w:t xml:space="preserve"> </w:t>
            </w:r>
            <w:r>
              <w:rPr>
                <w:rFonts w:ascii="Consolas" w:hAnsi="Consolas"/>
                <w:sz w:val="18"/>
                <w:szCs w:val="18"/>
                <w:color w:val="D4D4D4"/>
              </w:rPr>
              <w:t xml:space="preserve">CreatePost</w:t>
            </w:r>
            <w:r>
              <w:rPr>
                <w:rFonts w:ascii="Consolas" w:hAnsi="Consolas"/>
                <w:sz w:val="18"/>
                <w:szCs w:val="18"/>
                <w:color w:val="D4D4D4"/>
              </w:rPr>
              <w:t xml:space="preserve"> </w:t>
            </w:r>
            <w:r>
              <w:rPr>
                <w:rFonts w:ascii="Consolas" w:hAnsi="Consolas"/>
                <w:sz w:val="18"/>
                <w:szCs w:val="18"/>
                <w:color w:val="569CD6"/>
              </w:rPr>
              <w:t xml:space="preserve">from</w:t>
            </w:r>
            <w:r>
              <w:rPr>
                <w:rFonts w:ascii="Consolas" w:hAnsi="Consolas"/>
                <w:sz w:val="18"/>
                <w:szCs w:val="18"/>
                <w:color w:val="D4D4D4"/>
              </w:rPr>
              <w:t xml:space="preserve"> </w:t>
            </w:r>
            <w:r>
              <w:rPr>
                <w:rFonts w:ascii="Consolas" w:hAnsi="Consolas"/>
                <w:sz w:val="18"/>
                <w:szCs w:val="18"/>
                <w:color w:val="CE9178"/>
              </w:rPr>
              <w:t xml:space="preserve">"../components/CreatePost"</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569CD6"/>
              </w:rPr>
              <w:t xml:space="preserve">import</w:t>
            </w:r>
            <w:r>
              <w:rPr>
                <w:rFonts w:ascii="Consolas" w:hAnsi="Consolas"/>
                <w:sz w:val="18"/>
                <w:szCs w:val="18"/>
                <w:color w:val="D4D4D4"/>
              </w:rPr>
              <w:t xml:space="preserve"> </w:t>
            </w:r>
            <w:r>
              <w:rPr>
                <w:rFonts w:ascii="Consolas" w:hAnsi="Consolas"/>
                <w:sz w:val="18"/>
                <w:szCs w:val="18"/>
                <w:color w:val="D4D4D4"/>
              </w:rPr>
              <w:t xml:space="preserve">PostsFeed</w:t>
            </w:r>
            <w:r>
              <w:rPr>
                <w:rFonts w:ascii="Consolas" w:hAnsi="Consolas"/>
                <w:sz w:val="18"/>
                <w:szCs w:val="18"/>
                <w:color w:val="D4D4D4"/>
              </w:rPr>
              <w:t xml:space="preserve"> </w:t>
            </w:r>
            <w:r>
              <w:rPr>
                <w:rFonts w:ascii="Consolas" w:hAnsi="Consolas"/>
                <w:sz w:val="18"/>
                <w:szCs w:val="18"/>
                <w:color w:val="569CD6"/>
              </w:rPr>
              <w:t xml:space="preserve">from</w:t>
            </w:r>
            <w:r>
              <w:rPr>
                <w:rFonts w:ascii="Consolas" w:hAnsi="Consolas"/>
                <w:sz w:val="18"/>
                <w:szCs w:val="18"/>
                <w:color w:val="D4D4D4"/>
              </w:rPr>
              <w:t xml:space="preserve"> </w:t>
            </w:r>
            <w:r>
              <w:rPr>
                <w:rFonts w:ascii="Consolas" w:hAnsi="Consolas"/>
                <w:sz w:val="18"/>
                <w:szCs w:val="18"/>
                <w:color w:val="CE9178"/>
              </w:rPr>
              <w:t xml:space="preserve">"../components/PostsFeed"</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569CD6"/>
              </w:rPr>
              <w:t xml:space="preserve">export</w:t>
            </w:r>
            <w:r>
              <w:rPr>
                <w:rFonts w:ascii="Consolas" w:hAnsi="Consolas"/>
                <w:sz w:val="18"/>
                <w:szCs w:val="18"/>
                <w:color w:val="D4D4D4"/>
              </w:rPr>
              <w:t xml:space="preserve"> </w:t>
            </w:r>
            <w:r>
              <w:rPr>
                <w:rFonts w:ascii="Consolas" w:hAnsi="Consolas"/>
                <w:sz w:val="18"/>
                <w:szCs w:val="18"/>
                <w:color w:val="569CD6"/>
              </w:rPr>
              <w:t xml:space="preserve">default</w:t>
            </w:r>
            <w:r>
              <w:rPr>
                <w:rFonts w:ascii="Consolas" w:hAnsi="Consolas"/>
                <w:sz w:val="18"/>
                <w:szCs w:val="18"/>
                <w:color w:val="D4D4D4"/>
              </w:rPr>
              <w:t xml:space="preserve"> </w:t>
            </w:r>
            <w:r>
              <w:rPr>
                <w:rFonts w:ascii="Consolas" w:hAnsi="Consolas"/>
                <w:sz w:val="18"/>
                <w:szCs w:val="18"/>
                <w:color w:val="569CD6"/>
              </w:rPr>
              <w:t xml:space="preserve">function</w:t>
            </w:r>
            <w:r>
              <w:rPr>
                <w:rFonts w:ascii="Consolas" w:hAnsi="Consolas"/>
                <w:sz w:val="18"/>
                <w:szCs w:val="18"/>
                <w:color w:val="D4D4D4"/>
              </w:rPr>
              <w:t xml:space="preserve"> </w:t>
            </w:r>
            <w:r>
              <w:rPr>
                <w:rFonts w:ascii="Consolas" w:hAnsi="Consolas"/>
                <w:sz w:val="18"/>
                <w:szCs w:val="18"/>
                <w:color w:val="D4D4D4"/>
              </w:rPr>
              <w:t xml:space="preserve">AppContent</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userId</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refreshTrigger</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setRefreshTrigger</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useState</w:t>
            </w:r>
            <w:r>
              <w:rPr>
                <w:rFonts w:ascii="Consolas" w:hAnsi="Consolas"/>
                <w:sz w:val="18"/>
                <w:szCs w:val="18"/>
                <w:color w:val="D4D4D4"/>
              </w:rPr>
              <w:t xml:space="preserve">(</w:t>
            </w:r>
            <w:r>
              <w:rPr>
                <w:rFonts w:ascii="Consolas" w:hAnsi="Consolas"/>
                <w:sz w:val="18"/>
                <w:szCs w:val="18"/>
                <w:color w:val="B5CEA8"/>
              </w:rPr>
              <w:t xml:space="preserve">0</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handlePostCreated</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6A9955"/>
              </w:rPr>
              <w:t xml:space="preserve">// Trigger feed refresh</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setRefreshTrigger</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prev</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prev</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1</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CreatePost</w:t>
            </w:r>
            <w:r>
              <w:rPr>
                <w:rFonts w:ascii="Consolas" w:hAnsi="Consolas"/>
                <w:sz w:val="18"/>
                <w:szCs w:val="18"/>
                <w:color w:val="D4D4D4"/>
              </w:rPr>
              <w:t xml:space="preserve"> </w:t>
            </w:r>
            <w:r>
              <w:rPr>
                <w:rFonts w:ascii="Consolas" w:hAnsi="Consolas"/>
                <w:sz w:val="18"/>
                <w:szCs w:val="18"/>
                <w:color w:val="9CDCFE"/>
              </w:rPr>
              <w:t xml:space="preserve">userId</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userId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9CDCFE"/>
              </w:rPr>
              <w:t xml:space="preserve">onPostCreated</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handlePostCreated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PostsFeed</w:t>
            </w:r>
            <w:r>
              <w:rPr>
                <w:rFonts w:ascii="Consolas" w:hAnsi="Consolas"/>
                <w:sz w:val="18"/>
                <w:szCs w:val="18"/>
                <w:color w:val="D4D4D4"/>
              </w:rPr>
              <w:t xml:space="preserve"> </w:t>
            </w:r>
            <w:r>
              <w:rPr>
                <w:rFonts w:ascii="Consolas" w:hAnsi="Consolas"/>
                <w:sz w:val="18"/>
                <w:szCs w:val="18"/>
                <w:color w:val="9CDCFE"/>
              </w:rPr>
              <w:t xml:space="preserve">userId</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userId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9CDCFE"/>
              </w:rPr>
              <w:t xml:space="preserve">refreshTrigger</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refreshTrigger</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w:t>
            </w:r>
          </w:p>
        </w:tc>
      </w:tr>
    </w:tbl>
    <w:p/>
    <w:tbl>
      <w:tblPr>
        <w:tblStyle w:val="TableGrid"/>
        <w:tblW w:type="auto" w:w="0"/>
        <w:tblLook w:firstColumn="1" w:firstRow="1" w:lastColumn="0" w:lastRow="0" w:noHBand="0" w:noVBand="1" w:val="04A0"/>
      </w:tblPr>
      <w:tblGrid>
        <w:gridCol w:w="10080"/>
      </w:tblGrid>
      <w:tr>
        <w:tc>
          <w:tcPr>
            <w:tcW w:type="dxa" w:w="10080"/>
            <w:shd w:val="clear" w:color="auto" w:fill="252526"/>
            <w:tcBorders>
              <w:top w:val="nil"/>
              <w:left w:val="nil"/>
              <w:bottom w:val="nil"/>
              <w:right w:val="nil"/>
              <w:insideH w:val="nil"/>
              <w:insideV w:val="nil"/>
            </w:tcBorders>
          </w:tcPr>
          <w:p>
            <w:pPr>
              <w:spacing w:before="80" w:after="80"/>
              <w:ind w:left="144"/>
            </w:pPr>
            <w:r>
              <w:rPr>
                <w:rFonts w:ascii="Consolas" w:hAnsi="Consolas"/>
                <w:b w:val="0"/>
                <w:color w:val="859900"/>
                <w:sz w:val="18"/>
              </w:rPr>
              <w:t xml:space="preserve">  frontend/app/app/[username]/page.js</w:t>
            </w:r>
          </w:p>
        </w:tc>
      </w:tr>
    </w:tbl>
    <w:p/>
    <w:tbl>
      <w:tblPr>
        <w:tblStyle w:val="TableGrid"/>
        <w:tblW w:type="auto" w:w="0"/>
        <w:tblLook w:firstColumn="1" w:firstRow="1" w:lastColumn="0" w:lastRow="0" w:noHBand="0" w:noVBand="1" w:val="04A0"/>
      </w:tblPr>
      <w:tblGrid>
        <w:gridCol w:w="10080"/>
      </w:tblGrid>
      <w:tr>
        <w:tc>
          <w:tcPr>
            <w:tcW w:type="dxa" w:w="10080"/>
            <w:shd w:val="clear" w:color="auto" w:fill="1E1E1E"/>
            <w:tcBorders>
              <w:top w:val="single" w:sz="4" w:color="3C3C3C"/>
              <w:left w:val="single" w:sz="4" w:color="3C3C3C"/>
              <w:bottom w:val="single" w:sz="4" w:color="3C3C3C"/>
              <w:right w:val="single" w:sz="4" w:color="3C3C3C"/>
            </w:tcBorders>
            <w:tcMar>
              <w:top w:w="100" w:type="dxa"/>
              <w:left w:w="100" w:type="dxa"/>
              <w:bottom w:w="100" w:type="dxa"/>
              <w:right w:w="100" w:type="dxa"/>
            </w:tcMar>
          </w:tcPr>
          <w:p>
            <w:pPr>
              <w:spacing w:before="0" w:after="0" w:line="240" w:lineRule="auto"/>
              <w:ind w:left="144"/>
            </w:pPr>
            <w:r>
              <w:rPr>
                <w:rFonts w:ascii="Consolas" w:hAnsi="Consolas"/>
                <w:sz w:val="18"/>
                <w:szCs w:val="18"/>
                <w:color w:val="569CD6"/>
              </w:rPr>
              <w:t xml:space="preserve">import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cookies</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from</w:t>
            </w:r>
            <w:r>
              <w:rPr>
                <w:rFonts w:ascii="Consolas" w:hAnsi="Consolas"/>
                <w:sz w:val="18"/>
                <w:szCs w:val="18"/>
                <w:color w:val="D4D4D4"/>
              </w:rPr>
              <w:t xml:space="preserve"> </w:t>
            </w:r>
            <w:r>
              <w:rPr>
                <w:rFonts w:ascii="Consolas" w:hAnsi="Consolas"/>
                <w:sz w:val="18"/>
                <w:szCs w:val="18"/>
                <w:color w:val="CE9178"/>
              </w:rPr>
              <w:t xml:space="preserve">"next/headers"</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569CD6"/>
              </w:rPr>
              <w:t xml:space="preserve">import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notFound</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from</w:t>
            </w:r>
            <w:r>
              <w:rPr>
                <w:rFonts w:ascii="Consolas" w:hAnsi="Consolas"/>
                <w:sz w:val="18"/>
                <w:szCs w:val="18"/>
                <w:color w:val="D4D4D4"/>
              </w:rPr>
              <w:t xml:space="preserve"> </w:t>
            </w:r>
            <w:r>
              <w:rPr>
                <w:rFonts w:ascii="Consolas" w:hAnsi="Consolas"/>
                <w:sz w:val="18"/>
                <w:szCs w:val="18"/>
                <w:color w:val="CE9178"/>
              </w:rPr>
              <w:t xml:space="preserve">"next/navigation"</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569CD6"/>
              </w:rPr>
              <w:t xml:space="preserve">import</w:t>
            </w:r>
            <w:r>
              <w:rPr>
                <w:rFonts w:ascii="Consolas" w:hAnsi="Consolas"/>
                <w:sz w:val="18"/>
                <w:szCs w:val="18"/>
                <w:color w:val="D4D4D4"/>
              </w:rPr>
              <w:t xml:space="preserve"> </w:t>
            </w:r>
            <w:r>
              <w:rPr>
                <w:rFonts w:ascii="Consolas" w:hAnsi="Consolas"/>
                <w:sz w:val="18"/>
                <w:szCs w:val="18"/>
                <w:color w:val="D4D4D4"/>
              </w:rPr>
              <w:t xml:space="preserve">AppContent</w:t>
            </w:r>
            <w:r>
              <w:rPr>
                <w:rFonts w:ascii="Consolas" w:hAnsi="Consolas"/>
                <w:sz w:val="18"/>
                <w:szCs w:val="18"/>
                <w:color w:val="D4D4D4"/>
              </w:rPr>
              <w:t xml:space="preserve"> </w:t>
            </w:r>
            <w:r>
              <w:rPr>
                <w:rFonts w:ascii="Consolas" w:hAnsi="Consolas"/>
                <w:sz w:val="18"/>
                <w:szCs w:val="18"/>
                <w:color w:val="569CD6"/>
              </w:rPr>
              <w:t xml:space="preserve">from</w:t>
            </w:r>
            <w:r>
              <w:rPr>
                <w:rFonts w:ascii="Consolas" w:hAnsi="Consolas"/>
                <w:sz w:val="18"/>
                <w:szCs w:val="18"/>
                <w:color w:val="D4D4D4"/>
              </w:rPr>
              <w:t xml:space="preserve"> </w:t>
            </w:r>
            <w:r>
              <w:rPr>
                <w:rFonts w:ascii="Consolas" w:hAnsi="Consolas"/>
                <w:sz w:val="18"/>
                <w:szCs w:val="18"/>
                <w:color w:val="CE9178"/>
              </w:rPr>
              <w:t xml:space="preserve">"../profile/AppContent"</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569CD6"/>
              </w:rPr>
              <w:t xml:space="preserve">export</w:t>
            </w:r>
            <w:r>
              <w:rPr>
                <w:rFonts w:ascii="Consolas" w:hAnsi="Consolas"/>
                <w:sz w:val="18"/>
                <w:szCs w:val="18"/>
                <w:color w:val="D4D4D4"/>
              </w:rPr>
              <w:t xml:space="preserve"> </w:t>
            </w:r>
            <w:r>
              <w:rPr>
                <w:rFonts w:ascii="Consolas" w:hAnsi="Consolas"/>
                <w:sz w:val="18"/>
                <w:szCs w:val="18"/>
                <w:color w:val="569CD6"/>
              </w:rPr>
              <w:t xml:space="preserve">default</w:t>
            </w:r>
            <w:r>
              <w:rPr>
                <w:rFonts w:ascii="Consolas" w:hAnsi="Consolas"/>
                <w:sz w:val="18"/>
                <w:szCs w:val="18"/>
                <w:color w:val="D4D4D4"/>
              </w:rPr>
              <w:t xml:space="preserve"> </w:t>
            </w:r>
            <w:r>
              <w:rPr>
                <w:rFonts w:ascii="Consolas" w:hAnsi="Consolas"/>
                <w:sz w:val="18"/>
                <w:szCs w:val="18"/>
                <w:color w:val="569CD6"/>
              </w:rPr>
              <w:t xml:space="preserve">async</w:t>
            </w:r>
            <w:r>
              <w:rPr>
                <w:rFonts w:ascii="Consolas" w:hAnsi="Consolas"/>
                <w:sz w:val="18"/>
                <w:szCs w:val="18"/>
                <w:color w:val="D4D4D4"/>
              </w:rPr>
              <w:t xml:space="preserve"> </w:t>
            </w:r>
            <w:r>
              <w:rPr>
                <w:rFonts w:ascii="Consolas" w:hAnsi="Consolas"/>
                <w:sz w:val="18"/>
                <w:szCs w:val="18"/>
                <w:color w:val="569CD6"/>
              </w:rPr>
              <w:t xml:space="preserve">function</w:t>
            </w:r>
            <w:r>
              <w:rPr>
                <w:rFonts w:ascii="Consolas" w:hAnsi="Consolas"/>
                <w:sz w:val="18"/>
                <w:szCs w:val="18"/>
                <w:color w:val="D4D4D4"/>
              </w:rPr>
              <w:t xml:space="preserve"> </w:t>
            </w:r>
            <w:r>
              <w:rPr>
                <w:rFonts w:ascii="Consolas" w:hAnsi="Consolas"/>
                <w:sz w:val="18"/>
                <w:szCs w:val="18"/>
                <w:color w:val="D4D4D4"/>
              </w:rPr>
              <w:t xml:space="preserve">UserProfilePage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params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searchParams</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username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await</w:t>
            </w:r>
            <w:r>
              <w:rPr>
                <w:rFonts w:ascii="Consolas" w:hAnsi="Consolas"/>
                <w:sz w:val="18"/>
                <w:szCs w:val="18"/>
                <w:color w:val="D4D4D4"/>
              </w:rPr>
              <w:t xml:space="preserve"> </w:t>
            </w:r>
            <w:r>
              <w:rPr>
                <w:rFonts w:ascii="Consolas" w:hAnsi="Consolas"/>
                <w:sz w:val="18"/>
                <w:szCs w:val="18"/>
                <w:color w:val="D4D4D4"/>
              </w:rPr>
              <w:t xml:space="preserve">params</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post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postId</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await</w:t>
            </w:r>
            <w:r>
              <w:rPr>
                <w:rFonts w:ascii="Consolas" w:hAnsi="Consolas"/>
                <w:sz w:val="18"/>
                <w:szCs w:val="18"/>
                <w:color w:val="D4D4D4"/>
              </w:rPr>
              <w:t xml:space="preserve"> </w:t>
            </w:r>
            <w:r>
              <w:rPr>
                <w:rFonts w:ascii="Consolas" w:hAnsi="Consolas"/>
                <w:sz w:val="18"/>
                <w:szCs w:val="18"/>
                <w:color w:val="D4D4D4"/>
              </w:rPr>
              <w:t xml:space="preserve">searchParams</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cookieStore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await</w:t>
            </w:r>
            <w:r>
              <w:rPr>
                <w:rFonts w:ascii="Consolas" w:hAnsi="Consolas"/>
                <w:sz w:val="18"/>
                <w:szCs w:val="18"/>
                <w:color w:val="D4D4D4"/>
              </w:rPr>
              <w:t xml:space="preserve"> </w:t>
            </w:r>
            <w:r>
              <w:rPr>
                <w:rFonts w:ascii="Consolas" w:hAnsi="Consolas"/>
                <w:sz w:val="18"/>
                <w:szCs w:val="18"/>
                <w:color w:val="D4D4D4"/>
              </w:rPr>
              <w:t xml:space="preserve">cookies</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userId</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cookieStore</w:t>
            </w:r>
            <w:r>
              <w:rPr>
                <w:rFonts w:ascii="Consolas" w:hAnsi="Consolas"/>
                <w:sz w:val="18"/>
                <w:szCs w:val="18"/>
                <w:color w:val="D4D4D4"/>
              </w:rPr>
              <w:t xml:space="preserve">.</w:t>
            </w:r>
            <w:r>
              <w:rPr>
                <w:rFonts w:ascii="Consolas" w:hAnsi="Consolas"/>
                <w:sz w:val="18"/>
                <w:szCs w:val="18"/>
                <w:color w:val="D4D4D4"/>
              </w:rPr>
              <w:t xml:space="preserve">get</w:t>
            </w:r>
            <w:r>
              <w:rPr>
                <w:rFonts w:ascii="Consolas" w:hAnsi="Consolas"/>
                <w:sz w:val="18"/>
                <w:szCs w:val="18"/>
                <w:color w:val="D4D4D4"/>
              </w:rPr>
              <w:t xml:space="preserve">(</w:t>
            </w:r>
            <w:r>
              <w:rPr>
                <w:rFonts w:ascii="Consolas" w:hAnsi="Consolas"/>
                <w:sz w:val="18"/>
                <w:szCs w:val="18"/>
                <w:color w:val="CE9178"/>
              </w:rPr>
              <w:t xml:space="preserve">"user_id"</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value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res</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await</w:t>
            </w:r>
            <w:r>
              <w:rPr>
                <w:rFonts w:ascii="Consolas" w:hAnsi="Consolas"/>
                <w:sz w:val="18"/>
                <w:szCs w:val="18"/>
                <w:color w:val="D4D4D4"/>
              </w:rPr>
              <w:t xml:space="preserve"> </w:t>
            </w:r>
            <w:r>
              <w:rPr>
                <w:rFonts w:ascii="Consolas" w:hAnsi="Consolas"/>
                <w:sz w:val="18"/>
                <w:szCs w:val="18"/>
                <w:color w:val="D4D4D4"/>
              </w:rPr>
              <w:t xml:space="preserve">fetch</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http://127.0.0.1:8000/api/users/by-username/</w:t>
            </w:r>
            <w:r>
              <w:rPr>
                <w:rFonts w:ascii="Consolas" w:hAnsi="Consolas"/>
                <w:sz w:val="18"/>
                <w:szCs w:val="18"/>
                <w:color w:val="CE9178"/>
              </w:rPr>
              <w:t xml:space="preserve">${</w:t>
            </w:r>
            <w:r>
              <w:rPr>
                <w:rFonts w:ascii="Consolas" w:hAnsi="Consolas"/>
                <w:sz w:val="18"/>
                <w:szCs w:val="18"/>
                <w:color w:val="4EC9B0"/>
              </w:rPr>
              <w:t xml:space="preserve">encodeURIComponent</w:t>
            </w:r>
            <w:r>
              <w:rPr>
                <w:rFonts w:ascii="Consolas" w:hAnsi="Consolas"/>
                <w:sz w:val="18"/>
                <w:szCs w:val="18"/>
                <w:color w:val="D4D4D4"/>
              </w:rPr>
              <w:t xml:space="preserve">(</w:t>
            </w:r>
            <w:r>
              <w:rPr>
                <w:rFonts w:ascii="Consolas" w:hAnsi="Consolas"/>
                <w:sz w:val="18"/>
                <w:szCs w:val="18"/>
                <w:color w:val="D4D4D4"/>
              </w:rPr>
              <w:t xml:space="preserve">username</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cache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"no-store"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res</w:t>
            </w:r>
            <w:r>
              <w:rPr>
                <w:rFonts w:ascii="Consolas" w:hAnsi="Consolas"/>
                <w:sz w:val="18"/>
                <w:szCs w:val="18"/>
                <w:color w:val="D4D4D4"/>
              </w:rPr>
              <w:t xml:space="preserve">.</w:t>
            </w:r>
            <w:r>
              <w:rPr>
                <w:rFonts w:ascii="Consolas" w:hAnsi="Consolas"/>
                <w:sz w:val="18"/>
                <w:szCs w:val="18"/>
                <w:color w:val="D4D4D4"/>
              </w:rPr>
              <w:t xml:space="preserve">ok</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notFound</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data</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await</w:t>
            </w:r>
            <w:r>
              <w:rPr>
                <w:rFonts w:ascii="Consolas" w:hAnsi="Consolas"/>
                <w:sz w:val="18"/>
                <w:szCs w:val="18"/>
                <w:color w:val="D4D4D4"/>
              </w:rPr>
              <w:t xml:space="preserve"> </w:t>
            </w:r>
            <w:r>
              <w:rPr>
                <w:rFonts w:ascii="Consolas" w:hAnsi="Consolas"/>
                <w:sz w:val="18"/>
                <w:szCs w:val="18"/>
                <w:color w:val="D4D4D4"/>
              </w:rPr>
              <w:t xml:space="preserve">res</w:t>
            </w:r>
            <w:r>
              <w:rPr>
                <w:rFonts w:ascii="Consolas" w:hAnsi="Consolas"/>
                <w:sz w:val="18"/>
                <w:szCs w:val="18"/>
                <w:color w:val="D4D4D4"/>
              </w:rPr>
              <w:t xml:space="preserve">.</w:t>
            </w:r>
            <w:r>
              <w:rPr>
                <w:rFonts w:ascii="Consolas" w:hAnsi="Consolas"/>
                <w:sz w:val="18"/>
                <w:szCs w:val="18"/>
                <w:color w:val="D4D4D4"/>
              </w:rPr>
              <w:t xml:space="preserve">json</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data</w:t>
            </w:r>
            <w:r>
              <w:rPr>
                <w:rFonts w:ascii="Consolas" w:hAnsi="Consolas"/>
                <w:sz w:val="18"/>
                <w:szCs w:val="18"/>
                <w:color w:val="D4D4D4"/>
              </w:rPr>
              <w:t xml:space="preserve">.</w:t>
            </w:r>
            <w:r>
              <w:rPr>
                <w:rFonts w:ascii="Consolas" w:hAnsi="Consolas"/>
                <w:sz w:val="18"/>
                <w:szCs w:val="18"/>
                <w:color w:val="D4D4D4"/>
              </w:rPr>
              <w:t xml:space="preserve">ok</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notFound</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profileUserId</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data</w:t>
            </w:r>
            <w:r>
              <w:rPr>
                <w:rFonts w:ascii="Consolas" w:hAnsi="Consolas"/>
                <w:sz w:val="18"/>
                <w:szCs w:val="18"/>
                <w:color w:val="D4D4D4"/>
              </w:rPr>
              <w:t xml:space="preserve">.</w:t>
            </w:r>
            <w:r>
              <w:rPr>
                <w:rFonts w:ascii="Consolas" w:hAnsi="Consolas"/>
                <w:sz w:val="18"/>
                <w:szCs w:val="18"/>
                <w:color w:val="D4D4D4"/>
              </w:rPr>
              <w:t xml:space="preserve">user</w:t>
            </w:r>
            <w:r>
              <w:rPr>
                <w:rFonts w:ascii="Consolas" w:hAnsi="Consolas"/>
                <w:sz w:val="18"/>
                <w:szCs w:val="18"/>
                <w:color w:val="D4D4D4"/>
              </w:rPr>
              <w:t xml:space="preserve">.</w:t>
            </w:r>
            <w:r>
              <w:rPr>
                <w:rFonts w:ascii="Consolas" w:hAnsi="Consolas"/>
                <w:sz w:val="18"/>
                <w:szCs w:val="18"/>
                <w:color w:val="D4D4D4"/>
              </w:rPr>
              <w:t xml:space="preserve">id</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D4D4D4"/>
              </w:rPr>
              <w:t xml:space="preserve">div</w:t>
            </w:r>
            <w:r>
              <w:rPr>
                <w:rFonts w:ascii="Consolas" w:hAnsi="Consolas"/>
                <w:sz w:val="18"/>
                <w:szCs w:val="18"/>
                <w:color w:val="D4D4D4"/>
              </w:rPr>
              <w:t xml:space="preserve"> </w:t>
            </w:r>
            <w:r>
              <w:rPr>
                <w:rFonts w:ascii="Consolas" w:hAnsi="Consolas"/>
                <w:sz w:val="18"/>
                <w:szCs w:val="18"/>
                <w:color w:val="D4D4D4"/>
              </w:rPr>
              <w:t xml:space="preserve">className</w:t>
            </w:r>
            <w:r>
              <w:rPr>
                <w:rFonts w:ascii="Consolas" w:hAnsi="Consolas"/>
                <w:sz w:val="18"/>
                <w:szCs w:val="18"/>
                <w:color w:val="D4D4D4"/>
              </w:rPr>
              <w:t xml:space="preserve">=</w:t>
            </w:r>
            <w:r>
              <w:rPr>
                <w:rFonts w:ascii="Consolas" w:hAnsi="Consolas"/>
                <w:sz w:val="18"/>
                <w:szCs w:val="18"/>
                <w:color w:val="CE9178"/>
              </w:rPr>
              <w:t xml:space="preserve">"flex-1 overflow-y-auto"</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D4D4D4"/>
              </w:rPr>
              <w:t xml:space="preserve">AppContent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userId</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userId</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Number</w:t>
            </w:r>
            <w:r>
              <w:rPr>
                <w:rFonts w:ascii="Consolas" w:hAnsi="Consolas"/>
                <w:sz w:val="18"/>
                <w:szCs w:val="18"/>
                <w:color w:val="D4D4D4"/>
              </w:rPr>
              <w:t xml:space="preserve">(</w:t>
            </w:r>
            <w:r>
              <w:rPr>
                <w:rFonts w:ascii="Consolas" w:hAnsi="Consolas"/>
                <w:sz w:val="18"/>
                <w:szCs w:val="18"/>
                <w:color w:val="D4D4D4"/>
              </w:rPr>
              <w:t xml:space="preserve">userId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null</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profileUserId</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profileUserId</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initialPostId</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postId</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Number</w:t>
            </w:r>
            <w:r>
              <w:rPr>
                <w:rFonts w:ascii="Consolas" w:hAnsi="Consolas"/>
                <w:sz w:val="18"/>
                <w:szCs w:val="18"/>
                <w:color w:val="D4D4D4"/>
              </w:rPr>
              <w:t xml:space="preserve">(</w:t>
            </w:r>
            <w:r>
              <w:rPr>
                <w:rFonts w:ascii="Consolas" w:hAnsi="Consolas"/>
                <w:sz w:val="18"/>
                <w:szCs w:val="18"/>
                <w:color w:val="D4D4D4"/>
              </w:rPr>
              <w:t xml:space="preserve">postId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null</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w:t>
            </w:r>
            <w:r>
              <w:rPr>
                <w:rFonts w:ascii="Consolas" w:hAnsi="Consolas"/>
                <w:sz w:val="18"/>
                <w:szCs w:val="18"/>
                <w:color w:val="F44B53"/>
              </w:rPr>
              <w:t xml:space="preserve">d</w:t>
            </w:r>
            <w:r>
              <w:rPr>
                <w:rFonts w:ascii="Consolas" w:hAnsi="Consolas"/>
                <w:sz w:val="18"/>
                <w:szCs w:val="18"/>
                <w:color w:val="F44B53"/>
              </w:rPr>
              <w:t xml:space="preserve">i</w:t>
            </w:r>
            <w:r>
              <w:rPr>
                <w:rFonts w:ascii="Consolas" w:hAnsi="Consolas"/>
                <w:sz w:val="18"/>
                <w:szCs w:val="18"/>
                <w:color w:val="F44B53"/>
              </w:rPr>
              <w:t xml:space="preserve">v</w:t>
            </w:r>
            <w:r>
              <w:rPr>
                <w:rFonts w:ascii="Consolas" w:hAnsi="Consolas"/>
                <w:sz w:val="18"/>
                <w:szCs w:val="18"/>
                <w:color w:val="F44B53"/>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w:t>
            </w:r>
          </w:p>
        </w:tc>
      </w:tr>
    </w:tbl>
    <w:p/>
    <w:tbl>
      <w:tblPr>
        <w:tblStyle w:val="TableGrid"/>
        <w:tblW w:type="auto" w:w="0"/>
        <w:tblLook w:firstColumn="1" w:firstRow="1" w:lastColumn="0" w:lastRow="0" w:noHBand="0" w:noVBand="1" w:val="04A0"/>
      </w:tblPr>
      <w:tblGrid>
        <w:gridCol w:w="10080"/>
      </w:tblGrid>
      <w:tr>
        <w:tc>
          <w:tcPr>
            <w:tcW w:type="dxa" w:w="10080"/>
            <w:shd w:val="clear" w:color="auto" w:fill="252526"/>
            <w:tcBorders>
              <w:top w:val="nil"/>
              <w:left w:val="nil"/>
              <w:bottom w:val="nil"/>
              <w:right w:val="nil"/>
              <w:insideH w:val="nil"/>
              <w:insideV w:val="nil"/>
            </w:tcBorders>
          </w:tcPr>
          <w:p>
            <w:pPr>
              <w:spacing w:before="80" w:after="80"/>
              <w:ind w:left="144"/>
            </w:pPr>
            <w:r>
              <w:rPr>
                <w:rFonts w:ascii="Consolas" w:hAnsi="Consolas"/>
                <w:b w:val="0"/>
                <w:color w:val="859900"/>
                <w:sz w:val="18"/>
              </w:rPr>
              <w:t xml:space="preserve">  frontend/app/app/create/page.js</w:t>
            </w:r>
          </w:p>
        </w:tc>
      </w:tr>
    </w:tbl>
    <w:p/>
    <w:tbl>
      <w:tblPr>
        <w:tblStyle w:val="TableGrid"/>
        <w:tblW w:type="auto" w:w="0"/>
        <w:tblLook w:firstColumn="1" w:firstRow="1" w:lastColumn="0" w:lastRow="0" w:noHBand="0" w:noVBand="1" w:val="04A0"/>
      </w:tblPr>
      <w:tblGrid>
        <w:gridCol w:w="10080"/>
      </w:tblGrid>
      <w:tr>
        <w:tc>
          <w:tcPr>
            <w:tcW w:type="dxa" w:w="10080"/>
            <w:shd w:val="clear" w:color="auto" w:fill="1E1E1E"/>
            <w:tcBorders>
              <w:top w:val="single" w:sz="4" w:color="3C3C3C"/>
              <w:left w:val="single" w:sz="4" w:color="3C3C3C"/>
              <w:bottom w:val="single" w:sz="4" w:color="3C3C3C"/>
              <w:right w:val="single" w:sz="4" w:color="3C3C3C"/>
            </w:tcBorders>
            <w:tcMar>
              <w:top w:w="100" w:type="dxa"/>
              <w:left w:w="100" w:type="dxa"/>
              <w:bottom w:w="100" w:type="dxa"/>
              <w:right w:w="100" w:type="dxa"/>
            </w:tcMar>
          </w:tcPr>
          <w:p>
            <w:pPr>
              <w:spacing w:before="0" w:after="0" w:line="240" w:lineRule="auto"/>
              <w:ind w:left="144"/>
            </w:pPr>
            <w:r>
              <w:rPr>
                <w:rFonts w:ascii="Consolas" w:hAnsi="Consolas"/>
                <w:sz w:val="18"/>
                <w:szCs w:val="18"/>
                <w:color w:val="569CD6"/>
              </w:rPr>
              <w:t xml:space="preserve">import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cookies</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from</w:t>
            </w:r>
            <w:r>
              <w:rPr>
                <w:rFonts w:ascii="Consolas" w:hAnsi="Consolas"/>
                <w:sz w:val="18"/>
                <w:szCs w:val="18"/>
                <w:color w:val="D4D4D4"/>
              </w:rPr>
              <w:t xml:space="preserve"> </w:t>
            </w:r>
            <w:r>
              <w:rPr>
                <w:rFonts w:ascii="Consolas" w:hAnsi="Consolas"/>
                <w:sz w:val="18"/>
                <w:szCs w:val="18"/>
                <w:color w:val="CE9178"/>
              </w:rPr>
              <w:t xml:space="preserve">"next/headers"</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569CD6"/>
              </w:rPr>
              <w:t xml:space="preserve">import</w:t>
            </w:r>
            <w:r>
              <w:rPr>
                <w:rFonts w:ascii="Consolas" w:hAnsi="Consolas"/>
                <w:sz w:val="18"/>
                <w:szCs w:val="18"/>
                <w:color w:val="D4D4D4"/>
              </w:rPr>
              <w:t xml:space="preserve"> </w:t>
            </w:r>
            <w:r>
              <w:rPr>
                <w:rFonts w:ascii="Consolas" w:hAnsi="Consolas"/>
                <w:sz w:val="18"/>
                <w:szCs w:val="18"/>
                <w:color w:val="D4D4D4"/>
              </w:rPr>
              <w:t xml:space="preserve">AppContent</w:t>
            </w:r>
            <w:r>
              <w:rPr>
                <w:rFonts w:ascii="Consolas" w:hAnsi="Consolas"/>
                <w:sz w:val="18"/>
                <w:szCs w:val="18"/>
                <w:color w:val="D4D4D4"/>
              </w:rPr>
              <w:t xml:space="preserve"> </w:t>
            </w:r>
            <w:r>
              <w:rPr>
                <w:rFonts w:ascii="Consolas" w:hAnsi="Consolas"/>
                <w:sz w:val="18"/>
                <w:szCs w:val="18"/>
                <w:color w:val="569CD6"/>
              </w:rPr>
              <w:t xml:space="preserve">from</w:t>
            </w:r>
            <w:r>
              <w:rPr>
                <w:rFonts w:ascii="Consolas" w:hAnsi="Consolas"/>
                <w:sz w:val="18"/>
                <w:szCs w:val="18"/>
                <w:color w:val="D4D4D4"/>
              </w:rPr>
              <w:t xml:space="preserve"> </w:t>
            </w:r>
            <w:r>
              <w:rPr>
                <w:rFonts w:ascii="Consolas" w:hAnsi="Consolas"/>
                <w:sz w:val="18"/>
                <w:szCs w:val="18"/>
                <w:color w:val="CE9178"/>
              </w:rPr>
              <w:t xml:space="preserve">"./AppContent.jsx"</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569CD6"/>
              </w:rPr>
              <w:t xml:space="preserve">export</w:t>
            </w:r>
            <w:r>
              <w:rPr>
                <w:rFonts w:ascii="Consolas" w:hAnsi="Consolas"/>
                <w:sz w:val="18"/>
                <w:szCs w:val="18"/>
                <w:color w:val="D4D4D4"/>
              </w:rPr>
              <w:t xml:space="preserve"> </w:t>
            </w:r>
            <w:r>
              <w:rPr>
                <w:rFonts w:ascii="Consolas" w:hAnsi="Consolas"/>
                <w:sz w:val="18"/>
                <w:szCs w:val="18"/>
                <w:color w:val="569CD6"/>
              </w:rPr>
              <w:t xml:space="preserve">default</w:t>
            </w:r>
            <w:r>
              <w:rPr>
                <w:rFonts w:ascii="Consolas" w:hAnsi="Consolas"/>
                <w:sz w:val="18"/>
                <w:szCs w:val="18"/>
                <w:color w:val="D4D4D4"/>
              </w:rPr>
              <w:t xml:space="preserve"> </w:t>
            </w:r>
            <w:r>
              <w:rPr>
                <w:rFonts w:ascii="Consolas" w:hAnsi="Consolas"/>
                <w:sz w:val="18"/>
                <w:szCs w:val="18"/>
                <w:color w:val="569CD6"/>
              </w:rPr>
              <w:t xml:space="preserve">async</w:t>
            </w:r>
            <w:r>
              <w:rPr>
                <w:rFonts w:ascii="Consolas" w:hAnsi="Consolas"/>
                <w:sz w:val="18"/>
                <w:szCs w:val="18"/>
                <w:color w:val="D4D4D4"/>
              </w:rPr>
              <w:t xml:space="preserve"> </w:t>
            </w:r>
            <w:r>
              <w:rPr>
                <w:rFonts w:ascii="Consolas" w:hAnsi="Consolas"/>
                <w:sz w:val="18"/>
                <w:szCs w:val="18"/>
                <w:color w:val="569CD6"/>
              </w:rPr>
              <w:t xml:space="preserve">function</w:t>
            </w:r>
            <w:r>
              <w:rPr>
                <w:rFonts w:ascii="Consolas" w:hAnsi="Consolas"/>
                <w:sz w:val="18"/>
                <w:szCs w:val="18"/>
                <w:color w:val="D4D4D4"/>
              </w:rPr>
              <w:t xml:space="preserve"> </w:t>
            </w:r>
            <w:r>
              <w:rPr>
                <w:rFonts w:ascii="Consolas" w:hAnsi="Consolas"/>
                <w:sz w:val="18"/>
                <w:szCs w:val="18"/>
                <w:color w:val="D4D4D4"/>
              </w:rPr>
              <w:t xml:space="preserve">CreatePostPage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cookieStore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await</w:t>
            </w:r>
            <w:r>
              <w:rPr>
                <w:rFonts w:ascii="Consolas" w:hAnsi="Consolas"/>
                <w:sz w:val="18"/>
                <w:szCs w:val="18"/>
                <w:color w:val="D4D4D4"/>
              </w:rPr>
              <w:t xml:space="preserve"> </w:t>
            </w:r>
            <w:r>
              <w:rPr>
                <w:rFonts w:ascii="Consolas" w:hAnsi="Consolas"/>
                <w:sz w:val="18"/>
                <w:szCs w:val="18"/>
                <w:color w:val="D4D4D4"/>
              </w:rPr>
              <w:t xml:space="preserve">cookies</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userId</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cookieStore</w:t>
            </w:r>
            <w:r>
              <w:rPr>
                <w:rFonts w:ascii="Consolas" w:hAnsi="Consolas"/>
                <w:sz w:val="18"/>
                <w:szCs w:val="18"/>
                <w:color w:val="D4D4D4"/>
              </w:rPr>
              <w:t xml:space="preserve">.</w:t>
            </w:r>
            <w:r>
              <w:rPr>
                <w:rFonts w:ascii="Consolas" w:hAnsi="Consolas"/>
                <w:sz w:val="18"/>
                <w:szCs w:val="18"/>
                <w:color w:val="D4D4D4"/>
              </w:rPr>
              <w:t xml:space="preserve">get</w:t>
            </w:r>
            <w:r>
              <w:rPr>
                <w:rFonts w:ascii="Consolas" w:hAnsi="Consolas"/>
                <w:sz w:val="18"/>
                <w:szCs w:val="18"/>
                <w:color w:val="D4D4D4"/>
              </w:rPr>
              <w:t xml:space="preserve">(</w:t>
            </w:r>
            <w:r>
              <w:rPr>
                <w:rFonts w:ascii="Consolas" w:hAnsi="Consolas"/>
                <w:sz w:val="18"/>
                <w:szCs w:val="18"/>
                <w:color w:val="CE9178"/>
              </w:rPr>
              <w:t xml:space="preserve">"user_id"</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value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username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cookieStore</w:t>
            </w:r>
            <w:r>
              <w:rPr>
                <w:rFonts w:ascii="Consolas" w:hAnsi="Consolas"/>
                <w:sz w:val="18"/>
                <w:szCs w:val="18"/>
                <w:color w:val="D4D4D4"/>
              </w:rPr>
              <w:t xml:space="preserve">.</w:t>
            </w:r>
            <w:r>
              <w:rPr>
                <w:rFonts w:ascii="Consolas" w:hAnsi="Consolas"/>
                <w:sz w:val="18"/>
                <w:szCs w:val="18"/>
                <w:color w:val="D4D4D4"/>
              </w:rPr>
              <w:t xml:space="preserve">get</w:t>
            </w:r>
            <w:r>
              <w:rPr>
                <w:rFonts w:ascii="Consolas" w:hAnsi="Consolas"/>
                <w:sz w:val="18"/>
                <w:szCs w:val="18"/>
                <w:color w:val="D4D4D4"/>
              </w:rPr>
              <w:t xml:space="preserve">(</w:t>
            </w:r>
            <w:r>
              <w:rPr>
                <w:rFonts w:ascii="Consolas" w:hAnsi="Consolas"/>
                <w:sz w:val="18"/>
                <w:szCs w:val="18"/>
                <w:color w:val="CE9178"/>
              </w:rPr>
              <w:t xml:space="preserve">"username"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value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D4D4D4"/>
              </w:rPr>
              <w:t xml:space="preserve">AppContent</w:t>
            </w:r>
            <w:r>
              <w:rPr>
                <w:rFonts w:ascii="Consolas" w:hAnsi="Consolas"/>
                <w:sz w:val="18"/>
                <w:szCs w:val="18"/>
                <w:color w:val="D4D4D4"/>
              </w:rPr>
              <w:t xml:space="preserve"> </w:t>
            </w:r>
            <w:r>
              <w:rPr>
                <w:rFonts w:ascii="Consolas" w:hAnsi="Consolas"/>
                <w:sz w:val="18"/>
                <w:szCs w:val="18"/>
                <w:color w:val="D4D4D4"/>
              </w:rPr>
              <w:t xml:space="preserve">userId</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userId</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Number</w:t>
            </w:r>
            <w:r>
              <w:rPr>
                <w:rFonts w:ascii="Consolas" w:hAnsi="Consolas"/>
                <w:sz w:val="18"/>
                <w:szCs w:val="18"/>
                <w:color w:val="D4D4D4"/>
              </w:rPr>
              <w:t xml:space="preserve">(</w:t>
            </w:r>
            <w:r>
              <w:rPr>
                <w:rFonts w:ascii="Consolas" w:hAnsi="Consolas"/>
                <w:sz w:val="18"/>
                <w:szCs w:val="18"/>
                <w:color w:val="D4D4D4"/>
              </w:rPr>
              <w:t xml:space="preserve">userId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null</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username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username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"Name"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&gt;</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w:t>
            </w:r>
          </w:p>
        </w:tc>
      </w:tr>
    </w:tbl>
    <w:p/>
    <w:tbl>
      <w:tblPr>
        <w:tblStyle w:val="TableGrid"/>
        <w:tblW w:type="auto" w:w="0"/>
        <w:tblLook w:firstColumn="1" w:firstRow="1" w:lastColumn="0" w:lastRow="0" w:noHBand="0" w:noVBand="1" w:val="04A0"/>
      </w:tblPr>
      <w:tblGrid>
        <w:gridCol w:w="10080"/>
      </w:tblGrid>
      <w:tr>
        <w:tc>
          <w:tcPr>
            <w:tcW w:type="dxa" w:w="10080"/>
            <w:shd w:val="clear" w:color="auto" w:fill="252526"/>
            <w:tcBorders>
              <w:top w:val="nil"/>
              <w:left w:val="nil"/>
              <w:bottom w:val="nil"/>
              <w:right w:val="nil"/>
              <w:insideH w:val="nil"/>
              <w:insideV w:val="nil"/>
            </w:tcBorders>
          </w:tcPr>
          <w:p>
            <w:pPr>
              <w:spacing w:before="80" w:after="80"/>
              <w:ind w:left="144"/>
            </w:pPr>
            <w:r>
              <w:rPr>
                <w:rFonts w:ascii="Consolas" w:hAnsi="Consolas"/>
                <w:b w:val="0"/>
                <w:color w:val="859900"/>
                <w:sz w:val="18"/>
              </w:rPr>
              <w:t xml:space="preserve">  frontend/app/app/create/AppContent.jsx</w:t>
            </w:r>
          </w:p>
        </w:tc>
      </w:tr>
    </w:tbl>
    <w:p/>
    <w:tbl>
      <w:tblPr>
        <w:tblStyle w:val="TableGrid"/>
        <w:tblW w:type="auto" w:w="0"/>
        <w:tblLook w:firstColumn="1" w:firstRow="1" w:lastColumn="0" w:lastRow="0" w:noHBand="0" w:noVBand="1" w:val="04A0"/>
      </w:tblPr>
      <w:tblGrid>
        <w:gridCol w:w="10080"/>
      </w:tblGrid>
      <w:tr>
        <w:tc>
          <w:tcPr>
            <w:tcW w:type="dxa" w:w="10080"/>
            <w:shd w:val="clear" w:color="auto" w:fill="1E1E1E"/>
            <w:tcBorders>
              <w:top w:val="single" w:sz="4" w:color="3C3C3C"/>
              <w:left w:val="single" w:sz="4" w:color="3C3C3C"/>
              <w:bottom w:val="single" w:sz="4" w:color="3C3C3C"/>
              <w:right w:val="single" w:sz="4" w:color="3C3C3C"/>
            </w:tcBorders>
            <w:tcMar>
              <w:top w:w="100" w:type="dxa"/>
              <w:left w:w="100" w:type="dxa"/>
              <w:bottom w:w="100" w:type="dxa"/>
              <w:right w:w="100" w:type="dxa"/>
            </w:tcMar>
          </w:tcPr>
          <w:p>
            <w:pPr>
              <w:spacing w:before="0" w:after="0" w:line="240" w:lineRule="auto"/>
              <w:ind w:left="144"/>
            </w:pPr>
            <w:r>
              <w:rPr>
                <w:rFonts w:ascii="Consolas" w:hAnsi="Consolas"/>
                <w:sz w:val="18"/>
                <w:szCs w:val="18"/>
                <w:color w:val="CE9178"/>
              </w:rPr>
              <w:t xml:space="preserve">"use client"</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569CD6"/>
              </w:rPr>
              <w:t xml:space="preserve">import</w:t>
            </w:r>
            <w:r>
              <w:rPr>
                <w:rFonts w:ascii="Consolas" w:hAnsi="Consolas"/>
                <w:sz w:val="18"/>
                <w:szCs w:val="18"/>
                <w:color w:val="D4D4D4"/>
              </w:rPr>
              <w:t xml:space="preserve"> </w:t>
            </w:r>
            <w:r>
              <w:rPr>
                <w:rFonts w:ascii="Consolas" w:hAnsi="Consolas"/>
                <w:sz w:val="18"/>
                <w:szCs w:val="18"/>
                <w:color w:val="D4D4D4"/>
              </w:rPr>
              <w:t xml:space="preserve">CreatePost</w:t>
            </w:r>
            <w:r>
              <w:rPr>
                <w:rFonts w:ascii="Consolas" w:hAnsi="Consolas"/>
                <w:sz w:val="18"/>
                <w:szCs w:val="18"/>
                <w:color w:val="D4D4D4"/>
              </w:rPr>
              <w:t xml:space="preserve"> </w:t>
            </w:r>
            <w:r>
              <w:rPr>
                <w:rFonts w:ascii="Consolas" w:hAnsi="Consolas"/>
                <w:sz w:val="18"/>
                <w:szCs w:val="18"/>
                <w:color w:val="569CD6"/>
              </w:rPr>
              <w:t xml:space="preserve">from</w:t>
            </w:r>
            <w:r>
              <w:rPr>
                <w:rFonts w:ascii="Consolas" w:hAnsi="Consolas"/>
                <w:sz w:val="18"/>
                <w:szCs w:val="18"/>
                <w:color w:val="D4D4D4"/>
              </w:rPr>
              <w:t xml:space="preserve"> </w:t>
            </w:r>
            <w:r>
              <w:rPr>
                <w:rFonts w:ascii="Consolas" w:hAnsi="Consolas"/>
                <w:sz w:val="18"/>
                <w:szCs w:val="18"/>
                <w:color w:val="CE9178"/>
              </w:rPr>
              <w:t xml:space="preserve">"../../components/CreatePost"</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569CD6"/>
              </w:rPr>
              <w:t xml:space="preserve">export</w:t>
            </w:r>
            <w:r>
              <w:rPr>
                <w:rFonts w:ascii="Consolas" w:hAnsi="Consolas"/>
                <w:sz w:val="18"/>
                <w:szCs w:val="18"/>
                <w:color w:val="D4D4D4"/>
              </w:rPr>
              <w:t xml:space="preserve"> </w:t>
            </w:r>
            <w:r>
              <w:rPr>
                <w:rFonts w:ascii="Consolas" w:hAnsi="Consolas"/>
                <w:sz w:val="18"/>
                <w:szCs w:val="18"/>
                <w:color w:val="569CD6"/>
              </w:rPr>
              <w:t xml:space="preserve">default</w:t>
            </w:r>
            <w:r>
              <w:rPr>
                <w:rFonts w:ascii="Consolas" w:hAnsi="Consolas"/>
                <w:sz w:val="18"/>
                <w:szCs w:val="18"/>
                <w:color w:val="D4D4D4"/>
              </w:rPr>
              <w:t xml:space="preserve"> </w:t>
            </w:r>
            <w:r>
              <w:rPr>
                <w:rFonts w:ascii="Consolas" w:hAnsi="Consolas"/>
                <w:sz w:val="18"/>
                <w:szCs w:val="18"/>
                <w:color w:val="569CD6"/>
              </w:rPr>
              <w:t xml:space="preserve">function</w:t>
            </w:r>
            <w:r>
              <w:rPr>
                <w:rFonts w:ascii="Consolas" w:hAnsi="Consolas"/>
                <w:sz w:val="18"/>
                <w:szCs w:val="18"/>
                <w:color w:val="D4D4D4"/>
              </w:rPr>
              <w:t xml:space="preserve"> </w:t>
            </w:r>
            <w:r>
              <w:rPr>
                <w:rFonts w:ascii="Consolas" w:hAnsi="Consolas"/>
                <w:sz w:val="18"/>
                <w:szCs w:val="18"/>
                <w:color w:val="D4D4D4"/>
              </w:rPr>
              <w:t xml:space="preserve">AppContent</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userId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username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"flex-1 px-4 py-4 md:px-10 md:py-8"</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CreatePost</w:t>
            </w:r>
            <w:r>
              <w:rPr>
                <w:rFonts w:ascii="Consolas" w:hAnsi="Consolas"/>
                <w:sz w:val="18"/>
                <w:szCs w:val="18"/>
                <w:color w:val="D4D4D4"/>
              </w:rPr>
              <w:t xml:space="preserve"> </w:t>
            </w:r>
            <w:r>
              <w:rPr>
                <w:rFonts w:ascii="Consolas" w:hAnsi="Consolas"/>
                <w:sz w:val="18"/>
                <w:szCs w:val="18"/>
                <w:color w:val="9CDCFE"/>
              </w:rPr>
              <w:t xml:space="preserve">userId</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userId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9CDCFE"/>
              </w:rPr>
              <w:t xml:space="preserve">username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username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w:t>
            </w:r>
          </w:p>
        </w:tc>
      </w:tr>
    </w:tbl>
    <w:p/>
    <w:tbl>
      <w:tblPr>
        <w:tblStyle w:val="TableGrid"/>
        <w:tblW w:type="auto" w:w="0"/>
        <w:tblLook w:firstColumn="1" w:firstRow="1" w:lastColumn="0" w:lastRow="0" w:noHBand="0" w:noVBand="1" w:val="04A0"/>
      </w:tblPr>
      <w:tblGrid>
        <w:gridCol w:w="10080"/>
      </w:tblGrid>
      <w:tr>
        <w:tc>
          <w:tcPr>
            <w:tcW w:type="dxa" w:w="10080"/>
            <w:shd w:val="clear" w:color="auto" w:fill="252526"/>
            <w:tcBorders>
              <w:top w:val="nil"/>
              <w:left w:val="nil"/>
              <w:bottom w:val="nil"/>
              <w:right w:val="nil"/>
              <w:insideH w:val="nil"/>
              <w:insideV w:val="nil"/>
            </w:tcBorders>
          </w:tcPr>
          <w:p>
            <w:pPr>
              <w:spacing w:before="80" w:after="80"/>
              <w:ind w:left="144"/>
            </w:pPr>
            <w:r>
              <w:rPr>
                <w:rFonts w:ascii="Consolas" w:hAnsi="Consolas"/>
                <w:b w:val="0"/>
                <w:color w:val="859900"/>
                <w:sz w:val="18"/>
              </w:rPr>
              <w:t xml:space="preserve">  frontend/app/app/messages/page.js</w:t>
            </w:r>
          </w:p>
        </w:tc>
      </w:tr>
    </w:tbl>
    <w:p/>
    <w:tbl>
      <w:tblPr>
        <w:tblStyle w:val="TableGrid"/>
        <w:tblW w:type="auto" w:w="0"/>
        <w:tblLook w:firstColumn="1" w:firstRow="1" w:lastColumn="0" w:lastRow="0" w:noHBand="0" w:noVBand="1" w:val="04A0"/>
      </w:tblPr>
      <w:tblGrid>
        <w:gridCol w:w="10080"/>
      </w:tblGrid>
      <w:tr>
        <w:tc>
          <w:tcPr>
            <w:tcW w:type="dxa" w:w="10080"/>
            <w:shd w:val="clear" w:color="auto" w:fill="1E1E1E"/>
            <w:tcBorders>
              <w:top w:val="single" w:sz="4" w:color="3C3C3C"/>
              <w:left w:val="single" w:sz="4" w:color="3C3C3C"/>
              <w:bottom w:val="single" w:sz="4" w:color="3C3C3C"/>
              <w:right w:val="single" w:sz="4" w:color="3C3C3C"/>
            </w:tcBorders>
            <w:tcMar>
              <w:top w:w="100" w:type="dxa"/>
              <w:left w:w="100" w:type="dxa"/>
              <w:bottom w:w="100" w:type="dxa"/>
              <w:right w:w="100" w:type="dxa"/>
            </w:tcMar>
          </w:tcPr>
          <w:p>
            <w:pPr>
              <w:spacing w:before="0" w:after="0" w:line="240" w:lineRule="auto"/>
              <w:ind w:left="144"/>
            </w:pPr>
            <w:r>
              <w:rPr>
                <w:rFonts w:ascii="Consolas" w:hAnsi="Consolas"/>
                <w:sz w:val="18"/>
                <w:szCs w:val="18"/>
                <w:color w:val="569CD6"/>
              </w:rPr>
              <w:t xml:space="preserve">import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cookies</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from</w:t>
            </w:r>
            <w:r>
              <w:rPr>
                <w:rFonts w:ascii="Consolas" w:hAnsi="Consolas"/>
                <w:sz w:val="18"/>
                <w:szCs w:val="18"/>
                <w:color w:val="D4D4D4"/>
              </w:rPr>
              <w:t xml:space="preserve"> </w:t>
            </w:r>
            <w:r>
              <w:rPr>
                <w:rFonts w:ascii="Consolas" w:hAnsi="Consolas"/>
                <w:sz w:val="18"/>
                <w:szCs w:val="18"/>
                <w:color w:val="CE9178"/>
              </w:rPr>
              <w:t xml:space="preserve">"next/headers"</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569CD6"/>
              </w:rPr>
              <w:t xml:space="preserve">import</w:t>
            </w:r>
            <w:r>
              <w:rPr>
                <w:rFonts w:ascii="Consolas" w:hAnsi="Consolas"/>
                <w:sz w:val="18"/>
                <w:szCs w:val="18"/>
                <w:color w:val="D4D4D4"/>
              </w:rPr>
              <w:t xml:space="preserve"> </w:t>
            </w:r>
            <w:r>
              <w:rPr>
                <w:rFonts w:ascii="Consolas" w:hAnsi="Consolas"/>
                <w:sz w:val="18"/>
                <w:szCs w:val="18"/>
                <w:color w:val="D4D4D4"/>
              </w:rPr>
              <w:t xml:space="preserve">MessagesContent</w:t>
            </w:r>
            <w:r>
              <w:rPr>
                <w:rFonts w:ascii="Consolas" w:hAnsi="Consolas"/>
                <w:sz w:val="18"/>
                <w:szCs w:val="18"/>
                <w:color w:val="D4D4D4"/>
              </w:rPr>
              <w:t xml:space="preserve"> </w:t>
            </w:r>
            <w:r>
              <w:rPr>
                <w:rFonts w:ascii="Consolas" w:hAnsi="Consolas"/>
                <w:sz w:val="18"/>
                <w:szCs w:val="18"/>
                <w:color w:val="569CD6"/>
              </w:rPr>
              <w:t xml:space="preserve">from</w:t>
            </w:r>
            <w:r>
              <w:rPr>
                <w:rFonts w:ascii="Consolas" w:hAnsi="Consolas"/>
                <w:sz w:val="18"/>
                <w:szCs w:val="18"/>
                <w:color w:val="D4D4D4"/>
              </w:rPr>
              <w:t xml:space="preserve"> </w:t>
            </w:r>
            <w:r>
              <w:rPr>
                <w:rFonts w:ascii="Consolas" w:hAnsi="Consolas"/>
                <w:sz w:val="18"/>
                <w:szCs w:val="18"/>
                <w:color w:val="CE9178"/>
              </w:rPr>
              <w:t xml:space="preserve">"./MessagesContent"</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569CD6"/>
              </w:rPr>
              <w:t xml:space="preserve">export</w:t>
            </w:r>
            <w:r>
              <w:rPr>
                <w:rFonts w:ascii="Consolas" w:hAnsi="Consolas"/>
                <w:sz w:val="18"/>
                <w:szCs w:val="18"/>
                <w:color w:val="D4D4D4"/>
              </w:rPr>
              <w:t xml:space="preserve"> </w:t>
            </w:r>
            <w:r>
              <w:rPr>
                <w:rFonts w:ascii="Consolas" w:hAnsi="Consolas"/>
                <w:sz w:val="18"/>
                <w:szCs w:val="18"/>
                <w:color w:val="569CD6"/>
              </w:rPr>
              <w:t xml:space="preserve">default</w:t>
            </w:r>
            <w:r>
              <w:rPr>
                <w:rFonts w:ascii="Consolas" w:hAnsi="Consolas"/>
                <w:sz w:val="18"/>
                <w:szCs w:val="18"/>
                <w:color w:val="D4D4D4"/>
              </w:rPr>
              <w:t xml:space="preserve"> </w:t>
            </w:r>
            <w:r>
              <w:rPr>
                <w:rFonts w:ascii="Consolas" w:hAnsi="Consolas"/>
                <w:sz w:val="18"/>
                <w:szCs w:val="18"/>
                <w:color w:val="569CD6"/>
              </w:rPr>
              <w:t xml:space="preserve">async</w:t>
            </w:r>
            <w:r>
              <w:rPr>
                <w:rFonts w:ascii="Consolas" w:hAnsi="Consolas"/>
                <w:sz w:val="18"/>
                <w:szCs w:val="18"/>
                <w:color w:val="D4D4D4"/>
              </w:rPr>
              <w:t xml:space="preserve"> </w:t>
            </w:r>
            <w:r>
              <w:rPr>
                <w:rFonts w:ascii="Consolas" w:hAnsi="Consolas"/>
                <w:sz w:val="18"/>
                <w:szCs w:val="18"/>
                <w:color w:val="569CD6"/>
              </w:rPr>
              <w:t xml:space="preserve">function</w:t>
            </w:r>
            <w:r>
              <w:rPr>
                <w:rFonts w:ascii="Consolas" w:hAnsi="Consolas"/>
                <w:sz w:val="18"/>
                <w:szCs w:val="18"/>
                <w:color w:val="D4D4D4"/>
              </w:rPr>
              <w:t xml:space="preserve"> </w:t>
            </w:r>
            <w:r>
              <w:rPr>
                <w:rFonts w:ascii="Consolas" w:hAnsi="Consolas"/>
                <w:sz w:val="18"/>
                <w:szCs w:val="18"/>
                <w:color w:val="D4D4D4"/>
              </w:rPr>
              <w:t xml:space="preserve">MessagesPage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searchParams</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cookieStore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await</w:t>
            </w:r>
            <w:r>
              <w:rPr>
                <w:rFonts w:ascii="Consolas" w:hAnsi="Consolas"/>
                <w:sz w:val="18"/>
                <w:szCs w:val="18"/>
                <w:color w:val="D4D4D4"/>
              </w:rPr>
              <w:t xml:space="preserve"> </w:t>
            </w:r>
            <w:r>
              <w:rPr>
                <w:rFonts w:ascii="Consolas" w:hAnsi="Consolas"/>
                <w:sz w:val="18"/>
                <w:szCs w:val="18"/>
                <w:color w:val="D4D4D4"/>
              </w:rPr>
              <w:t xml:space="preserve">cookies</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userId</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cookieStore</w:t>
            </w:r>
            <w:r>
              <w:rPr>
                <w:rFonts w:ascii="Consolas" w:hAnsi="Consolas"/>
                <w:sz w:val="18"/>
                <w:szCs w:val="18"/>
                <w:color w:val="D4D4D4"/>
              </w:rPr>
              <w:t xml:space="preserve">.</w:t>
            </w:r>
            <w:r>
              <w:rPr>
                <w:rFonts w:ascii="Consolas" w:hAnsi="Consolas"/>
                <w:sz w:val="18"/>
                <w:szCs w:val="18"/>
                <w:color w:val="D4D4D4"/>
              </w:rPr>
              <w:t xml:space="preserve">get</w:t>
            </w:r>
            <w:r>
              <w:rPr>
                <w:rFonts w:ascii="Consolas" w:hAnsi="Consolas"/>
                <w:sz w:val="18"/>
                <w:szCs w:val="18"/>
                <w:color w:val="D4D4D4"/>
              </w:rPr>
              <w:t xml:space="preserve">(</w:t>
            </w:r>
            <w:r>
              <w:rPr>
                <w:rFonts w:ascii="Consolas" w:hAnsi="Consolas"/>
                <w:sz w:val="18"/>
                <w:szCs w:val="18"/>
                <w:color w:val="CE9178"/>
              </w:rPr>
              <w:t xml:space="preserve">"user_id"</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value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username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cookieStore</w:t>
            </w:r>
            <w:r>
              <w:rPr>
                <w:rFonts w:ascii="Consolas" w:hAnsi="Consolas"/>
                <w:sz w:val="18"/>
                <w:szCs w:val="18"/>
                <w:color w:val="D4D4D4"/>
              </w:rPr>
              <w:t xml:space="preserve">.</w:t>
            </w:r>
            <w:r>
              <w:rPr>
                <w:rFonts w:ascii="Consolas" w:hAnsi="Consolas"/>
                <w:sz w:val="18"/>
                <w:szCs w:val="18"/>
                <w:color w:val="D4D4D4"/>
              </w:rPr>
              <w:t xml:space="preserve">get</w:t>
            </w:r>
            <w:r>
              <w:rPr>
                <w:rFonts w:ascii="Consolas" w:hAnsi="Consolas"/>
                <w:sz w:val="18"/>
                <w:szCs w:val="18"/>
                <w:color w:val="D4D4D4"/>
              </w:rPr>
              <w:t xml:space="preserve">(</w:t>
            </w:r>
            <w:r>
              <w:rPr>
                <w:rFonts w:ascii="Consolas" w:hAnsi="Consolas"/>
                <w:sz w:val="18"/>
                <w:szCs w:val="18"/>
                <w:color w:val="CE9178"/>
              </w:rPr>
              <w:t xml:space="preserve">"username"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value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chat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await</w:t>
            </w:r>
            <w:r>
              <w:rPr>
                <w:rFonts w:ascii="Consolas" w:hAnsi="Consolas"/>
                <w:sz w:val="18"/>
                <w:szCs w:val="18"/>
                <w:color w:val="D4D4D4"/>
              </w:rPr>
              <w:t xml:space="preserve"> </w:t>
            </w:r>
            <w:r>
              <w:rPr>
                <w:rFonts w:ascii="Consolas" w:hAnsi="Consolas"/>
                <w:sz w:val="18"/>
                <w:szCs w:val="18"/>
                <w:color w:val="D4D4D4"/>
              </w:rPr>
              <w:t xml:space="preserve">searchParams</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D4D4D4"/>
              </w:rPr>
              <w:t xml:space="preserve">MessagesContent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userId</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userId</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Number</w:t>
            </w:r>
            <w:r>
              <w:rPr>
                <w:rFonts w:ascii="Consolas" w:hAnsi="Consolas"/>
                <w:sz w:val="18"/>
                <w:szCs w:val="18"/>
                <w:color w:val="D4D4D4"/>
              </w:rPr>
              <w:t xml:space="preserve">(</w:t>
            </w:r>
            <w:r>
              <w:rPr>
                <w:rFonts w:ascii="Consolas" w:hAnsi="Consolas"/>
                <w:sz w:val="18"/>
                <w:szCs w:val="18"/>
                <w:color w:val="D4D4D4"/>
              </w:rPr>
              <w:t xml:space="preserve">userId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null</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username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username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null</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initialChatId</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chat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Number</w:t>
            </w:r>
            <w:r>
              <w:rPr>
                <w:rFonts w:ascii="Consolas" w:hAnsi="Consolas"/>
                <w:sz w:val="18"/>
                <w:szCs w:val="18"/>
                <w:color w:val="D4D4D4"/>
              </w:rPr>
              <w:t xml:space="preserve">(</w:t>
            </w:r>
            <w:r>
              <w:rPr>
                <w:rFonts w:ascii="Consolas" w:hAnsi="Consolas"/>
                <w:sz w:val="18"/>
                <w:szCs w:val="18"/>
                <w:color w:val="D4D4D4"/>
              </w:rPr>
              <w:t xml:space="preserve">chat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null</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w:t>
            </w:r>
          </w:p>
        </w:tc>
      </w:tr>
    </w:tbl>
    <w:p/>
    <w:tbl>
      <w:tblPr>
        <w:tblStyle w:val="TableGrid"/>
        <w:tblW w:type="auto" w:w="0"/>
        <w:tblLook w:firstColumn="1" w:firstRow="1" w:lastColumn="0" w:lastRow="0" w:noHBand="0" w:noVBand="1" w:val="04A0"/>
      </w:tblPr>
      <w:tblGrid>
        <w:gridCol w:w="10080"/>
      </w:tblGrid>
      <w:tr>
        <w:tc>
          <w:tcPr>
            <w:tcW w:type="dxa" w:w="10080"/>
            <w:shd w:val="clear" w:color="auto" w:fill="252526"/>
            <w:tcBorders>
              <w:top w:val="nil"/>
              <w:left w:val="nil"/>
              <w:bottom w:val="nil"/>
              <w:right w:val="nil"/>
              <w:insideH w:val="nil"/>
              <w:insideV w:val="nil"/>
            </w:tcBorders>
          </w:tcPr>
          <w:p>
            <w:pPr>
              <w:spacing w:before="80" w:after="80"/>
              <w:ind w:left="144"/>
            </w:pPr>
            <w:r>
              <w:rPr>
                <w:rFonts w:ascii="Consolas" w:hAnsi="Consolas"/>
                <w:b w:val="0"/>
                <w:color w:val="859900"/>
                <w:sz w:val="18"/>
              </w:rPr>
              <w:t xml:space="preserve">  frontend/app/app/messages/MessagesContent.jsx</w:t>
            </w:r>
          </w:p>
        </w:tc>
      </w:tr>
    </w:tbl>
    <w:p/>
    <w:tbl>
      <w:tblPr>
        <w:tblStyle w:val="TableGrid"/>
        <w:tblW w:type="auto" w:w="0"/>
        <w:tblLook w:firstColumn="1" w:firstRow="1" w:lastColumn="0" w:lastRow="0" w:noHBand="0" w:noVBand="1" w:val="04A0"/>
      </w:tblPr>
      <w:tblGrid>
        <w:gridCol w:w="10080"/>
      </w:tblGrid>
      <w:tr>
        <w:tc>
          <w:tcPr>
            <w:tcW w:type="dxa" w:w="10080"/>
            <w:shd w:val="clear" w:color="auto" w:fill="1E1E1E"/>
            <w:tcBorders>
              <w:top w:val="single" w:sz="4" w:color="3C3C3C"/>
              <w:left w:val="single" w:sz="4" w:color="3C3C3C"/>
              <w:bottom w:val="single" w:sz="4" w:color="3C3C3C"/>
              <w:right w:val="single" w:sz="4" w:color="3C3C3C"/>
            </w:tcBorders>
            <w:tcMar>
              <w:top w:w="100" w:type="dxa"/>
              <w:left w:w="100" w:type="dxa"/>
              <w:bottom w:w="100" w:type="dxa"/>
              <w:right w:w="100" w:type="dxa"/>
            </w:tcMar>
          </w:tcPr>
          <w:p>
            <w:pPr>
              <w:spacing w:before="0" w:after="0" w:line="240" w:lineRule="auto"/>
              <w:ind w:left="144"/>
            </w:pPr>
            <w:r>
              <w:rPr>
                <w:rFonts w:ascii="Consolas" w:hAnsi="Consolas"/>
                <w:sz w:val="18"/>
                <w:szCs w:val="18"/>
                <w:color w:val="CE9178"/>
              </w:rPr>
              <w:t xml:space="preserve">"use client"</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569CD6"/>
              </w:rPr>
              <w:t xml:space="preserve">import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useState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useEffect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useRef</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useCallback</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from</w:t>
            </w:r>
            <w:r>
              <w:rPr>
                <w:rFonts w:ascii="Consolas" w:hAnsi="Consolas"/>
                <w:sz w:val="18"/>
                <w:szCs w:val="18"/>
                <w:color w:val="D4D4D4"/>
              </w:rPr>
              <w:t xml:space="preserve"> </w:t>
            </w:r>
            <w:r>
              <w:rPr>
                <w:rFonts w:ascii="Consolas" w:hAnsi="Consolas"/>
                <w:sz w:val="18"/>
                <w:szCs w:val="18"/>
                <w:color w:val="CE9178"/>
              </w:rPr>
              <w:t xml:space="preserve">"react"</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569CD6"/>
              </w:rPr>
              <w:t xml:space="preserve">import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API_URL</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from</w:t>
            </w:r>
            <w:r>
              <w:rPr>
                <w:rFonts w:ascii="Consolas" w:hAnsi="Consolas"/>
                <w:sz w:val="18"/>
                <w:szCs w:val="18"/>
                <w:color w:val="D4D4D4"/>
              </w:rPr>
              <w:t xml:space="preserve"> </w:t>
            </w:r>
            <w:r>
              <w:rPr>
                <w:rFonts w:ascii="Consolas" w:hAnsi="Consolas"/>
                <w:sz w:val="18"/>
                <w:szCs w:val="18"/>
                <w:color w:val="CE9178"/>
              </w:rPr>
              <w:t xml:space="preserve">"../../lib/config"</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569CD6"/>
              </w:rPr>
              <w:t xml:space="preserve">import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getAccessToken</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from</w:t>
            </w:r>
            <w:r>
              <w:rPr>
                <w:rFonts w:ascii="Consolas" w:hAnsi="Consolas"/>
                <w:sz w:val="18"/>
                <w:szCs w:val="18"/>
                <w:color w:val="D4D4D4"/>
              </w:rPr>
              <w:t xml:space="preserve"> </w:t>
            </w:r>
            <w:r>
              <w:rPr>
                <w:rFonts w:ascii="Consolas" w:hAnsi="Consolas"/>
                <w:sz w:val="18"/>
                <w:szCs w:val="18"/>
                <w:color w:val="CE9178"/>
              </w:rPr>
              <w:t xml:space="preserve">"../../lib/auth"</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569CD6"/>
              </w:rPr>
              <w:t xml:space="preserve">function</w:t>
            </w:r>
            <w:r>
              <w:rPr>
                <w:rFonts w:ascii="Consolas" w:hAnsi="Consolas"/>
                <w:sz w:val="18"/>
                <w:szCs w:val="18"/>
                <w:color w:val="D4D4D4"/>
              </w:rPr>
              <w:t xml:space="preserve"> </w:t>
            </w:r>
            <w:r>
              <w:rPr>
                <w:rFonts w:ascii="Consolas" w:hAnsi="Consolas"/>
                <w:sz w:val="18"/>
                <w:szCs w:val="18"/>
                <w:color w:val="D4D4D4"/>
              </w:rPr>
              <w:t xml:space="preserve">formatTime</w:t>
            </w:r>
            <w:r>
              <w:rPr>
                <w:rFonts w:ascii="Consolas" w:hAnsi="Consolas"/>
                <w:sz w:val="18"/>
                <w:szCs w:val="18"/>
                <w:color w:val="D4D4D4"/>
              </w:rPr>
              <w:t xml:space="preserve">(</w:t>
            </w:r>
            <w:r>
              <w:rPr>
                <w:rFonts w:ascii="Consolas" w:hAnsi="Consolas"/>
                <w:sz w:val="18"/>
                <w:szCs w:val="18"/>
                <w:color w:val="D4D4D4"/>
              </w:rPr>
              <w:t xml:space="preserve">ts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ts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d</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new</w:t>
            </w:r>
            <w:r>
              <w:rPr>
                <w:rFonts w:ascii="Consolas" w:hAnsi="Consolas"/>
                <w:sz w:val="18"/>
                <w:szCs w:val="18"/>
                <w:color w:val="D4D4D4"/>
              </w:rPr>
              <w:t xml:space="preserve"> </w:t>
            </w:r>
            <w:r>
              <w:rPr>
                <w:rFonts w:ascii="Consolas" w:hAnsi="Consolas"/>
                <w:sz w:val="18"/>
                <w:szCs w:val="18"/>
                <w:color w:val="4EC9B0"/>
              </w:rPr>
              <w:t xml:space="preserve">Date</w:t>
            </w:r>
            <w:r>
              <w:rPr>
                <w:rFonts w:ascii="Consolas" w:hAnsi="Consolas"/>
                <w:sz w:val="18"/>
                <w:szCs w:val="18"/>
                <w:color w:val="D4D4D4"/>
              </w:rPr>
              <w:t xml:space="preserve">(</w:t>
            </w:r>
            <w:r>
              <w:rPr>
                <w:rFonts w:ascii="Consolas" w:hAnsi="Consolas"/>
                <w:sz w:val="18"/>
                <w:szCs w:val="18"/>
                <w:color w:val="D4D4D4"/>
              </w:rPr>
              <w:t xml:space="preserve">ts</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D4D4D4"/>
              </w:rPr>
              <w:t xml:space="preserve">d</w:t>
            </w:r>
            <w:r>
              <w:rPr>
                <w:rFonts w:ascii="Consolas" w:hAnsi="Consolas"/>
                <w:sz w:val="18"/>
                <w:szCs w:val="18"/>
                <w:color w:val="D4D4D4"/>
              </w:rPr>
              <w:t xml:space="preserve">.</w:t>
            </w:r>
            <w:r>
              <w:rPr>
                <w:rFonts w:ascii="Consolas" w:hAnsi="Consolas"/>
                <w:sz w:val="18"/>
                <w:szCs w:val="18"/>
                <w:color w:val="D4D4D4"/>
              </w:rPr>
              <w:t xml:space="preserve">toLocaleTimeString</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hour</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"2-digit"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minute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"2-digit"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569CD6"/>
              </w:rPr>
              <w:t xml:space="preserve">function</w:t>
            </w:r>
            <w:r>
              <w:rPr>
                <w:rFonts w:ascii="Consolas" w:hAnsi="Consolas"/>
                <w:sz w:val="18"/>
                <w:szCs w:val="18"/>
                <w:color w:val="D4D4D4"/>
              </w:rPr>
              <w:t xml:space="preserve"> </w:t>
            </w:r>
            <w:r>
              <w:rPr>
                <w:rFonts w:ascii="Consolas" w:hAnsi="Consolas"/>
                <w:sz w:val="18"/>
                <w:szCs w:val="18"/>
                <w:color w:val="D4D4D4"/>
              </w:rPr>
              <w:t xml:space="preserve">Avatar</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src</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username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size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40</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url</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src</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API_URL</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src</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null</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url</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img</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src</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url</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alt</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username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"rounded-full object-cover shrink-0"</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style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width</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size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height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size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"rounded-full bg-white/20 flex items-center justify-center text-white font-bold shrink-0"</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style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width</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size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height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size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fontSize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size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0.38</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username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B5CEA8"/>
              </w:rPr>
              <w:t xml:space="preserve">0</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toUpperCase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569CD6"/>
              </w:rPr>
              <w:t xml:space="preserve">function</w:t>
            </w:r>
            <w:r>
              <w:rPr>
                <w:rFonts w:ascii="Consolas" w:hAnsi="Consolas"/>
                <w:sz w:val="18"/>
                <w:szCs w:val="18"/>
                <w:color w:val="D4D4D4"/>
              </w:rPr>
              <w:t xml:space="preserve"> </w:t>
            </w:r>
            <w:r>
              <w:rPr>
                <w:rFonts w:ascii="Consolas" w:hAnsi="Consolas"/>
                <w:sz w:val="18"/>
                <w:szCs w:val="18"/>
                <w:color w:val="D4D4D4"/>
              </w:rPr>
              <w:t xml:space="preserve">NewChatModal</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userId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onClose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onChatCreated</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query</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setQuery</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useState</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results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setResults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useState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selected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setSelected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useState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groupName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setGroupName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useState</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loading</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setLoading</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useState</w:t>
            </w:r>
            <w:r>
              <w:rPr>
                <w:rFonts w:ascii="Consolas" w:hAnsi="Consolas"/>
                <w:sz w:val="18"/>
                <w:szCs w:val="18"/>
                <w:color w:val="D4D4D4"/>
              </w:rPr>
              <w:t xml:space="preserve">(</w:t>
            </w:r>
            <w:r>
              <w:rPr>
                <w:rFonts w:ascii="Consolas" w:hAnsi="Consolas"/>
                <w:sz w:val="18"/>
                <w:szCs w:val="18"/>
                <w:color w:val="569CD6"/>
              </w:rPr>
              <w:t xml:space="preserve">false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error</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setError</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useState</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isGroup</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selected</w:t>
            </w:r>
            <w:r>
              <w:rPr>
                <w:rFonts w:ascii="Consolas" w:hAnsi="Consolas"/>
                <w:sz w:val="18"/>
                <w:szCs w:val="18"/>
                <w:color w:val="D4D4D4"/>
              </w:rPr>
              <w:t xml:space="preserve">.</w:t>
            </w:r>
            <w:r>
              <w:rPr>
                <w:rFonts w:ascii="Consolas" w:hAnsi="Consolas"/>
                <w:sz w:val="18"/>
                <w:szCs w:val="18"/>
                <w:color w:val="D4D4D4"/>
              </w:rPr>
              <w:t xml:space="preserve">length</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B5CEA8"/>
              </w:rPr>
              <w:t xml:space="preserve">1</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useEffect</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query</w:t>
            </w:r>
            <w:r>
              <w:rPr>
                <w:rFonts w:ascii="Consolas" w:hAnsi="Consolas"/>
                <w:sz w:val="18"/>
                <w:szCs w:val="18"/>
                <w:color w:val="D4D4D4"/>
              </w:rPr>
              <w:t xml:space="preserve">.</w:t>
            </w:r>
            <w:r>
              <w:rPr>
                <w:rFonts w:ascii="Consolas" w:hAnsi="Consolas"/>
                <w:sz w:val="18"/>
                <w:szCs w:val="18"/>
                <w:color w:val="D4D4D4"/>
              </w:rPr>
              <w:t xml:space="preserve">trim</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setResults</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setTimeout</w:t>
            </w:r>
            <w:r>
              <w:rPr>
                <w:rFonts w:ascii="Consolas" w:hAnsi="Consolas"/>
                <w:sz w:val="18"/>
                <w:szCs w:val="18"/>
                <w:color w:val="D4D4D4"/>
              </w:rPr>
              <w:t xml:space="preserve">(</w:t>
            </w:r>
            <w:r>
              <w:rPr>
                <w:rFonts w:ascii="Consolas" w:hAnsi="Consolas"/>
                <w:sz w:val="18"/>
                <w:szCs w:val="18"/>
                <w:color w:val="569CD6"/>
              </w:rPr>
              <w:t xml:space="preserve">async</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try</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res</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await</w:t>
            </w:r>
            <w:r>
              <w:rPr>
                <w:rFonts w:ascii="Consolas" w:hAnsi="Consolas"/>
                <w:sz w:val="18"/>
                <w:szCs w:val="18"/>
                <w:color w:val="D4D4D4"/>
              </w:rPr>
              <w:t xml:space="preserve"> </w:t>
            </w:r>
            <w:r>
              <w:rPr>
                <w:rFonts w:ascii="Consolas" w:hAnsi="Consolas"/>
                <w:sz w:val="18"/>
                <w:szCs w:val="18"/>
                <w:color w:val="D4D4D4"/>
              </w:rPr>
              <w:t xml:space="preserve">fetch</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API_URL</w:t>
            </w:r>
            <w:r>
              <w:rPr>
                <w:rFonts w:ascii="Consolas" w:hAnsi="Consolas"/>
                <w:sz w:val="18"/>
                <w:szCs w:val="18"/>
                <w:color w:val="CE9178"/>
              </w:rPr>
              <w:t xml:space="preserve">}</w:t>
            </w:r>
            <w:r>
              <w:rPr>
                <w:rFonts w:ascii="Consolas" w:hAnsi="Consolas"/>
                <w:sz w:val="18"/>
                <w:szCs w:val="18"/>
                <w:color w:val="CE9178"/>
              </w:rPr>
              <w:t xml:space="preserve">/api/search?q=</w:t>
            </w:r>
            <w:r>
              <w:rPr>
                <w:rFonts w:ascii="Consolas" w:hAnsi="Consolas"/>
                <w:sz w:val="18"/>
                <w:szCs w:val="18"/>
                <w:color w:val="CE9178"/>
              </w:rPr>
              <w:t xml:space="preserve">${</w:t>
            </w:r>
            <w:r>
              <w:rPr>
                <w:rFonts w:ascii="Consolas" w:hAnsi="Consolas"/>
                <w:sz w:val="18"/>
                <w:szCs w:val="18"/>
                <w:color w:val="4EC9B0"/>
              </w:rPr>
              <w:t xml:space="preserve">encodeURIComponent</w:t>
            </w:r>
            <w:r>
              <w:rPr>
                <w:rFonts w:ascii="Consolas" w:hAnsi="Consolas"/>
                <w:sz w:val="18"/>
                <w:szCs w:val="18"/>
                <w:color w:val="D4D4D4"/>
              </w:rPr>
              <w:t xml:space="preserve">(</w:t>
            </w:r>
            <w:r>
              <w:rPr>
                <w:rFonts w:ascii="Consolas" w:hAnsi="Consolas"/>
                <w:sz w:val="18"/>
                <w:szCs w:val="18"/>
                <w:color w:val="D4D4D4"/>
              </w:rPr>
              <w:t xml:space="preserve">query</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&amp;user_id=</w:t>
            </w:r>
            <w:r>
              <w:rPr>
                <w:rFonts w:ascii="Consolas" w:hAnsi="Consolas"/>
                <w:sz w:val="18"/>
                <w:szCs w:val="18"/>
                <w:color w:val="CE9178"/>
              </w:rPr>
              <w:t xml:space="preserve">${</w:t>
            </w:r>
            <w:r>
              <w:rPr>
                <w:rFonts w:ascii="Consolas" w:hAnsi="Consolas"/>
                <w:sz w:val="18"/>
                <w:szCs w:val="18"/>
                <w:color w:val="D4D4D4"/>
              </w:rPr>
              <w:t xml:space="preserve">userId</w:t>
            </w:r>
            <w:r>
              <w:rPr>
                <w:rFonts w:ascii="Consolas" w:hAnsi="Consolas"/>
                <w:sz w:val="18"/>
                <w:szCs w:val="18"/>
                <w:color w:val="CE9178"/>
              </w:rPr>
              <w:t xml:space="preserve">}</w:t>
            </w:r>
            <w:r>
              <w:rPr>
                <w:rFonts w:ascii="Consolas" w:hAnsi="Consolas"/>
                <w:sz w:val="18"/>
                <w:szCs w:val="18"/>
                <w:color w:val="CE9178"/>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data</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await</w:t>
            </w:r>
            <w:r>
              <w:rPr>
                <w:rFonts w:ascii="Consolas" w:hAnsi="Consolas"/>
                <w:sz w:val="18"/>
                <w:szCs w:val="18"/>
                <w:color w:val="D4D4D4"/>
              </w:rPr>
              <w:t xml:space="preserve"> </w:t>
            </w:r>
            <w:r>
              <w:rPr>
                <w:rFonts w:ascii="Consolas" w:hAnsi="Consolas"/>
                <w:sz w:val="18"/>
                <w:szCs w:val="18"/>
                <w:color w:val="D4D4D4"/>
              </w:rPr>
              <w:t xml:space="preserve">res</w:t>
            </w:r>
            <w:r>
              <w:rPr>
                <w:rFonts w:ascii="Consolas" w:hAnsi="Consolas"/>
                <w:sz w:val="18"/>
                <w:szCs w:val="18"/>
                <w:color w:val="D4D4D4"/>
              </w:rPr>
              <w:t xml:space="preserve">.</w:t>
            </w:r>
            <w:r>
              <w:rPr>
                <w:rFonts w:ascii="Consolas" w:hAnsi="Consolas"/>
                <w:sz w:val="18"/>
                <w:szCs w:val="18"/>
                <w:color w:val="D4D4D4"/>
              </w:rPr>
              <w:t xml:space="preserve">json</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data</w:t>
            </w:r>
            <w:r>
              <w:rPr>
                <w:rFonts w:ascii="Consolas" w:hAnsi="Consolas"/>
                <w:sz w:val="18"/>
                <w:szCs w:val="18"/>
                <w:color w:val="D4D4D4"/>
              </w:rPr>
              <w:t xml:space="preserve">.</w:t>
            </w:r>
            <w:r>
              <w:rPr>
                <w:rFonts w:ascii="Consolas" w:hAnsi="Consolas"/>
                <w:sz w:val="18"/>
                <w:szCs w:val="18"/>
                <w:color w:val="D4D4D4"/>
              </w:rPr>
              <w:t xml:space="preserve">ok</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setResults</w:t>
            </w:r>
            <w:r>
              <w:rPr>
                <w:rFonts w:ascii="Consolas" w:hAnsi="Consolas"/>
                <w:sz w:val="18"/>
                <w:szCs w:val="18"/>
                <w:color w:val="D4D4D4"/>
              </w:rPr>
              <w:t xml:space="preserve">(</w:t>
            </w:r>
            <w:r>
              <w:rPr>
                <w:rFonts w:ascii="Consolas" w:hAnsi="Consolas"/>
                <w:sz w:val="18"/>
                <w:szCs w:val="18"/>
                <w:color w:val="D4D4D4"/>
              </w:rPr>
              <w:t xml:space="preserve">data</w:t>
            </w:r>
            <w:r>
              <w:rPr>
                <w:rFonts w:ascii="Consolas" w:hAnsi="Consolas"/>
                <w:sz w:val="18"/>
                <w:szCs w:val="18"/>
                <w:color w:val="D4D4D4"/>
              </w:rPr>
              <w:t xml:space="preserve">.</w:t>
            </w:r>
            <w:r>
              <w:rPr>
                <w:rFonts w:ascii="Consolas" w:hAnsi="Consolas"/>
                <w:sz w:val="18"/>
                <w:szCs w:val="18"/>
                <w:color w:val="D4D4D4"/>
              </w:rPr>
              <w:t xml:space="preserve">users</w:t>
            </w:r>
            <w:r>
              <w:rPr>
                <w:rFonts w:ascii="Consolas" w:hAnsi="Consolas"/>
                <w:sz w:val="18"/>
                <w:szCs w:val="18"/>
                <w:color w:val="D4D4D4"/>
              </w:rPr>
              <w:t xml:space="preserve">.</w:t>
            </w:r>
            <w:r>
              <w:rPr>
                <w:rFonts w:ascii="Consolas" w:hAnsi="Consolas"/>
                <w:sz w:val="18"/>
                <w:szCs w:val="18"/>
                <w:color w:val="D4D4D4"/>
              </w:rPr>
              <w:t xml:space="preserve">filter</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u</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u</w:t>
            </w:r>
            <w:r>
              <w:rPr>
                <w:rFonts w:ascii="Consolas" w:hAnsi="Consolas"/>
                <w:sz w:val="18"/>
                <w:szCs w:val="18"/>
                <w:color w:val="D4D4D4"/>
              </w:rPr>
              <w:t xml:space="preserve">.</w:t>
            </w:r>
            <w:r>
              <w:rPr>
                <w:rFonts w:ascii="Consolas" w:hAnsi="Consolas"/>
                <w:sz w:val="18"/>
                <w:szCs w:val="18"/>
                <w:color w:val="D4D4D4"/>
              </w:rPr>
              <w:t xml:space="preserve">id</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userId</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catch</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300</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clearTimeout</w:t>
            </w:r>
            <w:r>
              <w:rPr>
                <w:rFonts w:ascii="Consolas" w:hAnsi="Consolas"/>
                <w:sz w:val="18"/>
                <w:szCs w:val="18"/>
                <w:color w:val="D4D4D4"/>
              </w:rPr>
              <w:t xml:space="preserve">(</w:t>
            </w:r>
            <w:r>
              <w:rPr>
                <w:rFonts w:ascii="Consolas" w:hAnsi="Consolas"/>
                <w:sz w:val="18"/>
                <w:szCs w:val="18"/>
                <w:color w:val="D4D4D4"/>
              </w:rPr>
              <w:t xml:space="preserve">t</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query</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userId</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toggleUser</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user</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setSelected</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prev</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prev</w:t>
            </w:r>
            <w:r>
              <w:rPr>
                <w:rFonts w:ascii="Consolas" w:hAnsi="Consolas"/>
                <w:sz w:val="18"/>
                <w:szCs w:val="18"/>
                <w:color w:val="D4D4D4"/>
              </w:rPr>
              <w:t xml:space="preserve">.</w:t>
            </w:r>
            <w:r>
              <w:rPr>
                <w:rFonts w:ascii="Consolas" w:hAnsi="Consolas"/>
                <w:sz w:val="18"/>
                <w:szCs w:val="18"/>
                <w:color w:val="D4D4D4"/>
              </w:rPr>
              <w:t xml:space="preserve">find</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u</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u</w:t>
            </w:r>
            <w:r>
              <w:rPr>
                <w:rFonts w:ascii="Consolas" w:hAnsi="Consolas"/>
                <w:sz w:val="18"/>
                <w:szCs w:val="18"/>
                <w:color w:val="D4D4D4"/>
              </w:rPr>
              <w:t xml:space="preserve">.</w:t>
            </w:r>
            <w:r>
              <w:rPr>
                <w:rFonts w:ascii="Consolas" w:hAnsi="Consolas"/>
                <w:sz w:val="18"/>
                <w:szCs w:val="18"/>
                <w:color w:val="D4D4D4"/>
              </w:rPr>
              <w:t xml:space="preserve">id</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user</w:t>
            </w:r>
            <w:r>
              <w:rPr>
                <w:rFonts w:ascii="Consolas" w:hAnsi="Consolas"/>
                <w:sz w:val="18"/>
                <w:szCs w:val="18"/>
                <w:color w:val="D4D4D4"/>
              </w:rPr>
              <w:t xml:space="preserve">.</w:t>
            </w:r>
            <w:r>
              <w:rPr>
                <w:rFonts w:ascii="Consolas" w:hAnsi="Consolas"/>
                <w:sz w:val="18"/>
                <w:szCs w:val="18"/>
                <w:color w:val="D4D4D4"/>
              </w:rPr>
              <w:t xml:space="preserve">id</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prev</w:t>
            </w:r>
            <w:r>
              <w:rPr>
                <w:rFonts w:ascii="Consolas" w:hAnsi="Consolas"/>
                <w:sz w:val="18"/>
                <w:szCs w:val="18"/>
                <w:color w:val="D4D4D4"/>
              </w:rPr>
              <w:t xml:space="preserve">.</w:t>
            </w:r>
            <w:r>
              <w:rPr>
                <w:rFonts w:ascii="Consolas" w:hAnsi="Consolas"/>
                <w:sz w:val="18"/>
                <w:szCs w:val="18"/>
                <w:color w:val="D4D4D4"/>
              </w:rPr>
              <w:t xml:space="preserve">filter</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u</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u</w:t>
            </w:r>
            <w:r>
              <w:rPr>
                <w:rFonts w:ascii="Consolas" w:hAnsi="Consolas"/>
                <w:sz w:val="18"/>
                <w:szCs w:val="18"/>
                <w:color w:val="D4D4D4"/>
              </w:rPr>
              <w:t xml:space="preserve">.</w:t>
            </w:r>
            <w:r>
              <w:rPr>
                <w:rFonts w:ascii="Consolas" w:hAnsi="Consolas"/>
                <w:sz w:val="18"/>
                <w:szCs w:val="18"/>
                <w:color w:val="D4D4D4"/>
              </w:rPr>
              <w:t xml:space="preserve">id</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user</w:t>
            </w:r>
            <w:r>
              <w:rPr>
                <w:rFonts w:ascii="Consolas" w:hAnsi="Consolas"/>
                <w:sz w:val="18"/>
                <w:szCs w:val="18"/>
                <w:color w:val="D4D4D4"/>
              </w:rPr>
              <w:t xml:space="preserve">.</w:t>
            </w:r>
            <w:r>
              <w:rPr>
                <w:rFonts w:ascii="Consolas" w:hAnsi="Consolas"/>
                <w:sz w:val="18"/>
                <w:szCs w:val="18"/>
                <w:color w:val="D4D4D4"/>
              </w:rPr>
              <w:t xml:space="preserve">id</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prev</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user</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handleCreate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async</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selected</w:t>
            </w:r>
            <w:r>
              <w:rPr>
                <w:rFonts w:ascii="Consolas" w:hAnsi="Consolas"/>
                <w:sz w:val="18"/>
                <w:szCs w:val="18"/>
                <w:color w:val="D4D4D4"/>
              </w:rPr>
              <w:t xml:space="preserve">.</w:t>
            </w:r>
            <w:r>
              <w:rPr>
                <w:rFonts w:ascii="Consolas" w:hAnsi="Consolas"/>
                <w:sz w:val="18"/>
                <w:szCs w:val="18"/>
                <w:color w:val="D4D4D4"/>
              </w:rPr>
              <w:t xml:space="preserve">length</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0</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setError</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setLoading</w:t>
            </w:r>
            <w:r>
              <w:rPr>
                <w:rFonts w:ascii="Consolas" w:hAnsi="Consolas"/>
                <w:sz w:val="18"/>
                <w:szCs w:val="18"/>
                <w:color w:val="D4D4D4"/>
              </w:rPr>
              <w:t xml:space="preserve">(</w:t>
            </w:r>
            <w:r>
              <w:rPr>
                <w:rFonts w:ascii="Consolas" w:hAnsi="Consolas"/>
                <w:sz w:val="18"/>
                <w:szCs w:val="18"/>
                <w:color w:val="569CD6"/>
              </w:rPr>
              <w:t xml:space="preserve">true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try</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token</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getAccessToken</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res</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await</w:t>
            </w:r>
            <w:r>
              <w:rPr>
                <w:rFonts w:ascii="Consolas" w:hAnsi="Consolas"/>
                <w:sz w:val="18"/>
                <w:szCs w:val="18"/>
                <w:color w:val="D4D4D4"/>
              </w:rPr>
              <w:t xml:space="preserve"> </w:t>
            </w:r>
            <w:r>
              <w:rPr>
                <w:rFonts w:ascii="Consolas" w:hAnsi="Consolas"/>
                <w:sz w:val="18"/>
                <w:szCs w:val="18"/>
                <w:color w:val="D4D4D4"/>
              </w:rPr>
              <w:t xml:space="preserve">fetch</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API_URL</w:t>
            </w:r>
            <w:r>
              <w:rPr>
                <w:rFonts w:ascii="Consolas" w:hAnsi="Consolas"/>
                <w:sz w:val="18"/>
                <w:szCs w:val="18"/>
                <w:color w:val="CE9178"/>
              </w:rPr>
              <w:t xml:space="preserve">}</w:t>
            </w:r>
            <w:r>
              <w:rPr>
                <w:rFonts w:ascii="Consolas" w:hAnsi="Consolas"/>
                <w:sz w:val="18"/>
                <w:szCs w:val="18"/>
                <w:color w:val="CE9178"/>
              </w:rPr>
              <w:t xml:space="preserve">/api/chats</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method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"POST"</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headers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CE9178"/>
              </w:rPr>
              <w:t xml:space="preserve">"Content-Type"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"application/json"</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token</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Authorization</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Bearer </w:t>
            </w:r>
            <w:r>
              <w:rPr>
                <w:rFonts w:ascii="Consolas" w:hAnsi="Consolas"/>
                <w:sz w:val="18"/>
                <w:szCs w:val="18"/>
                <w:color w:val="CE9178"/>
              </w:rPr>
              <w:t xml:space="preserve">${</w:t>
            </w:r>
            <w:r>
              <w:rPr>
                <w:rFonts w:ascii="Consolas" w:hAnsi="Consolas"/>
                <w:sz w:val="18"/>
                <w:szCs w:val="18"/>
                <w:color w:val="D4D4D4"/>
              </w:rPr>
              <w:t xml:space="preserve">token</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body</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JSON</w:t>
            </w:r>
            <w:r>
              <w:rPr>
                <w:rFonts w:ascii="Consolas" w:hAnsi="Consolas"/>
                <w:sz w:val="18"/>
                <w:szCs w:val="18"/>
                <w:color w:val="D4D4D4"/>
              </w:rPr>
              <w:t xml:space="preserve">.</w:t>
            </w:r>
            <w:r>
              <w:rPr>
                <w:rFonts w:ascii="Consolas" w:hAnsi="Consolas"/>
                <w:sz w:val="18"/>
                <w:szCs w:val="18"/>
                <w:color w:val="D4D4D4"/>
              </w:rPr>
              <w:t xml:space="preserve">stringify</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member_ids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userId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selected</w:t>
            </w:r>
            <w:r>
              <w:rPr>
                <w:rFonts w:ascii="Consolas" w:hAnsi="Consolas"/>
                <w:sz w:val="18"/>
                <w:szCs w:val="18"/>
                <w:color w:val="D4D4D4"/>
              </w:rPr>
              <w:t xml:space="preserve">.</w:t>
            </w:r>
            <w:r>
              <w:rPr>
                <w:rFonts w:ascii="Consolas" w:hAnsi="Consolas"/>
                <w:sz w:val="18"/>
                <w:szCs w:val="18"/>
                <w:color w:val="D4D4D4"/>
              </w:rPr>
              <w:t xml:space="preserve">map</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u</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u</w:t>
            </w:r>
            <w:r>
              <w:rPr>
                <w:rFonts w:ascii="Consolas" w:hAnsi="Consolas"/>
                <w:sz w:val="18"/>
                <w:szCs w:val="18"/>
                <w:color w:val="D4D4D4"/>
              </w:rPr>
              <w:t xml:space="preserve">.</w:t>
            </w:r>
            <w:r>
              <w:rPr>
                <w:rFonts w:ascii="Consolas" w:hAnsi="Consolas"/>
                <w:sz w:val="18"/>
                <w:szCs w:val="18"/>
                <w:color w:val="D4D4D4"/>
              </w:rPr>
              <w:t xml:space="preserve">id</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is_group</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isGroup</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name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isGroup</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groupName</w:t>
            </w:r>
            <w:r>
              <w:rPr>
                <w:rFonts w:ascii="Consolas" w:hAnsi="Consolas"/>
                <w:sz w:val="18"/>
                <w:szCs w:val="18"/>
                <w:color w:val="D4D4D4"/>
              </w:rPr>
              <w:t xml:space="preserve">.</w:t>
            </w:r>
            <w:r>
              <w:rPr>
                <w:rFonts w:ascii="Consolas" w:hAnsi="Consolas"/>
                <w:sz w:val="18"/>
                <w:szCs w:val="18"/>
                <w:color w:val="D4D4D4"/>
              </w:rPr>
              <w:t xml:space="preserve">trim</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null</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null</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data</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await</w:t>
            </w:r>
            <w:r>
              <w:rPr>
                <w:rFonts w:ascii="Consolas" w:hAnsi="Consolas"/>
                <w:sz w:val="18"/>
                <w:szCs w:val="18"/>
                <w:color w:val="D4D4D4"/>
              </w:rPr>
              <w:t xml:space="preserve"> </w:t>
            </w:r>
            <w:r>
              <w:rPr>
                <w:rFonts w:ascii="Consolas" w:hAnsi="Consolas"/>
                <w:sz w:val="18"/>
                <w:szCs w:val="18"/>
                <w:color w:val="D4D4D4"/>
              </w:rPr>
              <w:t xml:space="preserve">res</w:t>
            </w:r>
            <w:r>
              <w:rPr>
                <w:rFonts w:ascii="Consolas" w:hAnsi="Consolas"/>
                <w:sz w:val="18"/>
                <w:szCs w:val="18"/>
                <w:color w:val="D4D4D4"/>
              </w:rPr>
              <w:t xml:space="preserve">.</w:t>
            </w:r>
            <w:r>
              <w:rPr>
                <w:rFonts w:ascii="Consolas" w:hAnsi="Consolas"/>
                <w:sz w:val="18"/>
                <w:szCs w:val="18"/>
                <w:color w:val="D4D4D4"/>
              </w:rPr>
              <w:t xml:space="preserve">json</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data</w:t>
            </w:r>
            <w:r>
              <w:rPr>
                <w:rFonts w:ascii="Consolas" w:hAnsi="Consolas"/>
                <w:sz w:val="18"/>
                <w:szCs w:val="18"/>
                <w:color w:val="D4D4D4"/>
              </w:rPr>
              <w:t xml:space="preserve">.</w:t>
            </w:r>
            <w:r>
              <w:rPr>
                <w:rFonts w:ascii="Consolas" w:hAnsi="Consolas"/>
                <w:sz w:val="18"/>
                <w:szCs w:val="18"/>
                <w:color w:val="D4D4D4"/>
              </w:rPr>
              <w:t xml:space="preserve">ok</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onChatCreated</w:t>
            </w:r>
            <w:r>
              <w:rPr>
                <w:rFonts w:ascii="Consolas" w:hAnsi="Consolas"/>
                <w:sz w:val="18"/>
                <w:szCs w:val="18"/>
                <w:color w:val="D4D4D4"/>
              </w:rPr>
              <w:t xml:space="preserve">(</w:t>
            </w:r>
            <w:r>
              <w:rPr>
                <w:rFonts w:ascii="Consolas" w:hAnsi="Consolas"/>
                <w:sz w:val="18"/>
                <w:szCs w:val="18"/>
                <w:color w:val="D4D4D4"/>
              </w:rPr>
              <w:t xml:space="preserve">data</w:t>
            </w:r>
            <w:r>
              <w:rPr>
                <w:rFonts w:ascii="Consolas" w:hAnsi="Consolas"/>
                <w:sz w:val="18"/>
                <w:szCs w:val="18"/>
                <w:color w:val="D4D4D4"/>
              </w:rPr>
              <w:t xml:space="preserve">.</w:t>
            </w:r>
            <w:r>
              <w:rPr>
                <w:rFonts w:ascii="Consolas" w:hAnsi="Consolas"/>
                <w:sz w:val="18"/>
                <w:szCs w:val="18"/>
                <w:color w:val="D4D4D4"/>
              </w:rPr>
              <w:t xml:space="preserve">chat_id</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onClose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else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setError</w:t>
            </w:r>
            <w:r>
              <w:rPr>
                <w:rFonts w:ascii="Consolas" w:hAnsi="Consolas"/>
                <w:sz w:val="18"/>
                <w:szCs w:val="18"/>
                <w:color w:val="D4D4D4"/>
              </w:rPr>
              <w:t xml:space="preserve">(</w:t>
            </w:r>
            <w:r>
              <w:rPr>
                <w:rFonts w:ascii="Consolas" w:hAnsi="Consolas"/>
                <w:sz w:val="18"/>
                <w:szCs w:val="18"/>
                <w:color w:val="D4D4D4"/>
              </w:rPr>
              <w:t xml:space="preserve">data</w:t>
            </w:r>
            <w:r>
              <w:rPr>
                <w:rFonts w:ascii="Consolas" w:hAnsi="Consolas"/>
                <w:sz w:val="18"/>
                <w:szCs w:val="18"/>
                <w:color w:val="D4D4D4"/>
              </w:rPr>
              <w:t xml:space="preserve">.</w:t>
            </w:r>
            <w:r>
              <w:rPr>
                <w:rFonts w:ascii="Consolas" w:hAnsi="Consolas"/>
                <w:sz w:val="18"/>
                <w:szCs w:val="18"/>
                <w:color w:val="D4D4D4"/>
              </w:rPr>
              <w:t xml:space="preserve">detail</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"Failed to create chat."</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catch</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err</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console</w:t>
            </w:r>
            <w:r>
              <w:rPr>
                <w:rFonts w:ascii="Consolas" w:hAnsi="Consolas"/>
                <w:sz w:val="18"/>
                <w:szCs w:val="18"/>
                <w:color w:val="D4D4D4"/>
              </w:rPr>
              <w:t xml:space="preserve">.</w:t>
            </w:r>
            <w:r>
              <w:rPr>
                <w:rFonts w:ascii="Consolas" w:hAnsi="Consolas"/>
                <w:sz w:val="18"/>
                <w:szCs w:val="18"/>
                <w:color w:val="D4D4D4"/>
              </w:rPr>
              <w:t xml:space="preserve">error</w:t>
            </w:r>
            <w:r>
              <w:rPr>
                <w:rFonts w:ascii="Consolas" w:hAnsi="Consolas"/>
                <w:sz w:val="18"/>
                <w:szCs w:val="18"/>
                <w:color w:val="D4D4D4"/>
              </w:rPr>
              <w:t xml:space="preserve">(</w:t>
            </w:r>
            <w:r>
              <w:rPr>
                <w:rFonts w:ascii="Consolas" w:hAnsi="Consolas"/>
                <w:sz w:val="18"/>
                <w:szCs w:val="18"/>
                <w:color w:val="D4D4D4"/>
              </w:rPr>
              <w:t xml:space="preserve">err</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setError</w:t>
            </w:r>
            <w:r>
              <w:rPr>
                <w:rFonts w:ascii="Consolas" w:hAnsi="Consolas"/>
                <w:sz w:val="18"/>
                <w:szCs w:val="18"/>
                <w:color w:val="D4D4D4"/>
              </w:rPr>
              <w:t xml:space="preserve">(</w:t>
            </w:r>
            <w:r>
              <w:rPr>
                <w:rFonts w:ascii="Consolas" w:hAnsi="Consolas"/>
                <w:sz w:val="18"/>
                <w:szCs w:val="18"/>
                <w:color w:val="CE9178"/>
              </w:rPr>
              <w:t xml:space="preserve">"Network error. Please try again."</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finally</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setLoading</w:t>
            </w:r>
            <w:r>
              <w:rPr>
                <w:rFonts w:ascii="Consolas" w:hAnsi="Consolas"/>
                <w:sz w:val="18"/>
                <w:szCs w:val="18"/>
                <w:color w:val="D4D4D4"/>
              </w:rPr>
              <w:t xml:space="preserve">(</w:t>
            </w:r>
            <w:r>
              <w:rPr>
                <w:rFonts w:ascii="Consolas" w:hAnsi="Consolas"/>
                <w:sz w:val="18"/>
                <w:szCs w:val="18"/>
                <w:color w:val="569CD6"/>
              </w:rPr>
              <w:t xml:space="preserve">false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"fixed inset-0 z-50 flex items-center justify-center bg-black/70 backdrop-blur-sm"</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"bg-[#111] border border-white/10 rounded-2xl p-6 w-full max-w-md shadow-2xl"</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"flex items-center justify-between mb-4"</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h2</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"text-white font-semibold text-lg"</w:t>
            </w:r>
            <w:r>
              <w:rPr>
                <w:rFonts w:ascii="Consolas" w:hAnsi="Consolas"/>
                <w:sz w:val="18"/>
                <w:szCs w:val="18"/>
                <w:color w:val="D4D4D4"/>
              </w:rPr>
              <w:t xml:space="preserve">&gt;</w:t>
            </w:r>
            <w:r>
              <w:rPr>
                <w:rFonts w:ascii="Consolas" w:hAnsi="Consolas"/>
                <w:sz w:val="18"/>
                <w:szCs w:val="18"/>
                <w:color w:val="D4D4D4"/>
              </w:rPr>
              <w:t xml:space="preserve">New</w:t>
            </w:r>
            <w:r>
              <w:rPr>
                <w:rFonts w:ascii="Consolas" w:hAnsi="Consolas"/>
                <w:sz w:val="18"/>
                <w:szCs w:val="18"/>
                <w:color w:val="D4D4D4"/>
              </w:rPr>
              <w:t xml:space="preserve"> </w:t>
            </w:r>
            <w:r>
              <w:rPr>
                <w:rFonts w:ascii="Consolas" w:hAnsi="Consolas"/>
                <w:sz w:val="18"/>
                <w:szCs w:val="18"/>
                <w:color w:val="D4D4D4"/>
              </w:rPr>
              <w:t xml:space="preserve">Chat</w:t>
            </w:r>
            <w:r>
              <w:rPr>
                <w:rFonts w:ascii="Consolas" w:hAnsi="Consolas"/>
                <w:sz w:val="18"/>
                <w:szCs w:val="18"/>
                <w:color w:val="D4D4D4"/>
              </w:rPr>
              <w:t xml:space="preserve">&lt;/</w:t>
            </w:r>
            <w:r>
              <w:rPr>
                <w:rFonts w:ascii="Consolas" w:hAnsi="Consolas"/>
                <w:sz w:val="18"/>
                <w:szCs w:val="18"/>
                <w:color w:val="F44B53"/>
              </w:rPr>
              <w:t xml:space="preserve">h2</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button</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onClick</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onClose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"text-white/40 hover:text-white transition text-xl leading-none"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F44B53"/>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button</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&gt;</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input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value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query</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onChange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setQuery</w:t>
            </w:r>
            <w:r>
              <w:rPr>
                <w:rFonts w:ascii="Consolas" w:hAnsi="Consolas"/>
                <w:sz w:val="18"/>
                <w:szCs w:val="18"/>
                <w:color w:val="D4D4D4"/>
              </w:rPr>
              <w:t xml:space="preserve">(</w:t>
            </w:r>
            <w:r>
              <w:rPr>
                <w:rFonts w:ascii="Consolas" w:hAnsi="Consolas"/>
                <w:sz w:val="18"/>
                <w:szCs w:val="18"/>
                <w:color w:val="D4D4D4"/>
              </w:rPr>
              <w:t xml:space="preserve">e</w:t>
            </w:r>
            <w:r>
              <w:rPr>
                <w:rFonts w:ascii="Consolas" w:hAnsi="Consolas"/>
                <w:sz w:val="18"/>
                <w:szCs w:val="18"/>
                <w:color w:val="D4D4D4"/>
              </w:rPr>
              <w:t xml:space="preserve">.</w:t>
            </w:r>
            <w:r>
              <w:rPr>
                <w:rFonts w:ascii="Consolas" w:hAnsi="Consolas"/>
                <w:sz w:val="18"/>
                <w:szCs w:val="18"/>
                <w:color w:val="D4D4D4"/>
              </w:rPr>
              <w:t xml:space="preserve">target</w:t>
            </w:r>
            <w:r>
              <w:rPr>
                <w:rFonts w:ascii="Consolas" w:hAnsi="Consolas"/>
                <w:sz w:val="18"/>
                <w:szCs w:val="18"/>
                <w:color w:val="D4D4D4"/>
              </w:rPr>
              <w:t xml:space="preserve">.</w:t>
            </w:r>
            <w:r>
              <w:rPr>
                <w:rFonts w:ascii="Consolas" w:hAnsi="Consolas"/>
                <w:sz w:val="18"/>
                <w:szCs w:val="18"/>
                <w:color w:val="D4D4D4"/>
              </w:rPr>
              <w:t xml:space="preserve">value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placeholder</w:t>
            </w:r>
            <w:r>
              <w:rPr>
                <w:rFonts w:ascii="Consolas" w:hAnsi="Consolas"/>
                <w:sz w:val="18"/>
                <w:szCs w:val="18"/>
                <w:color w:val="D4D4D4"/>
              </w:rPr>
              <w:t xml:space="preserve">=</w:t>
            </w:r>
            <w:r>
              <w:rPr>
                <w:rFonts w:ascii="Consolas" w:hAnsi="Consolas"/>
                <w:sz w:val="18"/>
                <w:szCs w:val="18"/>
                <w:color w:val="CE9178"/>
              </w:rPr>
              <w:t xml:space="preserve">"Search users..."</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"w-full bg-white/5 border border-white/10 rounded-xl px-4 py-2.5 text-white placeholder-white/30 focus:outline-none focus:border-white/30 mb-3 text-sm"</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autoFocus</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results</w:t>
            </w:r>
            <w:r>
              <w:rPr>
                <w:rFonts w:ascii="Consolas" w:hAnsi="Consolas"/>
                <w:sz w:val="18"/>
                <w:szCs w:val="18"/>
                <w:color w:val="D4D4D4"/>
              </w:rPr>
              <w:t xml:space="preserve">.</w:t>
            </w:r>
            <w:r>
              <w:rPr>
                <w:rFonts w:ascii="Consolas" w:hAnsi="Consolas"/>
                <w:sz w:val="18"/>
                <w:szCs w:val="18"/>
                <w:color w:val="D4D4D4"/>
              </w:rPr>
              <w:t xml:space="preserve">length</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B5CEA8"/>
              </w:rPr>
              <w:t xml:space="preserve">0</w:t>
            </w:r>
            <w:r>
              <w:rPr>
                <w:rFonts w:ascii="Consolas" w:hAnsi="Consolas"/>
                <w:sz w:val="18"/>
                <w:szCs w:val="18"/>
                <w:color w:val="D4D4D4"/>
              </w:rPr>
              <w:t xml:space="preserve"> </w:t>
            </w:r>
            <w:r>
              <w:rPr>
                <w:rFonts w:ascii="Consolas" w:hAnsi="Consolas"/>
                <w:sz w:val="18"/>
                <w:szCs w:val="18"/>
                <w:color w:val="D4D4D4"/>
              </w:rPr>
              <w:t xml:space="preserve">&amp;&amp;</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"max-h-44 overflow-y-auto mb-3 space-y-1"</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results</w:t>
            </w:r>
            <w:r>
              <w:rPr>
                <w:rFonts w:ascii="Consolas" w:hAnsi="Consolas"/>
                <w:sz w:val="18"/>
                <w:szCs w:val="18"/>
                <w:color w:val="D4D4D4"/>
              </w:rPr>
              <w:t xml:space="preserve">.</w:t>
            </w:r>
            <w:r>
              <w:rPr>
                <w:rFonts w:ascii="Consolas" w:hAnsi="Consolas"/>
                <w:sz w:val="18"/>
                <w:szCs w:val="18"/>
                <w:color w:val="D4D4D4"/>
              </w:rPr>
              <w:t xml:space="preserve">map</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user</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button</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key</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user</w:t>
            </w:r>
            <w:r>
              <w:rPr>
                <w:rFonts w:ascii="Consolas" w:hAnsi="Consolas"/>
                <w:sz w:val="18"/>
                <w:szCs w:val="18"/>
                <w:color w:val="D4D4D4"/>
              </w:rPr>
              <w:t xml:space="preserve">.</w:t>
            </w:r>
            <w:r>
              <w:rPr>
                <w:rFonts w:ascii="Consolas" w:hAnsi="Consolas"/>
                <w:sz w:val="18"/>
                <w:szCs w:val="18"/>
                <w:color w:val="D4D4D4"/>
              </w:rPr>
              <w:t xml:space="preserve">id</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onClick</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toggleUser</w:t>
            </w:r>
            <w:r>
              <w:rPr>
                <w:rFonts w:ascii="Consolas" w:hAnsi="Consolas"/>
                <w:sz w:val="18"/>
                <w:szCs w:val="18"/>
                <w:color w:val="D4D4D4"/>
              </w:rPr>
              <w:t xml:space="preserve">(</w:t>
            </w:r>
            <w:r>
              <w:rPr>
                <w:rFonts w:ascii="Consolas" w:hAnsi="Consolas"/>
                <w:sz w:val="18"/>
                <w:szCs w:val="18"/>
                <w:color w:val="D4D4D4"/>
              </w:rPr>
              <w:t xml:space="preserve">user</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w-full flex items-center gap-3 px-3 py-2 rounded-xl transition </w:t>
            </w:r>
            <w:r>
              <w:rPr>
                <w:rFonts w:ascii="Consolas" w:hAnsi="Consolas"/>
                <w:sz w:val="18"/>
                <w:szCs w:val="18"/>
                <w:color w:val="CE9178"/>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selected</w:t>
            </w:r>
            <w:r>
              <w:rPr>
                <w:rFonts w:ascii="Consolas" w:hAnsi="Consolas"/>
                <w:sz w:val="18"/>
                <w:szCs w:val="18"/>
                <w:color w:val="D4D4D4"/>
              </w:rPr>
              <w:t xml:space="preserve">.</w:t>
            </w:r>
            <w:r>
              <w:rPr>
                <w:rFonts w:ascii="Consolas" w:hAnsi="Consolas"/>
                <w:sz w:val="18"/>
                <w:szCs w:val="18"/>
                <w:color w:val="D4D4D4"/>
              </w:rPr>
              <w:t xml:space="preserve">find</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u</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u</w:t>
            </w:r>
            <w:r>
              <w:rPr>
                <w:rFonts w:ascii="Consolas" w:hAnsi="Consolas"/>
                <w:sz w:val="18"/>
                <w:szCs w:val="18"/>
                <w:color w:val="D4D4D4"/>
              </w:rPr>
              <w:t xml:space="preserve">.</w:t>
            </w:r>
            <w:r>
              <w:rPr>
                <w:rFonts w:ascii="Consolas" w:hAnsi="Consolas"/>
                <w:sz w:val="18"/>
                <w:szCs w:val="18"/>
                <w:color w:val="D4D4D4"/>
              </w:rPr>
              <w:t xml:space="preserve">id</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user</w:t>
            </w:r>
            <w:r>
              <w:rPr>
                <w:rFonts w:ascii="Consolas" w:hAnsi="Consolas"/>
                <w:sz w:val="18"/>
                <w:szCs w:val="18"/>
                <w:color w:val="D4D4D4"/>
              </w:rPr>
              <w:t xml:space="preserve">.</w:t>
            </w:r>
            <w:r>
              <w:rPr>
                <w:rFonts w:ascii="Consolas" w:hAnsi="Consolas"/>
                <w:sz w:val="18"/>
                <w:szCs w:val="18"/>
                <w:color w:val="D4D4D4"/>
              </w:rPr>
              <w:t xml:space="preserve">id</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"bg-white/15"</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"hover:bg-white/5"</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Avatar</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src</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user</w:t>
            </w:r>
            <w:r>
              <w:rPr>
                <w:rFonts w:ascii="Consolas" w:hAnsi="Consolas"/>
                <w:sz w:val="18"/>
                <w:szCs w:val="18"/>
                <w:color w:val="D4D4D4"/>
              </w:rPr>
              <w:t xml:space="preserve">.</w:t>
            </w:r>
            <w:r>
              <w:rPr>
                <w:rFonts w:ascii="Consolas" w:hAnsi="Consolas"/>
                <w:sz w:val="18"/>
                <w:szCs w:val="18"/>
                <w:color w:val="D4D4D4"/>
              </w:rPr>
              <w:t xml:space="preserve">profile_image_url</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username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user</w:t>
            </w:r>
            <w:r>
              <w:rPr>
                <w:rFonts w:ascii="Consolas" w:hAnsi="Consolas"/>
                <w:sz w:val="18"/>
                <w:szCs w:val="18"/>
                <w:color w:val="D4D4D4"/>
              </w:rPr>
              <w:t xml:space="preserve">.</w:t>
            </w:r>
            <w:r>
              <w:rPr>
                <w:rFonts w:ascii="Consolas" w:hAnsi="Consolas"/>
                <w:sz w:val="18"/>
                <w:szCs w:val="18"/>
                <w:color w:val="D4D4D4"/>
              </w:rPr>
              <w:t xml:space="preserve">username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size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B5CEA8"/>
              </w:rPr>
              <w:t xml:space="preserve">32</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span</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"text-white text-sm"</w:t>
            </w:r>
            <w:r>
              <w:rPr>
                <w:rFonts w:ascii="Consolas" w:hAnsi="Consolas"/>
                <w:sz w:val="18"/>
                <w:szCs w:val="18"/>
                <w:color w:val="D4D4D4"/>
              </w:rPr>
              <w:t xml:space="preserve">&gt;</w:t>
            </w:r>
            <w:r>
              <w:rPr>
                <w:rFonts w:ascii="Consolas" w:hAnsi="Consolas"/>
                <w:sz w:val="18"/>
                <w:szCs w:val="18"/>
                <w:color w:val="D4D4D4"/>
              </w:rPr>
              <w:t xml:space="preserve">{</w:t>
            </w:r>
            <w:r>
              <w:rPr>
                <w:rFonts w:ascii="Consolas" w:hAnsi="Consolas"/>
                <w:sz w:val="18"/>
                <w:szCs w:val="18"/>
                <w:color w:val="D4D4D4"/>
              </w:rPr>
              <w:t xml:space="preserve">user</w:t>
            </w:r>
            <w:r>
              <w:rPr>
                <w:rFonts w:ascii="Consolas" w:hAnsi="Consolas"/>
                <w:sz w:val="18"/>
                <w:szCs w:val="18"/>
                <w:color w:val="D4D4D4"/>
              </w:rPr>
              <w:t xml:space="preserve">.</w:t>
            </w:r>
            <w:r>
              <w:rPr>
                <w:rFonts w:ascii="Consolas" w:hAnsi="Consolas"/>
                <w:sz w:val="18"/>
                <w:szCs w:val="18"/>
                <w:color w:val="D4D4D4"/>
              </w:rPr>
              <w:t xml:space="preserve">username</w:t>
            </w:r>
            <w:r>
              <w:rPr>
                <w:rFonts w:ascii="Consolas" w:hAnsi="Consolas"/>
                <w:sz w:val="18"/>
                <w:szCs w:val="18"/>
                <w:color w:val="D4D4D4"/>
              </w:rPr>
              <w:t xml:space="preserve">}</w:t>
            </w:r>
            <w:r>
              <w:rPr>
                <w:rFonts w:ascii="Consolas" w:hAnsi="Consolas"/>
                <w:sz w:val="18"/>
                <w:szCs w:val="18"/>
                <w:color w:val="D4D4D4"/>
              </w:rPr>
              <w:t xml:space="preserve">&lt;/</w:t>
            </w:r>
            <w:r>
              <w:rPr>
                <w:rFonts w:ascii="Consolas" w:hAnsi="Consolas"/>
                <w:sz w:val="18"/>
                <w:szCs w:val="18"/>
                <w:color w:val="F44B53"/>
              </w:rPr>
              <w:t xml:space="preserve">span</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selected</w:t>
            </w:r>
            <w:r>
              <w:rPr>
                <w:rFonts w:ascii="Consolas" w:hAnsi="Consolas"/>
                <w:sz w:val="18"/>
                <w:szCs w:val="18"/>
                <w:color w:val="D4D4D4"/>
              </w:rPr>
              <w:t xml:space="preserve">.</w:t>
            </w:r>
            <w:r>
              <w:rPr>
                <w:rFonts w:ascii="Consolas" w:hAnsi="Consolas"/>
                <w:sz w:val="18"/>
                <w:szCs w:val="18"/>
                <w:color w:val="D4D4D4"/>
              </w:rPr>
              <w:t xml:space="preserve">find</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u</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u</w:t>
            </w:r>
            <w:r>
              <w:rPr>
                <w:rFonts w:ascii="Consolas" w:hAnsi="Consolas"/>
                <w:sz w:val="18"/>
                <w:szCs w:val="18"/>
                <w:color w:val="D4D4D4"/>
              </w:rPr>
              <w:t xml:space="preserve">.</w:t>
            </w:r>
            <w:r>
              <w:rPr>
                <w:rFonts w:ascii="Consolas" w:hAnsi="Consolas"/>
                <w:sz w:val="18"/>
                <w:szCs w:val="18"/>
                <w:color w:val="D4D4D4"/>
              </w:rPr>
              <w:t xml:space="preserve">id</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user</w:t>
            </w:r>
            <w:r>
              <w:rPr>
                <w:rFonts w:ascii="Consolas" w:hAnsi="Consolas"/>
                <w:sz w:val="18"/>
                <w:szCs w:val="18"/>
                <w:color w:val="D4D4D4"/>
              </w:rPr>
              <w:t xml:space="preserve">.</w:t>
            </w:r>
            <w:r>
              <w:rPr>
                <w:rFonts w:ascii="Consolas" w:hAnsi="Consolas"/>
                <w:sz w:val="18"/>
                <w:szCs w:val="18"/>
                <w:color w:val="D4D4D4"/>
              </w:rPr>
              <w:t xml:space="preserve">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&amp;&amp;</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span</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"ml-auto text-green-400 text-xs"</w:t>
            </w:r>
            <w:r>
              <w:rPr>
                <w:rFonts w:ascii="Consolas" w:hAnsi="Consolas"/>
                <w:sz w:val="18"/>
                <w:szCs w:val="18"/>
                <w:color w:val="D4D4D4"/>
              </w:rPr>
              <w:t xml:space="preserve">&gt;</w:t>
            </w:r>
            <w:r>
              <w:rPr>
                <w:rFonts w:ascii="Consolas" w:hAnsi="Consolas"/>
                <w:sz w:val="18"/>
                <w:szCs w:val="18"/>
                <w:color w:val="F44B53"/>
              </w:rPr>
              <w:t xml:space="preserve">✓</w:t>
            </w:r>
            <w:r>
              <w:rPr>
                <w:rFonts w:ascii="Consolas" w:hAnsi="Consolas"/>
                <w:sz w:val="18"/>
                <w:szCs w:val="18"/>
                <w:color w:val="D4D4D4"/>
              </w:rPr>
              <w:t xml:space="preserve">&lt;/</w:t>
            </w:r>
            <w:r>
              <w:rPr>
                <w:rFonts w:ascii="Consolas" w:hAnsi="Consolas"/>
                <w:sz w:val="18"/>
                <w:szCs w:val="18"/>
                <w:color w:val="F44B53"/>
              </w:rPr>
              <w:t xml:space="preserve">span</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button</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selected</w:t>
            </w:r>
            <w:r>
              <w:rPr>
                <w:rFonts w:ascii="Consolas" w:hAnsi="Consolas"/>
                <w:sz w:val="18"/>
                <w:szCs w:val="18"/>
                <w:color w:val="D4D4D4"/>
              </w:rPr>
              <w:t xml:space="preserve">.</w:t>
            </w:r>
            <w:r>
              <w:rPr>
                <w:rFonts w:ascii="Consolas" w:hAnsi="Consolas"/>
                <w:sz w:val="18"/>
                <w:szCs w:val="18"/>
                <w:color w:val="D4D4D4"/>
              </w:rPr>
              <w:t xml:space="preserve">length</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B5CEA8"/>
              </w:rPr>
              <w:t xml:space="preserve">0</w:t>
            </w:r>
            <w:r>
              <w:rPr>
                <w:rFonts w:ascii="Consolas" w:hAnsi="Consolas"/>
                <w:sz w:val="18"/>
                <w:szCs w:val="18"/>
                <w:color w:val="D4D4D4"/>
              </w:rPr>
              <w:t xml:space="preserve"> </w:t>
            </w:r>
            <w:r>
              <w:rPr>
                <w:rFonts w:ascii="Consolas" w:hAnsi="Consolas"/>
                <w:sz w:val="18"/>
                <w:szCs w:val="18"/>
                <w:color w:val="D4D4D4"/>
              </w:rPr>
              <w:t xml:space="preserve">&amp;&amp;</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"flex flex-wrap gap-2 mb-3"</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selected</w:t>
            </w:r>
            <w:r>
              <w:rPr>
                <w:rFonts w:ascii="Consolas" w:hAnsi="Consolas"/>
                <w:sz w:val="18"/>
                <w:szCs w:val="18"/>
                <w:color w:val="D4D4D4"/>
              </w:rPr>
              <w:t xml:space="preserve">.</w:t>
            </w:r>
            <w:r>
              <w:rPr>
                <w:rFonts w:ascii="Consolas" w:hAnsi="Consolas"/>
                <w:sz w:val="18"/>
                <w:szCs w:val="18"/>
                <w:color w:val="D4D4D4"/>
              </w:rPr>
              <w:t xml:space="preserve">map</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u</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span</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key</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u</w:t>
            </w:r>
            <w:r>
              <w:rPr>
                <w:rFonts w:ascii="Consolas" w:hAnsi="Consolas"/>
                <w:sz w:val="18"/>
                <w:szCs w:val="18"/>
                <w:color w:val="D4D4D4"/>
              </w:rPr>
              <w:t xml:space="preserve">.</w:t>
            </w:r>
            <w:r>
              <w:rPr>
                <w:rFonts w:ascii="Consolas" w:hAnsi="Consolas"/>
                <w:sz w:val="18"/>
                <w:szCs w:val="18"/>
                <w:color w:val="D4D4D4"/>
              </w:rPr>
              <w:t xml:space="preserve">id</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"bg-white/10 text-white text-xs px-3 py-1 rounded-full flex items-center gap-1"</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u</w:t>
            </w:r>
            <w:r>
              <w:rPr>
                <w:rFonts w:ascii="Consolas" w:hAnsi="Consolas"/>
                <w:sz w:val="18"/>
                <w:szCs w:val="18"/>
                <w:color w:val="D4D4D4"/>
              </w:rPr>
              <w:t xml:space="preserve">.</w:t>
            </w:r>
            <w:r>
              <w:rPr>
                <w:rFonts w:ascii="Consolas" w:hAnsi="Consolas"/>
                <w:sz w:val="18"/>
                <w:szCs w:val="18"/>
                <w:color w:val="D4D4D4"/>
              </w:rPr>
              <w:t xml:space="preserve">username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button</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onClick</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toggleUser</w:t>
            </w:r>
            <w:r>
              <w:rPr>
                <w:rFonts w:ascii="Consolas" w:hAnsi="Consolas"/>
                <w:sz w:val="18"/>
                <w:szCs w:val="18"/>
                <w:color w:val="D4D4D4"/>
              </w:rPr>
              <w:t xml:space="preserve">(</w:t>
            </w:r>
            <w:r>
              <w:rPr>
                <w:rFonts w:ascii="Consolas" w:hAnsi="Consolas"/>
                <w:sz w:val="18"/>
                <w:szCs w:val="18"/>
                <w:color w:val="D4D4D4"/>
              </w:rPr>
              <w:t xml:space="preserve">u</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"text-white/50 hover:text-white ml-1"</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F44B53"/>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button</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span</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isGroup</w:t>
            </w:r>
            <w:r>
              <w:rPr>
                <w:rFonts w:ascii="Consolas" w:hAnsi="Consolas"/>
                <w:sz w:val="18"/>
                <w:szCs w:val="18"/>
                <w:color w:val="D4D4D4"/>
              </w:rPr>
              <w:t xml:space="preserve"> </w:t>
            </w:r>
            <w:r>
              <w:rPr>
                <w:rFonts w:ascii="Consolas" w:hAnsi="Consolas"/>
                <w:sz w:val="18"/>
                <w:szCs w:val="18"/>
                <w:color w:val="D4D4D4"/>
              </w:rPr>
              <w:t xml:space="preserve">&amp;&amp;</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input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value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groupName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onChange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setGroupName</w:t>
            </w:r>
            <w:r>
              <w:rPr>
                <w:rFonts w:ascii="Consolas" w:hAnsi="Consolas"/>
                <w:sz w:val="18"/>
                <w:szCs w:val="18"/>
                <w:color w:val="D4D4D4"/>
              </w:rPr>
              <w:t xml:space="preserve">(</w:t>
            </w:r>
            <w:r>
              <w:rPr>
                <w:rFonts w:ascii="Consolas" w:hAnsi="Consolas"/>
                <w:sz w:val="18"/>
                <w:szCs w:val="18"/>
                <w:color w:val="D4D4D4"/>
              </w:rPr>
              <w:t xml:space="preserve">e</w:t>
            </w:r>
            <w:r>
              <w:rPr>
                <w:rFonts w:ascii="Consolas" w:hAnsi="Consolas"/>
                <w:sz w:val="18"/>
                <w:szCs w:val="18"/>
                <w:color w:val="D4D4D4"/>
              </w:rPr>
              <w:t xml:space="preserve">.</w:t>
            </w:r>
            <w:r>
              <w:rPr>
                <w:rFonts w:ascii="Consolas" w:hAnsi="Consolas"/>
                <w:sz w:val="18"/>
                <w:szCs w:val="18"/>
                <w:color w:val="D4D4D4"/>
              </w:rPr>
              <w:t xml:space="preserve">target</w:t>
            </w:r>
            <w:r>
              <w:rPr>
                <w:rFonts w:ascii="Consolas" w:hAnsi="Consolas"/>
                <w:sz w:val="18"/>
                <w:szCs w:val="18"/>
                <w:color w:val="D4D4D4"/>
              </w:rPr>
              <w:t xml:space="preserve">.</w:t>
            </w:r>
            <w:r>
              <w:rPr>
                <w:rFonts w:ascii="Consolas" w:hAnsi="Consolas"/>
                <w:sz w:val="18"/>
                <w:szCs w:val="18"/>
                <w:color w:val="D4D4D4"/>
              </w:rPr>
              <w:t xml:space="preserve">value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placeholder</w:t>
            </w:r>
            <w:r>
              <w:rPr>
                <w:rFonts w:ascii="Consolas" w:hAnsi="Consolas"/>
                <w:sz w:val="18"/>
                <w:szCs w:val="18"/>
                <w:color w:val="D4D4D4"/>
              </w:rPr>
              <w:t xml:space="preserve">=</w:t>
            </w:r>
            <w:r>
              <w:rPr>
                <w:rFonts w:ascii="Consolas" w:hAnsi="Consolas"/>
                <w:sz w:val="18"/>
                <w:szCs w:val="18"/>
                <w:color w:val="CE9178"/>
              </w:rPr>
              <w:t xml:space="preserve">"Group name (optional)"</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"w-full bg-white/5 border border-white/10 rounded-xl px-4 py-2 text-white placeholder-white/30 focus:outline-none focus:border-white/30 text-sm mb-3"</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error</w:t>
            </w:r>
            <w:r>
              <w:rPr>
                <w:rFonts w:ascii="Consolas" w:hAnsi="Consolas"/>
                <w:sz w:val="18"/>
                <w:szCs w:val="18"/>
                <w:color w:val="D4D4D4"/>
              </w:rPr>
              <w:t xml:space="preserve"> </w:t>
            </w:r>
            <w:r>
              <w:rPr>
                <w:rFonts w:ascii="Consolas" w:hAnsi="Consolas"/>
                <w:sz w:val="18"/>
                <w:szCs w:val="18"/>
                <w:color w:val="D4D4D4"/>
              </w:rPr>
              <w:t xml:space="preserve">&amp;&amp;</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p</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"text-red-400 text-xs mb-3 text-center"</w:t>
            </w:r>
            <w:r>
              <w:rPr>
                <w:rFonts w:ascii="Consolas" w:hAnsi="Consolas"/>
                <w:sz w:val="18"/>
                <w:szCs w:val="18"/>
                <w:color w:val="D4D4D4"/>
              </w:rPr>
              <w:t xml:space="preserve">&gt;</w:t>
            </w:r>
            <w:r>
              <w:rPr>
                <w:rFonts w:ascii="Consolas" w:hAnsi="Consolas"/>
                <w:sz w:val="18"/>
                <w:szCs w:val="18"/>
                <w:color w:val="D4D4D4"/>
              </w:rPr>
              <w:t xml:space="preserve">{</w:t>
            </w:r>
            <w:r>
              <w:rPr>
                <w:rFonts w:ascii="Consolas" w:hAnsi="Consolas"/>
                <w:sz w:val="18"/>
                <w:szCs w:val="18"/>
                <w:color w:val="D4D4D4"/>
              </w:rPr>
              <w:t xml:space="preserve">error</w:t>
            </w:r>
            <w:r>
              <w:rPr>
                <w:rFonts w:ascii="Consolas" w:hAnsi="Consolas"/>
                <w:sz w:val="18"/>
                <w:szCs w:val="18"/>
                <w:color w:val="D4D4D4"/>
              </w:rPr>
              <w:t xml:space="preserve">}</w:t>
            </w:r>
            <w:r>
              <w:rPr>
                <w:rFonts w:ascii="Consolas" w:hAnsi="Consolas"/>
                <w:sz w:val="18"/>
                <w:szCs w:val="18"/>
                <w:color w:val="D4D4D4"/>
              </w:rPr>
              <w:t xml:space="preserve">&lt;/</w:t>
            </w:r>
            <w:r>
              <w:rPr>
                <w:rFonts w:ascii="Consolas" w:hAnsi="Consolas"/>
                <w:sz w:val="18"/>
                <w:szCs w:val="18"/>
                <w:color w:val="F44B53"/>
              </w:rPr>
              <w:t xml:space="preserve">p</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button</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onClick</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handleCreate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disabled</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selected</w:t>
            </w:r>
            <w:r>
              <w:rPr>
                <w:rFonts w:ascii="Consolas" w:hAnsi="Consolas"/>
                <w:sz w:val="18"/>
                <w:szCs w:val="18"/>
                <w:color w:val="D4D4D4"/>
              </w:rPr>
              <w:t xml:space="preserve">.</w:t>
            </w:r>
            <w:r>
              <w:rPr>
                <w:rFonts w:ascii="Consolas" w:hAnsi="Consolas"/>
                <w:sz w:val="18"/>
                <w:szCs w:val="18"/>
                <w:color w:val="D4D4D4"/>
              </w:rPr>
              <w:t xml:space="preserve">length</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0</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loading</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"w-full bg-white text-black font-semibold py-2.5 rounded-xl disabled:opacity-40 hover:bg-white/90 transition text-sm"</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loading</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"Creating..."</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isGroup</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"Create Group"</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"Start Chat"</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button</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569CD6"/>
              </w:rPr>
              <w:t xml:space="preserve">function</w:t>
            </w:r>
            <w:r>
              <w:rPr>
                <w:rFonts w:ascii="Consolas" w:hAnsi="Consolas"/>
                <w:sz w:val="18"/>
                <w:szCs w:val="18"/>
                <w:color w:val="D4D4D4"/>
              </w:rPr>
              <w:t xml:space="preserve"> </w:t>
            </w:r>
            <w:r>
              <w:rPr>
                <w:rFonts w:ascii="Consolas" w:hAnsi="Consolas"/>
                <w:sz w:val="18"/>
                <w:szCs w:val="18"/>
                <w:color w:val="D4D4D4"/>
              </w:rPr>
              <w:t xml:space="preserve">ChatItem</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chat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isActive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onClick</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button</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onClick</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onClick</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w-full flex items-center gap-3 px-3 py-3 rounded-xl text-left transition </w:t>
            </w:r>
            <w:r>
              <w:rPr>
                <w:rFonts w:ascii="Consolas" w:hAnsi="Consolas"/>
                <w:sz w:val="18"/>
                <w:szCs w:val="18"/>
                <w:color w:val="CE9178"/>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isActive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"bg-white/10"</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"hover:bg-white/5"</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Avatar</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src</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chat</w:t>
            </w:r>
            <w:r>
              <w:rPr>
                <w:rFonts w:ascii="Consolas" w:hAnsi="Consolas"/>
                <w:sz w:val="18"/>
                <w:szCs w:val="18"/>
                <w:color w:val="D4D4D4"/>
              </w:rPr>
              <w:t xml:space="preserve">.</w:t>
            </w:r>
            <w:r>
              <w:rPr>
                <w:rFonts w:ascii="Consolas" w:hAnsi="Consolas"/>
                <w:sz w:val="18"/>
                <w:szCs w:val="18"/>
                <w:color w:val="D4D4D4"/>
              </w:rPr>
              <w:t xml:space="preserve">display_image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username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chat</w:t>
            </w:r>
            <w:r>
              <w:rPr>
                <w:rFonts w:ascii="Consolas" w:hAnsi="Consolas"/>
                <w:sz w:val="18"/>
                <w:szCs w:val="18"/>
                <w:color w:val="D4D4D4"/>
              </w:rPr>
              <w:t xml:space="preserve">.</w:t>
            </w:r>
            <w:r>
              <w:rPr>
                <w:rFonts w:ascii="Consolas" w:hAnsi="Consolas"/>
                <w:sz w:val="18"/>
                <w:szCs w:val="18"/>
                <w:color w:val="D4D4D4"/>
              </w:rPr>
              <w:t xml:space="preserve">display_name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size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B5CEA8"/>
              </w:rPr>
              <w:t xml:space="preserve">44</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"flex-1 min-w-0"</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"flex items-center justify-between gap-1"</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span</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"text-white font-medium text-sm truncate"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chat</w:t>
            </w:r>
            <w:r>
              <w:rPr>
                <w:rFonts w:ascii="Consolas" w:hAnsi="Consolas"/>
                <w:sz w:val="18"/>
                <w:szCs w:val="18"/>
                <w:color w:val="D4D4D4"/>
              </w:rPr>
              <w:t xml:space="preserve">.</w:t>
            </w:r>
            <w:r>
              <w:rPr>
                <w:rFonts w:ascii="Consolas" w:hAnsi="Consolas"/>
                <w:sz w:val="18"/>
                <w:szCs w:val="18"/>
                <w:color w:val="D4D4D4"/>
              </w:rPr>
              <w:t xml:space="preserve">display_name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"Chat"</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span</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chat</w:t>
            </w:r>
            <w:r>
              <w:rPr>
                <w:rFonts w:ascii="Consolas" w:hAnsi="Consolas"/>
                <w:sz w:val="18"/>
                <w:szCs w:val="18"/>
                <w:color w:val="D4D4D4"/>
              </w:rPr>
              <w:t xml:space="preserve">.</w:t>
            </w:r>
            <w:r>
              <w:rPr>
                <w:rFonts w:ascii="Consolas" w:hAnsi="Consolas"/>
                <w:sz w:val="18"/>
                <w:szCs w:val="18"/>
                <w:color w:val="D4D4D4"/>
              </w:rPr>
              <w:t xml:space="preserve">last_message_at</w:t>
            </w:r>
            <w:r>
              <w:rPr>
                <w:rFonts w:ascii="Consolas" w:hAnsi="Consolas"/>
                <w:sz w:val="18"/>
                <w:szCs w:val="18"/>
                <w:color w:val="D4D4D4"/>
              </w:rPr>
              <w:t xml:space="preserve"> </w:t>
            </w:r>
            <w:r>
              <w:rPr>
                <w:rFonts w:ascii="Consolas" w:hAnsi="Consolas"/>
                <w:sz w:val="18"/>
                <w:szCs w:val="18"/>
                <w:color w:val="D4D4D4"/>
              </w:rPr>
              <w:t xml:space="preserve">&amp;&amp;</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span</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"text-white/40 text-[11px] shrink-0"</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formatTime</w:t>
            </w:r>
            <w:r>
              <w:rPr>
                <w:rFonts w:ascii="Consolas" w:hAnsi="Consolas"/>
                <w:sz w:val="18"/>
                <w:szCs w:val="18"/>
                <w:color w:val="D4D4D4"/>
              </w:rPr>
              <w:t xml:space="preserve">(</w:t>
            </w:r>
            <w:r>
              <w:rPr>
                <w:rFonts w:ascii="Consolas" w:hAnsi="Consolas"/>
                <w:sz w:val="18"/>
                <w:szCs w:val="18"/>
                <w:color w:val="D4D4D4"/>
              </w:rPr>
              <w:t xml:space="preserve">chat</w:t>
            </w:r>
            <w:r>
              <w:rPr>
                <w:rFonts w:ascii="Consolas" w:hAnsi="Consolas"/>
                <w:sz w:val="18"/>
                <w:szCs w:val="18"/>
                <w:color w:val="D4D4D4"/>
              </w:rPr>
              <w:t xml:space="preserve">.</w:t>
            </w:r>
            <w:r>
              <w:rPr>
                <w:rFonts w:ascii="Consolas" w:hAnsi="Consolas"/>
                <w:sz w:val="18"/>
                <w:szCs w:val="18"/>
                <w:color w:val="D4D4D4"/>
              </w:rPr>
              <w:t xml:space="preserve">last_message_at</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span</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p</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"text-white/40 text-xs truncate mt-0.5"</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chat</w:t>
            </w:r>
            <w:r>
              <w:rPr>
                <w:rFonts w:ascii="Consolas" w:hAnsi="Consolas"/>
                <w:sz w:val="18"/>
                <w:szCs w:val="18"/>
                <w:color w:val="D4D4D4"/>
              </w:rPr>
              <w:t xml:space="preserve">.</w:t>
            </w:r>
            <w:r>
              <w:rPr>
                <w:rFonts w:ascii="Consolas" w:hAnsi="Consolas"/>
                <w:sz w:val="18"/>
                <w:szCs w:val="18"/>
                <w:color w:val="D4D4D4"/>
              </w:rPr>
              <w:t xml:space="preserve">last_message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chat</w:t>
            </w:r>
            <w:r>
              <w:rPr>
                <w:rFonts w:ascii="Consolas" w:hAnsi="Consolas"/>
                <w:sz w:val="18"/>
                <w:szCs w:val="18"/>
                <w:color w:val="D4D4D4"/>
              </w:rPr>
              <w:t xml:space="preserve">.</w:t>
            </w:r>
            <w:r>
              <w:rPr>
                <w:rFonts w:ascii="Consolas" w:hAnsi="Consolas"/>
                <w:sz w:val="18"/>
                <w:szCs w:val="18"/>
                <w:color w:val="D4D4D4"/>
              </w:rPr>
              <w:t xml:space="preserve">is_group</w:t>
            </w:r>
            <w:r>
              <w:rPr>
                <w:rFonts w:ascii="Consolas" w:hAnsi="Consolas"/>
                <w:sz w:val="18"/>
                <w:szCs w:val="18"/>
                <w:color w:val="D4D4D4"/>
              </w:rPr>
              <w:t xml:space="preserve"> </w:t>
            </w:r>
            <w:r>
              <w:rPr>
                <w:rFonts w:ascii="Consolas" w:hAnsi="Consolas"/>
                <w:sz w:val="18"/>
                <w:szCs w:val="18"/>
                <w:color w:val="D4D4D4"/>
              </w:rPr>
              <w:t xml:space="preserve">&amp;&amp;</w:t>
            </w:r>
            <w:r>
              <w:rPr>
                <w:rFonts w:ascii="Consolas" w:hAnsi="Consolas"/>
                <w:sz w:val="18"/>
                <w:szCs w:val="18"/>
                <w:color w:val="D4D4D4"/>
              </w:rPr>
              <w:t xml:space="preserve"> </w:t>
            </w:r>
            <w:r>
              <w:rPr>
                <w:rFonts w:ascii="Consolas" w:hAnsi="Consolas"/>
                <w:sz w:val="18"/>
                <w:szCs w:val="18"/>
                <w:color w:val="D4D4D4"/>
              </w:rPr>
              <w:t xml:space="preserve">chat</w:t>
            </w:r>
            <w:r>
              <w:rPr>
                <w:rFonts w:ascii="Consolas" w:hAnsi="Consolas"/>
                <w:sz w:val="18"/>
                <w:szCs w:val="18"/>
                <w:color w:val="D4D4D4"/>
              </w:rPr>
              <w:t xml:space="preserve">.</w:t>
            </w:r>
            <w:r>
              <w:rPr>
                <w:rFonts w:ascii="Consolas" w:hAnsi="Consolas"/>
                <w:sz w:val="18"/>
                <w:szCs w:val="18"/>
                <w:color w:val="D4D4D4"/>
              </w:rPr>
              <w:t xml:space="preserve">last_sender_username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chat</w:t>
            </w:r>
            <w:r>
              <w:rPr>
                <w:rFonts w:ascii="Consolas" w:hAnsi="Consolas"/>
                <w:sz w:val="18"/>
                <w:szCs w:val="18"/>
                <w:color w:val="D4D4D4"/>
              </w:rPr>
              <w:t xml:space="preserve">.</w:t>
            </w:r>
            <w:r>
              <w:rPr>
                <w:rFonts w:ascii="Consolas" w:hAnsi="Consolas"/>
                <w:sz w:val="18"/>
                <w:szCs w:val="18"/>
                <w:color w:val="D4D4D4"/>
              </w:rPr>
              <w:t xml:space="preserve">last_sender_username</w:t>
            </w:r>
            <w:r>
              <w:rPr>
                <w:rFonts w:ascii="Consolas" w:hAnsi="Consolas"/>
                <w:sz w:val="18"/>
                <w:szCs w:val="18"/>
                <w:color w:val="CE9178"/>
              </w:rPr>
              <w:t xml:space="preserve">}</w:t>
            </w:r>
            <w:r>
              <w:rPr>
                <w:rFonts w:ascii="Consolas" w:hAnsi="Consolas"/>
                <w:sz w:val="18"/>
                <w:szCs w:val="18"/>
                <w:color w:val="CE9178"/>
              </w:rPr>
              <w:t xml:space="preserve">: </w:t>
            </w:r>
            <w:r>
              <w:rPr>
                <w:rFonts w:ascii="Consolas" w:hAnsi="Consolas"/>
                <w:sz w:val="18"/>
                <w:szCs w:val="18"/>
                <w:color w:val="CE9178"/>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chat</w:t>
            </w:r>
            <w:r>
              <w:rPr>
                <w:rFonts w:ascii="Consolas" w:hAnsi="Consolas"/>
                <w:sz w:val="18"/>
                <w:szCs w:val="18"/>
                <w:color w:val="D4D4D4"/>
              </w:rPr>
              <w:t xml:space="preserve">.</w:t>
            </w:r>
            <w:r>
              <w:rPr>
                <w:rFonts w:ascii="Consolas" w:hAnsi="Consolas"/>
                <w:sz w:val="18"/>
                <w:szCs w:val="18"/>
                <w:color w:val="D4D4D4"/>
              </w:rPr>
              <w:t xml:space="preserve">last_message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span</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"italic"</w:t>
            </w:r>
            <w:r>
              <w:rPr>
                <w:rFonts w:ascii="Consolas" w:hAnsi="Consolas"/>
                <w:sz w:val="18"/>
                <w:szCs w:val="18"/>
                <w:color w:val="D4D4D4"/>
              </w:rPr>
              <w:t xml:space="preserve">&gt;</w:t>
            </w:r>
            <w:r>
              <w:rPr>
                <w:rFonts w:ascii="Consolas" w:hAnsi="Consolas"/>
                <w:sz w:val="18"/>
                <w:szCs w:val="18"/>
                <w:color w:val="D4D4D4"/>
              </w:rPr>
              <w:t xml:space="preserve">No</w:t>
            </w:r>
            <w:r>
              <w:rPr>
                <w:rFonts w:ascii="Consolas" w:hAnsi="Consolas"/>
                <w:sz w:val="18"/>
                <w:szCs w:val="18"/>
                <w:color w:val="D4D4D4"/>
              </w:rPr>
              <w:t xml:space="preserve"> </w:t>
            </w:r>
            <w:r>
              <w:rPr>
                <w:rFonts w:ascii="Consolas" w:hAnsi="Consolas"/>
                <w:sz w:val="18"/>
                <w:szCs w:val="18"/>
                <w:color w:val="D4D4D4"/>
              </w:rPr>
              <w:t xml:space="preserve">messages</w:t>
            </w:r>
            <w:r>
              <w:rPr>
                <w:rFonts w:ascii="Consolas" w:hAnsi="Consolas"/>
                <w:sz w:val="18"/>
                <w:szCs w:val="18"/>
                <w:color w:val="D4D4D4"/>
              </w:rPr>
              <w:t xml:space="preserve"> </w:t>
            </w:r>
            <w:r>
              <w:rPr>
                <w:rFonts w:ascii="Consolas" w:hAnsi="Consolas"/>
                <w:sz w:val="18"/>
                <w:szCs w:val="18"/>
                <w:color w:val="D4D4D4"/>
              </w:rPr>
              <w:t xml:space="preserve">yet</w:t>
            </w:r>
            <w:r>
              <w:rPr>
                <w:rFonts w:ascii="Consolas" w:hAnsi="Consolas"/>
                <w:sz w:val="18"/>
                <w:szCs w:val="18"/>
                <w:color w:val="D4D4D4"/>
              </w:rPr>
              <w:t xml:space="preserve">&lt;/</w:t>
            </w:r>
            <w:r>
              <w:rPr>
                <w:rFonts w:ascii="Consolas" w:hAnsi="Consolas"/>
                <w:sz w:val="18"/>
                <w:szCs w:val="18"/>
                <w:color w:val="F44B53"/>
              </w:rPr>
              <w:t xml:space="preserve">span</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p</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button</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569CD6"/>
              </w:rPr>
              <w:t xml:space="preserve">function</w:t>
            </w:r>
            <w:r>
              <w:rPr>
                <w:rFonts w:ascii="Consolas" w:hAnsi="Consolas"/>
                <w:sz w:val="18"/>
                <w:szCs w:val="18"/>
                <w:color w:val="D4D4D4"/>
              </w:rPr>
              <w:t xml:space="preserve"> </w:t>
            </w:r>
            <w:r>
              <w:rPr>
                <w:rFonts w:ascii="Consolas" w:hAnsi="Consolas"/>
                <w:sz w:val="18"/>
                <w:szCs w:val="18"/>
                <w:color w:val="D4D4D4"/>
              </w:rPr>
              <w:t xml:space="preserve">MessageBubble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msg</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isOwn</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flex items-end gap-2 mb-2 </w:t>
            </w:r>
            <w:r>
              <w:rPr>
                <w:rFonts w:ascii="Consolas" w:hAnsi="Consolas"/>
                <w:sz w:val="18"/>
                <w:szCs w:val="18"/>
                <w:color w:val="CE9178"/>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isOwn</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"flex-row-reverse"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"flex-row"</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isOwn</w:t>
            </w:r>
            <w:r>
              <w:rPr>
                <w:rFonts w:ascii="Consolas" w:hAnsi="Consolas"/>
                <w:sz w:val="18"/>
                <w:szCs w:val="18"/>
                <w:color w:val="D4D4D4"/>
              </w:rPr>
              <w:t xml:space="preserve"> </w:t>
            </w:r>
            <w:r>
              <w:rPr>
                <w:rFonts w:ascii="Consolas" w:hAnsi="Consolas"/>
                <w:sz w:val="18"/>
                <w:szCs w:val="18"/>
                <w:color w:val="D4D4D4"/>
              </w:rPr>
              <w:t xml:space="preserve">&amp;&amp;</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Avatar</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src</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msg</w:t>
            </w:r>
            <w:r>
              <w:rPr>
                <w:rFonts w:ascii="Consolas" w:hAnsi="Consolas"/>
                <w:sz w:val="18"/>
                <w:szCs w:val="18"/>
                <w:color w:val="D4D4D4"/>
              </w:rPr>
              <w:t xml:space="preserve">.</w:t>
            </w:r>
            <w:r>
              <w:rPr>
                <w:rFonts w:ascii="Consolas" w:hAnsi="Consolas"/>
                <w:sz w:val="18"/>
                <w:szCs w:val="18"/>
                <w:color w:val="D4D4D4"/>
              </w:rPr>
              <w:t xml:space="preserve">sender_image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username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msg</w:t>
            </w:r>
            <w:r>
              <w:rPr>
                <w:rFonts w:ascii="Consolas" w:hAnsi="Consolas"/>
                <w:sz w:val="18"/>
                <w:szCs w:val="18"/>
                <w:color w:val="D4D4D4"/>
              </w:rPr>
              <w:t xml:space="preserve">.</w:t>
            </w:r>
            <w:r>
              <w:rPr>
                <w:rFonts w:ascii="Consolas" w:hAnsi="Consolas"/>
                <w:sz w:val="18"/>
                <w:szCs w:val="18"/>
                <w:color w:val="D4D4D4"/>
              </w:rPr>
              <w:t xml:space="preserve">sender_username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size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B5CEA8"/>
              </w:rPr>
              <w:t xml:space="preserve">28</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max-w-[70%] flex flex-col </w:t>
            </w:r>
            <w:r>
              <w:rPr>
                <w:rFonts w:ascii="Consolas" w:hAnsi="Consolas"/>
                <w:sz w:val="18"/>
                <w:szCs w:val="18"/>
                <w:color w:val="CE9178"/>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isOwn</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"items-end"</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"items-start"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isOwn</w:t>
            </w:r>
            <w:r>
              <w:rPr>
                <w:rFonts w:ascii="Consolas" w:hAnsi="Consolas"/>
                <w:sz w:val="18"/>
                <w:szCs w:val="18"/>
                <w:color w:val="D4D4D4"/>
              </w:rPr>
              <w:t xml:space="preserve"> </w:t>
            </w:r>
            <w:r>
              <w:rPr>
                <w:rFonts w:ascii="Consolas" w:hAnsi="Consolas"/>
                <w:sz w:val="18"/>
                <w:szCs w:val="18"/>
                <w:color w:val="D4D4D4"/>
              </w:rPr>
              <w:t xml:space="preserve">&amp;&amp;</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span</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"text-white/40 text-[11px] mb-1 ml-1"</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msg</w:t>
            </w:r>
            <w:r>
              <w:rPr>
                <w:rFonts w:ascii="Consolas" w:hAnsi="Consolas"/>
                <w:sz w:val="18"/>
                <w:szCs w:val="18"/>
                <w:color w:val="D4D4D4"/>
              </w:rPr>
              <w:t xml:space="preserve">.</w:t>
            </w:r>
            <w:r>
              <w:rPr>
                <w:rFonts w:ascii="Consolas" w:hAnsi="Consolas"/>
                <w:sz w:val="18"/>
                <w:szCs w:val="18"/>
                <w:color w:val="D4D4D4"/>
              </w:rPr>
              <w:t xml:space="preserve">sender_username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span</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px-4 py-2 rounded-2xl text-sm break-words </w:t>
            </w:r>
            <w:r>
              <w:rPr>
                <w:rFonts w:ascii="Consolas" w:hAnsi="Consolas"/>
                <w:sz w:val="18"/>
                <w:szCs w:val="18"/>
                <w:color w:val="CE9178"/>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isOwn</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"bg-white text-black rounded-br-sm"</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"bg-white/10 text-white rounded-bl-sm"</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msg</w:t>
            </w:r>
            <w:r>
              <w:rPr>
                <w:rFonts w:ascii="Consolas" w:hAnsi="Consolas"/>
                <w:sz w:val="18"/>
                <w:szCs w:val="18"/>
                <w:color w:val="D4D4D4"/>
              </w:rPr>
              <w:t xml:space="preserve">.</w:t>
            </w:r>
            <w:r>
              <w:rPr>
                <w:rFonts w:ascii="Consolas" w:hAnsi="Consolas"/>
                <w:sz w:val="18"/>
                <w:szCs w:val="18"/>
                <w:color w:val="D4D4D4"/>
              </w:rPr>
              <w:t xml:space="preserve">message_text</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span</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"text-white/25 text-[10px] mt-1 mx-1"</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formatTime</w:t>
            </w:r>
            <w:r>
              <w:rPr>
                <w:rFonts w:ascii="Consolas" w:hAnsi="Consolas"/>
                <w:sz w:val="18"/>
                <w:szCs w:val="18"/>
                <w:color w:val="D4D4D4"/>
              </w:rPr>
              <w:t xml:space="preserve">(</w:t>
            </w:r>
            <w:r>
              <w:rPr>
                <w:rFonts w:ascii="Consolas" w:hAnsi="Consolas"/>
                <w:sz w:val="18"/>
                <w:szCs w:val="18"/>
                <w:color w:val="D4D4D4"/>
              </w:rPr>
              <w:t xml:space="preserve">msg</w:t>
            </w:r>
            <w:r>
              <w:rPr>
                <w:rFonts w:ascii="Consolas" w:hAnsi="Consolas"/>
                <w:sz w:val="18"/>
                <w:szCs w:val="18"/>
                <w:color w:val="D4D4D4"/>
              </w:rPr>
              <w:t xml:space="preserve">.</w:t>
            </w:r>
            <w:r>
              <w:rPr>
                <w:rFonts w:ascii="Consolas" w:hAnsi="Consolas"/>
                <w:sz w:val="18"/>
                <w:szCs w:val="18"/>
                <w:color w:val="D4D4D4"/>
              </w:rPr>
              <w:t xml:space="preserve">created_at</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span</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569CD6"/>
              </w:rPr>
              <w:t xml:space="preserve">export</w:t>
            </w:r>
            <w:r>
              <w:rPr>
                <w:rFonts w:ascii="Consolas" w:hAnsi="Consolas"/>
                <w:sz w:val="18"/>
                <w:szCs w:val="18"/>
                <w:color w:val="D4D4D4"/>
              </w:rPr>
              <w:t xml:space="preserve"> </w:t>
            </w:r>
            <w:r>
              <w:rPr>
                <w:rFonts w:ascii="Consolas" w:hAnsi="Consolas"/>
                <w:sz w:val="18"/>
                <w:szCs w:val="18"/>
                <w:color w:val="569CD6"/>
              </w:rPr>
              <w:t xml:space="preserve">default</w:t>
            </w:r>
            <w:r>
              <w:rPr>
                <w:rFonts w:ascii="Consolas" w:hAnsi="Consolas"/>
                <w:sz w:val="18"/>
                <w:szCs w:val="18"/>
                <w:color w:val="D4D4D4"/>
              </w:rPr>
              <w:t xml:space="preserve"> </w:t>
            </w:r>
            <w:r>
              <w:rPr>
                <w:rFonts w:ascii="Consolas" w:hAnsi="Consolas"/>
                <w:sz w:val="18"/>
                <w:szCs w:val="18"/>
                <w:color w:val="569CD6"/>
              </w:rPr>
              <w:t xml:space="preserve">function</w:t>
            </w:r>
            <w:r>
              <w:rPr>
                <w:rFonts w:ascii="Consolas" w:hAnsi="Consolas"/>
                <w:sz w:val="18"/>
                <w:szCs w:val="18"/>
                <w:color w:val="D4D4D4"/>
              </w:rPr>
              <w:t xml:space="preserve"> </w:t>
            </w:r>
            <w:r>
              <w:rPr>
                <w:rFonts w:ascii="Consolas" w:hAnsi="Consolas"/>
                <w:sz w:val="18"/>
                <w:szCs w:val="18"/>
                <w:color w:val="D4D4D4"/>
              </w:rPr>
              <w:t xml:space="preserve">MessagesContent</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userId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username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initialChatId</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null</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chats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setChats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useState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activeChatId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setActiveChatId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useState</w:t>
            </w:r>
            <w:r>
              <w:rPr>
                <w:rFonts w:ascii="Consolas" w:hAnsi="Consolas"/>
                <w:sz w:val="18"/>
                <w:szCs w:val="18"/>
                <w:color w:val="D4D4D4"/>
              </w:rPr>
              <w:t xml:space="preserve">(</w:t>
            </w:r>
            <w:r>
              <w:rPr>
                <w:rFonts w:ascii="Consolas" w:hAnsi="Consolas"/>
                <w:sz w:val="18"/>
                <w:szCs w:val="18"/>
                <w:color w:val="569CD6"/>
              </w:rPr>
              <w:t xml:space="preserve">null</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activeChat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setActiveChat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useState</w:t>
            </w:r>
            <w:r>
              <w:rPr>
                <w:rFonts w:ascii="Consolas" w:hAnsi="Consolas"/>
                <w:sz w:val="18"/>
                <w:szCs w:val="18"/>
                <w:color w:val="D4D4D4"/>
              </w:rPr>
              <w:t xml:space="preserve">(</w:t>
            </w:r>
            <w:r>
              <w:rPr>
                <w:rFonts w:ascii="Consolas" w:hAnsi="Consolas"/>
                <w:sz w:val="18"/>
                <w:szCs w:val="18"/>
                <w:color w:val="569CD6"/>
              </w:rPr>
              <w:t xml:space="preserve">null</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members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setMembers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useState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messages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setMessages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useState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inputText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setInputText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useState</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showNewChat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setShowNewChat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useState</w:t>
            </w:r>
            <w:r>
              <w:rPr>
                <w:rFonts w:ascii="Consolas" w:hAnsi="Consolas"/>
                <w:sz w:val="18"/>
                <w:szCs w:val="18"/>
                <w:color w:val="D4D4D4"/>
              </w:rPr>
              <w:t xml:space="preserve">(</w:t>
            </w:r>
            <w:r>
              <w:rPr>
                <w:rFonts w:ascii="Consolas" w:hAnsi="Consolas"/>
                <w:sz w:val="18"/>
                <w:szCs w:val="18"/>
                <w:color w:val="569CD6"/>
              </w:rPr>
              <w:t xml:space="preserve">false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showMembers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setShowMembers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useState</w:t>
            </w:r>
            <w:r>
              <w:rPr>
                <w:rFonts w:ascii="Consolas" w:hAnsi="Consolas"/>
                <w:sz w:val="18"/>
                <w:szCs w:val="18"/>
                <w:color w:val="D4D4D4"/>
              </w:rPr>
              <w:t xml:space="preserve">(</w:t>
            </w:r>
            <w:r>
              <w:rPr>
                <w:rFonts w:ascii="Consolas" w:hAnsi="Consolas"/>
                <w:sz w:val="18"/>
                <w:szCs w:val="18"/>
                <w:color w:val="569CD6"/>
              </w:rPr>
              <w:t xml:space="preserve">false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addUserQuery</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setAddUserQuery</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useState</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addUserResults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setAddUserResults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useState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mobileView</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setMobileView</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useState</w:t>
            </w:r>
            <w:r>
              <w:rPr>
                <w:rFonts w:ascii="Consolas" w:hAnsi="Consolas"/>
                <w:sz w:val="18"/>
                <w:szCs w:val="18"/>
                <w:color w:val="D4D4D4"/>
              </w:rPr>
              <w:t xml:space="preserve">(</w:t>
            </w:r>
            <w:r>
              <w:rPr>
                <w:rFonts w:ascii="Consolas" w:hAnsi="Consolas"/>
                <w:sz w:val="18"/>
                <w:szCs w:val="18"/>
                <w:color w:val="CE9178"/>
              </w:rPr>
              <w:t xml:space="preserve">"list"</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6A9955"/>
              </w:rPr>
              <w:t xml:space="preserve">// "list" | "chat"</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messagesEndRef</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useRef</w:t>
            </w:r>
            <w:r>
              <w:rPr>
                <w:rFonts w:ascii="Consolas" w:hAnsi="Consolas"/>
                <w:sz w:val="18"/>
                <w:szCs w:val="18"/>
                <w:color w:val="D4D4D4"/>
              </w:rPr>
              <w:t xml:space="preserve">(</w:t>
            </w:r>
            <w:r>
              <w:rPr>
                <w:rFonts w:ascii="Consolas" w:hAnsi="Consolas"/>
                <w:sz w:val="18"/>
                <w:szCs w:val="18"/>
                <w:color w:val="569CD6"/>
              </w:rPr>
              <w:t xml:space="preserve">null</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lastMsgIdRef</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useRef</w:t>
            </w:r>
            <w:r>
              <w:rPr>
                <w:rFonts w:ascii="Consolas" w:hAnsi="Consolas"/>
                <w:sz w:val="18"/>
                <w:szCs w:val="18"/>
                <w:color w:val="D4D4D4"/>
              </w:rPr>
              <w:t xml:space="preserve">(</w:t>
            </w:r>
            <w:r>
              <w:rPr>
                <w:rFonts w:ascii="Consolas" w:hAnsi="Consolas"/>
                <w:sz w:val="18"/>
                <w:szCs w:val="18"/>
                <w:color w:val="B5CEA8"/>
              </w:rPr>
              <w:t xml:space="preserve">0</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activeChatIdRef</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useRef</w:t>
            </w:r>
            <w:r>
              <w:rPr>
                <w:rFonts w:ascii="Consolas" w:hAnsi="Consolas"/>
                <w:sz w:val="18"/>
                <w:szCs w:val="18"/>
                <w:color w:val="D4D4D4"/>
              </w:rPr>
              <w:t xml:space="preserve">(</w:t>
            </w:r>
            <w:r>
              <w:rPr>
                <w:rFonts w:ascii="Consolas" w:hAnsi="Consolas"/>
                <w:sz w:val="18"/>
                <w:szCs w:val="18"/>
                <w:color w:val="569CD6"/>
              </w:rPr>
              <w:t xml:space="preserve">null</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getHeaders</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useCallback</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token</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getAccessToken</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D4D4D4"/>
              </w:rPr>
              <w:t xml:space="preserve">token</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Authorization</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Bearer </w:t>
            </w:r>
            <w:r>
              <w:rPr>
                <w:rFonts w:ascii="Consolas" w:hAnsi="Consolas"/>
                <w:sz w:val="18"/>
                <w:szCs w:val="18"/>
                <w:color w:val="CE9178"/>
              </w:rPr>
              <w:t xml:space="preserve">${</w:t>
            </w:r>
            <w:r>
              <w:rPr>
                <w:rFonts w:ascii="Consolas" w:hAnsi="Consolas"/>
                <w:sz w:val="18"/>
                <w:szCs w:val="18"/>
                <w:color w:val="D4D4D4"/>
              </w:rPr>
              <w:t xml:space="preserve">token</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fetchChats</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useCallback</w:t>
            </w:r>
            <w:r>
              <w:rPr>
                <w:rFonts w:ascii="Consolas" w:hAnsi="Consolas"/>
                <w:sz w:val="18"/>
                <w:szCs w:val="18"/>
                <w:color w:val="D4D4D4"/>
              </w:rPr>
              <w:t xml:space="preserve">(</w:t>
            </w:r>
            <w:r>
              <w:rPr>
                <w:rFonts w:ascii="Consolas" w:hAnsi="Consolas"/>
                <w:sz w:val="18"/>
                <w:szCs w:val="18"/>
                <w:color w:val="569CD6"/>
              </w:rPr>
              <w:t xml:space="preserve">async</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try</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res</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await</w:t>
            </w:r>
            <w:r>
              <w:rPr>
                <w:rFonts w:ascii="Consolas" w:hAnsi="Consolas"/>
                <w:sz w:val="18"/>
                <w:szCs w:val="18"/>
                <w:color w:val="D4D4D4"/>
              </w:rPr>
              <w:t xml:space="preserve"> </w:t>
            </w:r>
            <w:r>
              <w:rPr>
                <w:rFonts w:ascii="Consolas" w:hAnsi="Consolas"/>
                <w:sz w:val="18"/>
                <w:szCs w:val="18"/>
                <w:color w:val="D4D4D4"/>
              </w:rPr>
              <w:t xml:space="preserve">fetch</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API_URL</w:t>
            </w:r>
            <w:r>
              <w:rPr>
                <w:rFonts w:ascii="Consolas" w:hAnsi="Consolas"/>
                <w:sz w:val="18"/>
                <w:szCs w:val="18"/>
                <w:color w:val="CE9178"/>
              </w:rPr>
              <w:t xml:space="preserve">}</w:t>
            </w:r>
            <w:r>
              <w:rPr>
                <w:rFonts w:ascii="Consolas" w:hAnsi="Consolas"/>
                <w:sz w:val="18"/>
                <w:szCs w:val="18"/>
                <w:color w:val="CE9178"/>
              </w:rPr>
              <w:t xml:space="preserve">/api/chats</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headers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getHeaders</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data</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await</w:t>
            </w:r>
            <w:r>
              <w:rPr>
                <w:rFonts w:ascii="Consolas" w:hAnsi="Consolas"/>
                <w:sz w:val="18"/>
                <w:szCs w:val="18"/>
                <w:color w:val="D4D4D4"/>
              </w:rPr>
              <w:t xml:space="preserve"> </w:t>
            </w:r>
            <w:r>
              <w:rPr>
                <w:rFonts w:ascii="Consolas" w:hAnsi="Consolas"/>
                <w:sz w:val="18"/>
                <w:szCs w:val="18"/>
                <w:color w:val="D4D4D4"/>
              </w:rPr>
              <w:t xml:space="preserve">res</w:t>
            </w:r>
            <w:r>
              <w:rPr>
                <w:rFonts w:ascii="Consolas" w:hAnsi="Consolas"/>
                <w:sz w:val="18"/>
                <w:szCs w:val="18"/>
                <w:color w:val="D4D4D4"/>
              </w:rPr>
              <w:t xml:space="preserve">.</w:t>
            </w:r>
            <w:r>
              <w:rPr>
                <w:rFonts w:ascii="Consolas" w:hAnsi="Consolas"/>
                <w:sz w:val="18"/>
                <w:szCs w:val="18"/>
                <w:color w:val="D4D4D4"/>
              </w:rPr>
              <w:t xml:space="preserve">json</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data</w:t>
            </w:r>
            <w:r>
              <w:rPr>
                <w:rFonts w:ascii="Consolas" w:hAnsi="Consolas"/>
                <w:sz w:val="18"/>
                <w:szCs w:val="18"/>
                <w:color w:val="D4D4D4"/>
              </w:rPr>
              <w:t xml:space="preserve">.</w:t>
            </w:r>
            <w:r>
              <w:rPr>
                <w:rFonts w:ascii="Consolas" w:hAnsi="Consolas"/>
                <w:sz w:val="18"/>
                <w:szCs w:val="18"/>
                <w:color w:val="D4D4D4"/>
              </w:rPr>
              <w:t xml:space="preserve">ok</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setChats</w:t>
            </w:r>
            <w:r>
              <w:rPr>
                <w:rFonts w:ascii="Consolas" w:hAnsi="Consolas"/>
                <w:sz w:val="18"/>
                <w:szCs w:val="18"/>
                <w:color w:val="D4D4D4"/>
              </w:rPr>
              <w:t xml:space="preserve">(</w:t>
            </w:r>
            <w:r>
              <w:rPr>
                <w:rFonts w:ascii="Consolas" w:hAnsi="Consolas"/>
                <w:sz w:val="18"/>
                <w:szCs w:val="18"/>
                <w:color w:val="D4D4D4"/>
              </w:rPr>
              <w:t xml:space="preserve">data</w:t>
            </w:r>
            <w:r>
              <w:rPr>
                <w:rFonts w:ascii="Consolas" w:hAnsi="Consolas"/>
                <w:sz w:val="18"/>
                <w:szCs w:val="18"/>
                <w:color w:val="D4D4D4"/>
              </w:rPr>
              <w:t xml:space="preserve">.</w:t>
            </w:r>
            <w:r>
              <w:rPr>
                <w:rFonts w:ascii="Consolas" w:hAnsi="Consolas"/>
                <w:sz w:val="18"/>
                <w:szCs w:val="18"/>
                <w:color w:val="D4D4D4"/>
              </w:rPr>
              <w:t xml:space="preserve">chats</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catch</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getHeaders</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useEffect</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userId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fetchChats</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interval</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setInterval</w:t>
            </w:r>
            <w:r>
              <w:rPr>
                <w:rFonts w:ascii="Consolas" w:hAnsi="Consolas"/>
                <w:sz w:val="18"/>
                <w:szCs w:val="18"/>
                <w:color w:val="D4D4D4"/>
              </w:rPr>
              <w:t xml:space="preserve">(</w:t>
            </w:r>
            <w:r>
              <w:rPr>
                <w:rFonts w:ascii="Consolas" w:hAnsi="Consolas"/>
                <w:sz w:val="18"/>
                <w:szCs w:val="18"/>
                <w:color w:val="D4D4D4"/>
              </w:rPr>
              <w:t xml:space="preserve">fetchChats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10000</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clearInterval</w:t>
            </w:r>
            <w:r>
              <w:rPr>
                <w:rFonts w:ascii="Consolas" w:hAnsi="Consolas"/>
                <w:sz w:val="18"/>
                <w:szCs w:val="18"/>
                <w:color w:val="D4D4D4"/>
              </w:rPr>
              <w:t xml:space="preserve">(</w:t>
            </w:r>
            <w:r>
              <w:rPr>
                <w:rFonts w:ascii="Consolas" w:hAnsi="Consolas"/>
                <w:sz w:val="18"/>
                <w:szCs w:val="18"/>
                <w:color w:val="D4D4D4"/>
              </w:rPr>
              <w:t xml:space="preserve">interval</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userId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fetchChats</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openChat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useCallback</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async</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chatId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setActiveChatId</w:t>
            </w:r>
            <w:r>
              <w:rPr>
                <w:rFonts w:ascii="Consolas" w:hAnsi="Consolas"/>
                <w:sz w:val="18"/>
                <w:szCs w:val="18"/>
                <w:color w:val="D4D4D4"/>
              </w:rPr>
              <w:t xml:space="preserve">(</w:t>
            </w:r>
            <w:r>
              <w:rPr>
                <w:rFonts w:ascii="Consolas" w:hAnsi="Consolas"/>
                <w:sz w:val="18"/>
                <w:szCs w:val="18"/>
                <w:color w:val="D4D4D4"/>
              </w:rPr>
              <w:t xml:space="preserve">chatId</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activeChatIdRef</w:t>
            </w:r>
            <w:r>
              <w:rPr>
                <w:rFonts w:ascii="Consolas" w:hAnsi="Consolas"/>
                <w:sz w:val="18"/>
                <w:szCs w:val="18"/>
                <w:color w:val="D4D4D4"/>
              </w:rPr>
              <w:t xml:space="preserve">.</w:t>
            </w:r>
            <w:r>
              <w:rPr>
                <w:rFonts w:ascii="Consolas" w:hAnsi="Consolas"/>
                <w:sz w:val="18"/>
                <w:szCs w:val="18"/>
                <w:color w:val="D4D4D4"/>
              </w:rPr>
              <w:t xml:space="preserve">current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chatId</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setMobileView</w:t>
            </w:r>
            <w:r>
              <w:rPr>
                <w:rFonts w:ascii="Consolas" w:hAnsi="Consolas"/>
                <w:sz w:val="18"/>
                <w:szCs w:val="18"/>
                <w:color w:val="D4D4D4"/>
              </w:rPr>
              <w:t xml:space="preserve">(</w:t>
            </w:r>
            <w:r>
              <w:rPr>
                <w:rFonts w:ascii="Consolas" w:hAnsi="Consolas"/>
                <w:sz w:val="18"/>
                <w:szCs w:val="18"/>
                <w:color w:val="CE9178"/>
              </w:rPr>
              <w:t xml:space="preserve">"chat"</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setShowMembers</w:t>
            </w:r>
            <w:r>
              <w:rPr>
                <w:rFonts w:ascii="Consolas" w:hAnsi="Consolas"/>
                <w:sz w:val="18"/>
                <w:szCs w:val="18"/>
                <w:color w:val="D4D4D4"/>
              </w:rPr>
              <w:t xml:space="preserve">(</w:t>
            </w:r>
            <w:r>
              <w:rPr>
                <w:rFonts w:ascii="Consolas" w:hAnsi="Consolas"/>
                <w:sz w:val="18"/>
                <w:szCs w:val="18"/>
                <w:color w:val="569CD6"/>
              </w:rPr>
              <w:t xml:space="preserve">false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setAddUserQuery</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setAddUserResults</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try</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res</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await</w:t>
            </w:r>
            <w:r>
              <w:rPr>
                <w:rFonts w:ascii="Consolas" w:hAnsi="Consolas"/>
                <w:sz w:val="18"/>
                <w:szCs w:val="18"/>
                <w:color w:val="D4D4D4"/>
              </w:rPr>
              <w:t xml:space="preserve"> </w:t>
            </w:r>
            <w:r>
              <w:rPr>
                <w:rFonts w:ascii="Consolas" w:hAnsi="Consolas"/>
                <w:sz w:val="18"/>
                <w:szCs w:val="18"/>
                <w:color w:val="D4D4D4"/>
              </w:rPr>
              <w:t xml:space="preserve">fetch</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API_URL</w:t>
            </w:r>
            <w:r>
              <w:rPr>
                <w:rFonts w:ascii="Consolas" w:hAnsi="Consolas"/>
                <w:sz w:val="18"/>
                <w:szCs w:val="18"/>
                <w:color w:val="CE9178"/>
              </w:rPr>
              <w:t xml:space="preserve">}</w:t>
            </w:r>
            <w:r>
              <w:rPr>
                <w:rFonts w:ascii="Consolas" w:hAnsi="Consolas"/>
                <w:sz w:val="18"/>
                <w:szCs w:val="18"/>
                <w:color w:val="CE9178"/>
              </w:rPr>
              <w:t xml:space="preserve">/api/chats/</w:t>
            </w:r>
            <w:r>
              <w:rPr>
                <w:rFonts w:ascii="Consolas" w:hAnsi="Consolas"/>
                <w:sz w:val="18"/>
                <w:szCs w:val="18"/>
                <w:color w:val="CE9178"/>
              </w:rPr>
              <w:t xml:space="preserve">${</w:t>
            </w:r>
            <w:r>
              <w:rPr>
                <w:rFonts w:ascii="Consolas" w:hAnsi="Consolas"/>
                <w:sz w:val="18"/>
                <w:szCs w:val="18"/>
                <w:color w:val="D4D4D4"/>
              </w:rPr>
              <w:t xml:space="preserve">chatId</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headers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getHeaders</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data</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await</w:t>
            </w:r>
            <w:r>
              <w:rPr>
                <w:rFonts w:ascii="Consolas" w:hAnsi="Consolas"/>
                <w:sz w:val="18"/>
                <w:szCs w:val="18"/>
                <w:color w:val="D4D4D4"/>
              </w:rPr>
              <w:t xml:space="preserve"> </w:t>
            </w:r>
            <w:r>
              <w:rPr>
                <w:rFonts w:ascii="Consolas" w:hAnsi="Consolas"/>
                <w:sz w:val="18"/>
                <w:szCs w:val="18"/>
                <w:color w:val="D4D4D4"/>
              </w:rPr>
              <w:t xml:space="preserve">res</w:t>
            </w:r>
            <w:r>
              <w:rPr>
                <w:rFonts w:ascii="Consolas" w:hAnsi="Consolas"/>
                <w:sz w:val="18"/>
                <w:szCs w:val="18"/>
                <w:color w:val="D4D4D4"/>
              </w:rPr>
              <w:t xml:space="preserve">.</w:t>
            </w:r>
            <w:r>
              <w:rPr>
                <w:rFonts w:ascii="Consolas" w:hAnsi="Consolas"/>
                <w:sz w:val="18"/>
                <w:szCs w:val="18"/>
                <w:color w:val="D4D4D4"/>
              </w:rPr>
              <w:t xml:space="preserve">json</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data</w:t>
            </w:r>
            <w:r>
              <w:rPr>
                <w:rFonts w:ascii="Consolas" w:hAnsi="Consolas"/>
                <w:sz w:val="18"/>
                <w:szCs w:val="18"/>
                <w:color w:val="D4D4D4"/>
              </w:rPr>
              <w:t xml:space="preserve">.</w:t>
            </w:r>
            <w:r>
              <w:rPr>
                <w:rFonts w:ascii="Consolas" w:hAnsi="Consolas"/>
                <w:sz w:val="18"/>
                <w:szCs w:val="18"/>
                <w:color w:val="D4D4D4"/>
              </w:rPr>
              <w:t xml:space="preserve">ok</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setActiveChat</w:t>
            </w:r>
            <w:r>
              <w:rPr>
                <w:rFonts w:ascii="Consolas" w:hAnsi="Consolas"/>
                <w:sz w:val="18"/>
                <w:szCs w:val="18"/>
                <w:color w:val="D4D4D4"/>
              </w:rPr>
              <w:t xml:space="preserve">(</w:t>
            </w:r>
            <w:r>
              <w:rPr>
                <w:rFonts w:ascii="Consolas" w:hAnsi="Consolas"/>
                <w:sz w:val="18"/>
                <w:szCs w:val="18"/>
                <w:color w:val="D4D4D4"/>
              </w:rPr>
              <w:t xml:space="preserve">data</w:t>
            </w:r>
            <w:r>
              <w:rPr>
                <w:rFonts w:ascii="Consolas" w:hAnsi="Consolas"/>
                <w:sz w:val="18"/>
                <w:szCs w:val="18"/>
                <w:color w:val="D4D4D4"/>
              </w:rPr>
              <w:t xml:space="preserve">.</w:t>
            </w:r>
            <w:r>
              <w:rPr>
                <w:rFonts w:ascii="Consolas" w:hAnsi="Consolas"/>
                <w:sz w:val="18"/>
                <w:szCs w:val="18"/>
                <w:color w:val="D4D4D4"/>
              </w:rPr>
              <w:t xml:space="preserve">chat</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setMembers</w:t>
            </w:r>
            <w:r>
              <w:rPr>
                <w:rFonts w:ascii="Consolas" w:hAnsi="Consolas"/>
                <w:sz w:val="18"/>
                <w:szCs w:val="18"/>
                <w:color w:val="D4D4D4"/>
              </w:rPr>
              <w:t xml:space="preserve">(</w:t>
            </w:r>
            <w:r>
              <w:rPr>
                <w:rFonts w:ascii="Consolas" w:hAnsi="Consolas"/>
                <w:sz w:val="18"/>
                <w:szCs w:val="18"/>
                <w:color w:val="D4D4D4"/>
              </w:rPr>
              <w:t xml:space="preserve">data</w:t>
            </w:r>
            <w:r>
              <w:rPr>
                <w:rFonts w:ascii="Consolas" w:hAnsi="Consolas"/>
                <w:sz w:val="18"/>
                <w:szCs w:val="18"/>
                <w:color w:val="D4D4D4"/>
              </w:rPr>
              <w:t xml:space="preserve">.</w:t>
            </w:r>
            <w:r>
              <w:rPr>
                <w:rFonts w:ascii="Consolas" w:hAnsi="Consolas"/>
                <w:sz w:val="18"/>
                <w:szCs w:val="18"/>
                <w:color w:val="D4D4D4"/>
              </w:rPr>
              <w:t xml:space="preserve">members</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setMessages</w:t>
            </w:r>
            <w:r>
              <w:rPr>
                <w:rFonts w:ascii="Consolas" w:hAnsi="Consolas"/>
                <w:sz w:val="18"/>
                <w:szCs w:val="18"/>
                <w:color w:val="D4D4D4"/>
              </w:rPr>
              <w:t xml:space="preserve">(</w:t>
            </w:r>
            <w:r>
              <w:rPr>
                <w:rFonts w:ascii="Consolas" w:hAnsi="Consolas"/>
                <w:sz w:val="18"/>
                <w:szCs w:val="18"/>
                <w:color w:val="D4D4D4"/>
              </w:rPr>
              <w:t xml:space="preserve">data</w:t>
            </w:r>
            <w:r>
              <w:rPr>
                <w:rFonts w:ascii="Consolas" w:hAnsi="Consolas"/>
                <w:sz w:val="18"/>
                <w:szCs w:val="18"/>
                <w:color w:val="D4D4D4"/>
              </w:rPr>
              <w:t xml:space="preserve">.</w:t>
            </w:r>
            <w:r>
              <w:rPr>
                <w:rFonts w:ascii="Consolas" w:hAnsi="Consolas"/>
                <w:sz w:val="18"/>
                <w:szCs w:val="18"/>
                <w:color w:val="D4D4D4"/>
              </w:rPr>
              <w:t xml:space="preserve">messages</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lastMsgIdRef</w:t>
            </w:r>
            <w:r>
              <w:rPr>
                <w:rFonts w:ascii="Consolas" w:hAnsi="Consolas"/>
                <w:sz w:val="18"/>
                <w:szCs w:val="18"/>
                <w:color w:val="D4D4D4"/>
              </w:rPr>
              <w:t xml:space="preserve">.</w:t>
            </w:r>
            <w:r>
              <w:rPr>
                <w:rFonts w:ascii="Consolas" w:hAnsi="Consolas"/>
                <w:sz w:val="18"/>
                <w:szCs w:val="18"/>
                <w:color w:val="D4D4D4"/>
              </w:rPr>
              <w:t xml:space="preserve">current</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data</w:t>
            </w:r>
            <w:r>
              <w:rPr>
                <w:rFonts w:ascii="Consolas" w:hAnsi="Consolas"/>
                <w:sz w:val="18"/>
                <w:szCs w:val="18"/>
                <w:color w:val="D4D4D4"/>
              </w:rPr>
              <w:t xml:space="preserve">.</w:t>
            </w:r>
            <w:r>
              <w:rPr>
                <w:rFonts w:ascii="Consolas" w:hAnsi="Consolas"/>
                <w:sz w:val="18"/>
                <w:szCs w:val="18"/>
                <w:color w:val="D4D4D4"/>
              </w:rPr>
              <w:t xml:space="preserve">messages</w:t>
            </w:r>
            <w:r>
              <w:rPr>
                <w:rFonts w:ascii="Consolas" w:hAnsi="Consolas"/>
                <w:sz w:val="18"/>
                <w:szCs w:val="18"/>
                <w:color w:val="D4D4D4"/>
              </w:rPr>
              <w:t xml:space="preserve">.</w:t>
            </w:r>
            <w:r>
              <w:rPr>
                <w:rFonts w:ascii="Consolas" w:hAnsi="Consolas"/>
                <w:sz w:val="18"/>
                <w:szCs w:val="18"/>
                <w:color w:val="D4D4D4"/>
              </w:rPr>
              <w:t xml:space="preserve">length</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B5CEA8"/>
              </w:rPr>
              <w:t xml:space="preserve">0</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data</w:t>
            </w:r>
            <w:r>
              <w:rPr>
                <w:rFonts w:ascii="Consolas" w:hAnsi="Consolas"/>
                <w:sz w:val="18"/>
                <w:szCs w:val="18"/>
                <w:color w:val="D4D4D4"/>
              </w:rPr>
              <w:t xml:space="preserve">.</w:t>
            </w:r>
            <w:r>
              <w:rPr>
                <w:rFonts w:ascii="Consolas" w:hAnsi="Consolas"/>
                <w:sz w:val="18"/>
                <w:szCs w:val="18"/>
                <w:color w:val="D4D4D4"/>
              </w:rPr>
              <w:t xml:space="preserve">messages</w:t>
            </w:r>
            <w:r>
              <w:rPr>
                <w:rFonts w:ascii="Consolas" w:hAnsi="Consolas"/>
                <w:sz w:val="18"/>
                <w:szCs w:val="18"/>
                <w:color w:val="D4D4D4"/>
              </w:rPr>
              <w:t xml:space="preserve">[</w:t>
            </w:r>
            <w:r>
              <w:rPr>
                <w:rFonts w:ascii="Consolas" w:hAnsi="Consolas"/>
                <w:sz w:val="18"/>
                <w:szCs w:val="18"/>
                <w:color w:val="D4D4D4"/>
              </w:rPr>
              <w:t xml:space="preserve">data</w:t>
            </w:r>
            <w:r>
              <w:rPr>
                <w:rFonts w:ascii="Consolas" w:hAnsi="Consolas"/>
                <w:sz w:val="18"/>
                <w:szCs w:val="18"/>
                <w:color w:val="D4D4D4"/>
              </w:rPr>
              <w:t xml:space="preserve">.</w:t>
            </w:r>
            <w:r>
              <w:rPr>
                <w:rFonts w:ascii="Consolas" w:hAnsi="Consolas"/>
                <w:sz w:val="18"/>
                <w:szCs w:val="18"/>
                <w:color w:val="D4D4D4"/>
              </w:rPr>
              <w:t xml:space="preserve">messages</w:t>
            </w:r>
            <w:r>
              <w:rPr>
                <w:rFonts w:ascii="Consolas" w:hAnsi="Consolas"/>
                <w:sz w:val="18"/>
                <w:szCs w:val="18"/>
                <w:color w:val="D4D4D4"/>
              </w:rPr>
              <w:t xml:space="preserve">.</w:t>
            </w:r>
            <w:r>
              <w:rPr>
                <w:rFonts w:ascii="Consolas" w:hAnsi="Consolas"/>
                <w:sz w:val="18"/>
                <w:szCs w:val="18"/>
                <w:color w:val="D4D4D4"/>
              </w:rPr>
              <w:t xml:space="preserve">length</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1</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id</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0</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fetch</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API_URL</w:t>
            </w:r>
            <w:r>
              <w:rPr>
                <w:rFonts w:ascii="Consolas" w:hAnsi="Consolas"/>
                <w:sz w:val="18"/>
                <w:szCs w:val="18"/>
                <w:color w:val="CE9178"/>
              </w:rPr>
              <w:t xml:space="preserve">}</w:t>
            </w:r>
            <w:r>
              <w:rPr>
                <w:rFonts w:ascii="Consolas" w:hAnsi="Consolas"/>
                <w:sz w:val="18"/>
                <w:szCs w:val="18"/>
                <w:color w:val="CE9178"/>
              </w:rPr>
              <w:t xml:space="preserve">/api/chats/</w:t>
            </w:r>
            <w:r>
              <w:rPr>
                <w:rFonts w:ascii="Consolas" w:hAnsi="Consolas"/>
                <w:sz w:val="18"/>
                <w:szCs w:val="18"/>
                <w:color w:val="CE9178"/>
              </w:rPr>
              <w:t xml:space="preserve">${</w:t>
            </w:r>
            <w:r>
              <w:rPr>
                <w:rFonts w:ascii="Consolas" w:hAnsi="Consolas"/>
                <w:sz w:val="18"/>
                <w:szCs w:val="18"/>
                <w:color w:val="D4D4D4"/>
              </w:rPr>
              <w:t xml:space="preserve">chatId</w:t>
            </w:r>
            <w:r>
              <w:rPr>
                <w:rFonts w:ascii="Consolas" w:hAnsi="Consolas"/>
                <w:sz w:val="18"/>
                <w:szCs w:val="18"/>
                <w:color w:val="CE9178"/>
              </w:rPr>
              <w:t xml:space="preserve">}</w:t>
            </w:r>
            <w:r>
              <w:rPr>
                <w:rFonts w:ascii="Consolas" w:hAnsi="Consolas"/>
                <w:sz w:val="18"/>
                <w:szCs w:val="18"/>
                <w:color w:val="CE9178"/>
              </w:rPr>
              <w:t xml:space="preserve">/read</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method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"POST"</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headers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getHeaders</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569CD6"/>
              </w:rPr>
              <w:t xml:space="preserve">catch</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catch</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getHeaders</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useEffect</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initialChatId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openChat</w:t>
            </w:r>
            <w:r>
              <w:rPr>
                <w:rFonts w:ascii="Consolas" w:hAnsi="Consolas"/>
                <w:sz w:val="18"/>
                <w:szCs w:val="18"/>
                <w:color w:val="D4D4D4"/>
              </w:rPr>
              <w:t xml:space="preserve">(</w:t>
            </w:r>
            <w:r>
              <w:rPr>
                <w:rFonts w:ascii="Consolas" w:hAnsi="Consolas"/>
                <w:sz w:val="18"/>
                <w:szCs w:val="18"/>
                <w:color w:val="D4D4D4"/>
              </w:rPr>
              <w:t xml:space="preserve">initialChatId</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initialChatId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openChat</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6A9955"/>
              </w:rPr>
              <w:t xml:space="preserve">// Poll for new messages in the active chat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useEffect</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activeChatId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poll</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async</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activeChatIdRef</w:t>
            </w:r>
            <w:r>
              <w:rPr>
                <w:rFonts w:ascii="Consolas" w:hAnsi="Consolas"/>
                <w:sz w:val="18"/>
                <w:szCs w:val="18"/>
                <w:color w:val="D4D4D4"/>
              </w:rPr>
              <w:t xml:space="preserve">.</w:t>
            </w:r>
            <w:r>
              <w:rPr>
                <w:rFonts w:ascii="Consolas" w:hAnsi="Consolas"/>
                <w:sz w:val="18"/>
                <w:szCs w:val="18"/>
                <w:color w:val="D4D4D4"/>
              </w:rPr>
              <w:t xml:space="preserve">current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activeChatId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try</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res</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await</w:t>
            </w:r>
            <w:r>
              <w:rPr>
                <w:rFonts w:ascii="Consolas" w:hAnsi="Consolas"/>
                <w:sz w:val="18"/>
                <w:szCs w:val="18"/>
                <w:color w:val="D4D4D4"/>
              </w:rPr>
              <w:t xml:space="preserve"> </w:t>
            </w:r>
            <w:r>
              <w:rPr>
                <w:rFonts w:ascii="Consolas" w:hAnsi="Consolas"/>
                <w:sz w:val="18"/>
                <w:szCs w:val="18"/>
                <w:color w:val="D4D4D4"/>
              </w:rPr>
              <w:t xml:space="preserve">fetch</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API_URL</w:t>
            </w:r>
            <w:r>
              <w:rPr>
                <w:rFonts w:ascii="Consolas" w:hAnsi="Consolas"/>
                <w:sz w:val="18"/>
                <w:szCs w:val="18"/>
                <w:color w:val="CE9178"/>
              </w:rPr>
              <w:t xml:space="preserve">}</w:t>
            </w:r>
            <w:r>
              <w:rPr>
                <w:rFonts w:ascii="Consolas" w:hAnsi="Consolas"/>
                <w:sz w:val="18"/>
                <w:szCs w:val="18"/>
                <w:color w:val="CE9178"/>
              </w:rPr>
              <w:t xml:space="preserve">/api/chats/</w:t>
            </w:r>
            <w:r>
              <w:rPr>
                <w:rFonts w:ascii="Consolas" w:hAnsi="Consolas"/>
                <w:sz w:val="18"/>
                <w:szCs w:val="18"/>
                <w:color w:val="CE9178"/>
              </w:rPr>
              <w:t xml:space="preserve">${</w:t>
            </w:r>
            <w:r>
              <w:rPr>
                <w:rFonts w:ascii="Consolas" w:hAnsi="Consolas"/>
                <w:sz w:val="18"/>
                <w:szCs w:val="18"/>
                <w:color w:val="D4D4D4"/>
              </w:rPr>
              <w:t xml:space="preserve">activeChatId</w:t>
            </w:r>
            <w:r>
              <w:rPr>
                <w:rFonts w:ascii="Consolas" w:hAnsi="Consolas"/>
                <w:sz w:val="18"/>
                <w:szCs w:val="18"/>
                <w:color w:val="CE9178"/>
              </w:rPr>
              <w:t xml:space="preserve">}</w:t>
            </w:r>
            <w:r>
              <w:rPr>
                <w:rFonts w:ascii="Consolas" w:hAnsi="Consolas"/>
                <w:sz w:val="18"/>
                <w:szCs w:val="18"/>
                <w:color w:val="CE9178"/>
              </w:rPr>
              <w:t xml:space="preserve">/messages?after_id=</w:t>
            </w:r>
            <w:r>
              <w:rPr>
                <w:rFonts w:ascii="Consolas" w:hAnsi="Consolas"/>
                <w:sz w:val="18"/>
                <w:szCs w:val="18"/>
                <w:color w:val="CE9178"/>
              </w:rPr>
              <w:t xml:space="preserve">${</w:t>
            </w:r>
            <w:r>
              <w:rPr>
                <w:rFonts w:ascii="Consolas" w:hAnsi="Consolas"/>
                <w:sz w:val="18"/>
                <w:szCs w:val="18"/>
                <w:color w:val="D4D4D4"/>
              </w:rPr>
              <w:t xml:space="preserve">lastMsgIdRef</w:t>
            </w:r>
            <w:r>
              <w:rPr>
                <w:rFonts w:ascii="Consolas" w:hAnsi="Consolas"/>
                <w:sz w:val="18"/>
                <w:szCs w:val="18"/>
                <w:color w:val="D4D4D4"/>
              </w:rPr>
              <w:t xml:space="preserve">.</w:t>
            </w:r>
            <w:r>
              <w:rPr>
                <w:rFonts w:ascii="Consolas" w:hAnsi="Consolas"/>
                <w:sz w:val="18"/>
                <w:szCs w:val="18"/>
                <w:color w:val="D4D4D4"/>
              </w:rPr>
              <w:t xml:space="preserve">current</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headers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getHeaders</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data</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await</w:t>
            </w:r>
            <w:r>
              <w:rPr>
                <w:rFonts w:ascii="Consolas" w:hAnsi="Consolas"/>
                <w:sz w:val="18"/>
                <w:szCs w:val="18"/>
                <w:color w:val="D4D4D4"/>
              </w:rPr>
              <w:t xml:space="preserve"> </w:t>
            </w:r>
            <w:r>
              <w:rPr>
                <w:rFonts w:ascii="Consolas" w:hAnsi="Consolas"/>
                <w:sz w:val="18"/>
                <w:szCs w:val="18"/>
                <w:color w:val="D4D4D4"/>
              </w:rPr>
              <w:t xml:space="preserve">res</w:t>
            </w:r>
            <w:r>
              <w:rPr>
                <w:rFonts w:ascii="Consolas" w:hAnsi="Consolas"/>
                <w:sz w:val="18"/>
                <w:szCs w:val="18"/>
                <w:color w:val="D4D4D4"/>
              </w:rPr>
              <w:t xml:space="preserve">.</w:t>
            </w:r>
            <w:r>
              <w:rPr>
                <w:rFonts w:ascii="Consolas" w:hAnsi="Consolas"/>
                <w:sz w:val="18"/>
                <w:szCs w:val="18"/>
                <w:color w:val="D4D4D4"/>
              </w:rPr>
              <w:t xml:space="preserve">json</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data</w:t>
            </w:r>
            <w:r>
              <w:rPr>
                <w:rFonts w:ascii="Consolas" w:hAnsi="Consolas"/>
                <w:sz w:val="18"/>
                <w:szCs w:val="18"/>
                <w:color w:val="D4D4D4"/>
              </w:rPr>
              <w:t xml:space="preserve">.</w:t>
            </w:r>
            <w:r>
              <w:rPr>
                <w:rFonts w:ascii="Consolas" w:hAnsi="Consolas"/>
                <w:sz w:val="18"/>
                <w:szCs w:val="18"/>
                <w:color w:val="D4D4D4"/>
              </w:rPr>
              <w:t xml:space="preserve">ok</w:t>
            </w:r>
            <w:r>
              <w:rPr>
                <w:rFonts w:ascii="Consolas" w:hAnsi="Consolas"/>
                <w:sz w:val="18"/>
                <w:szCs w:val="18"/>
                <w:color w:val="D4D4D4"/>
              </w:rPr>
              <w:t xml:space="preserve"> </w:t>
            </w:r>
            <w:r>
              <w:rPr>
                <w:rFonts w:ascii="Consolas" w:hAnsi="Consolas"/>
                <w:sz w:val="18"/>
                <w:szCs w:val="18"/>
                <w:color w:val="D4D4D4"/>
              </w:rPr>
              <w:t xml:space="preserve">&amp;&amp;</w:t>
            </w:r>
            <w:r>
              <w:rPr>
                <w:rFonts w:ascii="Consolas" w:hAnsi="Consolas"/>
                <w:sz w:val="18"/>
                <w:szCs w:val="18"/>
                <w:color w:val="D4D4D4"/>
              </w:rPr>
              <w:t xml:space="preserve"> </w:t>
            </w:r>
            <w:r>
              <w:rPr>
                <w:rFonts w:ascii="Consolas" w:hAnsi="Consolas"/>
                <w:sz w:val="18"/>
                <w:szCs w:val="18"/>
                <w:color w:val="D4D4D4"/>
              </w:rPr>
              <w:t xml:space="preserve">data</w:t>
            </w:r>
            <w:r>
              <w:rPr>
                <w:rFonts w:ascii="Consolas" w:hAnsi="Consolas"/>
                <w:sz w:val="18"/>
                <w:szCs w:val="18"/>
                <w:color w:val="D4D4D4"/>
              </w:rPr>
              <w:t xml:space="preserve">.</w:t>
            </w:r>
            <w:r>
              <w:rPr>
                <w:rFonts w:ascii="Consolas" w:hAnsi="Consolas"/>
                <w:sz w:val="18"/>
                <w:szCs w:val="18"/>
                <w:color w:val="D4D4D4"/>
              </w:rPr>
              <w:t xml:space="preserve">messages</w:t>
            </w:r>
            <w:r>
              <w:rPr>
                <w:rFonts w:ascii="Consolas" w:hAnsi="Consolas"/>
                <w:sz w:val="18"/>
                <w:szCs w:val="18"/>
                <w:color w:val="D4D4D4"/>
              </w:rPr>
              <w:t xml:space="preserve">.</w:t>
            </w:r>
            <w:r>
              <w:rPr>
                <w:rFonts w:ascii="Consolas" w:hAnsi="Consolas"/>
                <w:sz w:val="18"/>
                <w:szCs w:val="18"/>
                <w:color w:val="D4D4D4"/>
              </w:rPr>
              <w:t xml:space="preserve">length</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B5CEA8"/>
              </w:rPr>
              <w:t xml:space="preserve">0</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setMessages</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prev</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existingIds</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new</w:t>
            </w:r>
            <w:r>
              <w:rPr>
                <w:rFonts w:ascii="Consolas" w:hAnsi="Consolas"/>
                <w:sz w:val="18"/>
                <w:szCs w:val="18"/>
                <w:color w:val="D4D4D4"/>
              </w:rPr>
              <w:t xml:space="preserve"> </w:t>
            </w:r>
            <w:r>
              <w:rPr>
                <w:rFonts w:ascii="Consolas" w:hAnsi="Consolas"/>
                <w:sz w:val="18"/>
                <w:szCs w:val="18"/>
                <w:color w:val="4EC9B0"/>
              </w:rPr>
              <w:t xml:space="preserve">Set</w:t>
            </w:r>
            <w:r>
              <w:rPr>
                <w:rFonts w:ascii="Consolas" w:hAnsi="Consolas"/>
                <w:sz w:val="18"/>
                <w:szCs w:val="18"/>
                <w:color w:val="D4D4D4"/>
              </w:rPr>
              <w:t xml:space="preserve">(</w:t>
            </w:r>
            <w:r>
              <w:rPr>
                <w:rFonts w:ascii="Consolas" w:hAnsi="Consolas"/>
                <w:sz w:val="18"/>
                <w:szCs w:val="18"/>
                <w:color w:val="D4D4D4"/>
              </w:rPr>
              <w:t xml:space="preserve">prev</w:t>
            </w:r>
            <w:r>
              <w:rPr>
                <w:rFonts w:ascii="Consolas" w:hAnsi="Consolas"/>
                <w:sz w:val="18"/>
                <w:szCs w:val="18"/>
                <w:color w:val="D4D4D4"/>
              </w:rPr>
              <w:t xml:space="preserve">.</w:t>
            </w:r>
            <w:r>
              <w:rPr>
                <w:rFonts w:ascii="Consolas" w:hAnsi="Consolas"/>
                <w:sz w:val="18"/>
                <w:szCs w:val="18"/>
                <w:color w:val="D4D4D4"/>
              </w:rPr>
              <w:t xml:space="preserve">map</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m</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m</w:t>
            </w:r>
            <w:r>
              <w:rPr>
                <w:rFonts w:ascii="Consolas" w:hAnsi="Consolas"/>
                <w:sz w:val="18"/>
                <w:szCs w:val="18"/>
                <w:color w:val="D4D4D4"/>
              </w:rPr>
              <w:t xml:space="preserve">.</w:t>
            </w:r>
            <w:r>
              <w:rPr>
                <w:rFonts w:ascii="Consolas" w:hAnsi="Consolas"/>
                <w:sz w:val="18"/>
                <w:szCs w:val="18"/>
                <w:color w:val="D4D4D4"/>
              </w:rPr>
              <w:t xml:space="preserve">id</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fresh</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data</w:t>
            </w:r>
            <w:r>
              <w:rPr>
                <w:rFonts w:ascii="Consolas" w:hAnsi="Consolas"/>
                <w:sz w:val="18"/>
                <w:szCs w:val="18"/>
                <w:color w:val="D4D4D4"/>
              </w:rPr>
              <w:t xml:space="preserve">.</w:t>
            </w:r>
            <w:r>
              <w:rPr>
                <w:rFonts w:ascii="Consolas" w:hAnsi="Consolas"/>
                <w:sz w:val="18"/>
                <w:szCs w:val="18"/>
                <w:color w:val="D4D4D4"/>
              </w:rPr>
              <w:t xml:space="preserve">messages</w:t>
            </w:r>
            <w:r>
              <w:rPr>
                <w:rFonts w:ascii="Consolas" w:hAnsi="Consolas"/>
                <w:sz w:val="18"/>
                <w:szCs w:val="18"/>
                <w:color w:val="D4D4D4"/>
              </w:rPr>
              <w:t xml:space="preserve">.</w:t>
            </w:r>
            <w:r>
              <w:rPr>
                <w:rFonts w:ascii="Consolas" w:hAnsi="Consolas"/>
                <w:sz w:val="18"/>
                <w:szCs w:val="18"/>
                <w:color w:val="D4D4D4"/>
              </w:rPr>
              <w:t xml:space="preserve">filter</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m</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existingIds</w:t>
            </w:r>
            <w:r>
              <w:rPr>
                <w:rFonts w:ascii="Consolas" w:hAnsi="Consolas"/>
                <w:sz w:val="18"/>
                <w:szCs w:val="18"/>
                <w:color w:val="D4D4D4"/>
              </w:rPr>
              <w:t xml:space="preserve">.</w:t>
            </w:r>
            <w:r>
              <w:rPr>
                <w:rFonts w:ascii="Consolas" w:hAnsi="Consolas"/>
                <w:sz w:val="18"/>
                <w:szCs w:val="18"/>
                <w:color w:val="D4D4D4"/>
              </w:rPr>
              <w:t xml:space="preserve">has</w:t>
            </w:r>
            <w:r>
              <w:rPr>
                <w:rFonts w:ascii="Consolas" w:hAnsi="Consolas"/>
                <w:sz w:val="18"/>
                <w:szCs w:val="18"/>
                <w:color w:val="D4D4D4"/>
              </w:rPr>
              <w:t xml:space="preserve">(</w:t>
            </w:r>
            <w:r>
              <w:rPr>
                <w:rFonts w:ascii="Consolas" w:hAnsi="Consolas"/>
                <w:sz w:val="18"/>
                <w:szCs w:val="18"/>
                <w:color w:val="D4D4D4"/>
              </w:rPr>
              <w:t xml:space="preserve">m</w:t>
            </w:r>
            <w:r>
              <w:rPr>
                <w:rFonts w:ascii="Consolas" w:hAnsi="Consolas"/>
                <w:sz w:val="18"/>
                <w:szCs w:val="18"/>
                <w:color w:val="D4D4D4"/>
              </w:rPr>
              <w:t xml:space="preserve">.</w:t>
            </w:r>
            <w:r>
              <w:rPr>
                <w:rFonts w:ascii="Consolas" w:hAnsi="Consolas"/>
                <w:sz w:val="18"/>
                <w:szCs w:val="18"/>
                <w:color w:val="D4D4D4"/>
              </w:rPr>
              <w:t xml:space="preserve">id</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D4D4D4"/>
              </w:rPr>
              <w:t xml:space="preserve">fresh</w:t>
            </w:r>
            <w:r>
              <w:rPr>
                <w:rFonts w:ascii="Consolas" w:hAnsi="Consolas"/>
                <w:sz w:val="18"/>
                <w:szCs w:val="18"/>
                <w:color w:val="D4D4D4"/>
              </w:rPr>
              <w:t xml:space="preserve">.</w:t>
            </w:r>
            <w:r>
              <w:rPr>
                <w:rFonts w:ascii="Consolas" w:hAnsi="Consolas"/>
                <w:sz w:val="18"/>
                <w:szCs w:val="18"/>
                <w:color w:val="D4D4D4"/>
              </w:rPr>
              <w:t xml:space="preserve">length</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B5CEA8"/>
              </w:rPr>
              <w:t xml:space="preserve">0</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prev</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fresh</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prev</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lastMsgIdRef</w:t>
            </w:r>
            <w:r>
              <w:rPr>
                <w:rFonts w:ascii="Consolas" w:hAnsi="Consolas"/>
                <w:sz w:val="18"/>
                <w:szCs w:val="18"/>
                <w:color w:val="D4D4D4"/>
              </w:rPr>
              <w:t xml:space="preserve">.</w:t>
            </w:r>
            <w:r>
              <w:rPr>
                <w:rFonts w:ascii="Consolas" w:hAnsi="Consolas"/>
                <w:sz w:val="18"/>
                <w:szCs w:val="18"/>
                <w:color w:val="D4D4D4"/>
              </w:rPr>
              <w:t xml:space="preserve">current</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data</w:t>
            </w:r>
            <w:r>
              <w:rPr>
                <w:rFonts w:ascii="Consolas" w:hAnsi="Consolas"/>
                <w:sz w:val="18"/>
                <w:szCs w:val="18"/>
                <w:color w:val="D4D4D4"/>
              </w:rPr>
              <w:t xml:space="preserve">.</w:t>
            </w:r>
            <w:r>
              <w:rPr>
                <w:rFonts w:ascii="Consolas" w:hAnsi="Consolas"/>
                <w:sz w:val="18"/>
                <w:szCs w:val="18"/>
                <w:color w:val="D4D4D4"/>
              </w:rPr>
              <w:t xml:space="preserve">messages</w:t>
            </w:r>
            <w:r>
              <w:rPr>
                <w:rFonts w:ascii="Consolas" w:hAnsi="Consolas"/>
                <w:sz w:val="18"/>
                <w:szCs w:val="18"/>
                <w:color w:val="D4D4D4"/>
              </w:rPr>
              <w:t xml:space="preserve">[</w:t>
            </w:r>
            <w:r>
              <w:rPr>
                <w:rFonts w:ascii="Consolas" w:hAnsi="Consolas"/>
                <w:sz w:val="18"/>
                <w:szCs w:val="18"/>
                <w:color w:val="D4D4D4"/>
              </w:rPr>
              <w:t xml:space="preserve">data</w:t>
            </w:r>
            <w:r>
              <w:rPr>
                <w:rFonts w:ascii="Consolas" w:hAnsi="Consolas"/>
                <w:sz w:val="18"/>
                <w:szCs w:val="18"/>
                <w:color w:val="D4D4D4"/>
              </w:rPr>
              <w:t xml:space="preserve">.</w:t>
            </w:r>
            <w:r>
              <w:rPr>
                <w:rFonts w:ascii="Consolas" w:hAnsi="Consolas"/>
                <w:sz w:val="18"/>
                <w:szCs w:val="18"/>
                <w:color w:val="D4D4D4"/>
              </w:rPr>
              <w:t xml:space="preserve">messages</w:t>
            </w:r>
            <w:r>
              <w:rPr>
                <w:rFonts w:ascii="Consolas" w:hAnsi="Consolas"/>
                <w:sz w:val="18"/>
                <w:szCs w:val="18"/>
                <w:color w:val="D4D4D4"/>
              </w:rPr>
              <w:t xml:space="preserve">.</w:t>
            </w:r>
            <w:r>
              <w:rPr>
                <w:rFonts w:ascii="Consolas" w:hAnsi="Consolas"/>
                <w:sz w:val="18"/>
                <w:szCs w:val="18"/>
                <w:color w:val="D4D4D4"/>
              </w:rPr>
              <w:t xml:space="preserve">length</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1</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id</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fetch</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API_URL</w:t>
            </w:r>
            <w:r>
              <w:rPr>
                <w:rFonts w:ascii="Consolas" w:hAnsi="Consolas"/>
                <w:sz w:val="18"/>
                <w:szCs w:val="18"/>
                <w:color w:val="CE9178"/>
              </w:rPr>
              <w:t xml:space="preserve">}</w:t>
            </w:r>
            <w:r>
              <w:rPr>
                <w:rFonts w:ascii="Consolas" w:hAnsi="Consolas"/>
                <w:sz w:val="18"/>
                <w:szCs w:val="18"/>
                <w:color w:val="CE9178"/>
              </w:rPr>
              <w:t xml:space="preserve">/api/chats/</w:t>
            </w:r>
            <w:r>
              <w:rPr>
                <w:rFonts w:ascii="Consolas" w:hAnsi="Consolas"/>
                <w:sz w:val="18"/>
                <w:szCs w:val="18"/>
                <w:color w:val="CE9178"/>
              </w:rPr>
              <w:t xml:space="preserve">${</w:t>
            </w:r>
            <w:r>
              <w:rPr>
                <w:rFonts w:ascii="Consolas" w:hAnsi="Consolas"/>
                <w:sz w:val="18"/>
                <w:szCs w:val="18"/>
                <w:color w:val="D4D4D4"/>
              </w:rPr>
              <w:t xml:space="preserve">activeChatId</w:t>
            </w:r>
            <w:r>
              <w:rPr>
                <w:rFonts w:ascii="Consolas" w:hAnsi="Consolas"/>
                <w:sz w:val="18"/>
                <w:szCs w:val="18"/>
                <w:color w:val="CE9178"/>
              </w:rPr>
              <w:t xml:space="preserve">}</w:t>
            </w:r>
            <w:r>
              <w:rPr>
                <w:rFonts w:ascii="Consolas" w:hAnsi="Consolas"/>
                <w:sz w:val="18"/>
                <w:szCs w:val="18"/>
                <w:color w:val="CE9178"/>
              </w:rPr>
              <w:t xml:space="preserve">/read</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method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"POST"</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headers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getHeaders</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569CD6"/>
              </w:rPr>
              <w:t xml:space="preserve">catch</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catch</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interval</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setInterval</w:t>
            </w:r>
            <w:r>
              <w:rPr>
                <w:rFonts w:ascii="Consolas" w:hAnsi="Consolas"/>
                <w:sz w:val="18"/>
                <w:szCs w:val="18"/>
                <w:color w:val="D4D4D4"/>
              </w:rPr>
              <w:t xml:space="preserve">(</w:t>
            </w:r>
            <w:r>
              <w:rPr>
                <w:rFonts w:ascii="Consolas" w:hAnsi="Consolas"/>
                <w:sz w:val="18"/>
                <w:szCs w:val="18"/>
                <w:color w:val="D4D4D4"/>
              </w:rPr>
              <w:t xml:space="preserve">poll</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2500</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clearInterval</w:t>
            </w:r>
            <w:r>
              <w:rPr>
                <w:rFonts w:ascii="Consolas" w:hAnsi="Consolas"/>
                <w:sz w:val="18"/>
                <w:szCs w:val="18"/>
                <w:color w:val="D4D4D4"/>
              </w:rPr>
              <w:t xml:space="preserve">(</w:t>
            </w:r>
            <w:r>
              <w:rPr>
                <w:rFonts w:ascii="Consolas" w:hAnsi="Consolas"/>
                <w:sz w:val="18"/>
                <w:szCs w:val="18"/>
                <w:color w:val="D4D4D4"/>
              </w:rPr>
              <w:t xml:space="preserve">interval</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activeChatId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getHeaders</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6A9955"/>
              </w:rPr>
              <w:t xml:space="preserve">// Scroll to bottom on new messages</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useEffect</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messagesEndRef</w:t>
            </w:r>
            <w:r>
              <w:rPr>
                <w:rFonts w:ascii="Consolas" w:hAnsi="Consolas"/>
                <w:sz w:val="18"/>
                <w:szCs w:val="18"/>
                <w:color w:val="D4D4D4"/>
              </w:rPr>
              <w:t xml:space="preserve">.</w:t>
            </w:r>
            <w:r>
              <w:rPr>
                <w:rFonts w:ascii="Consolas" w:hAnsi="Consolas"/>
                <w:sz w:val="18"/>
                <w:szCs w:val="18"/>
                <w:color w:val="D4D4D4"/>
              </w:rPr>
              <w:t xml:space="preserve">current</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scrollIntoView</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behavior</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"smooth"</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messages</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sendMessage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async</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text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inputText</w:t>
            </w:r>
            <w:r>
              <w:rPr>
                <w:rFonts w:ascii="Consolas" w:hAnsi="Consolas"/>
                <w:sz w:val="18"/>
                <w:szCs w:val="18"/>
                <w:color w:val="D4D4D4"/>
              </w:rPr>
              <w:t xml:space="preserve">.</w:t>
            </w:r>
            <w:r>
              <w:rPr>
                <w:rFonts w:ascii="Consolas" w:hAnsi="Consolas"/>
                <w:sz w:val="18"/>
                <w:szCs w:val="18"/>
                <w:color w:val="D4D4D4"/>
              </w:rPr>
              <w:t xml:space="preserve">trim</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text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activeChatId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setInputText</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try</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res</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await</w:t>
            </w:r>
            <w:r>
              <w:rPr>
                <w:rFonts w:ascii="Consolas" w:hAnsi="Consolas"/>
                <w:sz w:val="18"/>
                <w:szCs w:val="18"/>
                <w:color w:val="D4D4D4"/>
              </w:rPr>
              <w:t xml:space="preserve"> </w:t>
            </w:r>
            <w:r>
              <w:rPr>
                <w:rFonts w:ascii="Consolas" w:hAnsi="Consolas"/>
                <w:sz w:val="18"/>
                <w:szCs w:val="18"/>
                <w:color w:val="D4D4D4"/>
              </w:rPr>
              <w:t xml:space="preserve">fetch</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API_URL</w:t>
            </w:r>
            <w:r>
              <w:rPr>
                <w:rFonts w:ascii="Consolas" w:hAnsi="Consolas"/>
                <w:sz w:val="18"/>
                <w:szCs w:val="18"/>
                <w:color w:val="CE9178"/>
              </w:rPr>
              <w:t xml:space="preserve">}</w:t>
            </w:r>
            <w:r>
              <w:rPr>
                <w:rFonts w:ascii="Consolas" w:hAnsi="Consolas"/>
                <w:sz w:val="18"/>
                <w:szCs w:val="18"/>
                <w:color w:val="CE9178"/>
              </w:rPr>
              <w:t xml:space="preserve">/api/chats/</w:t>
            </w:r>
            <w:r>
              <w:rPr>
                <w:rFonts w:ascii="Consolas" w:hAnsi="Consolas"/>
                <w:sz w:val="18"/>
                <w:szCs w:val="18"/>
                <w:color w:val="CE9178"/>
              </w:rPr>
              <w:t xml:space="preserve">${</w:t>
            </w:r>
            <w:r>
              <w:rPr>
                <w:rFonts w:ascii="Consolas" w:hAnsi="Consolas"/>
                <w:sz w:val="18"/>
                <w:szCs w:val="18"/>
                <w:color w:val="D4D4D4"/>
              </w:rPr>
              <w:t xml:space="preserve">activeChatId</w:t>
            </w:r>
            <w:r>
              <w:rPr>
                <w:rFonts w:ascii="Consolas" w:hAnsi="Consolas"/>
                <w:sz w:val="18"/>
                <w:szCs w:val="18"/>
                <w:color w:val="CE9178"/>
              </w:rPr>
              <w:t xml:space="preserve">}</w:t>
            </w:r>
            <w:r>
              <w:rPr>
                <w:rFonts w:ascii="Consolas" w:hAnsi="Consolas"/>
                <w:sz w:val="18"/>
                <w:szCs w:val="18"/>
                <w:color w:val="CE9178"/>
              </w:rPr>
              <w:t xml:space="preserve">/messages</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method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"POST"</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headers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CE9178"/>
              </w:rPr>
              <w:t xml:space="preserve">"Content-Type"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"application/json"</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getHeaders</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body</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JSON</w:t>
            </w:r>
            <w:r>
              <w:rPr>
                <w:rFonts w:ascii="Consolas" w:hAnsi="Consolas"/>
                <w:sz w:val="18"/>
                <w:szCs w:val="18"/>
                <w:color w:val="D4D4D4"/>
              </w:rPr>
              <w:t xml:space="preserve">.</w:t>
            </w:r>
            <w:r>
              <w:rPr>
                <w:rFonts w:ascii="Consolas" w:hAnsi="Consolas"/>
                <w:sz w:val="18"/>
                <w:szCs w:val="18"/>
                <w:color w:val="D4D4D4"/>
              </w:rPr>
              <w:t xml:space="preserve">stringify</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text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data</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await</w:t>
            </w:r>
            <w:r>
              <w:rPr>
                <w:rFonts w:ascii="Consolas" w:hAnsi="Consolas"/>
                <w:sz w:val="18"/>
                <w:szCs w:val="18"/>
                <w:color w:val="D4D4D4"/>
              </w:rPr>
              <w:t xml:space="preserve"> </w:t>
            </w:r>
            <w:r>
              <w:rPr>
                <w:rFonts w:ascii="Consolas" w:hAnsi="Consolas"/>
                <w:sz w:val="18"/>
                <w:szCs w:val="18"/>
                <w:color w:val="D4D4D4"/>
              </w:rPr>
              <w:t xml:space="preserve">res</w:t>
            </w:r>
            <w:r>
              <w:rPr>
                <w:rFonts w:ascii="Consolas" w:hAnsi="Consolas"/>
                <w:sz w:val="18"/>
                <w:szCs w:val="18"/>
                <w:color w:val="D4D4D4"/>
              </w:rPr>
              <w:t xml:space="preserve">.</w:t>
            </w:r>
            <w:r>
              <w:rPr>
                <w:rFonts w:ascii="Consolas" w:hAnsi="Consolas"/>
                <w:sz w:val="18"/>
                <w:szCs w:val="18"/>
                <w:color w:val="D4D4D4"/>
              </w:rPr>
              <w:t xml:space="preserve">json</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data</w:t>
            </w:r>
            <w:r>
              <w:rPr>
                <w:rFonts w:ascii="Consolas" w:hAnsi="Consolas"/>
                <w:sz w:val="18"/>
                <w:szCs w:val="18"/>
                <w:color w:val="D4D4D4"/>
              </w:rPr>
              <w:t xml:space="preserve">.</w:t>
            </w:r>
            <w:r>
              <w:rPr>
                <w:rFonts w:ascii="Consolas" w:hAnsi="Consolas"/>
                <w:sz w:val="18"/>
                <w:szCs w:val="18"/>
                <w:color w:val="D4D4D4"/>
              </w:rPr>
              <w:t xml:space="preserve">ok</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optimistic</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data</w:t>
            </w:r>
            <w:r>
              <w:rPr>
                <w:rFonts w:ascii="Consolas" w:hAnsi="Consolas"/>
                <w:sz w:val="18"/>
                <w:szCs w:val="18"/>
                <w:color w:val="D4D4D4"/>
              </w:rPr>
              <w:t xml:space="preserve">.</w:t>
            </w:r>
            <w:r>
              <w:rPr>
                <w:rFonts w:ascii="Consolas" w:hAnsi="Consolas"/>
                <w:sz w:val="18"/>
                <w:szCs w:val="18"/>
                <w:color w:val="D4D4D4"/>
              </w:rPr>
              <w:t xml:space="preserve">message_id</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sender_id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userId</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sender_username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username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"You"</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sender_image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null</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message_text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text</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created_at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new</w:t>
            </w:r>
            <w:r>
              <w:rPr>
                <w:rFonts w:ascii="Consolas" w:hAnsi="Consolas"/>
                <w:sz w:val="18"/>
                <w:szCs w:val="18"/>
                <w:color w:val="D4D4D4"/>
              </w:rPr>
              <w:t xml:space="preserve"> </w:t>
            </w:r>
            <w:r>
              <w:rPr>
                <w:rFonts w:ascii="Consolas" w:hAnsi="Consolas"/>
                <w:sz w:val="18"/>
                <w:szCs w:val="18"/>
                <w:color w:val="4EC9B0"/>
              </w:rPr>
              <w:t xml:space="preserve">Date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toISOString</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setMessages</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prev</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prev</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optimistic</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lastMsgIdRef</w:t>
            </w:r>
            <w:r>
              <w:rPr>
                <w:rFonts w:ascii="Consolas" w:hAnsi="Consolas"/>
                <w:sz w:val="18"/>
                <w:szCs w:val="18"/>
                <w:color w:val="D4D4D4"/>
              </w:rPr>
              <w:t xml:space="preserve">.</w:t>
            </w:r>
            <w:r>
              <w:rPr>
                <w:rFonts w:ascii="Consolas" w:hAnsi="Consolas"/>
                <w:sz w:val="18"/>
                <w:szCs w:val="18"/>
                <w:color w:val="D4D4D4"/>
              </w:rPr>
              <w:t xml:space="preserve">current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data</w:t>
            </w:r>
            <w:r>
              <w:rPr>
                <w:rFonts w:ascii="Consolas" w:hAnsi="Consolas"/>
                <w:sz w:val="18"/>
                <w:szCs w:val="18"/>
                <w:color w:val="D4D4D4"/>
              </w:rPr>
              <w:t xml:space="preserve">.</w:t>
            </w:r>
            <w:r>
              <w:rPr>
                <w:rFonts w:ascii="Consolas" w:hAnsi="Consolas"/>
                <w:sz w:val="18"/>
                <w:szCs w:val="18"/>
                <w:color w:val="D4D4D4"/>
              </w:rPr>
              <w:t xml:space="preserve">message_id</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fetchChats</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catch</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handleKeyDown</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e</w:t>
            </w:r>
            <w:r>
              <w:rPr>
                <w:rFonts w:ascii="Consolas" w:hAnsi="Consolas"/>
                <w:sz w:val="18"/>
                <w:szCs w:val="18"/>
                <w:color w:val="D4D4D4"/>
              </w:rPr>
              <w:t xml:space="preserve">.</w:t>
            </w:r>
            <w:r>
              <w:rPr>
                <w:rFonts w:ascii="Consolas" w:hAnsi="Consolas"/>
                <w:sz w:val="18"/>
                <w:szCs w:val="18"/>
                <w:color w:val="D4D4D4"/>
              </w:rPr>
              <w:t xml:space="preserve">key</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"Enter"</w:t>
            </w:r>
            <w:r>
              <w:rPr>
                <w:rFonts w:ascii="Consolas" w:hAnsi="Consolas"/>
                <w:sz w:val="18"/>
                <w:szCs w:val="18"/>
                <w:color w:val="D4D4D4"/>
              </w:rPr>
              <w:t xml:space="preserve"> </w:t>
            </w:r>
            <w:r>
              <w:rPr>
                <w:rFonts w:ascii="Consolas" w:hAnsi="Consolas"/>
                <w:sz w:val="18"/>
                <w:szCs w:val="18"/>
                <w:color w:val="D4D4D4"/>
              </w:rPr>
              <w:t xml:space="preserve">&amp;&amp;</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e</w:t>
            </w:r>
            <w:r>
              <w:rPr>
                <w:rFonts w:ascii="Consolas" w:hAnsi="Consolas"/>
                <w:sz w:val="18"/>
                <w:szCs w:val="18"/>
                <w:color w:val="D4D4D4"/>
              </w:rPr>
              <w:t xml:space="preserve">.</w:t>
            </w:r>
            <w:r>
              <w:rPr>
                <w:rFonts w:ascii="Consolas" w:hAnsi="Consolas"/>
                <w:sz w:val="18"/>
                <w:szCs w:val="18"/>
                <w:color w:val="D4D4D4"/>
              </w:rPr>
              <w:t xml:space="preserve">shiftKey</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e</w:t>
            </w:r>
            <w:r>
              <w:rPr>
                <w:rFonts w:ascii="Consolas" w:hAnsi="Consolas"/>
                <w:sz w:val="18"/>
                <w:szCs w:val="18"/>
                <w:color w:val="D4D4D4"/>
              </w:rPr>
              <w:t xml:space="preserve">.</w:t>
            </w:r>
            <w:r>
              <w:rPr>
                <w:rFonts w:ascii="Consolas" w:hAnsi="Consolas"/>
                <w:sz w:val="18"/>
                <w:szCs w:val="18"/>
                <w:color w:val="D4D4D4"/>
              </w:rPr>
              <w:t xml:space="preserve">preventDefault</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sendMessage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leaveChat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async</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activeChatId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try</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res</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await</w:t>
            </w:r>
            <w:r>
              <w:rPr>
                <w:rFonts w:ascii="Consolas" w:hAnsi="Consolas"/>
                <w:sz w:val="18"/>
                <w:szCs w:val="18"/>
                <w:color w:val="D4D4D4"/>
              </w:rPr>
              <w:t xml:space="preserve"> </w:t>
            </w:r>
            <w:r>
              <w:rPr>
                <w:rFonts w:ascii="Consolas" w:hAnsi="Consolas"/>
                <w:sz w:val="18"/>
                <w:szCs w:val="18"/>
                <w:color w:val="D4D4D4"/>
              </w:rPr>
              <w:t xml:space="preserve">fetch</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API_URL</w:t>
            </w:r>
            <w:r>
              <w:rPr>
                <w:rFonts w:ascii="Consolas" w:hAnsi="Consolas"/>
                <w:sz w:val="18"/>
                <w:szCs w:val="18"/>
                <w:color w:val="CE9178"/>
              </w:rPr>
              <w:t xml:space="preserve">}</w:t>
            </w:r>
            <w:r>
              <w:rPr>
                <w:rFonts w:ascii="Consolas" w:hAnsi="Consolas"/>
                <w:sz w:val="18"/>
                <w:szCs w:val="18"/>
                <w:color w:val="CE9178"/>
              </w:rPr>
              <w:t xml:space="preserve">/api/chats/</w:t>
            </w:r>
            <w:r>
              <w:rPr>
                <w:rFonts w:ascii="Consolas" w:hAnsi="Consolas"/>
                <w:sz w:val="18"/>
                <w:szCs w:val="18"/>
                <w:color w:val="CE9178"/>
              </w:rPr>
              <w:t xml:space="preserve">${</w:t>
            </w:r>
            <w:r>
              <w:rPr>
                <w:rFonts w:ascii="Consolas" w:hAnsi="Consolas"/>
                <w:sz w:val="18"/>
                <w:szCs w:val="18"/>
                <w:color w:val="D4D4D4"/>
              </w:rPr>
              <w:t xml:space="preserve">activeChatId</w:t>
            </w:r>
            <w:r>
              <w:rPr>
                <w:rFonts w:ascii="Consolas" w:hAnsi="Consolas"/>
                <w:sz w:val="18"/>
                <w:szCs w:val="18"/>
                <w:color w:val="CE9178"/>
              </w:rPr>
              <w:t xml:space="preserve">}</w:t>
            </w:r>
            <w:r>
              <w:rPr>
                <w:rFonts w:ascii="Consolas" w:hAnsi="Consolas"/>
                <w:sz w:val="18"/>
                <w:szCs w:val="18"/>
                <w:color w:val="CE9178"/>
              </w:rPr>
              <w:t xml:space="preserve">/leave</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method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"DELETE"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headers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getHeaders</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data</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await</w:t>
            </w:r>
            <w:r>
              <w:rPr>
                <w:rFonts w:ascii="Consolas" w:hAnsi="Consolas"/>
                <w:sz w:val="18"/>
                <w:szCs w:val="18"/>
                <w:color w:val="D4D4D4"/>
              </w:rPr>
              <w:t xml:space="preserve"> </w:t>
            </w:r>
            <w:r>
              <w:rPr>
                <w:rFonts w:ascii="Consolas" w:hAnsi="Consolas"/>
                <w:sz w:val="18"/>
                <w:szCs w:val="18"/>
                <w:color w:val="D4D4D4"/>
              </w:rPr>
              <w:t xml:space="preserve">res</w:t>
            </w:r>
            <w:r>
              <w:rPr>
                <w:rFonts w:ascii="Consolas" w:hAnsi="Consolas"/>
                <w:sz w:val="18"/>
                <w:szCs w:val="18"/>
                <w:color w:val="D4D4D4"/>
              </w:rPr>
              <w:t xml:space="preserve">.</w:t>
            </w:r>
            <w:r>
              <w:rPr>
                <w:rFonts w:ascii="Consolas" w:hAnsi="Consolas"/>
                <w:sz w:val="18"/>
                <w:szCs w:val="18"/>
                <w:color w:val="D4D4D4"/>
              </w:rPr>
              <w:t xml:space="preserve">json</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data</w:t>
            </w:r>
            <w:r>
              <w:rPr>
                <w:rFonts w:ascii="Consolas" w:hAnsi="Consolas"/>
                <w:sz w:val="18"/>
                <w:szCs w:val="18"/>
                <w:color w:val="D4D4D4"/>
              </w:rPr>
              <w:t xml:space="preserve">.</w:t>
            </w:r>
            <w:r>
              <w:rPr>
                <w:rFonts w:ascii="Consolas" w:hAnsi="Consolas"/>
                <w:sz w:val="18"/>
                <w:szCs w:val="18"/>
                <w:color w:val="D4D4D4"/>
              </w:rPr>
              <w:t xml:space="preserve">ok</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setActiveChatId</w:t>
            </w:r>
            <w:r>
              <w:rPr>
                <w:rFonts w:ascii="Consolas" w:hAnsi="Consolas"/>
                <w:sz w:val="18"/>
                <w:szCs w:val="18"/>
                <w:color w:val="D4D4D4"/>
              </w:rPr>
              <w:t xml:space="preserve">(</w:t>
            </w:r>
            <w:r>
              <w:rPr>
                <w:rFonts w:ascii="Consolas" w:hAnsi="Consolas"/>
                <w:sz w:val="18"/>
                <w:szCs w:val="18"/>
                <w:color w:val="569CD6"/>
              </w:rPr>
              <w:t xml:space="preserve">null</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activeChatIdRef</w:t>
            </w:r>
            <w:r>
              <w:rPr>
                <w:rFonts w:ascii="Consolas" w:hAnsi="Consolas"/>
                <w:sz w:val="18"/>
                <w:szCs w:val="18"/>
                <w:color w:val="D4D4D4"/>
              </w:rPr>
              <w:t xml:space="preserve">.</w:t>
            </w:r>
            <w:r>
              <w:rPr>
                <w:rFonts w:ascii="Consolas" w:hAnsi="Consolas"/>
                <w:sz w:val="18"/>
                <w:szCs w:val="18"/>
                <w:color w:val="D4D4D4"/>
              </w:rPr>
              <w:t xml:space="preserve">current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null</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setActiveChat</w:t>
            </w:r>
            <w:r>
              <w:rPr>
                <w:rFonts w:ascii="Consolas" w:hAnsi="Consolas"/>
                <w:sz w:val="18"/>
                <w:szCs w:val="18"/>
                <w:color w:val="D4D4D4"/>
              </w:rPr>
              <w:t xml:space="preserve">(</w:t>
            </w:r>
            <w:r>
              <w:rPr>
                <w:rFonts w:ascii="Consolas" w:hAnsi="Consolas"/>
                <w:sz w:val="18"/>
                <w:szCs w:val="18"/>
                <w:color w:val="569CD6"/>
              </w:rPr>
              <w:t xml:space="preserve">null</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setMessages</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setMembers</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fetchChats</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catch</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addMember</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async</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targetUserId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try</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res</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await</w:t>
            </w:r>
            <w:r>
              <w:rPr>
                <w:rFonts w:ascii="Consolas" w:hAnsi="Consolas"/>
                <w:sz w:val="18"/>
                <w:szCs w:val="18"/>
                <w:color w:val="D4D4D4"/>
              </w:rPr>
              <w:t xml:space="preserve"> </w:t>
            </w:r>
            <w:r>
              <w:rPr>
                <w:rFonts w:ascii="Consolas" w:hAnsi="Consolas"/>
                <w:sz w:val="18"/>
                <w:szCs w:val="18"/>
                <w:color w:val="D4D4D4"/>
              </w:rPr>
              <w:t xml:space="preserve">fetch</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API_URL</w:t>
            </w:r>
            <w:r>
              <w:rPr>
                <w:rFonts w:ascii="Consolas" w:hAnsi="Consolas"/>
                <w:sz w:val="18"/>
                <w:szCs w:val="18"/>
                <w:color w:val="CE9178"/>
              </w:rPr>
              <w:t xml:space="preserve">}</w:t>
            </w:r>
            <w:r>
              <w:rPr>
                <w:rFonts w:ascii="Consolas" w:hAnsi="Consolas"/>
                <w:sz w:val="18"/>
                <w:szCs w:val="18"/>
                <w:color w:val="CE9178"/>
              </w:rPr>
              <w:t xml:space="preserve">/api/chats/</w:t>
            </w:r>
            <w:r>
              <w:rPr>
                <w:rFonts w:ascii="Consolas" w:hAnsi="Consolas"/>
                <w:sz w:val="18"/>
                <w:szCs w:val="18"/>
                <w:color w:val="CE9178"/>
              </w:rPr>
              <w:t xml:space="preserve">${</w:t>
            </w:r>
            <w:r>
              <w:rPr>
                <w:rFonts w:ascii="Consolas" w:hAnsi="Consolas"/>
                <w:sz w:val="18"/>
                <w:szCs w:val="18"/>
                <w:color w:val="D4D4D4"/>
              </w:rPr>
              <w:t xml:space="preserve">activeChatId</w:t>
            </w:r>
            <w:r>
              <w:rPr>
                <w:rFonts w:ascii="Consolas" w:hAnsi="Consolas"/>
                <w:sz w:val="18"/>
                <w:szCs w:val="18"/>
                <w:color w:val="CE9178"/>
              </w:rPr>
              <w:t xml:space="preserve">}</w:t>
            </w:r>
            <w:r>
              <w:rPr>
                <w:rFonts w:ascii="Consolas" w:hAnsi="Consolas"/>
                <w:sz w:val="18"/>
                <w:szCs w:val="18"/>
                <w:color w:val="CE9178"/>
              </w:rPr>
              <w:t xml:space="preserve">/members</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method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"POST"</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headers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"Content-Type"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"application/json"</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getHeaders</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body</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JSON</w:t>
            </w:r>
            <w:r>
              <w:rPr>
                <w:rFonts w:ascii="Consolas" w:hAnsi="Consolas"/>
                <w:sz w:val="18"/>
                <w:szCs w:val="18"/>
                <w:color w:val="D4D4D4"/>
              </w:rPr>
              <w:t xml:space="preserve">.</w:t>
            </w:r>
            <w:r>
              <w:rPr>
                <w:rFonts w:ascii="Consolas" w:hAnsi="Consolas"/>
                <w:sz w:val="18"/>
                <w:szCs w:val="18"/>
                <w:color w:val="D4D4D4"/>
              </w:rPr>
              <w:t xml:space="preserve">stringify</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user_id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targetUserId</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data</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await</w:t>
            </w:r>
            <w:r>
              <w:rPr>
                <w:rFonts w:ascii="Consolas" w:hAnsi="Consolas"/>
                <w:sz w:val="18"/>
                <w:szCs w:val="18"/>
                <w:color w:val="D4D4D4"/>
              </w:rPr>
              <w:t xml:space="preserve"> </w:t>
            </w:r>
            <w:r>
              <w:rPr>
                <w:rFonts w:ascii="Consolas" w:hAnsi="Consolas"/>
                <w:sz w:val="18"/>
                <w:szCs w:val="18"/>
                <w:color w:val="D4D4D4"/>
              </w:rPr>
              <w:t xml:space="preserve">res</w:t>
            </w:r>
            <w:r>
              <w:rPr>
                <w:rFonts w:ascii="Consolas" w:hAnsi="Consolas"/>
                <w:sz w:val="18"/>
                <w:szCs w:val="18"/>
                <w:color w:val="D4D4D4"/>
              </w:rPr>
              <w:t xml:space="preserve">.</w:t>
            </w:r>
            <w:r>
              <w:rPr>
                <w:rFonts w:ascii="Consolas" w:hAnsi="Consolas"/>
                <w:sz w:val="18"/>
                <w:szCs w:val="18"/>
                <w:color w:val="D4D4D4"/>
              </w:rPr>
              <w:t xml:space="preserve">json</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data</w:t>
            </w:r>
            <w:r>
              <w:rPr>
                <w:rFonts w:ascii="Consolas" w:hAnsi="Consolas"/>
                <w:sz w:val="18"/>
                <w:szCs w:val="18"/>
                <w:color w:val="D4D4D4"/>
              </w:rPr>
              <w:t xml:space="preserve">.</w:t>
            </w:r>
            <w:r>
              <w:rPr>
                <w:rFonts w:ascii="Consolas" w:hAnsi="Consolas"/>
                <w:sz w:val="18"/>
                <w:szCs w:val="18"/>
                <w:color w:val="D4D4D4"/>
              </w:rPr>
              <w:t xml:space="preserve">ok</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setAddUserQuery</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setAddUserResults</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openChat</w:t>
            </w:r>
            <w:r>
              <w:rPr>
                <w:rFonts w:ascii="Consolas" w:hAnsi="Consolas"/>
                <w:sz w:val="18"/>
                <w:szCs w:val="18"/>
                <w:color w:val="D4D4D4"/>
              </w:rPr>
              <w:t xml:space="preserve">(</w:t>
            </w:r>
            <w:r>
              <w:rPr>
                <w:rFonts w:ascii="Consolas" w:hAnsi="Consolas"/>
                <w:sz w:val="18"/>
                <w:szCs w:val="18"/>
                <w:color w:val="D4D4D4"/>
              </w:rPr>
              <w:t xml:space="preserve">activeChatId</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catch</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6A9955"/>
              </w:rPr>
              <w:t xml:space="preserve">// Search users for add-member</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useEffect</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addUserQuery</w:t>
            </w:r>
            <w:r>
              <w:rPr>
                <w:rFonts w:ascii="Consolas" w:hAnsi="Consolas"/>
                <w:sz w:val="18"/>
                <w:szCs w:val="18"/>
                <w:color w:val="D4D4D4"/>
              </w:rPr>
              <w:t xml:space="preserve">.</w:t>
            </w:r>
            <w:r>
              <w:rPr>
                <w:rFonts w:ascii="Consolas" w:hAnsi="Consolas"/>
                <w:sz w:val="18"/>
                <w:szCs w:val="18"/>
                <w:color w:val="D4D4D4"/>
              </w:rPr>
              <w:t xml:space="preserve">trim</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setAddUserResults</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memberIds</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members</w:t>
            </w:r>
            <w:r>
              <w:rPr>
                <w:rFonts w:ascii="Consolas" w:hAnsi="Consolas"/>
                <w:sz w:val="18"/>
                <w:szCs w:val="18"/>
                <w:color w:val="D4D4D4"/>
              </w:rPr>
              <w:t xml:space="preserve">.</w:t>
            </w:r>
            <w:r>
              <w:rPr>
                <w:rFonts w:ascii="Consolas" w:hAnsi="Consolas"/>
                <w:sz w:val="18"/>
                <w:szCs w:val="18"/>
                <w:color w:val="D4D4D4"/>
              </w:rPr>
              <w:t xml:space="preserve">map</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m</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m</w:t>
            </w:r>
            <w:r>
              <w:rPr>
                <w:rFonts w:ascii="Consolas" w:hAnsi="Consolas"/>
                <w:sz w:val="18"/>
                <w:szCs w:val="18"/>
                <w:color w:val="D4D4D4"/>
              </w:rPr>
              <w:t xml:space="preserve">.</w:t>
            </w:r>
            <w:r>
              <w:rPr>
                <w:rFonts w:ascii="Consolas" w:hAnsi="Consolas"/>
                <w:sz w:val="18"/>
                <w:szCs w:val="18"/>
                <w:color w:val="D4D4D4"/>
              </w:rPr>
              <w:t xml:space="preserve">user_id</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setTimeout</w:t>
            </w:r>
            <w:r>
              <w:rPr>
                <w:rFonts w:ascii="Consolas" w:hAnsi="Consolas"/>
                <w:sz w:val="18"/>
                <w:szCs w:val="18"/>
                <w:color w:val="D4D4D4"/>
              </w:rPr>
              <w:t xml:space="preserve">(</w:t>
            </w:r>
            <w:r>
              <w:rPr>
                <w:rFonts w:ascii="Consolas" w:hAnsi="Consolas"/>
                <w:sz w:val="18"/>
                <w:szCs w:val="18"/>
                <w:color w:val="569CD6"/>
              </w:rPr>
              <w:t xml:space="preserve">async</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try</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res</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await</w:t>
            </w:r>
            <w:r>
              <w:rPr>
                <w:rFonts w:ascii="Consolas" w:hAnsi="Consolas"/>
                <w:sz w:val="18"/>
                <w:szCs w:val="18"/>
                <w:color w:val="D4D4D4"/>
              </w:rPr>
              <w:t xml:space="preserve"> </w:t>
            </w:r>
            <w:r>
              <w:rPr>
                <w:rFonts w:ascii="Consolas" w:hAnsi="Consolas"/>
                <w:sz w:val="18"/>
                <w:szCs w:val="18"/>
                <w:color w:val="D4D4D4"/>
              </w:rPr>
              <w:t xml:space="preserve">fetch</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API_URL</w:t>
            </w:r>
            <w:r>
              <w:rPr>
                <w:rFonts w:ascii="Consolas" w:hAnsi="Consolas"/>
                <w:sz w:val="18"/>
                <w:szCs w:val="18"/>
                <w:color w:val="CE9178"/>
              </w:rPr>
              <w:t xml:space="preserve">}</w:t>
            </w:r>
            <w:r>
              <w:rPr>
                <w:rFonts w:ascii="Consolas" w:hAnsi="Consolas"/>
                <w:sz w:val="18"/>
                <w:szCs w:val="18"/>
                <w:color w:val="CE9178"/>
              </w:rPr>
              <w:t xml:space="preserve">/api/search?q=</w:t>
            </w:r>
            <w:r>
              <w:rPr>
                <w:rFonts w:ascii="Consolas" w:hAnsi="Consolas"/>
                <w:sz w:val="18"/>
                <w:szCs w:val="18"/>
                <w:color w:val="CE9178"/>
              </w:rPr>
              <w:t xml:space="preserve">${</w:t>
            </w:r>
            <w:r>
              <w:rPr>
                <w:rFonts w:ascii="Consolas" w:hAnsi="Consolas"/>
                <w:sz w:val="18"/>
                <w:szCs w:val="18"/>
                <w:color w:val="4EC9B0"/>
              </w:rPr>
              <w:t xml:space="preserve">encodeURIComponent</w:t>
            </w:r>
            <w:r>
              <w:rPr>
                <w:rFonts w:ascii="Consolas" w:hAnsi="Consolas"/>
                <w:sz w:val="18"/>
                <w:szCs w:val="18"/>
                <w:color w:val="D4D4D4"/>
              </w:rPr>
              <w:t xml:space="preserve">(</w:t>
            </w:r>
            <w:r>
              <w:rPr>
                <w:rFonts w:ascii="Consolas" w:hAnsi="Consolas"/>
                <w:sz w:val="18"/>
                <w:szCs w:val="18"/>
                <w:color w:val="D4D4D4"/>
              </w:rPr>
              <w:t xml:space="preserve">addUserQuery</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&amp;user_id=</w:t>
            </w:r>
            <w:r>
              <w:rPr>
                <w:rFonts w:ascii="Consolas" w:hAnsi="Consolas"/>
                <w:sz w:val="18"/>
                <w:szCs w:val="18"/>
                <w:color w:val="CE9178"/>
              </w:rPr>
              <w:t xml:space="preserve">${</w:t>
            </w:r>
            <w:r>
              <w:rPr>
                <w:rFonts w:ascii="Consolas" w:hAnsi="Consolas"/>
                <w:sz w:val="18"/>
                <w:szCs w:val="18"/>
                <w:color w:val="D4D4D4"/>
              </w:rPr>
              <w:t xml:space="preserve">userId</w:t>
            </w:r>
            <w:r>
              <w:rPr>
                <w:rFonts w:ascii="Consolas" w:hAnsi="Consolas"/>
                <w:sz w:val="18"/>
                <w:szCs w:val="18"/>
                <w:color w:val="CE9178"/>
              </w:rPr>
              <w:t xml:space="preserve">}</w:t>
            </w:r>
            <w:r>
              <w:rPr>
                <w:rFonts w:ascii="Consolas" w:hAnsi="Consolas"/>
                <w:sz w:val="18"/>
                <w:szCs w:val="18"/>
                <w:color w:val="CE9178"/>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data</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await</w:t>
            </w:r>
            <w:r>
              <w:rPr>
                <w:rFonts w:ascii="Consolas" w:hAnsi="Consolas"/>
                <w:sz w:val="18"/>
                <w:szCs w:val="18"/>
                <w:color w:val="D4D4D4"/>
              </w:rPr>
              <w:t xml:space="preserve"> </w:t>
            </w:r>
            <w:r>
              <w:rPr>
                <w:rFonts w:ascii="Consolas" w:hAnsi="Consolas"/>
                <w:sz w:val="18"/>
                <w:szCs w:val="18"/>
                <w:color w:val="D4D4D4"/>
              </w:rPr>
              <w:t xml:space="preserve">res</w:t>
            </w:r>
            <w:r>
              <w:rPr>
                <w:rFonts w:ascii="Consolas" w:hAnsi="Consolas"/>
                <w:sz w:val="18"/>
                <w:szCs w:val="18"/>
                <w:color w:val="D4D4D4"/>
              </w:rPr>
              <w:t xml:space="preserve">.</w:t>
            </w:r>
            <w:r>
              <w:rPr>
                <w:rFonts w:ascii="Consolas" w:hAnsi="Consolas"/>
                <w:sz w:val="18"/>
                <w:szCs w:val="18"/>
                <w:color w:val="D4D4D4"/>
              </w:rPr>
              <w:t xml:space="preserve">json</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data</w:t>
            </w:r>
            <w:r>
              <w:rPr>
                <w:rFonts w:ascii="Consolas" w:hAnsi="Consolas"/>
                <w:sz w:val="18"/>
                <w:szCs w:val="18"/>
                <w:color w:val="D4D4D4"/>
              </w:rPr>
              <w:t xml:space="preserve">.</w:t>
            </w:r>
            <w:r>
              <w:rPr>
                <w:rFonts w:ascii="Consolas" w:hAnsi="Consolas"/>
                <w:sz w:val="18"/>
                <w:szCs w:val="18"/>
                <w:color w:val="D4D4D4"/>
              </w:rPr>
              <w:t xml:space="preserve">ok</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setAddUserResults</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data</w:t>
            </w:r>
            <w:r>
              <w:rPr>
                <w:rFonts w:ascii="Consolas" w:hAnsi="Consolas"/>
                <w:sz w:val="18"/>
                <w:szCs w:val="18"/>
                <w:color w:val="D4D4D4"/>
              </w:rPr>
              <w:t xml:space="preserve">.</w:t>
            </w:r>
            <w:r>
              <w:rPr>
                <w:rFonts w:ascii="Consolas" w:hAnsi="Consolas"/>
                <w:sz w:val="18"/>
                <w:szCs w:val="18"/>
                <w:color w:val="D4D4D4"/>
              </w:rPr>
              <w:t xml:space="preserve">users</w:t>
            </w:r>
            <w:r>
              <w:rPr>
                <w:rFonts w:ascii="Consolas" w:hAnsi="Consolas"/>
                <w:sz w:val="18"/>
                <w:szCs w:val="18"/>
                <w:color w:val="D4D4D4"/>
              </w:rPr>
              <w:t xml:space="preserve">.</w:t>
            </w:r>
            <w:r>
              <w:rPr>
                <w:rFonts w:ascii="Consolas" w:hAnsi="Consolas"/>
                <w:sz w:val="18"/>
                <w:szCs w:val="18"/>
                <w:color w:val="D4D4D4"/>
              </w:rPr>
              <w:t xml:space="preserve">filter</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u</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u</w:t>
            </w:r>
            <w:r>
              <w:rPr>
                <w:rFonts w:ascii="Consolas" w:hAnsi="Consolas"/>
                <w:sz w:val="18"/>
                <w:szCs w:val="18"/>
                <w:color w:val="D4D4D4"/>
              </w:rPr>
              <w:t xml:space="preserve">.</w:t>
            </w:r>
            <w:r>
              <w:rPr>
                <w:rFonts w:ascii="Consolas" w:hAnsi="Consolas"/>
                <w:sz w:val="18"/>
                <w:szCs w:val="18"/>
                <w:color w:val="D4D4D4"/>
              </w:rPr>
              <w:t xml:space="preserve">id</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userId</w:t>
            </w:r>
            <w:r>
              <w:rPr>
                <w:rFonts w:ascii="Consolas" w:hAnsi="Consolas"/>
                <w:sz w:val="18"/>
                <w:szCs w:val="18"/>
                <w:color w:val="D4D4D4"/>
              </w:rPr>
              <w:t xml:space="preserve"> </w:t>
            </w:r>
            <w:r>
              <w:rPr>
                <w:rFonts w:ascii="Consolas" w:hAnsi="Consolas"/>
                <w:sz w:val="18"/>
                <w:szCs w:val="18"/>
                <w:color w:val="D4D4D4"/>
              </w:rPr>
              <w:t xml:space="preserve">&amp;&amp;</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memberIds</w:t>
            </w:r>
            <w:r>
              <w:rPr>
                <w:rFonts w:ascii="Consolas" w:hAnsi="Consolas"/>
                <w:sz w:val="18"/>
                <w:szCs w:val="18"/>
                <w:color w:val="D4D4D4"/>
              </w:rPr>
              <w:t xml:space="preserve">.</w:t>
            </w:r>
            <w:r>
              <w:rPr>
                <w:rFonts w:ascii="Consolas" w:hAnsi="Consolas"/>
                <w:sz w:val="18"/>
                <w:szCs w:val="18"/>
                <w:color w:val="D4D4D4"/>
              </w:rPr>
              <w:t xml:space="preserve">includes</w:t>
            </w:r>
            <w:r>
              <w:rPr>
                <w:rFonts w:ascii="Consolas" w:hAnsi="Consolas"/>
                <w:sz w:val="18"/>
                <w:szCs w:val="18"/>
                <w:color w:val="D4D4D4"/>
              </w:rPr>
              <w:t xml:space="preserve">(</w:t>
            </w:r>
            <w:r>
              <w:rPr>
                <w:rFonts w:ascii="Consolas" w:hAnsi="Consolas"/>
                <w:sz w:val="18"/>
                <w:szCs w:val="18"/>
                <w:color w:val="D4D4D4"/>
              </w:rPr>
              <w:t xml:space="preserve">u</w:t>
            </w:r>
            <w:r>
              <w:rPr>
                <w:rFonts w:ascii="Consolas" w:hAnsi="Consolas"/>
                <w:sz w:val="18"/>
                <w:szCs w:val="18"/>
                <w:color w:val="D4D4D4"/>
              </w:rPr>
              <w:t xml:space="preserve">.</w:t>
            </w:r>
            <w:r>
              <w:rPr>
                <w:rFonts w:ascii="Consolas" w:hAnsi="Consolas"/>
                <w:sz w:val="18"/>
                <w:szCs w:val="18"/>
                <w:color w:val="D4D4D4"/>
              </w:rPr>
              <w:t xml:space="preserve">id</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catch</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300</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clearTimeout</w:t>
            </w:r>
            <w:r>
              <w:rPr>
                <w:rFonts w:ascii="Consolas" w:hAnsi="Consolas"/>
                <w:sz w:val="18"/>
                <w:szCs w:val="18"/>
                <w:color w:val="D4D4D4"/>
              </w:rPr>
              <w:t xml:space="preserve">(</w:t>
            </w:r>
            <w:r>
              <w:rPr>
                <w:rFonts w:ascii="Consolas" w:hAnsi="Consolas"/>
                <w:sz w:val="18"/>
                <w:szCs w:val="18"/>
                <w:color w:val="D4D4D4"/>
              </w:rPr>
              <w:t xml:space="preserve">t</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addUserQuery</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userId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members</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"flex-1 flex overflow-hidden h-screen"</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6A9955"/>
              </w:rPr>
              <w:t xml:space="preserve">/* Left Panel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mobileView</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"chat"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"hidden"</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"flex"</w:t>
            </w:r>
            <w:r>
              <w:rPr>
                <w:rFonts w:ascii="Consolas" w:hAnsi="Consolas"/>
                <w:sz w:val="18"/>
                <w:szCs w:val="18"/>
                <w:color w:val="CE9178"/>
              </w:rPr>
              <w:t xml:space="preserve">}</w:t>
            </w:r>
            <w:r>
              <w:rPr>
                <w:rFonts w:ascii="Consolas" w:hAnsi="Consolas"/>
                <w:sz w:val="18"/>
                <w:szCs w:val="18"/>
                <w:color w:val="CE9178"/>
              </w:rPr>
              <w:t xml:space="preserve"> md:flex w-full md:w-[300px] border-r border-white/10 flex-col shrink-0</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"px-4 py-4 border-b border-white/10 flex items-center justify-between"</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h1</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"text-white font-semibold text-lg"</w:t>
            </w:r>
            <w:r>
              <w:rPr>
                <w:rFonts w:ascii="Consolas" w:hAnsi="Consolas"/>
                <w:sz w:val="18"/>
                <w:szCs w:val="18"/>
                <w:color w:val="D4D4D4"/>
              </w:rPr>
              <w:t xml:space="preserve">&gt;</w:t>
            </w:r>
            <w:r>
              <w:rPr>
                <w:rFonts w:ascii="Consolas" w:hAnsi="Consolas"/>
                <w:sz w:val="18"/>
                <w:szCs w:val="18"/>
                <w:color w:val="D4D4D4"/>
              </w:rPr>
              <w:t xml:space="preserve">Messages</w:t>
            </w:r>
            <w:r>
              <w:rPr>
                <w:rFonts w:ascii="Consolas" w:hAnsi="Consolas"/>
                <w:sz w:val="18"/>
                <w:szCs w:val="18"/>
                <w:color w:val="D4D4D4"/>
              </w:rPr>
              <w:t xml:space="preserve">&lt;/</w:t>
            </w:r>
            <w:r>
              <w:rPr>
                <w:rFonts w:ascii="Consolas" w:hAnsi="Consolas"/>
                <w:sz w:val="18"/>
                <w:szCs w:val="18"/>
                <w:color w:val="F44B53"/>
              </w:rPr>
              <w:t xml:space="preserve">h1</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button</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onClick</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setShowNewChat</w:t>
            </w:r>
            <w:r>
              <w:rPr>
                <w:rFonts w:ascii="Consolas" w:hAnsi="Consolas"/>
                <w:sz w:val="18"/>
                <w:szCs w:val="18"/>
                <w:color w:val="D4D4D4"/>
              </w:rPr>
              <w:t xml:space="preserve">(</w:t>
            </w:r>
            <w:r>
              <w:rPr>
                <w:rFonts w:ascii="Consolas" w:hAnsi="Consolas"/>
                <w:sz w:val="18"/>
                <w:szCs w:val="18"/>
                <w:color w:val="569CD6"/>
              </w:rPr>
              <w:t xml:space="preserve">true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"w-8 h-8 bg-white/10 hover:bg-white/20 rounded-full flex items-center justify-center text-white transition"</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title</w:t>
            </w:r>
            <w:r>
              <w:rPr>
                <w:rFonts w:ascii="Consolas" w:hAnsi="Consolas"/>
                <w:sz w:val="18"/>
                <w:szCs w:val="18"/>
                <w:color w:val="D4D4D4"/>
              </w:rPr>
              <w:t xml:space="preserve">=</w:t>
            </w:r>
            <w:r>
              <w:rPr>
                <w:rFonts w:ascii="Consolas" w:hAnsi="Consolas"/>
                <w:sz w:val="18"/>
                <w:szCs w:val="18"/>
                <w:color w:val="CE9178"/>
              </w:rPr>
              <w:t xml:space="preserve">"New Chat"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svg</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xmlns</w:t>
            </w:r>
            <w:r>
              <w:rPr>
                <w:rFonts w:ascii="Consolas" w:hAnsi="Consolas"/>
                <w:sz w:val="18"/>
                <w:szCs w:val="18"/>
                <w:color w:val="D4D4D4"/>
              </w:rPr>
              <w:t xml:space="preserve">=</w:t>
            </w:r>
            <w:r>
              <w:rPr>
                <w:rFonts w:ascii="Consolas" w:hAnsi="Consolas"/>
                <w:sz w:val="18"/>
                <w:szCs w:val="18"/>
                <w:color w:val="CE9178"/>
              </w:rPr>
              <w:t xml:space="preserve">"http://www.w3.org/2000/svg"</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viewBox</w:t>
            </w:r>
            <w:r>
              <w:rPr>
                <w:rFonts w:ascii="Consolas" w:hAnsi="Consolas"/>
                <w:sz w:val="18"/>
                <w:szCs w:val="18"/>
                <w:color w:val="D4D4D4"/>
              </w:rPr>
              <w:t xml:space="preserve">=</w:t>
            </w:r>
            <w:r>
              <w:rPr>
                <w:rFonts w:ascii="Consolas" w:hAnsi="Consolas"/>
                <w:sz w:val="18"/>
                <w:szCs w:val="18"/>
                <w:color w:val="CE9178"/>
              </w:rPr>
              <w:t xml:space="preserve">"0 0 24 24"</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fill</w:t>
            </w:r>
            <w:r>
              <w:rPr>
                <w:rFonts w:ascii="Consolas" w:hAnsi="Consolas"/>
                <w:sz w:val="18"/>
                <w:szCs w:val="18"/>
                <w:color w:val="D4D4D4"/>
              </w:rPr>
              <w:t xml:space="preserve">=</w:t>
            </w:r>
            <w:r>
              <w:rPr>
                <w:rFonts w:ascii="Consolas" w:hAnsi="Consolas"/>
                <w:sz w:val="18"/>
                <w:szCs w:val="18"/>
                <w:color w:val="CE9178"/>
              </w:rPr>
              <w:t xml:space="preserve">"none"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stroke</w:t>
            </w:r>
            <w:r>
              <w:rPr>
                <w:rFonts w:ascii="Consolas" w:hAnsi="Consolas"/>
                <w:sz w:val="18"/>
                <w:szCs w:val="18"/>
                <w:color w:val="D4D4D4"/>
              </w:rPr>
              <w:t xml:space="preserve">=</w:t>
            </w:r>
            <w:r>
              <w:rPr>
                <w:rFonts w:ascii="Consolas" w:hAnsi="Consolas"/>
                <w:sz w:val="18"/>
                <w:szCs w:val="18"/>
                <w:color w:val="CE9178"/>
              </w:rPr>
              <w:t xml:space="preserve">"currentColor"</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strokeWidth</w:t>
            </w:r>
            <w:r>
              <w:rPr>
                <w:rFonts w:ascii="Consolas" w:hAnsi="Consolas"/>
                <w:sz w:val="18"/>
                <w:szCs w:val="18"/>
                <w:color w:val="D4D4D4"/>
              </w:rPr>
              <w:t xml:space="preserve">=</w:t>
            </w:r>
            <w:r>
              <w:rPr>
                <w:rFonts w:ascii="Consolas" w:hAnsi="Consolas"/>
                <w:sz w:val="18"/>
                <w:szCs w:val="18"/>
                <w:color w:val="CE9178"/>
              </w:rPr>
              <w:t xml:space="preserve">"2.5"</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"w-4 h-4"</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path</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strokeLinecap</w:t>
            </w:r>
            <w:r>
              <w:rPr>
                <w:rFonts w:ascii="Consolas" w:hAnsi="Consolas"/>
                <w:sz w:val="18"/>
                <w:szCs w:val="18"/>
                <w:color w:val="D4D4D4"/>
              </w:rPr>
              <w:t xml:space="preserve">=</w:t>
            </w:r>
            <w:r>
              <w:rPr>
                <w:rFonts w:ascii="Consolas" w:hAnsi="Consolas"/>
                <w:sz w:val="18"/>
                <w:szCs w:val="18"/>
                <w:color w:val="CE9178"/>
              </w:rPr>
              <w:t xml:space="preserve">"round"</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strokeLinejoin</w:t>
            </w:r>
            <w:r>
              <w:rPr>
                <w:rFonts w:ascii="Consolas" w:hAnsi="Consolas"/>
                <w:sz w:val="18"/>
                <w:szCs w:val="18"/>
                <w:color w:val="D4D4D4"/>
              </w:rPr>
              <w:t xml:space="preserve">=</w:t>
            </w:r>
            <w:r>
              <w:rPr>
                <w:rFonts w:ascii="Consolas" w:hAnsi="Consolas"/>
                <w:sz w:val="18"/>
                <w:szCs w:val="18"/>
                <w:color w:val="CE9178"/>
              </w:rPr>
              <w:t xml:space="preserve">"round"</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d</w:t>
            </w:r>
            <w:r>
              <w:rPr>
                <w:rFonts w:ascii="Consolas" w:hAnsi="Consolas"/>
                <w:sz w:val="18"/>
                <w:szCs w:val="18"/>
                <w:color w:val="D4D4D4"/>
              </w:rPr>
              <w:t xml:space="preserve">=</w:t>
            </w:r>
            <w:r>
              <w:rPr>
                <w:rFonts w:ascii="Consolas" w:hAnsi="Consolas"/>
                <w:sz w:val="18"/>
                <w:szCs w:val="18"/>
                <w:color w:val="CE9178"/>
              </w:rPr>
              <w:t xml:space="preserve">"M12 5v14M5 12h14"</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svg</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button</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&gt;</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"flex-1 overflow-y-auto p-2"</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chats</w:t>
            </w:r>
            <w:r>
              <w:rPr>
                <w:rFonts w:ascii="Consolas" w:hAnsi="Consolas"/>
                <w:sz w:val="18"/>
                <w:szCs w:val="18"/>
                <w:color w:val="D4D4D4"/>
              </w:rPr>
              <w:t xml:space="preserve">.</w:t>
            </w:r>
            <w:r>
              <w:rPr>
                <w:rFonts w:ascii="Consolas" w:hAnsi="Consolas"/>
                <w:sz w:val="18"/>
                <w:szCs w:val="18"/>
                <w:color w:val="D4D4D4"/>
              </w:rPr>
              <w:t xml:space="preserve">length</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0</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p</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"text-white/30 text-sm text-center mt-10 leading-relaxed"</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No</w:t>
            </w:r>
            <w:r>
              <w:rPr>
                <w:rFonts w:ascii="Consolas" w:hAnsi="Consolas"/>
                <w:sz w:val="18"/>
                <w:szCs w:val="18"/>
                <w:color w:val="D4D4D4"/>
              </w:rPr>
              <w:t xml:space="preserve"> </w:t>
            </w:r>
            <w:r>
              <w:rPr>
                <w:rFonts w:ascii="Consolas" w:hAnsi="Consolas"/>
                <w:sz w:val="18"/>
                <w:szCs w:val="18"/>
                <w:color w:val="D4D4D4"/>
              </w:rPr>
              <w:t xml:space="preserve">chats</w:t>
            </w:r>
            <w:r>
              <w:rPr>
                <w:rFonts w:ascii="Consolas" w:hAnsi="Consolas"/>
                <w:sz w:val="18"/>
                <w:szCs w:val="18"/>
                <w:color w:val="D4D4D4"/>
              </w:rPr>
              <w:t xml:space="preserve"> </w:t>
            </w:r>
            <w:r>
              <w:rPr>
                <w:rFonts w:ascii="Consolas" w:hAnsi="Consolas"/>
                <w:sz w:val="18"/>
                <w:szCs w:val="18"/>
                <w:color w:val="D4D4D4"/>
              </w:rPr>
              <w:t xml:space="preserve">yet</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br</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Start</w:t>
            </w:r>
            <w:r>
              <w:rPr>
                <w:rFonts w:ascii="Consolas" w:hAnsi="Consolas"/>
                <w:sz w:val="18"/>
                <w:szCs w:val="18"/>
                <w:color w:val="D4D4D4"/>
              </w:rPr>
              <w:t xml:space="preserve"> </w:t>
            </w:r>
            <w:r>
              <w:rPr>
                <w:rFonts w:ascii="Consolas" w:hAnsi="Consolas"/>
                <w:sz w:val="18"/>
                <w:szCs w:val="18"/>
                <w:color w:val="D4D4D4"/>
              </w:rPr>
              <w:t xml:space="preserve">a</w:t>
            </w:r>
            <w:r>
              <w:rPr>
                <w:rFonts w:ascii="Consolas" w:hAnsi="Consolas"/>
                <w:sz w:val="18"/>
                <w:szCs w:val="18"/>
                <w:color w:val="D4D4D4"/>
              </w:rPr>
              <w:t xml:space="preserve"> </w:t>
            </w:r>
            <w:r>
              <w:rPr>
                <w:rFonts w:ascii="Consolas" w:hAnsi="Consolas"/>
                <w:sz w:val="18"/>
                <w:szCs w:val="18"/>
                <w:color w:val="569CD6"/>
              </w:rPr>
              <w:t xml:space="preserve">new</w:t>
            </w:r>
            <w:r>
              <w:rPr>
                <w:rFonts w:ascii="Consolas" w:hAnsi="Consolas"/>
                <w:sz w:val="18"/>
                <w:szCs w:val="18"/>
                <w:color w:val="D4D4D4"/>
              </w:rPr>
              <w:t xml:space="preserve"> </w:t>
            </w:r>
            <w:r>
              <w:rPr>
                <w:rFonts w:ascii="Consolas" w:hAnsi="Consolas"/>
                <w:sz w:val="18"/>
                <w:szCs w:val="18"/>
                <w:color w:val="D4D4D4"/>
              </w:rPr>
              <w:t xml:space="preserve">conversation</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p</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chats</w:t>
            </w:r>
            <w:r>
              <w:rPr>
                <w:rFonts w:ascii="Consolas" w:hAnsi="Consolas"/>
                <w:sz w:val="18"/>
                <w:szCs w:val="18"/>
                <w:color w:val="D4D4D4"/>
              </w:rPr>
              <w:t xml:space="preserve">.</w:t>
            </w:r>
            <w:r>
              <w:rPr>
                <w:rFonts w:ascii="Consolas" w:hAnsi="Consolas"/>
                <w:sz w:val="18"/>
                <w:szCs w:val="18"/>
                <w:color w:val="D4D4D4"/>
              </w:rPr>
              <w:t xml:space="preserve">map</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chat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ChatItem</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key</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chat</w:t>
            </w:r>
            <w:r>
              <w:rPr>
                <w:rFonts w:ascii="Consolas" w:hAnsi="Consolas"/>
                <w:sz w:val="18"/>
                <w:szCs w:val="18"/>
                <w:color w:val="D4D4D4"/>
              </w:rPr>
              <w:t xml:space="preserve">.</w:t>
            </w:r>
            <w:r>
              <w:rPr>
                <w:rFonts w:ascii="Consolas" w:hAnsi="Consolas"/>
                <w:sz w:val="18"/>
                <w:szCs w:val="18"/>
                <w:color w:val="D4D4D4"/>
              </w:rPr>
              <w:t xml:space="preserve">id</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chat</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chat</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isActive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activeChatId</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chat</w:t>
            </w:r>
            <w:r>
              <w:rPr>
                <w:rFonts w:ascii="Consolas" w:hAnsi="Consolas"/>
                <w:sz w:val="18"/>
                <w:szCs w:val="18"/>
                <w:color w:val="D4D4D4"/>
              </w:rPr>
              <w:t xml:space="preserve">.</w:t>
            </w:r>
            <w:r>
              <w:rPr>
                <w:rFonts w:ascii="Consolas" w:hAnsi="Consolas"/>
                <w:sz w:val="18"/>
                <w:szCs w:val="18"/>
                <w:color w:val="D4D4D4"/>
              </w:rPr>
              <w:t xml:space="preserve">id</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onClick</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openChat</w:t>
            </w:r>
            <w:r>
              <w:rPr>
                <w:rFonts w:ascii="Consolas" w:hAnsi="Consolas"/>
                <w:sz w:val="18"/>
                <w:szCs w:val="18"/>
                <w:color w:val="D4D4D4"/>
              </w:rPr>
              <w:t xml:space="preserve">(</w:t>
            </w:r>
            <w:r>
              <w:rPr>
                <w:rFonts w:ascii="Consolas" w:hAnsi="Consolas"/>
                <w:sz w:val="18"/>
                <w:szCs w:val="18"/>
                <w:color w:val="D4D4D4"/>
              </w:rPr>
              <w:t xml:space="preserve">chat</w:t>
            </w:r>
            <w:r>
              <w:rPr>
                <w:rFonts w:ascii="Consolas" w:hAnsi="Consolas"/>
                <w:sz w:val="18"/>
                <w:szCs w:val="18"/>
                <w:color w:val="D4D4D4"/>
              </w:rPr>
              <w:t xml:space="preserve">.</w:t>
            </w:r>
            <w:r>
              <w:rPr>
                <w:rFonts w:ascii="Consolas" w:hAnsi="Consolas"/>
                <w:sz w:val="18"/>
                <w:szCs w:val="18"/>
                <w:color w:val="D4D4D4"/>
              </w:rPr>
              <w:t xml:space="preserve">id</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&gt;</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6A9955"/>
              </w:rPr>
              <w:t xml:space="preserve">/* Right Panel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mobileView</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"list"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"hidden"</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"flex"</w:t>
            </w:r>
            <w:r>
              <w:rPr>
                <w:rFonts w:ascii="Consolas" w:hAnsi="Consolas"/>
                <w:sz w:val="18"/>
                <w:szCs w:val="18"/>
                <w:color w:val="CE9178"/>
              </w:rPr>
              <w:t xml:space="preserve">}</w:t>
            </w:r>
            <w:r>
              <w:rPr>
                <w:rFonts w:ascii="Consolas" w:hAnsi="Consolas"/>
                <w:sz w:val="18"/>
                <w:szCs w:val="18"/>
                <w:color w:val="CE9178"/>
              </w:rPr>
              <w:t xml:space="preserve"> md:flex flex-1 flex-col overflow-hidden</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activeChat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"flex-1 flex flex-col items-center justify-center gap-3"</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"w-16 h-16 rounded-full bg-white/5 flex items-center justify-center"</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svg</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xmlns</w:t>
            </w:r>
            <w:r>
              <w:rPr>
                <w:rFonts w:ascii="Consolas" w:hAnsi="Consolas"/>
                <w:sz w:val="18"/>
                <w:szCs w:val="18"/>
                <w:color w:val="D4D4D4"/>
              </w:rPr>
              <w:t xml:space="preserve">=</w:t>
            </w:r>
            <w:r>
              <w:rPr>
                <w:rFonts w:ascii="Consolas" w:hAnsi="Consolas"/>
                <w:sz w:val="18"/>
                <w:szCs w:val="18"/>
                <w:color w:val="CE9178"/>
              </w:rPr>
              <w:t xml:space="preserve">"http://www.w3.org/2000/svg"</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"w-7 h-7 text-white/30"</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fill</w:t>
            </w:r>
            <w:r>
              <w:rPr>
                <w:rFonts w:ascii="Consolas" w:hAnsi="Consolas"/>
                <w:sz w:val="18"/>
                <w:szCs w:val="18"/>
                <w:color w:val="D4D4D4"/>
              </w:rPr>
              <w:t xml:space="preserve">=</w:t>
            </w:r>
            <w:r>
              <w:rPr>
                <w:rFonts w:ascii="Consolas" w:hAnsi="Consolas"/>
                <w:sz w:val="18"/>
                <w:szCs w:val="18"/>
                <w:color w:val="CE9178"/>
              </w:rPr>
              <w:t xml:space="preserve">"none"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viewBox</w:t>
            </w:r>
            <w:r>
              <w:rPr>
                <w:rFonts w:ascii="Consolas" w:hAnsi="Consolas"/>
                <w:sz w:val="18"/>
                <w:szCs w:val="18"/>
                <w:color w:val="D4D4D4"/>
              </w:rPr>
              <w:t xml:space="preserve">=</w:t>
            </w:r>
            <w:r>
              <w:rPr>
                <w:rFonts w:ascii="Consolas" w:hAnsi="Consolas"/>
                <w:sz w:val="18"/>
                <w:szCs w:val="18"/>
                <w:color w:val="CE9178"/>
              </w:rPr>
              <w:t xml:space="preserve">"0 0 24 24"</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stroke</w:t>
            </w:r>
            <w:r>
              <w:rPr>
                <w:rFonts w:ascii="Consolas" w:hAnsi="Consolas"/>
                <w:sz w:val="18"/>
                <w:szCs w:val="18"/>
                <w:color w:val="D4D4D4"/>
              </w:rPr>
              <w:t xml:space="preserve">=</w:t>
            </w:r>
            <w:r>
              <w:rPr>
                <w:rFonts w:ascii="Consolas" w:hAnsi="Consolas"/>
                <w:sz w:val="18"/>
                <w:szCs w:val="18"/>
                <w:color w:val="CE9178"/>
              </w:rPr>
              <w:t xml:space="preserve">"currentColor"</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strokeWidth</w:t>
            </w:r>
            <w:r>
              <w:rPr>
                <w:rFonts w:ascii="Consolas" w:hAnsi="Consolas"/>
                <w:sz w:val="18"/>
                <w:szCs w:val="18"/>
                <w:color w:val="D4D4D4"/>
              </w:rPr>
              <w:t xml:space="preserve">=</w:t>
            </w:r>
            <w:r>
              <w:rPr>
                <w:rFonts w:ascii="Consolas" w:hAnsi="Consolas"/>
                <w:sz w:val="18"/>
                <w:szCs w:val="18"/>
                <w:color w:val="CE9178"/>
              </w:rPr>
              <w:t xml:space="preserve">"1.5"</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path</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strokeLinecap</w:t>
            </w:r>
            <w:r>
              <w:rPr>
                <w:rFonts w:ascii="Consolas" w:hAnsi="Consolas"/>
                <w:sz w:val="18"/>
                <w:szCs w:val="18"/>
                <w:color w:val="D4D4D4"/>
              </w:rPr>
              <w:t xml:space="preserve">=</w:t>
            </w:r>
            <w:r>
              <w:rPr>
                <w:rFonts w:ascii="Consolas" w:hAnsi="Consolas"/>
                <w:sz w:val="18"/>
                <w:szCs w:val="18"/>
                <w:color w:val="CE9178"/>
              </w:rPr>
              <w:t xml:space="preserve">"round"</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strokeLinejoin</w:t>
            </w:r>
            <w:r>
              <w:rPr>
                <w:rFonts w:ascii="Consolas" w:hAnsi="Consolas"/>
                <w:sz w:val="18"/>
                <w:szCs w:val="18"/>
                <w:color w:val="D4D4D4"/>
              </w:rPr>
              <w:t xml:space="preserve">=</w:t>
            </w:r>
            <w:r>
              <w:rPr>
                <w:rFonts w:ascii="Consolas" w:hAnsi="Consolas"/>
                <w:sz w:val="18"/>
                <w:szCs w:val="18"/>
                <w:color w:val="CE9178"/>
              </w:rPr>
              <w:t xml:space="preserve">"round"</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d</w:t>
            </w:r>
            <w:r>
              <w:rPr>
                <w:rFonts w:ascii="Consolas" w:hAnsi="Consolas"/>
                <w:sz w:val="18"/>
                <w:szCs w:val="18"/>
                <w:color w:val="D4D4D4"/>
              </w:rPr>
              <w:t xml:space="preserve">=</w:t>
            </w:r>
            <w:r>
              <w:rPr>
                <w:rFonts w:ascii="Consolas" w:hAnsi="Consolas"/>
                <w:sz w:val="18"/>
                <w:szCs w:val="18"/>
                <w:color w:val="CE9178"/>
              </w:rPr>
              <w:t xml:space="preserve">"M8 12h.01M12 12h.01M16 12h.01M21 12c0 4.418-4.03 8-9 8a9.863 9.863 0 01-4.255-.949L3 20l1.395-3.72C3.512 15.042 3 13.574 3 12c0-4.418 4.03-8 9-8s9 3.582 9 8z"</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svg</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p</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"text-white/30 text-sm"</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Select</w:t>
            </w:r>
            <w:r>
              <w:rPr>
                <w:rFonts w:ascii="Consolas" w:hAnsi="Consolas"/>
                <w:sz w:val="18"/>
                <w:szCs w:val="18"/>
                <w:color w:val="D4D4D4"/>
              </w:rPr>
              <w:t xml:space="preserve"> </w:t>
            </w:r>
            <w:r>
              <w:rPr>
                <w:rFonts w:ascii="Consolas" w:hAnsi="Consolas"/>
                <w:sz w:val="18"/>
                <w:szCs w:val="18"/>
                <w:color w:val="D4D4D4"/>
              </w:rPr>
              <w:t xml:space="preserve">a</w:t>
            </w:r>
            <w:r>
              <w:rPr>
                <w:rFonts w:ascii="Consolas" w:hAnsi="Consolas"/>
                <w:sz w:val="18"/>
                <w:szCs w:val="18"/>
                <w:color w:val="D4D4D4"/>
              </w:rPr>
              <w:t xml:space="preserve"> </w:t>
            </w:r>
            <w:r>
              <w:rPr>
                <w:rFonts w:ascii="Consolas" w:hAnsi="Consolas"/>
                <w:sz w:val="18"/>
                <w:szCs w:val="18"/>
                <w:color w:val="D4D4D4"/>
              </w:rPr>
              <w:t xml:space="preserve">chat</w:t>
            </w:r>
            <w:r>
              <w:rPr>
                <w:rFonts w:ascii="Consolas" w:hAnsi="Consolas"/>
                <w:sz w:val="18"/>
                <w:szCs w:val="18"/>
                <w:color w:val="D4D4D4"/>
              </w:rPr>
              <w:t xml:space="preserve"> </w:t>
            </w:r>
            <w:r>
              <w:rPr>
                <w:rFonts w:ascii="Consolas" w:hAnsi="Consolas"/>
                <w:sz w:val="18"/>
                <w:szCs w:val="18"/>
                <w:color w:val="D4D4D4"/>
              </w:rPr>
              <w:t xml:space="preserve">to</w:t>
            </w:r>
            <w:r>
              <w:rPr>
                <w:rFonts w:ascii="Consolas" w:hAnsi="Consolas"/>
                <w:sz w:val="18"/>
                <w:szCs w:val="18"/>
                <w:color w:val="D4D4D4"/>
              </w:rPr>
              <w:t xml:space="preserve"> </w:t>
            </w:r>
            <w:r>
              <w:rPr>
                <w:rFonts w:ascii="Consolas" w:hAnsi="Consolas"/>
                <w:sz w:val="18"/>
                <w:szCs w:val="18"/>
                <w:color w:val="D4D4D4"/>
              </w:rPr>
              <w:t xml:space="preserve">start</w:t>
            </w:r>
            <w:r>
              <w:rPr>
                <w:rFonts w:ascii="Consolas" w:hAnsi="Consolas"/>
                <w:sz w:val="18"/>
                <w:szCs w:val="18"/>
                <w:color w:val="D4D4D4"/>
              </w:rPr>
              <w:t xml:space="preserve"> </w:t>
            </w:r>
            <w:r>
              <w:rPr>
                <w:rFonts w:ascii="Consolas" w:hAnsi="Consolas"/>
                <w:sz w:val="18"/>
                <w:szCs w:val="18"/>
                <w:color w:val="D4D4D4"/>
              </w:rPr>
              <w:t xml:space="preserve">messaging</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p</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6A9955"/>
              </w:rPr>
              <w:t xml:space="preserve">/* Chat Header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"px-4 py-4 border-b border-white/10 flex items-center justify-between shrink-0"</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"flex items-center gap-3"</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button</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onClick</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setMobileView</w:t>
            </w:r>
            <w:r>
              <w:rPr>
                <w:rFonts w:ascii="Consolas" w:hAnsi="Consolas"/>
                <w:sz w:val="18"/>
                <w:szCs w:val="18"/>
                <w:color w:val="D4D4D4"/>
              </w:rPr>
              <w:t xml:space="preserve">(</w:t>
            </w:r>
            <w:r>
              <w:rPr>
                <w:rFonts w:ascii="Consolas" w:hAnsi="Consolas"/>
                <w:sz w:val="18"/>
                <w:szCs w:val="18"/>
                <w:color w:val="CE9178"/>
              </w:rPr>
              <w:t xml:space="preserve">"list"</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"md:hidden text-white/60 hover:text-white mr-1"</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aria-label</w:t>
            </w:r>
            <w:r>
              <w:rPr>
                <w:rFonts w:ascii="Consolas" w:hAnsi="Consolas"/>
                <w:sz w:val="18"/>
                <w:szCs w:val="18"/>
                <w:color w:val="D4D4D4"/>
              </w:rPr>
              <w:t xml:space="preserve">=</w:t>
            </w:r>
            <w:r>
              <w:rPr>
                <w:rFonts w:ascii="Consolas" w:hAnsi="Consolas"/>
                <w:sz w:val="18"/>
                <w:szCs w:val="18"/>
                <w:color w:val="CE9178"/>
              </w:rPr>
              <w:t xml:space="preserve">"Back"</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svg</w:t>
            </w:r>
            <w:r>
              <w:rPr>
                <w:rFonts w:ascii="Consolas" w:hAnsi="Consolas"/>
                <w:sz w:val="18"/>
                <w:szCs w:val="18"/>
                <w:color w:val="D4D4D4"/>
              </w:rPr>
              <w:t xml:space="preserve"> </w:t>
            </w:r>
            <w:r>
              <w:rPr>
                <w:rFonts w:ascii="Consolas" w:hAnsi="Consolas"/>
                <w:sz w:val="18"/>
                <w:szCs w:val="18"/>
                <w:color w:val="9CDCFE"/>
              </w:rPr>
              <w:t xml:space="preserve">xmlns</w:t>
            </w:r>
            <w:r>
              <w:rPr>
                <w:rFonts w:ascii="Consolas" w:hAnsi="Consolas"/>
                <w:sz w:val="18"/>
                <w:szCs w:val="18"/>
                <w:color w:val="D4D4D4"/>
              </w:rPr>
              <w:t xml:space="preserve">=</w:t>
            </w:r>
            <w:r>
              <w:rPr>
                <w:rFonts w:ascii="Consolas" w:hAnsi="Consolas"/>
                <w:sz w:val="18"/>
                <w:szCs w:val="18"/>
                <w:color w:val="CE9178"/>
              </w:rPr>
              <w:t xml:space="preserve">"http://www.w3.org/2000/svg"</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"w-5 h-5"</w:t>
            </w:r>
            <w:r>
              <w:rPr>
                <w:rFonts w:ascii="Consolas" w:hAnsi="Consolas"/>
                <w:sz w:val="18"/>
                <w:szCs w:val="18"/>
                <w:color w:val="D4D4D4"/>
              </w:rPr>
              <w:t xml:space="preserve"> </w:t>
            </w:r>
            <w:r>
              <w:rPr>
                <w:rFonts w:ascii="Consolas" w:hAnsi="Consolas"/>
                <w:sz w:val="18"/>
                <w:szCs w:val="18"/>
                <w:color w:val="9CDCFE"/>
              </w:rPr>
              <w:t xml:space="preserve">fill</w:t>
            </w:r>
            <w:r>
              <w:rPr>
                <w:rFonts w:ascii="Consolas" w:hAnsi="Consolas"/>
                <w:sz w:val="18"/>
                <w:szCs w:val="18"/>
                <w:color w:val="D4D4D4"/>
              </w:rPr>
              <w:t xml:space="preserve">=</w:t>
            </w:r>
            <w:r>
              <w:rPr>
                <w:rFonts w:ascii="Consolas" w:hAnsi="Consolas"/>
                <w:sz w:val="18"/>
                <w:szCs w:val="18"/>
                <w:color w:val="CE9178"/>
              </w:rPr>
              <w:t xml:space="preserve">"none"</w:t>
            </w:r>
            <w:r>
              <w:rPr>
                <w:rFonts w:ascii="Consolas" w:hAnsi="Consolas"/>
                <w:sz w:val="18"/>
                <w:szCs w:val="18"/>
                <w:color w:val="D4D4D4"/>
              </w:rPr>
              <w:t xml:space="preserve"> </w:t>
            </w:r>
            <w:r>
              <w:rPr>
                <w:rFonts w:ascii="Consolas" w:hAnsi="Consolas"/>
                <w:sz w:val="18"/>
                <w:szCs w:val="18"/>
                <w:color w:val="9CDCFE"/>
              </w:rPr>
              <w:t xml:space="preserve">viewBox</w:t>
            </w:r>
            <w:r>
              <w:rPr>
                <w:rFonts w:ascii="Consolas" w:hAnsi="Consolas"/>
                <w:sz w:val="18"/>
                <w:szCs w:val="18"/>
                <w:color w:val="D4D4D4"/>
              </w:rPr>
              <w:t xml:space="preserve">=</w:t>
            </w:r>
            <w:r>
              <w:rPr>
                <w:rFonts w:ascii="Consolas" w:hAnsi="Consolas"/>
                <w:sz w:val="18"/>
                <w:szCs w:val="18"/>
                <w:color w:val="CE9178"/>
              </w:rPr>
              <w:t xml:space="preserve">"0 0 24 24"</w:t>
            </w:r>
            <w:r>
              <w:rPr>
                <w:rFonts w:ascii="Consolas" w:hAnsi="Consolas"/>
                <w:sz w:val="18"/>
                <w:szCs w:val="18"/>
                <w:color w:val="D4D4D4"/>
              </w:rPr>
              <w:t xml:space="preserve"> </w:t>
            </w:r>
            <w:r>
              <w:rPr>
                <w:rFonts w:ascii="Consolas" w:hAnsi="Consolas"/>
                <w:sz w:val="18"/>
                <w:szCs w:val="18"/>
                <w:color w:val="9CDCFE"/>
              </w:rPr>
              <w:t xml:space="preserve">stroke</w:t>
            </w:r>
            <w:r>
              <w:rPr>
                <w:rFonts w:ascii="Consolas" w:hAnsi="Consolas"/>
                <w:sz w:val="18"/>
                <w:szCs w:val="18"/>
                <w:color w:val="D4D4D4"/>
              </w:rPr>
              <w:t xml:space="preserve">=</w:t>
            </w:r>
            <w:r>
              <w:rPr>
                <w:rFonts w:ascii="Consolas" w:hAnsi="Consolas"/>
                <w:sz w:val="18"/>
                <w:szCs w:val="18"/>
                <w:color w:val="CE9178"/>
              </w:rPr>
              <w:t xml:space="preserve">"currentColor"</w:t>
            </w:r>
            <w:r>
              <w:rPr>
                <w:rFonts w:ascii="Consolas" w:hAnsi="Consolas"/>
                <w:sz w:val="18"/>
                <w:szCs w:val="18"/>
                <w:color w:val="D4D4D4"/>
              </w:rPr>
              <w:t xml:space="preserve"> </w:t>
            </w:r>
            <w:r>
              <w:rPr>
                <w:rFonts w:ascii="Consolas" w:hAnsi="Consolas"/>
                <w:sz w:val="18"/>
                <w:szCs w:val="18"/>
                <w:color w:val="9CDCFE"/>
              </w:rPr>
              <w:t xml:space="preserve">strokeWidth</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B5CEA8"/>
              </w:rPr>
              <w:t xml:space="preserve">2</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path</w:t>
            </w:r>
            <w:r>
              <w:rPr>
                <w:rFonts w:ascii="Consolas" w:hAnsi="Consolas"/>
                <w:sz w:val="18"/>
                <w:szCs w:val="18"/>
                <w:color w:val="D4D4D4"/>
              </w:rPr>
              <w:t xml:space="preserve"> </w:t>
            </w:r>
            <w:r>
              <w:rPr>
                <w:rFonts w:ascii="Consolas" w:hAnsi="Consolas"/>
                <w:sz w:val="18"/>
                <w:szCs w:val="18"/>
                <w:color w:val="9CDCFE"/>
              </w:rPr>
              <w:t xml:space="preserve">strokeLinecap</w:t>
            </w:r>
            <w:r>
              <w:rPr>
                <w:rFonts w:ascii="Consolas" w:hAnsi="Consolas"/>
                <w:sz w:val="18"/>
                <w:szCs w:val="18"/>
                <w:color w:val="D4D4D4"/>
              </w:rPr>
              <w:t xml:space="preserve">=</w:t>
            </w:r>
            <w:r>
              <w:rPr>
                <w:rFonts w:ascii="Consolas" w:hAnsi="Consolas"/>
                <w:sz w:val="18"/>
                <w:szCs w:val="18"/>
                <w:color w:val="CE9178"/>
              </w:rPr>
              <w:t xml:space="preserve">"round"</w:t>
            </w:r>
            <w:r>
              <w:rPr>
                <w:rFonts w:ascii="Consolas" w:hAnsi="Consolas"/>
                <w:sz w:val="18"/>
                <w:szCs w:val="18"/>
                <w:color w:val="D4D4D4"/>
              </w:rPr>
              <w:t xml:space="preserve"> </w:t>
            </w:r>
            <w:r>
              <w:rPr>
                <w:rFonts w:ascii="Consolas" w:hAnsi="Consolas"/>
                <w:sz w:val="18"/>
                <w:szCs w:val="18"/>
                <w:color w:val="9CDCFE"/>
              </w:rPr>
              <w:t xml:space="preserve">strokeLinejoin</w:t>
            </w:r>
            <w:r>
              <w:rPr>
                <w:rFonts w:ascii="Consolas" w:hAnsi="Consolas"/>
                <w:sz w:val="18"/>
                <w:szCs w:val="18"/>
                <w:color w:val="D4D4D4"/>
              </w:rPr>
              <w:t xml:space="preserve">=</w:t>
            </w:r>
            <w:r>
              <w:rPr>
                <w:rFonts w:ascii="Consolas" w:hAnsi="Consolas"/>
                <w:sz w:val="18"/>
                <w:szCs w:val="18"/>
                <w:color w:val="CE9178"/>
              </w:rPr>
              <w:t xml:space="preserve">"round"</w:t>
            </w:r>
            <w:r>
              <w:rPr>
                <w:rFonts w:ascii="Consolas" w:hAnsi="Consolas"/>
                <w:sz w:val="18"/>
                <w:szCs w:val="18"/>
                <w:color w:val="D4D4D4"/>
              </w:rPr>
              <w:t xml:space="preserve"> </w:t>
            </w:r>
            <w:r>
              <w:rPr>
                <w:rFonts w:ascii="Consolas" w:hAnsi="Consolas"/>
                <w:sz w:val="18"/>
                <w:szCs w:val="18"/>
                <w:color w:val="9CDCFE"/>
              </w:rPr>
              <w:t xml:space="preserve">d</w:t>
            </w:r>
            <w:r>
              <w:rPr>
                <w:rFonts w:ascii="Consolas" w:hAnsi="Consolas"/>
                <w:sz w:val="18"/>
                <w:szCs w:val="18"/>
                <w:color w:val="D4D4D4"/>
              </w:rPr>
              <w:t xml:space="preserve">=</w:t>
            </w:r>
            <w:r>
              <w:rPr>
                <w:rFonts w:ascii="Consolas" w:hAnsi="Consolas"/>
                <w:sz w:val="18"/>
                <w:szCs w:val="18"/>
                <w:color w:val="CE9178"/>
              </w:rPr>
              <w:t xml:space="preserve">"M15 19l-7-7 7-7"</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svg</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button</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Avatar</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src</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activeChat</w:t>
            </w:r>
            <w:r>
              <w:rPr>
                <w:rFonts w:ascii="Consolas" w:hAnsi="Consolas"/>
                <w:sz w:val="18"/>
                <w:szCs w:val="18"/>
                <w:color w:val="D4D4D4"/>
              </w:rPr>
              <w:t xml:space="preserve">.</w:t>
            </w:r>
            <w:r>
              <w:rPr>
                <w:rFonts w:ascii="Consolas" w:hAnsi="Consolas"/>
                <w:sz w:val="18"/>
                <w:szCs w:val="18"/>
                <w:color w:val="D4D4D4"/>
              </w:rPr>
              <w:t xml:space="preserve">display_image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username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activeChat</w:t>
            </w:r>
            <w:r>
              <w:rPr>
                <w:rFonts w:ascii="Consolas" w:hAnsi="Consolas"/>
                <w:sz w:val="18"/>
                <w:szCs w:val="18"/>
                <w:color w:val="D4D4D4"/>
              </w:rPr>
              <w:t xml:space="preserve">.</w:t>
            </w:r>
            <w:r>
              <w:rPr>
                <w:rFonts w:ascii="Consolas" w:hAnsi="Consolas"/>
                <w:sz w:val="18"/>
                <w:szCs w:val="18"/>
                <w:color w:val="D4D4D4"/>
              </w:rPr>
              <w:t xml:space="preserve">display_name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size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B5CEA8"/>
              </w:rPr>
              <w:t xml:space="preserve">38</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p</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"text-white font-semibold text-sm"</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activeChat</w:t>
            </w:r>
            <w:r>
              <w:rPr>
                <w:rFonts w:ascii="Consolas" w:hAnsi="Consolas"/>
                <w:sz w:val="18"/>
                <w:szCs w:val="18"/>
                <w:color w:val="D4D4D4"/>
              </w:rPr>
              <w:t xml:space="preserve">.</w:t>
            </w:r>
            <w:r>
              <w:rPr>
                <w:rFonts w:ascii="Consolas" w:hAnsi="Consolas"/>
                <w:sz w:val="18"/>
                <w:szCs w:val="18"/>
                <w:color w:val="D4D4D4"/>
              </w:rPr>
              <w:t xml:space="preserve">display_name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p</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p</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"text-white/40 text-xs"</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members</w:t>
            </w:r>
            <w:r>
              <w:rPr>
                <w:rFonts w:ascii="Consolas" w:hAnsi="Consolas"/>
                <w:sz w:val="18"/>
                <w:szCs w:val="18"/>
                <w:color w:val="D4D4D4"/>
              </w:rPr>
              <w:t xml:space="preserve">.</w:t>
            </w:r>
            <w:r>
              <w:rPr>
                <w:rFonts w:ascii="Consolas" w:hAnsi="Consolas"/>
                <w:sz w:val="18"/>
                <w:szCs w:val="18"/>
                <w:color w:val="D4D4D4"/>
              </w:rPr>
              <w:t xml:space="preserve">length</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member</w:t>
            </w:r>
            <w:r>
              <w:rPr>
                <w:rFonts w:ascii="Consolas" w:hAnsi="Consolas"/>
                <w:sz w:val="18"/>
                <w:szCs w:val="18"/>
                <w:color w:val="D4D4D4"/>
              </w:rPr>
              <w:t xml:space="preserve">{</w:t>
            </w:r>
            <w:r>
              <w:rPr>
                <w:rFonts w:ascii="Consolas" w:hAnsi="Consolas"/>
                <w:sz w:val="18"/>
                <w:szCs w:val="18"/>
                <w:color w:val="D4D4D4"/>
              </w:rPr>
              <w:t xml:space="preserve">members</w:t>
            </w:r>
            <w:r>
              <w:rPr>
                <w:rFonts w:ascii="Consolas" w:hAnsi="Consolas"/>
                <w:sz w:val="18"/>
                <w:szCs w:val="18"/>
                <w:color w:val="D4D4D4"/>
              </w:rPr>
              <w:t xml:space="preserve">.</w:t>
            </w:r>
            <w:r>
              <w:rPr>
                <w:rFonts w:ascii="Consolas" w:hAnsi="Consolas"/>
                <w:sz w:val="18"/>
                <w:szCs w:val="18"/>
                <w:color w:val="D4D4D4"/>
              </w:rPr>
              <w:t xml:space="preserve">length</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1</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"s"</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p</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"flex items-center gap-2"</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activeChat</w:t>
            </w:r>
            <w:r>
              <w:rPr>
                <w:rFonts w:ascii="Consolas" w:hAnsi="Consolas"/>
                <w:sz w:val="18"/>
                <w:szCs w:val="18"/>
                <w:color w:val="D4D4D4"/>
              </w:rPr>
              <w:t xml:space="preserve">.</w:t>
            </w:r>
            <w:r>
              <w:rPr>
                <w:rFonts w:ascii="Consolas" w:hAnsi="Consolas"/>
                <w:sz w:val="18"/>
                <w:szCs w:val="18"/>
                <w:color w:val="D4D4D4"/>
              </w:rPr>
              <w:t xml:space="preserve">is_group</w:t>
            </w:r>
            <w:r>
              <w:rPr>
                <w:rFonts w:ascii="Consolas" w:hAnsi="Consolas"/>
                <w:sz w:val="18"/>
                <w:szCs w:val="18"/>
                <w:color w:val="D4D4D4"/>
              </w:rPr>
              <w:t xml:space="preserve"> </w:t>
            </w:r>
            <w:r>
              <w:rPr>
                <w:rFonts w:ascii="Consolas" w:hAnsi="Consolas"/>
                <w:sz w:val="18"/>
                <w:szCs w:val="18"/>
                <w:color w:val="D4D4D4"/>
              </w:rPr>
              <w:t xml:space="preserve">&amp;&amp;</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button</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onClick</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setShowMembers</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p</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p</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"text-white/60 hover:text-white text-xs px-3 py-1.5 rounded-lg bg-white/5 hover:bg-white/10 transition"</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Members</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button</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button</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onClick</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leaveChat</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"text-red-400/70 hover:text-red-400 text-xs px-3 py-1.5 rounded-lg bg-white/5 hover:bg-red-500/10 transition"</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Leave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button</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&gt;</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6A9955"/>
              </w:rPr>
              <w:t xml:space="preserve">/* Members Panel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showMembers</w:t>
            </w:r>
            <w:r>
              <w:rPr>
                <w:rFonts w:ascii="Consolas" w:hAnsi="Consolas"/>
                <w:sz w:val="18"/>
                <w:szCs w:val="18"/>
                <w:color w:val="D4D4D4"/>
              </w:rPr>
              <w:t xml:space="preserve"> </w:t>
            </w:r>
            <w:r>
              <w:rPr>
                <w:rFonts w:ascii="Consolas" w:hAnsi="Consolas"/>
                <w:sz w:val="18"/>
                <w:szCs w:val="18"/>
                <w:color w:val="D4D4D4"/>
              </w:rPr>
              <w:t xml:space="preserve">&amp;&amp;</w:t>
            </w:r>
            <w:r>
              <w:rPr>
                <w:rFonts w:ascii="Consolas" w:hAnsi="Consolas"/>
                <w:sz w:val="18"/>
                <w:szCs w:val="18"/>
                <w:color w:val="D4D4D4"/>
              </w:rPr>
              <w:t xml:space="preserve"> </w:t>
            </w:r>
            <w:r>
              <w:rPr>
                <w:rFonts w:ascii="Consolas" w:hAnsi="Consolas"/>
                <w:sz w:val="18"/>
                <w:szCs w:val="18"/>
                <w:color w:val="D4D4D4"/>
              </w:rPr>
              <w:t xml:space="preserve">activeChat</w:t>
            </w:r>
            <w:r>
              <w:rPr>
                <w:rFonts w:ascii="Consolas" w:hAnsi="Consolas"/>
                <w:sz w:val="18"/>
                <w:szCs w:val="18"/>
                <w:color w:val="D4D4D4"/>
              </w:rPr>
              <w:t xml:space="preserve">.</w:t>
            </w:r>
            <w:r>
              <w:rPr>
                <w:rFonts w:ascii="Consolas" w:hAnsi="Consolas"/>
                <w:sz w:val="18"/>
                <w:szCs w:val="18"/>
                <w:color w:val="D4D4D4"/>
              </w:rPr>
              <w:t xml:space="preserve">is_group</w:t>
            </w:r>
            <w:r>
              <w:rPr>
                <w:rFonts w:ascii="Consolas" w:hAnsi="Consolas"/>
                <w:sz w:val="18"/>
                <w:szCs w:val="18"/>
                <w:color w:val="D4D4D4"/>
              </w:rPr>
              <w:t xml:space="preserve"> </w:t>
            </w:r>
            <w:r>
              <w:rPr>
                <w:rFonts w:ascii="Consolas" w:hAnsi="Consolas"/>
                <w:sz w:val="18"/>
                <w:szCs w:val="18"/>
                <w:color w:val="D4D4D4"/>
              </w:rPr>
              <w:t xml:space="preserve">&amp;&amp;</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"border-b border-white/10 px-6 py-3 bg-white/[0.02]"</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p</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"text-white/50 text-[10px] font-semibold uppercase tracking-widest mb-2"</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Members</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p</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"flex flex-wrap gap-2 mb-3"</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members</w:t>
            </w:r>
            <w:r>
              <w:rPr>
                <w:rFonts w:ascii="Consolas" w:hAnsi="Consolas"/>
                <w:sz w:val="18"/>
                <w:szCs w:val="18"/>
                <w:color w:val="D4D4D4"/>
              </w:rPr>
              <w:t xml:space="preserve">.</w:t>
            </w:r>
            <w:r>
              <w:rPr>
                <w:rFonts w:ascii="Consolas" w:hAnsi="Consolas"/>
                <w:sz w:val="18"/>
                <w:szCs w:val="18"/>
                <w:color w:val="D4D4D4"/>
              </w:rPr>
              <w:t xml:space="preserve">map</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m</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key</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m</w:t>
            </w:r>
            <w:r>
              <w:rPr>
                <w:rFonts w:ascii="Consolas" w:hAnsi="Consolas"/>
                <w:sz w:val="18"/>
                <w:szCs w:val="18"/>
                <w:color w:val="D4D4D4"/>
              </w:rPr>
              <w:t xml:space="preserve">.</w:t>
            </w:r>
            <w:r>
              <w:rPr>
                <w:rFonts w:ascii="Consolas" w:hAnsi="Consolas"/>
                <w:sz w:val="18"/>
                <w:szCs w:val="18"/>
                <w:color w:val="D4D4D4"/>
              </w:rPr>
              <w:t xml:space="preserve">user_id</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"flex items-center gap-2 bg-white/5 rounded-full px-3 py-1"</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Avatar</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src</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m</w:t>
            </w:r>
            <w:r>
              <w:rPr>
                <w:rFonts w:ascii="Consolas" w:hAnsi="Consolas"/>
                <w:sz w:val="18"/>
                <w:szCs w:val="18"/>
                <w:color w:val="D4D4D4"/>
              </w:rPr>
              <w:t xml:space="preserve">.</w:t>
            </w:r>
            <w:r>
              <w:rPr>
                <w:rFonts w:ascii="Consolas" w:hAnsi="Consolas"/>
                <w:sz w:val="18"/>
                <w:szCs w:val="18"/>
                <w:color w:val="D4D4D4"/>
              </w:rPr>
              <w:t xml:space="preserve">profile_image_url</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username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m</w:t>
            </w:r>
            <w:r>
              <w:rPr>
                <w:rFonts w:ascii="Consolas" w:hAnsi="Consolas"/>
                <w:sz w:val="18"/>
                <w:szCs w:val="18"/>
                <w:color w:val="D4D4D4"/>
              </w:rPr>
              <w:t xml:space="preserve">.</w:t>
            </w:r>
            <w:r>
              <w:rPr>
                <w:rFonts w:ascii="Consolas" w:hAnsi="Consolas"/>
                <w:sz w:val="18"/>
                <w:szCs w:val="18"/>
                <w:color w:val="D4D4D4"/>
              </w:rPr>
              <w:t xml:space="preserve">username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size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B5CEA8"/>
              </w:rPr>
              <w:t xml:space="preserve">20</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span</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"text-white/80 text-xs"</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m</w:t>
            </w:r>
            <w:r>
              <w:rPr>
                <w:rFonts w:ascii="Consolas" w:hAnsi="Consolas"/>
                <w:sz w:val="18"/>
                <w:szCs w:val="18"/>
                <w:color w:val="D4D4D4"/>
              </w:rPr>
              <w:t xml:space="preserve">.</w:t>
            </w:r>
            <w:r>
              <w:rPr>
                <w:rFonts w:ascii="Consolas" w:hAnsi="Consolas"/>
                <w:sz w:val="18"/>
                <w:szCs w:val="18"/>
                <w:color w:val="D4D4D4"/>
              </w:rPr>
              <w:t xml:space="preserve">username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span</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"relative"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input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value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addUserQuery</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onChange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setAddUserQuery</w:t>
            </w:r>
            <w:r>
              <w:rPr>
                <w:rFonts w:ascii="Consolas" w:hAnsi="Consolas"/>
                <w:sz w:val="18"/>
                <w:szCs w:val="18"/>
                <w:color w:val="D4D4D4"/>
              </w:rPr>
              <w:t xml:space="preserve">(</w:t>
            </w:r>
            <w:r>
              <w:rPr>
                <w:rFonts w:ascii="Consolas" w:hAnsi="Consolas"/>
                <w:sz w:val="18"/>
                <w:szCs w:val="18"/>
                <w:color w:val="D4D4D4"/>
              </w:rPr>
              <w:t xml:space="preserve">e</w:t>
            </w:r>
            <w:r>
              <w:rPr>
                <w:rFonts w:ascii="Consolas" w:hAnsi="Consolas"/>
                <w:sz w:val="18"/>
                <w:szCs w:val="18"/>
                <w:color w:val="D4D4D4"/>
              </w:rPr>
              <w:t xml:space="preserve">.</w:t>
            </w:r>
            <w:r>
              <w:rPr>
                <w:rFonts w:ascii="Consolas" w:hAnsi="Consolas"/>
                <w:sz w:val="18"/>
                <w:szCs w:val="18"/>
                <w:color w:val="D4D4D4"/>
              </w:rPr>
              <w:t xml:space="preserve">target</w:t>
            </w:r>
            <w:r>
              <w:rPr>
                <w:rFonts w:ascii="Consolas" w:hAnsi="Consolas"/>
                <w:sz w:val="18"/>
                <w:szCs w:val="18"/>
                <w:color w:val="D4D4D4"/>
              </w:rPr>
              <w:t xml:space="preserve">.</w:t>
            </w:r>
            <w:r>
              <w:rPr>
                <w:rFonts w:ascii="Consolas" w:hAnsi="Consolas"/>
                <w:sz w:val="18"/>
                <w:szCs w:val="18"/>
                <w:color w:val="D4D4D4"/>
              </w:rPr>
              <w:t xml:space="preserve">value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placeholder</w:t>
            </w:r>
            <w:r>
              <w:rPr>
                <w:rFonts w:ascii="Consolas" w:hAnsi="Consolas"/>
                <w:sz w:val="18"/>
                <w:szCs w:val="18"/>
                <w:color w:val="D4D4D4"/>
              </w:rPr>
              <w:t xml:space="preserve">=</w:t>
            </w:r>
            <w:r>
              <w:rPr>
                <w:rFonts w:ascii="Consolas" w:hAnsi="Consolas"/>
                <w:sz w:val="18"/>
                <w:szCs w:val="18"/>
                <w:color w:val="CE9178"/>
              </w:rPr>
              <w:t xml:space="preserve">"Add someone..."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"w-full bg-white/5 border border-white/10 rounded-xl px-3 py-1.5 text-white text-xs placeholder-white/30 focus:outline-none focus:border-white/20"</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addUserResults</w:t>
            </w:r>
            <w:r>
              <w:rPr>
                <w:rFonts w:ascii="Consolas" w:hAnsi="Consolas"/>
                <w:sz w:val="18"/>
                <w:szCs w:val="18"/>
                <w:color w:val="D4D4D4"/>
              </w:rPr>
              <w:t xml:space="preserve">.</w:t>
            </w:r>
            <w:r>
              <w:rPr>
                <w:rFonts w:ascii="Consolas" w:hAnsi="Consolas"/>
                <w:sz w:val="18"/>
                <w:szCs w:val="18"/>
                <w:color w:val="D4D4D4"/>
              </w:rPr>
              <w:t xml:space="preserve">length</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B5CEA8"/>
              </w:rPr>
              <w:t xml:space="preserve">0</w:t>
            </w:r>
            <w:r>
              <w:rPr>
                <w:rFonts w:ascii="Consolas" w:hAnsi="Consolas"/>
                <w:sz w:val="18"/>
                <w:szCs w:val="18"/>
                <w:color w:val="D4D4D4"/>
              </w:rPr>
              <w:t xml:space="preserve"> </w:t>
            </w:r>
            <w:r>
              <w:rPr>
                <w:rFonts w:ascii="Consolas" w:hAnsi="Consolas"/>
                <w:sz w:val="18"/>
                <w:szCs w:val="18"/>
                <w:color w:val="D4D4D4"/>
              </w:rPr>
              <w:t xml:space="preserve">&amp;&amp;</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"absolute top-full left-0 right-0 mt-1 bg-[#111] border border-white/10 rounded-xl overflow-hidden shadow-xl z-10"</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addUserResults</w:t>
            </w:r>
            <w:r>
              <w:rPr>
                <w:rFonts w:ascii="Consolas" w:hAnsi="Consolas"/>
                <w:sz w:val="18"/>
                <w:szCs w:val="18"/>
                <w:color w:val="D4D4D4"/>
              </w:rPr>
              <w:t xml:space="preserve">.</w:t>
            </w:r>
            <w:r>
              <w:rPr>
                <w:rFonts w:ascii="Consolas" w:hAnsi="Consolas"/>
                <w:sz w:val="18"/>
                <w:szCs w:val="18"/>
                <w:color w:val="D4D4D4"/>
              </w:rPr>
              <w:t xml:space="preserve">slice</w:t>
            </w:r>
            <w:r>
              <w:rPr>
                <w:rFonts w:ascii="Consolas" w:hAnsi="Consolas"/>
                <w:sz w:val="18"/>
                <w:szCs w:val="18"/>
                <w:color w:val="D4D4D4"/>
              </w:rPr>
              <w:t xml:space="preserve">(</w:t>
            </w:r>
            <w:r>
              <w:rPr>
                <w:rFonts w:ascii="Consolas" w:hAnsi="Consolas"/>
                <w:sz w:val="18"/>
                <w:szCs w:val="18"/>
                <w:color w:val="B5CEA8"/>
              </w:rPr>
              <w:t xml:space="preserve">0</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5</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map</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u</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button</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key</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u</w:t>
            </w:r>
            <w:r>
              <w:rPr>
                <w:rFonts w:ascii="Consolas" w:hAnsi="Consolas"/>
                <w:sz w:val="18"/>
                <w:szCs w:val="18"/>
                <w:color w:val="D4D4D4"/>
              </w:rPr>
              <w:t xml:space="preserve">.</w:t>
            </w:r>
            <w:r>
              <w:rPr>
                <w:rFonts w:ascii="Consolas" w:hAnsi="Consolas"/>
                <w:sz w:val="18"/>
                <w:szCs w:val="18"/>
                <w:color w:val="D4D4D4"/>
              </w:rPr>
              <w:t xml:space="preserve">id</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onClick</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addMember</w:t>
            </w:r>
            <w:r>
              <w:rPr>
                <w:rFonts w:ascii="Consolas" w:hAnsi="Consolas"/>
                <w:sz w:val="18"/>
                <w:szCs w:val="18"/>
                <w:color w:val="D4D4D4"/>
              </w:rPr>
              <w:t xml:space="preserve">(</w:t>
            </w:r>
            <w:r>
              <w:rPr>
                <w:rFonts w:ascii="Consolas" w:hAnsi="Consolas"/>
                <w:sz w:val="18"/>
                <w:szCs w:val="18"/>
                <w:color w:val="D4D4D4"/>
              </w:rPr>
              <w:t xml:space="preserve">u</w:t>
            </w:r>
            <w:r>
              <w:rPr>
                <w:rFonts w:ascii="Consolas" w:hAnsi="Consolas"/>
                <w:sz w:val="18"/>
                <w:szCs w:val="18"/>
                <w:color w:val="D4D4D4"/>
              </w:rPr>
              <w:t xml:space="preserve">.</w:t>
            </w:r>
            <w:r>
              <w:rPr>
                <w:rFonts w:ascii="Consolas" w:hAnsi="Consolas"/>
                <w:sz w:val="18"/>
                <w:szCs w:val="18"/>
                <w:color w:val="D4D4D4"/>
              </w:rPr>
              <w:t xml:space="preserve">id</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"flex items-center gap-2 w-full px-3 py-2 hover:bg-white/5 text-left"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Avatar</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src</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u</w:t>
            </w:r>
            <w:r>
              <w:rPr>
                <w:rFonts w:ascii="Consolas" w:hAnsi="Consolas"/>
                <w:sz w:val="18"/>
                <w:szCs w:val="18"/>
                <w:color w:val="D4D4D4"/>
              </w:rPr>
              <w:t xml:space="preserve">.</w:t>
            </w:r>
            <w:r>
              <w:rPr>
                <w:rFonts w:ascii="Consolas" w:hAnsi="Consolas"/>
                <w:sz w:val="18"/>
                <w:szCs w:val="18"/>
                <w:color w:val="D4D4D4"/>
              </w:rPr>
              <w:t xml:space="preserve">profile_image_url</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username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u</w:t>
            </w:r>
            <w:r>
              <w:rPr>
                <w:rFonts w:ascii="Consolas" w:hAnsi="Consolas"/>
                <w:sz w:val="18"/>
                <w:szCs w:val="18"/>
                <w:color w:val="D4D4D4"/>
              </w:rPr>
              <w:t xml:space="preserve">.</w:t>
            </w:r>
            <w:r>
              <w:rPr>
                <w:rFonts w:ascii="Consolas" w:hAnsi="Consolas"/>
                <w:sz w:val="18"/>
                <w:szCs w:val="18"/>
                <w:color w:val="D4D4D4"/>
              </w:rPr>
              <w:t xml:space="preserve">username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size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B5CEA8"/>
              </w:rPr>
              <w:t xml:space="preserve">24</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span</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"text-white text-xs"</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u</w:t>
            </w:r>
            <w:r>
              <w:rPr>
                <w:rFonts w:ascii="Consolas" w:hAnsi="Consolas"/>
                <w:sz w:val="18"/>
                <w:szCs w:val="18"/>
                <w:color w:val="D4D4D4"/>
              </w:rPr>
              <w:t xml:space="preserve">.</w:t>
            </w:r>
            <w:r>
              <w:rPr>
                <w:rFonts w:ascii="Consolas" w:hAnsi="Consolas"/>
                <w:sz w:val="18"/>
                <w:szCs w:val="18"/>
                <w:color w:val="D4D4D4"/>
              </w:rPr>
              <w:t xml:space="preserve">username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span</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span</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"ml-auto text-white/40 text-xs"</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Add</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span</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button</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6A9955"/>
              </w:rPr>
              <w:t xml:space="preserve">/* Messages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"flex-1 overflow-y-auto px-6 py-4"</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messages</w:t>
            </w:r>
            <w:r>
              <w:rPr>
                <w:rFonts w:ascii="Consolas" w:hAnsi="Consolas"/>
                <w:sz w:val="18"/>
                <w:szCs w:val="18"/>
                <w:color w:val="D4D4D4"/>
              </w:rPr>
              <w:t xml:space="preserve">.</w:t>
            </w:r>
            <w:r>
              <w:rPr>
                <w:rFonts w:ascii="Consolas" w:hAnsi="Consolas"/>
                <w:sz w:val="18"/>
                <w:szCs w:val="18"/>
                <w:color w:val="D4D4D4"/>
              </w:rPr>
              <w:t xml:space="preserve">length</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0</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p</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"text-white/30 text-sm text-center mt-8"</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No</w:t>
            </w:r>
            <w:r>
              <w:rPr>
                <w:rFonts w:ascii="Consolas" w:hAnsi="Consolas"/>
                <w:sz w:val="18"/>
                <w:szCs w:val="18"/>
                <w:color w:val="D4D4D4"/>
              </w:rPr>
              <w:t xml:space="preserve"> </w:t>
            </w:r>
            <w:r>
              <w:rPr>
                <w:rFonts w:ascii="Consolas" w:hAnsi="Consolas"/>
                <w:sz w:val="18"/>
                <w:szCs w:val="18"/>
                <w:color w:val="D4D4D4"/>
              </w:rPr>
              <w:t xml:space="preserve">messages</w:t>
            </w:r>
            <w:r>
              <w:rPr>
                <w:rFonts w:ascii="Consolas" w:hAnsi="Consolas"/>
                <w:sz w:val="18"/>
                <w:szCs w:val="18"/>
                <w:color w:val="D4D4D4"/>
              </w:rPr>
              <w:t xml:space="preserve"> </w:t>
            </w:r>
            <w:r>
              <w:rPr>
                <w:rFonts w:ascii="Consolas" w:hAnsi="Consolas"/>
                <w:sz w:val="18"/>
                <w:szCs w:val="18"/>
                <w:color w:val="D4D4D4"/>
              </w:rPr>
              <w:t xml:space="preserve">yet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Say</w:t>
            </w:r>
            <w:r>
              <w:rPr>
                <w:rFonts w:ascii="Consolas" w:hAnsi="Consolas"/>
                <w:sz w:val="18"/>
                <w:szCs w:val="18"/>
                <w:color w:val="D4D4D4"/>
              </w:rPr>
              <w:t xml:space="preserve"> </w:t>
            </w:r>
            <w:r>
              <w:rPr>
                <w:rFonts w:ascii="Consolas" w:hAnsi="Consolas"/>
                <w:sz w:val="18"/>
                <w:szCs w:val="18"/>
                <w:color w:val="D4D4D4"/>
              </w:rPr>
              <w:t xml:space="preserve">hi</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p</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messages</w:t>
            </w:r>
            <w:r>
              <w:rPr>
                <w:rFonts w:ascii="Consolas" w:hAnsi="Consolas"/>
                <w:sz w:val="18"/>
                <w:szCs w:val="18"/>
                <w:color w:val="D4D4D4"/>
              </w:rPr>
              <w:t xml:space="preserve">.</w:t>
            </w:r>
            <w:r>
              <w:rPr>
                <w:rFonts w:ascii="Consolas" w:hAnsi="Consolas"/>
                <w:sz w:val="18"/>
                <w:szCs w:val="18"/>
                <w:color w:val="D4D4D4"/>
              </w:rPr>
              <w:t xml:space="preserve">map</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msg</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MessageBubble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key</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msg</w:t>
            </w:r>
            <w:r>
              <w:rPr>
                <w:rFonts w:ascii="Consolas" w:hAnsi="Consolas"/>
                <w:sz w:val="18"/>
                <w:szCs w:val="18"/>
                <w:color w:val="D4D4D4"/>
              </w:rPr>
              <w:t xml:space="preserve">.</w:t>
            </w:r>
            <w:r>
              <w:rPr>
                <w:rFonts w:ascii="Consolas" w:hAnsi="Consolas"/>
                <w:sz w:val="18"/>
                <w:szCs w:val="18"/>
                <w:color w:val="D4D4D4"/>
              </w:rPr>
              <w:t xml:space="preserve">id</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msg</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msg</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isOwn</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msg</w:t>
            </w:r>
            <w:r>
              <w:rPr>
                <w:rFonts w:ascii="Consolas" w:hAnsi="Consolas"/>
                <w:sz w:val="18"/>
                <w:szCs w:val="18"/>
                <w:color w:val="D4D4D4"/>
              </w:rPr>
              <w:t xml:space="preserve">.</w:t>
            </w:r>
            <w:r>
              <w:rPr>
                <w:rFonts w:ascii="Consolas" w:hAnsi="Consolas"/>
                <w:sz w:val="18"/>
                <w:szCs w:val="18"/>
                <w:color w:val="D4D4D4"/>
              </w:rPr>
              <w:t xml:space="preserve">sender_id</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userId</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 </w:t>
            </w:r>
            <w:r>
              <w:rPr>
                <w:rFonts w:ascii="Consolas" w:hAnsi="Consolas"/>
                <w:sz w:val="18"/>
                <w:szCs w:val="18"/>
                <w:color w:val="9CDCFE"/>
              </w:rPr>
              <w:t xml:space="preserve">ref</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messagesEndRef</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&gt;</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6A9955"/>
              </w:rPr>
              <w:t xml:space="preserve">/* Input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"px-6 py-4 border-t border-white/10 shrink-0"</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"flex items-end gap-3 bg-white/5 border border-white/10 rounded-2xl px-4 py-3"</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textarea</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value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inputText</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onChange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setInputText</w:t>
            </w:r>
            <w:r>
              <w:rPr>
                <w:rFonts w:ascii="Consolas" w:hAnsi="Consolas"/>
                <w:sz w:val="18"/>
                <w:szCs w:val="18"/>
                <w:color w:val="D4D4D4"/>
              </w:rPr>
              <w:t xml:space="preserve">(</w:t>
            </w:r>
            <w:r>
              <w:rPr>
                <w:rFonts w:ascii="Consolas" w:hAnsi="Consolas"/>
                <w:sz w:val="18"/>
                <w:szCs w:val="18"/>
                <w:color w:val="D4D4D4"/>
              </w:rPr>
              <w:t xml:space="preserve">e</w:t>
            </w:r>
            <w:r>
              <w:rPr>
                <w:rFonts w:ascii="Consolas" w:hAnsi="Consolas"/>
                <w:sz w:val="18"/>
                <w:szCs w:val="18"/>
                <w:color w:val="D4D4D4"/>
              </w:rPr>
              <w:t xml:space="preserve">.</w:t>
            </w:r>
            <w:r>
              <w:rPr>
                <w:rFonts w:ascii="Consolas" w:hAnsi="Consolas"/>
                <w:sz w:val="18"/>
                <w:szCs w:val="18"/>
                <w:color w:val="D4D4D4"/>
              </w:rPr>
              <w:t xml:space="preserve">target</w:t>
            </w:r>
            <w:r>
              <w:rPr>
                <w:rFonts w:ascii="Consolas" w:hAnsi="Consolas"/>
                <w:sz w:val="18"/>
                <w:szCs w:val="18"/>
                <w:color w:val="D4D4D4"/>
              </w:rPr>
              <w:t xml:space="preserve">.</w:t>
            </w:r>
            <w:r>
              <w:rPr>
                <w:rFonts w:ascii="Consolas" w:hAnsi="Consolas"/>
                <w:sz w:val="18"/>
                <w:szCs w:val="18"/>
                <w:color w:val="D4D4D4"/>
              </w:rPr>
              <w:t xml:space="preserve">value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onKeyDown</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handleKeyDown</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placeholder</w:t>
            </w:r>
            <w:r>
              <w:rPr>
                <w:rFonts w:ascii="Consolas" w:hAnsi="Consolas"/>
                <w:sz w:val="18"/>
                <w:szCs w:val="18"/>
                <w:color w:val="D4D4D4"/>
              </w:rPr>
              <w:t xml:space="preserve">=</w:t>
            </w:r>
            <w:r>
              <w:rPr>
                <w:rFonts w:ascii="Consolas" w:hAnsi="Consolas"/>
                <w:sz w:val="18"/>
                <w:szCs w:val="18"/>
                <w:color w:val="CE9178"/>
              </w:rPr>
              <w:t xml:space="preserve">"Message..."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rows</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B5CEA8"/>
              </w:rPr>
              <w:t xml:space="preserve">1</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"flex-1 bg-transparent text-white text-sm placeholder-white/30 resize-none focus:outline-none"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style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maxHeight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"120px"</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button</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onClick</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sendMessage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disabled</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inputText</w:t>
            </w:r>
            <w:r>
              <w:rPr>
                <w:rFonts w:ascii="Consolas" w:hAnsi="Consolas"/>
                <w:sz w:val="18"/>
                <w:szCs w:val="18"/>
                <w:color w:val="D4D4D4"/>
              </w:rPr>
              <w:t xml:space="preserve">.</w:t>
            </w:r>
            <w:r>
              <w:rPr>
                <w:rFonts w:ascii="Consolas" w:hAnsi="Consolas"/>
                <w:sz w:val="18"/>
                <w:szCs w:val="18"/>
                <w:color w:val="D4D4D4"/>
              </w:rPr>
              <w:t xml:space="preserve">trim</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"w-8 h-8 bg-white disabled:bg-white/20 rounded-full flex items-center justify-center transition shrink-0"</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svg</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xmlns</w:t>
            </w:r>
            <w:r>
              <w:rPr>
                <w:rFonts w:ascii="Consolas" w:hAnsi="Consolas"/>
                <w:sz w:val="18"/>
                <w:szCs w:val="18"/>
                <w:color w:val="D4D4D4"/>
              </w:rPr>
              <w:t xml:space="preserve">=</w:t>
            </w:r>
            <w:r>
              <w:rPr>
                <w:rFonts w:ascii="Consolas" w:hAnsi="Consolas"/>
                <w:sz w:val="18"/>
                <w:szCs w:val="18"/>
                <w:color w:val="CE9178"/>
              </w:rPr>
              <w:t xml:space="preserve">"http://www.w3.org/2000/svg"</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viewBox</w:t>
            </w:r>
            <w:r>
              <w:rPr>
                <w:rFonts w:ascii="Consolas" w:hAnsi="Consolas"/>
                <w:sz w:val="18"/>
                <w:szCs w:val="18"/>
                <w:color w:val="D4D4D4"/>
              </w:rPr>
              <w:t xml:space="preserve">=</w:t>
            </w:r>
            <w:r>
              <w:rPr>
                <w:rFonts w:ascii="Consolas" w:hAnsi="Consolas"/>
                <w:sz w:val="18"/>
                <w:szCs w:val="18"/>
                <w:color w:val="CE9178"/>
              </w:rPr>
              <w:t xml:space="preserve">"0 0 24 24"</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fill</w:t>
            </w:r>
            <w:r>
              <w:rPr>
                <w:rFonts w:ascii="Consolas" w:hAnsi="Consolas"/>
                <w:sz w:val="18"/>
                <w:szCs w:val="18"/>
                <w:color w:val="D4D4D4"/>
              </w:rPr>
              <w:t xml:space="preserve">=</w:t>
            </w:r>
            <w:r>
              <w:rPr>
                <w:rFonts w:ascii="Consolas" w:hAnsi="Consolas"/>
                <w:sz w:val="18"/>
                <w:szCs w:val="18"/>
                <w:color w:val="CE9178"/>
              </w:rPr>
              <w:t xml:space="preserve">"currentColor"</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w-4 h-4 </w:t>
            </w:r>
            <w:r>
              <w:rPr>
                <w:rFonts w:ascii="Consolas" w:hAnsi="Consolas"/>
                <w:sz w:val="18"/>
                <w:szCs w:val="18"/>
                <w:color w:val="CE9178"/>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inputText</w:t>
            </w:r>
            <w:r>
              <w:rPr>
                <w:rFonts w:ascii="Consolas" w:hAnsi="Consolas"/>
                <w:sz w:val="18"/>
                <w:szCs w:val="18"/>
                <w:color w:val="D4D4D4"/>
              </w:rPr>
              <w:t xml:space="preserve">.</w:t>
            </w:r>
            <w:r>
              <w:rPr>
                <w:rFonts w:ascii="Consolas" w:hAnsi="Consolas"/>
                <w:sz w:val="18"/>
                <w:szCs w:val="18"/>
                <w:color w:val="D4D4D4"/>
              </w:rPr>
              <w:t xml:space="preserve">trim</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"text-black"</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"text-white/40"</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path</w:t>
            </w:r>
            <w:r>
              <w:rPr>
                <w:rFonts w:ascii="Consolas" w:hAnsi="Consolas"/>
                <w:sz w:val="18"/>
                <w:szCs w:val="18"/>
                <w:color w:val="D4D4D4"/>
              </w:rPr>
              <w:t xml:space="preserve"> </w:t>
            </w:r>
            <w:r>
              <w:rPr>
                <w:rFonts w:ascii="Consolas" w:hAnsi="Consolas"/>
                <w:sz w:val="18"/>
                <w:szCs w:val="18"/>
                <w:color w:val="9CDCFE"/>
              </w:rPr>
              <w:t xml:space="preserve">d</w:t>
            </w:r>
            <w:r>
              <w:rPr>
                <w:rFonts w:ascii="Consolas" w:hAnsi="Consolas"/>
                <w:sz w:val="18"/>
                <w:szCs w:val="18"/>
                <w:color w:val="D4D4D4"/>
              </w:rPr>
              <w:t xml:space="preserve">=</w:t>
            </w:r>
            <w:r>
              <w:rPr>
                <w:rFonts w:ascii="Consolas" w:hAnsi="Consolas"/>
                <w:sz w:val="18"/>
                <w:szCs w:val="18"/>
                <w:color w:val="CE9178"/>
              </w:rPr>
              <w:t xml:space="preserve">"M3.478 2.405a.75.75 0 00-.926.94l2.432 7.905H13.5a.75.75 0 010 1.5H4.984l-2.432 7.905a.75.75 0 00.926.94 60.519 60.519 0 0018.445-8.986.75.75 0 000-1.218A60.517 60.517 0 003.478 2.405z"</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svg</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button</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p</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"text-white/20 text-[10px] mt-1.5 text-center"</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Enter</w:t>
            </w:r>
            <w:r>
              <w:rPr>
                <w:rFonts w:ascii="Consolas" w:hAnsi="Consolas"/>
                <w:sz w:val="18"/>
                <w:szCs w:val="18"/>
                <w:color w:val="D4D4D4"/>
              </w:rPr>
              <w:t xml:space="preserve"> </w:t>
            </w:r>
            <w:r>
              <w:rPr>
                <w:rFonts w:ascii="Consolas" w:hAnsi="Consolas"/>
                <w:sz w:val="18"/>
                <w:szCs w:val="18"/>
                <w:color w:val="D4D4D4"/>
              </w:rPr>
              <w:t xml:space="preserve">to</w:t>
            </w:r>
            <w:r>
              <w:rPr>
                <w:rFonts w:ascii="Consolas" w:hAnsi="Consolas"/>
                <w:sz w:val="18"/>
                <w:szCs w:val="18"/>
                <w:color w:val="D4D4D4"/>
              </w:rPr>
              <w:t xml:space="preserve"> </w:t>
            </w:r>
            <w:r>
              <w:rPr>
                <w:rFonts w:ascii="Consolas" w:hAnsi="Consolas"/>
                <w:sz w:val="18"/>
                <w:szCs w:val="18"/>
                <w:color w:val="D4D4D4"/>
              </w:rPr>
              <w:t xml:space="preserve">send</w:t>
            </w:r>
            <w:r>
              <w:rPr>
                <w:rFonts w:ascii="Consolas" w:hAnsi="Consolas"/>
                <w:sz w:val="18"/>
                <w:szCs w:val="18"/>
                <w:color w:val="D4D4D4"/>
              </w:rPr>
              <w:t xml:space="preserve"> </w:t>
            </w:r>
            <w:r>
              <w:rPr>
                <w:rFonts w:ascii="Consolas" w:hAnsi="Consolas"/>
                <w:sz w:val="18"/>
                <w:szCs w:val="18"/>
                <w:color w:val="F44B53"/>
              </w:rPr>
              <w:t xml:space="preserve">·</w:t>
            </w:r>
            <w:r>
              <w:rPr>
                <w:rFonts w:ascii="Consolas" w:hAnsi="Consolas"/>
                <w:sz w:val="18"/>
                <w:szCs w:val="18"/>
                <w:color w:val="D4D4D4"/>
              </w:rPr>
              <w:t xml:space="preserve"> </w:t>
            </w:r>
            <w:r>
              <w:rPr>
                <w:rFonts w:ascii="Consolas" w:hAnsi="Consolas"/>
                <w:sz w:val="18"/>
                <w:szCs w:val="18"/>
                <w:color w:val="D4D4D4"/>
              </w:rPr>
              <w:t xml:space="preserve">Shift</w:t>
            </w:r>
            <w:r>
              <w:rPr>
                <w:rFonts w:ascii="Consolas" w:hAnsi="Consolas"/>
                <w:sz w:val="18"/>
                <w:szCs w:val="18"/>
                <w:color w:val="D4D4D4"/>
              </w:rPr>
              <w:t xml:space="preserve">+</w:t>
            </w:r>
            <w:r>
              <w:rPr>
                <w:rFonts w:ascii="Consolas" w:hAnsi="Consolas"/>
                <w:sz w:val="18"/>
                <w:szCs w:val="18"/>
                <w:color w:val="D4D4D4"/>
              </w:rPr>
              <w:t xml:space="preserve">Enter</w:t>
            </w:r>
            <w:r>
              <w:rPr>
                <w:rFonts w:ascii="Consolas" w:hAnsi="Consolas"/>
                <w:sz w:val="18"/>
                <w:szCs w:val="18"/>
                <w:color w:val="D4D4D4"/>
              </w:rPr>
              <w:t xml:space="preserve"> </w:t>
            </w:r>
            <w:r>
              <w:rPr>
                <w:rFonts w:ascii="Consolas" w:hAnsi="Consolas"/>
                <w:sz w:val="18"/>
                <w:szCs w:val="18"/>
                <w:color w:val="569CD6"/>
              </w:rPr>
              <w:t xml:space="preserve">for</w:t>
            </w:r>
            <w:r>
              <w:rPr>
                <w:rFonts w:ascii="Consolas" w:hAnsi="Consolas"/>
                <w:sz w:val="18"/>
                <w:szCs w:val="18"/>
                <w:color w:val="D4D4D4"/>
              </w:rPr>
              <w:t xml:space="preserve"> </w:t>
            </w:r>
            <w:r>
              <w:rPr>
                <w:rFonts w:ascii="Consolas" w:hAnsi="Consolas"/>
                <w:sz w:val="18"/>
                <w:szCs w:val="18"/>
                <w:color w:val="569CD6"/>
              </w:rPr>
              <w:t xml:space="preserve">new</w:t>
            </w:r>
            <w:r>
              <w:rPr>
                <w:rFonts w:ascii="Consolas" w:hAnsi="Consolas"/>
                <w:sz w:val="18"/>
                <w:szCs w:val="18"/>
                <w:color w:val="D4D4D4"/>
              </w:rPr>
              <w:t xml:space="preserve"> </w:t>
            </w:r>
            <w:r>
              <w:rPr>
                <w:rFonts w:ascii="Consolas" w:hAnsi="Consolas"/>
                <w:sz w:val="18"/>
                <w:szCs w:val="18"/>
                <w:color w:val="D4D4D4"/>
              </w:rPr>
              <w:t xml:space="preserve">line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p</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&gt;</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showNewChat</w:t>
            </w:r>
            <w:r>
              <w:rPr>
                <w:rFonts w:ascii="Consolas" w:hAnsi="Consolas"/>
                <w:sz w:val="18"/>
                <w:szCs w:val="18"/>
                <w:color w:val="D4D4D4"/>
              </w:rPr>
              <w:t xml:space="preserve"> </w:t>
            </w:r>
            <w:r>
              <w:rPr>
                <w:rFonts w:ascii="Consolas" w:hAnsi="Consolas"/>
                <w:sz w:val="18"/>
                <w:szCs w:val="18"/>
                <w:color w:val="D4D4D4"/>
              </w:rPr>
              <w:t xml:space="preserve">&amp;&amp;</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NewChatModal</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userId</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userId</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onClose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setShowNewChat</w:t>
            </w:r>
            <w:r>
              <w:rPr>
                <w:rFonts w:ascii="Consolas" w:hAnsi="Consolas"/>
                <w:sz w:val="18"/>
                <w:szCs w:val="18"/>
                <w:color w:val="D4D4D4"/>
              </w:rPr>
              <w:t xml:space="preserve">(</w:t>
            </w:r>
            <w:r>
              <w:rPr>
                <w:rFonts w:ascii="Consolas" w:hAnsi="Consolas"/>
                <w:sz w:val="18"/>
                <w:szCs w:val="18"/>
                <w:color w:val="569CD6"/>
              </w:rPr>
              <w:t xml:space="preserve">false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onChatCreated</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chatId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fetchChats</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openChat</w:t>
            </w:r>
            <w:r>
              <w:rPr>
                <w:rFonts w:ascii="Consolas" w:hAnsi="Consolas"/>
                <w:sz w:val="18"/>
                <w:szCs w:val="18"/>
                <w:color w:val="D4D4D4"/>
              </w:rPr>
              <w:t xml:space="preserve">(</w:t>
            </w:r>
            <w:r>
              <w:rPr>
                <w:rFonts w:ascii="Consolas" w:hAnsi="Consolas"/>
                <w:sz w:val="18"/>
                <w:szCs w:val="18"/>
                <w:color w:val="D4D4D4"/>
              </w:rPr>
              <w:t xml:space="preserve">chatId</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w:t>
            </w:r>
          </w:p>
        </w:tc>
      </w:tr>
    </w:tbl>
    <w:p/>
    <w:tbl>
      <w:tblPr>
        <w:tblStyle w:val="TableGrid"/>
        <w:tblW w:type="auto" w:w="0"/>
        <w:tblLook w:firstColumn="1" w:firstRow="1" w:lastColumn="0" w:lastRow="0" w:noHBand="0" w:noVBand="1" w:val="04A0"/>
      </w:tblPr>
      <w:tblGrid>
        <w:gridCol w:w="10080"/>
      </w:tblGrid>
      <w:tr>
        <w:tc>
          <w:tcPr>
            <w:tcW w:type="dxa" w:w="10080"/>
            <w:shd w:val="clear" w:color="auto" w:fill="252526"/>
            <w:tcBorders>
              <w:top w:val="nil"/>
              <w:left w:val="nil"/>
              <w:bottom w:val="nil"/>
              <w:right w:val="nil"/>
              <w:insideH w:val="nil"/>
              <w:insideV w:val="nil"/>
            </w:tcBorders>
          </w:tcPr>
          <w:p>
            <w:pPr>
              <w:spacing w:before="80" w:after="80"/>
              <w:ind w:left="144"/>
            </w:pPr>
            <w:r>
              <w:rPr>
                <w:rFonts w:ascii="Consolas" w:hAnsi="Consolas"/>
                <w:b w:val="0"/>
                <w:color w:val="859900"/>
                <w:sz w:val="18"/>
              </w:rPr>
              <w:t xml:space="preserve">  frontend/app/app/profile/page.js</w:t>
            </w:r>
          </w:p>
        </w:tc>
      </w:tr>
    </w:tbl>
    <w:p/>
    <w:tbl>
      <w:tblPr>
        <w:tblStyle w:val="TableGrid"/>
        <w:tblW w:type="auto" w:w="0"/>
        <w:tblLook w:firstColumn="1" w:firstRow="1" w:lastColumn="0" w:lastRow="0" w:noHBand="0" w:noVBand="1" w:val="04A0"/>
      </w:tblPr>
      <w:tblGrid>
        <w:gridCol w:w="10080"/>
      </w:tblGrid>
      <w:tr>
        <w:tc>
          <w:tcPr>
            <w:tcW w:type="dxa" w:w="10080"/>
            <w:shd w:val="clear" w:color="auto" w:fill="1E1E1E"/>
            <w:tcBorders>
              <w:top w:val="single" w:sz="4" w:color="3C3C3C"/>
              <w:left w:val="single" w:sz="4" w:color="3C3C3C"/>
              <w:bottom w:val="single" w:sz="4" w:color="3C3C3C"/>
              <w:right w:val="single" w:sz="4" w:color="3C3C3C"/>
            </w:tcBorders>
            <w:tcMar>
              <w:top w:w="100" w:type="dxa"/>
              <w:left w:w="100" w:type="dxa"/>
              <w:bottom w:w="100" w:type="dxa"/>
              <w:right w:w="100" w:type="dxa"/>
            </w:tcMar>
          </w:tcPr>
          <w:p>
            <w:pPr>
              <w:spacing w:before="0" w:after="0" w:line="240" w:lineRule="auto"/>
              <w:ind w:left="144"/>
            </w:pPr>
            <w:r>
              <w:rPr>
                <w:rFonts w:ascii="Consolas" w:hAnsi="Consolas"/>
                <w:sz w:val="18"/>
                <w:szCs w:val="18"/>
                <w:color w:val="569CD6"/>
              </w:rPr>
              <w:t xml:space="preserve">import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cookies</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from</w:t>
            </w:r>
            <w:r>
              <w:rPr>
                <w:rFonts w:ascii="Consolas" w:hAnsi="Consolas"/>
                <w:sz w:val="18"/>
                <w:szCs w:val="18"/>
                <w:color w:val="D4D4D4"/>
              </w:rPr>
              <w:t xml:space="preserve"> </w:t>
            </w:r>
            <w:r>
              <w:rPr>
                <w:rFonts w:ascii="Consolas" w:hAnsi="Consolas"/>
                <w:sz w:val="18"/>
                <w:szCs w:val="18"/>
                <w:color w:val="CE9178"/>
              </w:rPr>
              <w:t xml:space="preserve">"next/headers"</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569CD6"/>
              </w:rPr>
              <w:t xml:space="preserve">import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redirect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from</w:t>
            </w:r>
            <w:r>
              <w:rPr>
                <w:rFonts w:ascii="Consolas" w:hAnsi="Consolas"/>
                <w:sz w:val="18"/>
                <w:szCs w:val="18"/>
                <w:color w:val="D4D4D4"/>
              </w:rPr>
              <w:t xml:space="preserve"> </w:t>
            </w:r>
            <w:r>
              <w:rPr>
                <w:rFonts w:ascii="Consolas" w:hAnsi="Consolas"/>
                <w:sz w:val="18"/>
                <w:szCs w:val="18"/>
                <w:color w:val="CE9178"/>
              </w:rPr>
              <w:t xml:space="preserve">"next/navigation"</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569CD6"/>
              </w:rPr>
              <w:t xml:space="preserve">export</w:t>
            </w:r>
            <w:r>
              <w:rPr>
                <w:rFonts w:ascii="Consolas" w:hAnsi="Consolas"/>
                <w:sz w:val="18"/>
                <w:szCs w:val="18"/>
                <w:color w:val="D4D4D4"/>
              </w:rPr>
              <w:t xml:space="preserve"> </w:t>
            </w:r>
            <w:r>
              <w:rPr>
                <w:rFonts w:ascii="Consolas" w:hAnsi="Consolas"/>
                <w:sz w:val="18"/>
                <w:szCs w:val="18"/>
                <w:color w:val="569CD6"/>
              </w:rPr>
              <w:t xml:space="preserve">default</w:t>
            </w:r>
            <w:r>
              <w:rPr>
                <w:rFonts w:ascii="Consolas" w:hAnsi="Consolas"/>
                <w:sz w:val="18"/>
                <w:szCs w:val="18"/>
                <w:color w:val="D4D4D4"/>
              </w:rPr>
              <w:t xml:space="preserve"> </w:t>
            </w:r>
            <w:r>
              <w:rPr>
                <w:rFonts w:ascii="Consolas" w:hAnsi="Consolas"/>
                <w:sz w:val="18"/>
                <w:szCs w:val="18"/>
                <w:color w:val="569CD6"/>
              </w:rPr>
              <w:t xml:space="preserve">async</w:t>
            </w:r>
            <w:r>
              <w:rPr>
                <w:rFonts w:ascii="Consolas" w:hAnsi="Consolas"/>
                <w:sz w:val="18"/>
                <w:szCs w:val="18"/>
                <w:color w:val="D4D4D4"/>
              </w:rPr>
              <w:t xml:space="preserve"> </w:t>
            </w:r>
            <w:r>
              <w:rPr>
                <w:rFonts w:ascii="Consolas" w:hAnsi="Consolas"/>
                <w:sz w:val="18"/>
                <w:szCs w:val="18"/>
                <w:color w:val="569CD6"/>
              </w:rPr>
              <w:t xml:space="preserve">function</w:t>
            </w:r>
            <w:r>
              <w:rPr>
                <w:rFonts w:ascii="Consolas" w:hAnsi="Consolas"/>
                <w:sz w:val="18"/>
                <w:szCs w:val="18"/>
                <w:color w:val="D4D4D4"/>
              </w:rPr>
              <w:t xml:space="preserve"> </w:t>
            </w:r>
            <w:r>
              <w:rPr>
                <w:rFonts w:ascii="Consolas" w:hAnsi="Consolas"/>
                <w:sz w:val="18"/>
                <w:szCs w:val="18"/>
                <w:color w:val="D4D4D4"/>
              </w:rPr>
              <w:t xml:space="preserve">ProfilePage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cookieStore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await</w:t>
            </w:r>
            <w:r>
              <w:rPr>
                <w:rFonts w:ascii="Consolas" w:hAnsi="Consolas"/>
                <w:sz w:val="18"/>
                <w:szCs w:val="18"/>
                <w:color w:val="D4D4D4"/>
              </w:rPr>
              <w:t xml:space="preserve"> </w:t>
            </w:r>
            <w:r>
              <w:rPr>
                <w:rFonts w:ascii="Consolas" w:hAnsi="Consolas"/>
                <w:sz w:val="18"/>
                <w:szCs w:val="18"/>
                <w:color w:val="D4D4D4"/>
              </w:rPr>
              <w:t xml:space="preserve">cookies</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username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cookieStore</w:t>
            </w:r>
            <w:r>
              <w:rPr>
                <w:rFonts w:ascii="Consolas" w:hAnsi="Consolas"/>
                <w:sz w:val="18"/>
                <w:szCs w:val="18"/>
                <w:color w:val="D4D4D4"/>
              </w:rPr>
              <w:t xml:space="preserve">.</w:t>
            </w:r>
            <w:r>
              <w:rPr>
                <w:rFonts w:ascii="Consolas" w:hAnsi="Consolas"/>
                <w:sz w:val="18"/>
                <w:szCs w:val="18"/>
                <w:color w:val="D4D4D4"/>
              </w:rPr>
              <w:t xml:space="preserve">get</w:t>
            </w:r>
            <w:r>
              <w:rPr>
                <w:rFonts w:ascii="Consolas" w:hAnsi="Consolas"/>
                <w:sz w:val="18"/>
                <w:szCs w:val="18"/>
                <w:color w:val="D4D4D4"/>
              </w:rPr>
              <w:t xml:space="preserve">(</w:t>
            </w:r>
            <w:r>
              <w:rPr>
                <w:rFonts w:ascii="Consolas" w:hAnsi="Consolas"/>
                <w:sz w:val="18"/>
                <w:szCs w:val="18"/>
                <w:color w:val="CE9178"/>
              </w:rPr>
              <w:t xml:space="preserve">"username"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value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username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redirect</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/app/</w:t>
            </w:r>
            <w:r>
              <w:rPr>
                <w:rFonts w:ascii="Consolas" w:hAnsi="Consolas"/>
                <w:sz w:val="18"/>
                <w:szCs w:val="18"/>
                <w:color w:val="CE9178"/>
              </w:rPr>
              <w:t xml:space="preserve">${</w:t>
            </w:r>
            <w:r>
              <w:rPr>
                <w:rFonts w:ascii="Consolas" w:hAnsi="Consolas"/>
                <w:sz w:val="18"/>
                <w:szCs w:val="18"/>
                <w:color w:val="D4D4D4"/>
              </w:rPr>
              <w:t xml:space="preserve">username</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redirect</w:t>
            </w:r>
            <w:r>
              <w:rPr>
                <w:rFonts w:ascii="Consolas" w:hAnsi="Consolas"/>
                <w:sz w:val="18"/>
                <w:szCs w:val="18"/>
                <w:color w:val="D4D4D4"/>
              </w:rPr>
              <w:t xml:space="preserve">(</w:t>
            </w:r>
            <w:r>
              <w:rPr>
                <w:rFonts w:ascii="Consolas" w:hAnsi="Consolas"/>
                <w:sz w:val="18"/>
                <w:szCs w:val="18"/>
                <w:color w:val="CE9178"/>
              </w:rPr>
              <w:t xml:space="preserve">"/app"</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w:t>
            </w:r>
          </w:p>
        </w:tc>
      </w:tr>
    </w:tbl>
    <w:p/>
    <w:tbl>
      <w:tblPr>
        <w:tblStyle w:val="TableGrid"/>
        <w:tblW w:type="auto" w:w="0"/>
        <w:tblLook w:firstColumn="1" w:firstRow="1" w:lastColumn="0" w:lastRow="0" w:noHBand="0" w:noVBand="1" w:val="04A0"/>
      </w:tblPr>
      <w:tblGrid>
        <w:gridCol w:w="10080"/>
      </w:tblGrid>
      <w:tr>
        <w:tc>
          <w:tcPr>
            <w:tcW w:type="dxa" w:w="10080"/>
            <w:shd w:val="clear" w:color="auto" w:fill="252526"/>
            <w:tcBorders>
              <w:top w:val="nil"/>
              <w:left w:val="nil"/>
              <w:bottom w:val="nil"/>
              <w:right w:val="nil"/>
              <w:insideH w:val="nil"/>
              <w:insideV w:val="nil"/>
            </w:tcBorders>
          </w:tcPr>
          <w:p>
            <w:pPr>
              <w:spacing w:before="80" w:after="80"/>
              <w:ind w:left="144"/>
            </w:pPr>
            <w:r>
              <w:rPr>
                <w:rFonts w:ascii="Consolas" w:hAnsi="Consolas"/>
                <w:b w:val="0"/>
                <w:color w:val="859900"/>
                <w:sz w:val="18"/>
              </w:rPr>
              <w:t xml:space="preserve">  frontend/app/app/profile/AppContent.jsx</w:t>
            </w:r>
          </w:p>
        </w:tc>
      </w:tr>
    </w:tbl>
    <w:p/>
    <w:tbl>
      <w:tblPr>
        <w:tblStyle w:val="TableGrid"/>
        <w:tblW w:type="auto" w:w="0"/>
        <w:tblLook w:firstColumn="1" w:firstRow="1" w:lastColumn="0" w:lastRow="0" w:noHBand="0" w:noVBand="1" w:val="04A0"/>
      </w:tblPr>
      <w:tblGrid>
        <w:gridCol w:w="10080"/>
      </w:tblGrid>
      <w:tr>
        <w:tc>
          <w:tcPr>
            <w:tcW w:type="dxa" w:w="10080"/>
            <w:shd w:val="clear" w:color="auto" w:fill="1E1E1E"/>
            <w:tcBorders>
              <w:top w:val="single" w:sz="4" w:color="3C3C3C"/>
              <w:left w:val="single" w:sz="4" w:color="3C3C3C"/>
              <w:bottom w:val="single" w:sz="4" w:color="3C3C3C"/>
              <w:right w:val="single" w:sz="4" w:color="3C3C3C"/>
            </w:tcBorders>
            <w:tcMar>
              <w:top w:w="100" w:type="dxa"/>
              <w:left w:w="100" w:type="dxa"/>
              <w:bottom w:w="100" w:type="dxa"/>
              <w:right w:w="100" w:type="dxa"/>
            </w:tcMar>
          </w:tcPr>
          <w:p>
            <w:pPr>
              <w:spacing w:before="0" w:after="0" w:line="240" w:lineRule="auto"/>
              <w:ind w:left="144"/>
            </w:pPr>
            <w:r>
              <w:rPr>
                <w:rFonts w:ascii="Consolas" w:hAnsi="Consolas"/>
                <w:sz w:val="18"/>
                <w:szCs w:val="18"/>
                <w:color w:val="CE9178"/>
              </w:rPr>
              <w:t xml:space="preserve">"use client"</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569CD6"/>
              </w:rPr>
              <w:t xml:space="preserve">import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useState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useEffect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useRef</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from</w:t>
            </w:r>
            <w:r>
              <w:rPr>
                <w:rFonts w:ascii="Consolas" w:hAnsi="Consolas"/>
                <w:sz w:val="18"/>
                <w:szCs w:val="18"/>
                <w:color w:val="D4D4D4"/>
              </w:rPr>
              <w:t xml:space="preserve"> </w:t>
            </w:r>
            <w:r>
              <w:rPr>
                <w:rFonts w:ascii="Consolas" w:hAnsi="Consolas"/>
                <w:sz w:val="18"/>
                <w:szCs w:val="18"/>
                <w:color w:val="CE9178"/>
              </w:rPr>
              <w:t xml:space="preserve">"react"</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569CD6"/>
              </w:rPr>
              <w:t xml:space="preserve">import</w:t>
            </w:r>
            <w:r>
              <w:rPr>
                <w:rFonts w:ascii="Consolas" w:hAnsi="Consolas"/>
                <w:sz w:val="18"/>
                <w:szCs w:val="18"/>
                <w:color w:val="D4D4D4"/>
              </w:rPr>
              <w:t xml:space="preserve"> </w:t>
            </w:r>
            <w:r>
              <w:rPr>
                <w:rFonts w:ascii="Consolas" w:hAnsi="Consolas"/>
                <w:sz w:val="18"/>
                <w:szCs w:val="18"/>
                <w:color w:val="D4D4D4"/>
              </w:rPr>
              <w:t xml:space="preserve">Link</w:t>
            </w:r>
            <w:r>
              <w:rPr>
                <w:rFonts w:ascii="Consolas" w:hAnsi="Consolas"/>
                <w:sz w:val="18"/>
                <w:szCs w:val="18"/>
                <w:color w:val="D4D4D4"/>
              </w:rPr>
              <w:t xml:space="preserve"> </w:t>
            </w:r>
            <w:r>
              <w:rPr>
                <w:rFonts w:ascii="Consolas" w:hAnsi="Consolas"/>
                <w:sz w:val="18"/>
                <w:szCs w:val="18"/>
                <w:color w:val="569CD6"/>
              </w:rPr>
              <w:t xml:space="preserve">from</w:t>
            </w:r>
            <w:r>
              <w:rPr>
                <w:rFonts w:ascii="Consolas" w:hAnsi="Consolas"/>
                <w:sz w:val="18"/>
                <w:szCs w:val="18"/>
                <w:color w:val="D4D4D4"/>
              </w:rPr>
              <w:t xml:space="preserve"> </w:t>
            </w:r>
            <w:r>
              <w:rPr>
                <w:rFonts w:ascii="Consolas" w:hAnsi="Consolas"/>
                <w:sz w:val="18"/>
                <w:szCs w:val="18"/>
                <w:color w:val="CE9178"/>
              </w:rPr>
              <w:t xml:space="preserve">"next/link"</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569CD6"/>
              </w:rPr>
              <w:t xml:space="preserve">import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useRouter</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from</w:t>
            </w:r>
            <w:r>
              <w:rPr>
                <w:rFonts w:ascii="Consolas" w:hAnsi="Consolas"/>
                <w:sz w:val="18"/>
                <w:szCs w:val="18"/>
                <w:color w:val="D4D4D4"/>
              </w:rPr>
              <w:t xml:space="preserve"> </w:t>
            </w:r>
            <w:r>
              <w:rPr>
                <w:rFonts w:ascii="Consolas" w:hAnsi="Consolas"/>
                <w:sz w:val="18"/>
                <w:szCs w:val="18"/>
                <w:color w:val="CE9178"/>
              </w:rPr>
              <w:t xml:space="preserve">"next/navigation"</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569CD6"/>
              </w:rPr>
              <w:t xml:space="preserve">import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API_URL</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from</w:t>
            </w:r>
            <w:r>
              <w:rPr>
                <w:rFonts w:ascii="Consolas" w:hAnsi="Consolas"/>
                <w:sz w:val="18"/>
                <w:szCs w:val="18"/>
                <w:color w:val="D4D4D4"/>
              </w:rPr>
              <w:t xml:space="preserve"> </w:t>
            </w:r>
            <w:r>
              <w:rPr>
                <w:rFonts w:ascii="Consolas" w:hAnsi="Consolas"/>
                <w:sz w:val="18"/>
                <w:szCs w:val="18"/>
                <w:color w:val="CE9178"/>
              </w:rPr>
              <w:t xml:space="preserve">"../../lib/config"</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569CD6"/>
              </w:rPr>
              <w:t xml:space="preserve">import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logout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from</w:t>
            </w:r>
            <w:r>
              <w:rPr>
                <w:rFonts w:ascii="Consolas" w:hAnsi="Consolas"/>
                <w:sz w:val="18"/>
                <w:szCs w:val="18"/>
                <w:color w:val="D4D4D4"/>
              </w:rPr>
              <w:t xml:space="preserve"> </w:t>
            </w:r>
            <w:r>
              <w:rPr>
                <w:rFonts w:ascii="Consolas" w:hAnsi="Consolas"/>
                <w:sz w:val="18"/>
                <w:szCs w:val="18"/>
                <w:color w:val="CE9178"/>
              </w:rPr>
              <w:t xml:space="preserve">"../../logout/actions"</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569CD6"/>
              </w:rPr>
              <w:t xml:space="preserve">import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getAccessToken</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from</w:t>
            </w:r>
            <w:r>
              <w:rPr>
                <w:rFonts w:ascii="Consolas" w:hAnsi="Consolas"/>
                <w:sz w:val="18"/>
                <w:szCs w:val="18"/>
                <w:color w:val="D4D4D4"/>
              </w:rPr>
              <w:t xml:space="preserve"> </w:t>
            </w:r>
            <w:r>
              <w:rPr>
                <w:rFonts w:ascii="Consolas" w:hAnsi="Consolas"/>
                <w:sz w:val="18"/>
                <w:szCs w:val="18"/>
                <w:color w:val="CE9178"/>
              </w:rPr>
              <w:t xml:space="preserve">"../../lib/auth"</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6A9955"/>
              </w:rPr>
              <w:t xml:space="preserve">// ─── Edit Profile Modal ───────────────────────────────────────────────────────</w:t>
            </w:r>
          </w:p>
          <w:p>
            <w:pPr>
              <w:spacing w:before="0" w:after="0" w:line="240" w:lineRule="auto"/>
              <w:ind w:left="144"/>
            </w:pPr>
          </w:p>
          <w:p>
            <w:pPr>
              <w:spacing w:before="0" w:after="0" w:line="240" w:lineRule="auto"/>
              <w:ind w:left="144"/>
            </w:pPr>
            <w:r>
              <w:rPr>
                <w:rFonts w:ascii="Consolas" w:hAnsi="Consolas"/>
                <w:sz w:val="18"/>
                <w:szCs w:val="18"/>
                <w:color w:val="569CD6"/>
              </w:rPr>
              <w:t xml:space="preserve">function</w:t>
            </w:r>
            <w:r>
              <w:rPr>
                <w:rFonts w:ascii="Consolas" w:hAnsi="Consolas"/>
                <w:sz w:val="18"/>
                <w:szCs w:val="18"/>
                <w:color w:val="D4D4D4"/>
              </w:rPr>
              <w:t xml:space="preserve"> </w:t>
            </w:r>
            <w:r>
              <w:rPr>
                <w:rFonts w:ascii="Consolas" w:hAnsi="Consolas"/>
                <w:sz w:val="18"/>
                <w:szCs w:val="18"/>
                <w:color w:val="D4D4D4"/>
              </w:rPr>
              <w:t xml:space="preserve">EditProfileModal</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profile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userId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onClose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onSaved</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username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setUsername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useState</w:t>
            </w:r>
            <w:r>
              <w:rPr>
                <w:rFonts w:ascii="Consolas" w:hAnsi="Consolas"/>
                <w:sz w:val="18"/>
                <w:szCs w:val="18"/>
                <w:color w:val="D4D4D4"/>
              </w:rPr>
              <w:t xml:space="preserve">(</w:t>
            </w:r>
            <w:r>
              <w:rPr>
                <w:rFonts w:ascii="Consolas" w:hAnsi="Consolas"/>
                <w:sz w:val="18"/>
                <w:szCs w:val="18"/>
                <w:color w:val="D4D4D4"/>
              </w:rPr>
              <w:t xml:space="preserve">profile</w:t>
            </w:r>
            <w:r>
              <w:rPr>
                <w:rFonts w:ascii="Consolas" w:hAnsi="Consolas"/>
                <w:sz w:val="18"/>
                <w:szCs w:val="18"/>
                <w:color w:val="D4D4D4"/>
              </w:rPr>
              <w:t xml:space="preserve">.</w:t>
            </w:r>
            <w:r>
              <w:rPr>
                <w:rFonts w:ascii="Consolas" w:hAnsi="Consolas"/>
                <w:sz w:val="18"/>
                <w:szCs w:val="18"/>
                <w:color w:val="D4D4D4"/>
              </w:rPr>
              <w:t xml:space="preserve">username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email</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setEmail</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useState</w:t>
            </w:r>
            <w:r>
              <w:rPr>
                <w:rFonts w:ascii="Consolas" w:hAnsi="Consolas"/>
                <w:sz w:val="18"/>
                <w:szCs w:val="18"/>
                <w:color w:val="D4D4D4"/>
              </w:rPr>
              <w:t xml:space="preserve">(</w:t>
            </w:r>
            <w:r>
              <w:rPr>
                <w:rFonts w:ascii="Consolas" w:hAnsi="Consolas"/>
                <w:sz w:val="18"/>
                <w:szCs w:val="18"/>
                <w:color w:val="D4D4D4"/>
              </w:rPr>
              <w:t xml:space="preserve">profile</w:t>
            </w:r>
            <w:r>
              <w:rPr>
                <w:rFonts w:ascii="Consolas" w:hAnsi="Consolas"/>
                <w:sz w:val="18"/>
                <w:szCs w:val="18"/>
                <w:color w:val="D4D4D4"/>
              </w:rPr>
              <w:t xml:space="preserve">.</w:t>
            </w:r>
            <w:r>
              <w:rPr>
                <w:rFonts w:ascii="Consolas" w:hAnsi="Consolas"/>
                <w:sz w:val="18"/>
                <w:szCs w:val="18"/>
                <w:color w:val="D4D4D4"/>
              </w:rPr>
              <w:t xml:space="preserve">email</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bio</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setBio</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useState</w:t>
            </w:r>
            <w:r>
              <w:rPr>
                <w:rFonts w:ascii="Consolas" w:hAnsi="Consolas"/>
                <w:sz w:val="18"/>
                <w:szCs w:val="18"/>
                <w:color w:val="D4D4D4"/>
              </w:rPr>
              <w:t xml:space="preserve">(</w:t>
            </w:r>
            <w:r>
              <w:rPr>
                <w:rFonts w:ascii="Consolas" w:hAnsi="Consolas"/>
                <w:sz w:val="18"/>
                <w:szCs w:val="18"/>
                <w:color w:val="D4D4D4"/>
              </w:rPr>
              <w:t xml:space="preserve">profile</w:t>
            </w:r>
            <w:r>
              <w:rPr>
                <w:rFonts w:ascii="Consolas" w:hAnsi="Consolas"/>
                <w:sz w:val="18"/>
                <w:szCs w:val="18"/>
                <w:color w:val="D4D4D4"/>
              </w:rPr>
              <w:t xml:space="preserve">.</w:t>
            </w:r>
            <w:r>
              <w:rPr>
                <w:rFonts w:ascii="Consolas" w:hAnsi="Consolas"/>
                <w:sz w:val="18"/>
                <w:szCs w:val="18"/>
                <w:color w:val="D4D4D4"/>
              </w:rPr>
              <w:t xml:space="preserve">bio</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previewImage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setPreviewImage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useState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profile</w:t>
            </w:r>
            <w:r>
              <w:rPr>
                <w:rFonts w:ascii="Consolas" w:hAnsi="Consolas"/>
                <w:sz w:val="18"/>
                <w:szCs w:val="18"/>
                <w:color w:val="D4D4D4"/>
              </w:rPr>
              <w:t xml:space="preserve">.</w:t>
            </w:r>
            <w:r>
              <w:rPr>
                <w:rFonts w:ascii="Consolas" w:hAnsi="Consolas"/>
                <w:sz w:val="18"/>
                <w:szCs w:val="18"/>
                <w:color w:val="D4D4D4"/>
              </w:rPr>
              <w:t xml:space="preserve">profile_image_url</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API_URL</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profile</w:t>
            </w:r>
            <w:r>
              <w:rPr>
                <w:rFonts w:ascii="Consolas" w:hAnsi="Consolas"/>
                <w:sz w:val="18"/>
                <w:szCs w:val="18"/>
                <w:color w:val="D4D4D4"/>
              </w:rPr>
              <w:t xml:space="preserve">.</w:t>
            </w:r>
            <w:r>
              <w:rPr>
                <w:rFonts w:ascii="Consolas" w:hAnsi="Consolas"/>
                <w:sz w:val="18"/>
                <w:szCs w:val="18"/>
                <w:color w:val="D4D4D4"/>
              </w:rPr>
              <w:t xml:space="preserve">profile_image_url</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null</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imageData</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setImageData</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useState</w:t>
            </w:r>
            <w:r>
              <w:rPr>
                <w:rFonts w:ascii="Consolas" w:hAnsi="Consolas"/>
                <w:sz w:val="18"/>
                <w:szCs w:val="18"/>
                <w:color w:val="D4D4D4"/>
              </w:rPr>
              <w:t xml:space="preserve">(</w:t>
            </w:r>
            <w:r>
              <w:rPr>
                <w:rFonts w:ascii="Consolas" w:hAnsi="Consolas"/>
                <w:sz w:val="18"/>
                <w:szCs w:val="18"/>
                <w:color w:val="569CD6"/>
              </w:rPr>
              <w:t xml:space="preserve">null</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6A9955"/>
              </w:rPr>
              <w:t xml:space="preserve">// base64 or path if changed</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error</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setError</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useState</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saving</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setSaving</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useState</w:t>
            </w:r>
            <w:r>
              <w:rPr>
                <w:rFonts w:ascii="Consolas" w:hAnsi="Consolas"/>
                <w:sz w:val="18"/>
                <w:szCs w:val="18"/>
                <w:color w:val="D4D4D4"/>
              </w:rPr>
              <w:t xml:space="preserve">(</w:t>
            </w:r>
            <w:r>
              <w:rPr>
                <w:rFonts w:ascii="Consolas" w:hAnsi="Consolas"/>
                <w:sz w:val="18"/>
                <w:szCs w:val="18"/>
                <w:color w:val="569CD6"/>
              </w:rPr>
              <w:t xml:space="preserve">false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fileInputRef</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useRef</w:t>
            </w:r>
            <w:r>
              <w:rPr>
                <w:rFonts w:ascii="Consolas" w:hAnsi="Consolas"/>
                <w:sz w:val="18"/>
                <w:szCs w:val="18"/>
                <w:color w:val="D4D4D4"/>
              </w:rPr>
              <w:t xml:space="preserve">(</w:t>
            </w:r>
            <w:r>
              <w:rPr>
                <w:rFonts w:ascii="Consolas" w:hAnsi="Consolas"/>
                <w:sz w:val="18"/>
                <w:szCs w:val="18"/>
                <w:color w:val="569CD6"/>
              </w:rPr>
              <w:t xml:space="preserve">null</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handleImageChange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file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e</w:t>
            </w:r>
            <w:r>
              <w:rPr>
                <w:rFonts w:ascii="Consolas" w:hAnsi="Consolas"/>
                <w:sz w:val="18"/>
                <w:szCs w:val="18"/>
                <w:color w:val="D4D4D4"/>
              </w:rPr>
              <w:t xml:space="preserve">.</w:t>
            </w:r>
            <w:r>
              <w:rPr>
                <w:rFonts w:ascii="Consolas" w:hAnsi="Consolas"/>
                <w:sz w:val="18"/>
                <w:szCs w:val="18"/>
                <w:color w:val="D4D4D4"/>
              </w:rPr>
              <w:t xml:space="preserve">target</w:t>
            </w:r>
            <w:r>
              <w:rPr>
                <w:rFonts w:ascii="Consolas" w:hAnsi="Consolas"/>
                <w:sz w:val="18"/>
                <w:szCs w:val="18"/>
                <w:color w:val="D4D4D4"/>
              </w:rPr>
              <w:t xml:space="preserve">.</w:t>
            </w:r>
            <w:r>
              <w:rPr>
                <w:rFonts w:ascii="Consolas" w:hAnsi="Consolas"/>
                <w:sz w:val="18"/>
                <w:szCs w:val="18"/>
                <w:color w:val="D4D4D4"/>
              </w:rPr>
              <w:t xml:space="preserve">files</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B5CEA8"/>
              </w:rPr>
              <w:t xml:space="preserve">0</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file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reader</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new</w:t>
            </w:r>
            <w:r>
              <w:rPr>
                <w:rFonts w:ascii="Consolas" w:hAnsi="Consolas"/>
                <w:sz w:val="18"/>
                <w:szCs w:val="18"/>
                <w:color w:val="D4D4D4"/>
              </w:rPr>
              <w:t xml:space="preserve"> </w:t>
            </w:r>
            <w:r>
              <w:rPr>
                <w:rFonts w:ascii="Consolas" w:hAnsi="Consolas"/>
                <w:sz w:val="18"/>
                <w:szCs w:val="18"/>
                <w:color w:val="D4D4D4"/>
              </w:rPr>
              <w:t xml:space="preserve">FileReader</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reader</w:t>
            </w:r>
            <w:r>
              <w:rPr>
                <w:rFonts w:ascii="Consolas" w:hAnsi="Consolas"/>
                <w:sz w:val="18"/>
                <w:szCs w:val="18"/>
                <w:color w:val="D4D4D4"/>
              </w:rPr>
              <w:t xml:space="preserve">.</w:t>
            </w:r>
            <w:r>
              <w:rPr>
                <w:rFonts w:ascii="Consolas" w:hAnsi="Consolas"/>
                <w:sz w:val="18"/>
                <w:szCs w:val="18"/>
                <w:color w:val="D4D4D4"/>
              </w:rPr>
              <w:t xml:space="preserve">onload</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ev</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setPreviewImage</w:t>
            </w:r>
            <w:r>
              <w:rPr>
                <w:rFonts w:ascii="Consolas" w:hAnsi="Consolas"/>
                <w:sz w:val="18"/>
                <w:szCs w:val="18"/>
                <w:color w:val="D4D4D4"/>
              </w:rPr>
              <w:t xml:space="preserve">(</w:t>
            </w:r>
            <w:r>
              <w:rPr>
                <w:rFonts w:ascii="Consolas" w:hAnsi="Consolas"/>
                <w:sz w:val="18"/>
                <w:szCs w:val="18"/>
                <w:color w:val="D4D4D4"/>
              </w:rPr>
              <w:t xml:space="preserve">ev</w:t>
            </w:r>
            <w:r>
              <w:rPr>
                <w:rFonts w:ascii="Consolas" w:hAnsi="Consolas"/>
                <w:sz w:val="18"/>
                <w:szCs w:val="18"/>
                <w:color w:val="D4D4D4"/>
              </w:rPr>
              <w:t xml:space="preserve">.</w:t>
            </w:r>
            <w:r>
              <w:rPr>
                <w:rFonts w:ascii="Consolas" w:hAnsi="Consolas"/>
                <w:sz w:val="18"/>
                <w:szCs w:val="18"/>
                <w:color w:val="D4D4D4"/>
              </w:rPr>
              <w:t xml:space="preserve">target</w:t>
            </w:r>
            <w:r>
              <w:rPr>
                <w:rFonts w:ascii="Consolas" w:hAnsi="Consolas"/>
                <w:sz w:val="18"/>
                <w:szCs w:val="18"/>
                <w:color w:val="D4D4D4"/>
              </w:rPr>
              <w:t xml:space="preserve">.</w:t>
            </w:r>
            <w:r>
              <w:rPr>
                <w:rFonts w:ascii="Consolas" w:hAnsi="Consolas"/>
                <w:sz w:val="18"/>
                <w:szCs w:val="18"/>
                <w:color w:val="D4D4D4"/>
              </w:rPr>
              <w:t xml:space="preserve">result</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setImageData</w:t>
            </w:r>
            <w:r>
              <w:rPr>
                <w:rFonts w:ascii="Consolas" w:hAnsi="Consolas"/>
                <w:sz w:val="18"/>
                <w:szCs w:val="18"/>
                <w:color w:val="D4D4D4"/>
              </w:rPr>
              <w:t xml:space="preserve">(</w:t>
            </w:r>
            <w:r>
              <w:rPr>
                <w:rFonts w:ascii="Consolas" w:hAnsi="Consolas"/>
                <w:sz w:val="18"/>
                <w:szCs w:val="18"/>
                <w:color w:val="D4D4D4"/>
              </w:rPr>
              <w:t xml:space="preserve">ev</w:t>
            </w:r>
            <w:r>
              <w:rPr>
                <w:rFonts w:ascii="Consolas" w:hAnsi="Consolas"/>
                <w:sz w:val="18"/>
                <w:szCs w:val="18"/>
                <w:color w:val="D4D4D4"/>
              </w:rPr>
              <w:t xml:space="preserve">.</w:t>
            </w:r>
            <w:r>
              <w:rPr>
                <w:rFonts w:ascii="Consolas" w:hAnsi="Consolas"/>
                <w:sz w:val="18"/>
                <w:szCs w:val="18"/>
                <w:color w:val="D4D4D4"/>
              </w:rPr>
              <w:t xml:space="preserve">target</w:t>
            </w:r>
            <w:r>
              <w:rPr>
                <w:rFonts w:ascii="Consolas" w:hAnsi="Consolas"/>
                <w:sz w:val="18"/>
                <w:szCs w:val="18"/>
                <w:color w:val="D4D4D4"/>
              </w:rPr>
              <w:t xml:space="preserve">.</w:t>
            </w:r>
            <w:r>
              <w:rPr>
                <w:rFonts w:ascii="Consolas" w:hAnsi="Consolas"/>
                <w:sz w:val="18"/>
                <w:szCs w:val="18"/>
                <w:color w:val="D4D4D4"/>
              </w:rPr>
              <w:t xml:space="preserve">result</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reader</w:t>
            </w:r>
            <w:r>
              <w:rPr>
                <w:rFonts w:ascii="Consolas" w:hAnsi="Consolas"/>
                <w:sz w:val="18"/>
                <w:szCs w:val="18"/>
                <w:color w:val="D4D4D4"/>
              </w:rPr>
              <w:t xml:space="preserve">.</w:t>
            </w:r>
            <w:r>
              <w:rPr>
                <w:rFonts w:ascii="Consolas" w:hAnsi="Consolas"/>
                <w:sz w:val="18"/>
                <w:szCs w:val="18"/>
                <w:color w:val="D4D4D4"/>
              </w:rPr>
              <w:t xml:space="preserve">readAsDataURL</w:t>
            </w:r>
            <w:r>
              <w:rPr>
                <w:rFonts w:ascii="Consolas" w:hAnsi="Consolas"/>
                <w:sz w:val="18"/>
                <w:szCs w:val="18"/>
                <w:color w:val="D4D4D4"/>
              </w:rPr>
              <w:t xml:space="preserve">(</w:t>
            </w:r>
            <w:r>
              <w:rPr>
                <w:rFonts w:ascii="Consolas" w:hAnsi="Consolas"/>
                <w:sz w:val="18"/>
                <w:szCs w:val="18"/>
                <w:color w:val="D4D4D4"/>
              </w:rPr>
              <w:t xml:space="preserve">file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handleSave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async</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setError</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setSaving</w:t>
            </w:r>
            <w:r>
              <w:rPr>
                <w:rFonts w:ascii="Consolas" w:hAnsi="Consolas"/>
                <w:sz w:val="18"/>
                <w:szCs w:val="18"/>
                <w:color w:val="D4D4D4"/>
              </w:rPr>
              <w:t xml:space="preserve">(</w:t>
            </w:r>
            <w:r>
              <w:rPr>
                <w:rFonts w:ascii="Consolas" w:hAnsi="Consolas"/>
                <w:sz w:val="18"/>
                <w:szCs w:val="18"/>
                <w:color w:val="569CD6"/>
              </w:rPr>
              <w:t xml:space="preserve">true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try</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body</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user_id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userId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username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email</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bio</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imageData</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body</w:t>
            </w:r>
            <w:r>
              <w:rPr>
                <w:rFonts w:ascii="Consolas" w:hAnsi="Consolas"/>
                <w:sz w:val="18"/>
                <w:szCs w:val="18"/>
                <w:color w:val="D4D4D4"/>
              </w:rPr>
              <w:t xml:space="preserve">.</w:t>
            </w:r>
            <w:r>
              <w:rPr>
                <w:rFonts w:ascii="Consolas" w:hAnsi="Consolas"/>
                <w:sz w:val="18"/>
                <w:szCs w:val="18"/>
                <w:color w:val="D4D4D4"/>
              </w:rPr>
              <w:t xml:space="preserve">profile_image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imageData</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token</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getAccessToken</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res</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await</w:t>
            </w:r>
            <w:r>
              <w:rPr>
                <w:rFonts w:ascii="Consolas" w:hAnsi="Consolas"/>
                <w:sz w:val="18"/>
                <w:szCs w:val="18"/>
                <w:color w:val="D4D4D4"/>
              </w:rPr>
              <w:t xml:space="preserve"> </w:t>
            </w:r>
            <w:r>
              <w:rPr>
                <w:rFonts w:ascii="Consolas" w:hAnsi="Consolas"/>
                <w:sz w:val="18"/>
                <w:szCs w:val="18"/>
                <w:color w:val="D4D4D4"/>
              </w:rPr>
              <w:t xml:space="preserve">fetch</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API_URL</w:t>
            </w:r>
            <w:r>
              <w:rPr>
                <w:rFonts w:ascii="Consolas" w:hAnsi="Consolas"/>
                <w:sz w:val="18"/>
                <w:szCs w:val="18"/>
                <w:color w:val="CE9178"/>
              </w:rPr>
              <w:t xml:space="preserve">}</w:t>
            </w:r>
            <w:r>
              <w:rPr>
                <w:rFonts w:ascii="Consolas" w:hAnsi="Consolas"/>
                <w:sz w:val="18"/>
                <w:szCs w:val="18"/>
                <w:color w:val="CE9178"/>
              </w:rPr>
              <w:t xml:space="preserve">/api/users/</w:t>
            </w:r>
            <w:r>
              <w:rPr>
                <w:rFonts w:ascii="Consolas" w:hAnsi="Consolas"/>
                <w:sz w:val="18"/>
                <w:szCs w:val="18"/>
                <w:color w:val="CE9178"/>
              </w:rPr>
              <w:t xml:space="preserve">${</w:t>
            </w:r>
            <w:r>
              <w:rPr>
                <w:rFonts w:ascii="Consolas" w:hAnsi="Consolas"/>
                <w:sz w:val="18"/>
                <w:szCs w:val="18"/>
                <w:color w:val="D4D4D4"/>
              </w:rPr>
              <w:t xml:space="preserve">userId</w:t>
            </w:r>
            <w:r>
              <w:rPr>
                <w:rFonts w:ascii="Consolas" w:hAnsi="Consolas"/>
                <w:sz w:val="18"/>
                <w:szCs w:val="18"/>
                <w:color w:val="CE9178"/>
              </w:rPr>
              <w:t xml:space="preserve">}</w:t>
            </w:r>
            <w:r>
              <w:rPr>
                <w:rFonts w:ascii="Consolas" w:hAnsi="Consolas"/>
                <w:sz w:val="18"/>
                <w:szCs w:val="18"/>
                <w:color w:val="CE9178"/>
              </w:rPr>
              <w:t xml:space="preserve">/update</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method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"PUT"</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headers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"Content-Type"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"application/json"</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token</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Authorization</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Bearer </w:t>
            </w:r>
            <w:r>
              <w:rPr>
                <w:rFonts w:ascii="Consolas" w:hAnsi="Consolas"/>
                <w:sz w:val="18"/>
                <w:szCs w:val="18"/>
                <w:color w:val="CE9178"/>
              </w:rPr>
              <w:t xml:space="preserve">${</w:t>
            </w:r>
            <w:r>
              <w:rPr>
                <w:rFonts w:ascii="Consolas" w:hAnsi="Consolas"/>
                <w:sz w:val="18"/>
                <w:szCs w:val="18"/>
                <w:color w:val="D4D4D4"/>
              </w:rPr>
              <w:t xml:space="preserve">token</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body</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JSON</w:t>
            </w:r>
            <w:r>
              <w:rPr>
                <w:rFonts w:ascii="Consolas" w:hAnsi="Consolas"/>
                <w:sz w:val="18"/>
                <w:szCs w:val="18"/>
                <w:color w:val="D4D4D4"/>
              </w:rPr>
              <w:t xml:space="preserve">.</w:t>
            </w:r>
            <w:r>
              <w:rPr>
                <w:rFonts w:ascii="Consolas" w:hAnsi="Consolas"/>
                <w:sz w:val="18"/>
                <w:szCs w:val="18"/>
                <w:color w:val="D4D4D4"/>
              </w:rPr>
              <w:t xml:space="preserve">stringify</w:t>
            </w:r>
            <w:r>
              <w:rPr>
                <w:rFonts w:ascii="Consolas" w:hAnsi="Consolas"/>
                <w:sz w:val="18"/>
                <w:szCs w:val="18"/>
                <w:color w:val="D4D4D4"/>
              </w:rPr>
              <w:t xml:space="preserve">(</w:t>
            </w:r>
            <w:r>
              <w:rPr>
                <w:rFonts w:ascii="Consolas" w:hAnsi="Consolas"/>
                <w:sz w:val="18"/>
                <w:szCs w:val="18"/>
                <w:color w:val="D4D4D4"/>
              </w:rPr>
              <w:t xml:space="preserve">body</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data</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await</w:t>
            </w:r>
            <w:r>
              <w:rPr>
                <w:rFonts w:ascii="Consolas" w:hAnsi="Consolas"/>
                <w:sz w:val="18"/>
                <w:szCs w:val="18"/>
                <w:color w:val="D4D4D4"/>
              </w:rPr>
              <w:t xml:space="preserve"> </w:t>
            </w:r>
            <w:r>
              <w:rPr>
                <w:rFonts w:ascii="Consolas" w:hAnsi="Consolas"/>
                <w:sz w:val="18"/>
                <w:szCs w:val="18"/>
                <w:color w:val="D4D4D4"/>
              </w:rPr>
              <w:t xml:space="preserve">res</w:t>
            </w:r>
            <w:r>
              <w:rPr>
                <w:rFonts w:ascii="Consolas" w:hAnsi="Consolas"/>
                <w:sz w:val="18"/>
                <w:szCs w:val="18"/>
                <w:color w:val="D4D4D4"/>
              </w:rPr>
              <w:t xml:space="preserve">.</w:t>
            </w:r>
            <w:r>
              <w:rPr>
                <w:rFonts w:ascii="Consolas" w:hAnsi="Consolas"/>
                <w:sz w:val="18"/>
                <w:szCs w:val="18"/>
                <w:color w:val="D4D4D4"/>
              </w:rPr>
              <w:t xml:space="preserve">json</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data</w:t>
            </w:r>
            <w:r>
              <w:rPr>
                <w:rFonts w:ascii="Consolas" w:hAnsi="Consolas"/>
                <w:sz w:val="18"/>
                <w:szCs w:val="18"/>
                <w:color w:val="D4D4D4"/>
              </w:rPr>
              <w:t xml:space="preserve">.</w:t>
            </w:r>
            <w:r>
              <w:rPr>
                <w:rFonts w:ascii="Consolas" w:hAnsi="Consolas"/>
                <w:sz w:val="18"/>
                <w:szCs w:val="18"/>
                <w:color w:val="D4D4D4"/>
              </w:rPr>
              <w:t xml:space="preserve">ok</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setError</w:t>
            </w:r>
            <w:r>
              <w:rPr>
                <w:rFonts w:ascii="Consolas" w:hAnsi="Consolas"/>
                <w:sz w:val="18"/>
                <w:szCs w:val="18"/>
                <w:color w:val="D4D4D4"/>
              </w:rPr>
              <w:t xml:space="preserve">(</w:t>
            </w:r>
            <w:r>
              <w:rPr>
                <w:rFonts w:ascii="Consolas" w:hAnsi="Consolas"/>
                <w:sz w:val="18"/>
                <w:szCs w:val="18"/>
                <w:color w:val="D4D4D4"/>
              </w:rPr>
              <w:t xml:space="preserve">data</w:t>
            </w:r>
            <w:r>
              <w:rPr>
                <w:rFonts w:ascii="Consolas" w:hAnsi="Consolas"/>
                <w:sz w:val="18"/>
                <w:szCs w:val="18"/>
                <w:color w:val="D4D4D4"/>
              </w:rPr>
              <w:t xml:space="preserve">.</w:t>
            </w:r>
            <w:r>
              <w:rPr>
                <w:rFonts w:ascii="Consolas" w:hAnsi="Consolas"/>
                <w:sz w:val="18"/>
                <w:szCs w:val="18"/>
                <w:color w:val="D4D4D4"/>
              </w:rPr>
              <w:t xml:space="preserve">detail</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"Failed to save"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onSaved</w:t>
            </w:r>
            <w:r>
              <w:rPr>
                <w:rFonts w:ascii="Consolas" w:hAnsi="Consolas"/>
                <w:sz w:val="18"/>
                <w:szCs w:val="18"/>
                <w:color w:val="D4D4D4"/>
              </w:rPr>
              <w:t xml:space="preserve">(</w:t>
            </w:r>
            <w:r>
              <w:rPr>
                <w:rFonts w:ascii="Consolas" w:hAnsi="Consolas"/>
                <w:sz w:val="18"/>
                <w:szCs w:val="18"/>
                <w:color w:val="D4D4D4"/>
              </w:rPr>
              <w:t xml:space="preserve">data</w:t>
            </w:r>
            <w:r>
              <w:rPr>
                <w:rFonts w:ascii="Consolas" w:hAnsi="Consolas"/>
                <w:sz w:val="18"/>
                <w:szCs w:val="18"/>
                <w:color w:val="D4D4D4"/>
              </w:rPr>
              <w:t xml:space="preserve">.</w:t>
            </w:r>
            <w:r>
              <w:rPr>
                <w:rFonts w:ascii="Consolas" w:hAnsi="Consolas"/>
                <w:sz w:val="18"/>
                <w:szCs w:val="18"/>
                <w:color w:val="D4D4D4"/>
              </w:rPr>
              <w:t xml:space="preserve">user</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catch</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err</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setError</w:t>
            </w:r>
            <w:r>
              <w:rPr>
                <w:rFonts w:ascii="Consolas" w:hAnsi="Consolas"/>
                <w:sz w:val="18"/>
                <w:szCs w:val="18"/>
                <w:color w:val="D4D4D4"/>
              </w:rPr>
              <w:t xml:space="preserve">(</w:t>
            </w:r>
            <w:r>
              <w:rPr>
                <w:rFonts w:ascii="Consolas" w:hAnsi="Consolas"/>
                <w:sz w:val="18"/>
                <w:szCs w:val="18"/>
                <w:color w:val="CE9178"/>
              </w:rPr>
              <w:t xml:space="preserve">"Failed to connect to server"</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finally</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setSaving</w:t>
            </w:r>
            <w:r>
              <w:rPr>
                <w:rFonts w:ascii="Consolas" w:hAnsi="Consolas"/>
                <w:sz w:val="18"/>
                <w:szCs w:val="18"/>
                <w:color w:val="D4D4D4"/>
              </w:rPr>
              <w:t xml:space="preserve">(</w:t>
            </w:r>
            <w:r>
              <w:rPr>
                <w:rFonts w:ascii="Consolas" w:hAnsi="Consolas"/>
                <w:sz w:val="18"/>
                <w:szCs w:val="18"/>
                <w:color w:val="569CD6"/>
              </w:rPr>
              <w:t xml:space="preserve">false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"fixed inset-0 bg-black/70 flex items-center justify-center z-50"</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onClick</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onClose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"bg-[#111] border border-white/10 rounded-xl w-full max-w-[420px] mx-4 flex flex-col"</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onClick</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e</w:t>
            </w:r>
            <w:r>
              <w:rPr>
                <w:rFonts w:ascii="Consolas" w:hAnsi="Consolas"/>
                <w:sz w:val="18"/>
                <w:szCs w:val="18"/>
                <w:color w:val="D4D4D4"/>
              </w:rPr>
              <w:t xml:space="preserve">.</w:t>
            </w:r>
            <w:r>
              <w:rPr>
                <w:rFonts w:ascii="Consolas" w:hAnsi="Consolas"/>
                <w:sz w:val="18"/>
                <w:szCs w:val="18"/>
                <w:color w:val="D4D4D4"/>
              </w:rPr>
              <w:t xml:space="preserve">stopPropagation</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6A9955"/>
              </w:rPr>
              <w:t xml:space="preserve">/* Header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"flex items-center justify-between px-5 py-4 border-b border-white/10"</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h3</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"text-white font-semibold text-base"</w:t>
            </w:r>
            <w:r>
              <w:rPr>
                <w:rFonts w:ascii="Consolas" w:hAnsi="Consolas"/>
                <w:sz w:val="18"/>
                <w:szCs w:val="18"/>
                <w:color w:val="D4D4D4"/>
              </w:rPr>
              <w:t xml:space="preserve">&gt;</w:t>
            </w:r>
            <w:r>
              <w:rPr>
                <w:rFonts w:ascii="Consolas" w:hAnsi="Consolas"/>
                <w:sz w:val="18"/>
                <w:szCs w:val="18"/>
                <w:color w:val="D4D4D4"/>
              </w:rPr>
              <w:t xml:space="preserve">Edit</w:t>
            </w:r>
            <w:r>
              <w:rPr>
                <w:rFonts w:ascii="Consolas" w:hAnsi="Consolas"/>
                <w:sz w:val="18"/>
                <w:szCs w:val="18"/>
                <w:color w:val="D4D4D4"/>
              </w:rPr>
              <w:t xml:space="preserve"> </w:t>
            </w:r>
            <w:r>
              <w:rPr>
                <w:rFonts w:ascii="Consolas" w:hAnsi="Consolas"/>
                <w:sz w:val="18"/>
                <w:szCs w:val="18"/>
                <w:color w:val="D4D4D4"/>
              </w:rPr>
              <w:t xml:space="preserve">profile</w:t>
            </w:r>
            <w:r>
              <w:rPr>
                <w:rFonts w:ascii="Consolas" w:hAnsi="Consolas"/>
                <w:sz w:val="18"/>
                <w:szCs w:val="18"/>
                <w:color w:val="D4D4D4"/>
              </w:rPr>
              <w:t xml:space="preserve">&lt;/</w:t>
            </w:r>
            <w:r>
              <w:rPr>
                <w:rFonts w:ascii="Consolas" w:hAnsi="Consolas"/>
                <w:sz w:val="18"/>
                <w:szCs w:val="18"/>
                <w:color w:val="F44B53"/>
              </w:rPr>
              <w:t xml:space="preserve">h3</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button</w:t>
            </w:r>
            <w:r>
              <w:rPr>
                <w:rFonts w:ascii="Consolas" w:hAnsi="Consolas"/>
                <w:sz w:val="18"/>
                <w:szCs w:val="18"/>
                <w:color w:val="D4D4D4"/>
              </w:rPr>
              <w:t xml:space="preserve"> </w:t>
            </w:r>
            <w:r>
              <w:rPr>
                <w:rFonts w:ascii="Consolas" w:hAnsi="Consolas"/>
                <w:sz w:val="18"/>
                <w:szCs w:val="18"/>
                <w:color w:val="9CDCFE"/>
              </w:rPr>
              <w:t xml:space="preserve">onClick</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onClose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"text-white/50 hover:text-white"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img</w:t>
            </w:r>
            <w:r>
              <w:rPr>
                <w:rFonts w:ascii="Consolas" w:hAnsi="Consolas"/>
                <w:sz w:val="18"/>
                <w:szCs w:val="18"/>
                <w:color w:val="D4D4D4"/>
              </w:rPr>
              <w:t xml:space="preserve"> </w:t>
            </w:r>
            <w:r>
              <w:rPr>
                <w:rFonts w:ascii="Consolas" w:hAnsi="Consolas"/>
                <w:sz w:val="18"/>
                <w:szCs w:val="18"/>
                <w:color w:val="9CDCFE"/>
              </w:rPr>
              <w:t xml:space="preserve">src</w:t>
            </w:r>
            <w:r>
              <w:rPr>
                <w:rFonts w:ascii="Consolas" w:hAnsi="Consolas"/>
                <w:sz w:val="18"/>
                <w:szCs w:val="18"/>
                <w:color w:val="D4D4D4"/>
              </w:rPr>
              <w:t xml:space="preserve">=</w:t>
            </w:r>
            <w:r>
              <w:rPr>
                <w:rFonts w:ascii="Consolas" w:hAnsi="Consolas"/>
                <w:sz w:val="18"/>
                <w:szCs w:val="18"/>
                <w:color w:val="CE9178"/>
              </w:rPr>
              <w:t xml:space="preserve">"/icons/close - white.png"</w:t>
            </w:r>
            <w:r>
              <w:rPr>
                <w:rFonts w:ascii="Consolas" w:hAnsi="Consolas"/>
                <w:sz w:val="18"/>
                <w:szCs w:val="18"/>
                <w:color w:val="D4D4D4"/>
              </w:rPr>
              <w:t xml:space="preserve"> </w:t>
            </w:r>
            <w:r>
              <w:rPr>
                <w:rFonts w:ascii="Consolas" w:hAnsi="Consolas"/>
                <w:sz w:val="18"/>
                <w:szCs w:val="18"/>
                <w:color w:val="9CDCFE"/>
              </w:rPr>
              <w:t xml:space="preserve">alt</w:t>
            </w:r>
            <w:r>
              <w:rPr>
                <w:rFonts w:ascii="Consolas" w:hAnsi="Consolas"/>
                <w:sz w:val="18"/>
                <w:szCs w:val="18"/>
                <w:color w:val="D4D4D4"/>
              </w:rPr>
              <w:t xml:space="preserve">=</w:t>
            </w:r>
            <w:r>
              <w:rPr>
                <w:rFonts w:ascii="Consolas" w:hAnsi="Consolas"/>
                <w:sz w:val="18"/>
                <w:szCs w:val="18"/>
                <w:color w:val="CE9178"/>
              </w:rPr>
              <w:t xml:space="preserve">"close"</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"w-5 h-5"</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button</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&gt;</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6A9955"/>
              </w:rPr>
              <w:t xml:space="preserve">/* Body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"px-5 py-5 space-y-5"</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6A9955"/>
              </w:rPr>
              <w:t xml:space="preserve">/* Avatar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"flex flex-col items-center gap-3"</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"w-24 h-24 rounded-full bg-gradient-to-br from-blue-500 to-purple-500 overflow-hidden flex items-center justify-center cursor-pointer relative group"</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onClick</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fileInputRef</w:t>
            </w:r>
            <w:r>
              <w:rPr>
                <w:rFonts w:ascii="Consolas" w:hAnsi="Consolas"/>
                <w:sz w:val="18"/>
                <w:szCs w:val="18"/>
                <w:color w:val="D4D4D4"/>
              </w:rPr>
              <w:t xml:space="preserve">.</w:t>
            </w:r>
            <w:r>
              <w:rPr>
                <w:rFonts w:ascii="Consolas" w:hAnsi="Consolas"/>
                <w:sz w:val="18"/>
                <w:szCs w:val="18"/>
                <w:color w:val="D4D4D4"/>
              </w:rPr>
              <w:t xml:space="preserve">current</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click</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previewImage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img</w:t>
            </w:r>
            <w:r>
              <w:rPr>
                <w:rFonts w:ascii="Consolas" w:hAnsi="Consolas"/>
                <w:sz w:val="18"/>
                <w:szCs w:val="18"/>
                <w:color w:val="D4D4D4"/>
              </w:rPr>
              <w:t xml:space="preserve"> </w:t>
            </w:r>
            <w:r>
              <w:rPr>
                <w:rFonts w:ascii="Consolas" w:hAnsi="Consolas"/>
                <w:sz w:val="18"/>
                <w:szCs w:val="18"/>
                <w:color w:val="9CDCFE"/>
              </w:rPr>
              <w:t xml:space="preserve">src</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previewImage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9CDCFE"/>
              </w:rPr>
              <w:t xml:space="preserve">alt</w:t>
            </w:r>
            <w:r>
              <w:rPr>
                <w:rFonts w:ascii="Consolas" w:hAnsi="Consolas"/>
                <w:sz w:val="18"/>
                <w:szCs w:val="18"/>
                <w:color w:val="D4D4D4"/>
              </w:rPr>
              <w:t xml:space="preserve">=</w:t>
            </w:r>
            <w:r>
              <w:rPr>
                <w:rFonts w:ascii="Consolas" w:hAnsi="Consolas"/>
                <w:sz w:val="18"/>
                <w:szCs w:val="18"/>
                <w:color w:val="CE9178"/>
              </w:rPr>
              <w:t xml:space="preserve">"avatar"</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"w-full h-full object-cover"</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img</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src</w:t>
            </w:r>
            <w:r>
              <w:rPr>
                <w:rFonts w:ascii="Consolas" w:hAnsi="Consolas"/>
                <w:sz w:val="18"/>
                <w:szCs w:val="18"/>
                <w:color w:val="D4D4D4"/>
              </w:rPr>
              <w:t xml:space="preserve">=</w:t>
            </w:r>
            <w:r>
              <w:rPr>
                <w:rFonts w:ascii="Consolas" w:hAnsi="Consolas"/>
                <w:sz w:val="18"/>
                <w:szCs w:val="18"/>
                <w:color w:val="CE9178"/>
              </w:rPr>
              <w:t xml:space="preserve">"/icons/sigma_male_user_image.png"</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alt</w:t>
            </w:r>
            <w:r>
              <w:rPr>
                <w:rFonts w:ascii="Consolas" w:hAnsi="Consolas"/>
                <w:sz w:val="18"/>
                <w:szCs w:val="18"/>
                <w:color w:val="D4D4D4"/>
              </w:rPr>
              <w:t xml:space="preserve">=</w:t>
            </w:r>
            <w:r>
              <w:rPr>
                <w:rFonts w:ascii="Consolas" w:hAnsi="Consolas"/>
                <w:sz w:val="18"/>
                <w:szCs w:val="18"/>
                <w:color w:val="CE9178"/>
              </w:rPr>
              <w:t xml:space="preserve">"avatar"</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"w-full h-full object-cover"</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"absolute inset-0 bg-black/50 opacity-0 group-hover:opacity-100 transition flex items-center justify-center"</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img</w:t>
            </w:r>
            <w:r>
              <w:rPr>
                <w:rFonts w:ascii="Consolas" w:hAnsi="Consolas"/>
                <w:sz w:val="18"/>
                <w:szCs w:val="18"/>
                <w:color w:val="D4D4D4"/>
              </w:rPr>
              <w:t xml:space="preserve"> </w:t>
            </w:r>
            <w:r>
              <w:rPr>
                <w:rFonts w:ascii="Consolas" w:hAnsi="Consolas"/>
                <w:sz w:val="18"/>
                <w:szCs w:val="18"/>
                <w:color w:val="9CDCFE"/>
              </w:rPr>
              <w:t xml:space="preserve">src</w:t>
            </w:r>
            <w:r>
              <w:rPr>
                <w:rFonts w:ascii="Consolas" w:hAnsi="Consolas"/>
                <w:sz w:val="18"/>
                <w:szCs w:val="18"/>
                <w:color w:val="D4D4D4"/>
              </w:rPr>
              <w:t xml:space="preserve">=</w:t>
            </w:r>
            <w:r>
              <w:rPr>
                <w:rFonts w:ascii="Consolas" w:hAnsi="Consolas"/>
                <w:sz w:val="18"/>
                <w:szCs w:val="18"/>
                <w:color w:val="CE9178"/>
              </w:rPr>
              <w:t xml:space="preserve">"/icons/upload_image - white.png"</w:t>
            </w:r>
            <w:r>
              <w:rPr>
                <w:rFonts w:ascii="Consolas" w:hAnsi="Consolas"/>
                <w:sz w:val="18"/>
                <w:szCs w:val="18"/>
                <w:color w:val="D4D4D4"/>
              </w:rPr>
              <w:t xml:space="preserve"> </w:t>
            </w:r>
            <w:r>
              <w:rPr>
                <w:rFonts w:ascii="Consolas" w:hAnsi="Consolas"/>
                <w:sz w:val="18"/>
                <w:szCs w:val="18"/>
                <w:color w:val="9CDCFE"/>
              </w:rPr>
              <w:t xml:space="preserve">alt</w:t>
            </w:r>
            <w:r>
              <w:rPr>
                <w:rFonts w:ascii="Consolas" w:hAnsi="Consolas"/>
                <w:sz w:val="18"/>
                <w:szCs w:val="18"/>
                <w:color w:val="D4D4D4"/>
              </w:rPr>
              <w:t xml:space="preserve">=</w:t>
            </w:r>
            <w:r>
              <w:rPr>
                <w:rFonts w:ascii="Consolas" w:hAnsi="Consolas"/>
                <w:sz w:val="18"/>
                <w:szCs w:val="18"/>
                <w:color w:val="CE9178"/>
              </w:rPr>
              <w:t xml:space="preserve">"change"</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"w-6 h-6"</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button</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onClick</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fileInputRef</w:t>
            </w:r>
            <w:r>
              <w:rPr>
                <w:rFonts w:ascii="Consolas" w:hAnsi="Consolas"/>
                <w:sz w:val="18"/>
                <w:szCs w:val="18"/>
                <w:color w:val="D4D4D4"/>
              </w:rPr>
              <w:t xml:space="preserve">.</w:t>
            </w:r>
            <w:r>
              <w:rPr>
                <w:rFonts w:ascii="Consolas" w:hAnsi="Consolas"/>
                <w:sz w:val="18"/>
                <w:szCs w:val="18"/>
                <w:color w:val="D4D4D4"/>
              </w:rPr>
              <w:t xml:space="preserve">current</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click</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"text-sm text-[#e91e8c] hover:underline"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Change</w:t>
            </w:r>
            <w:r>
              <w:rPr>
                <w:rFonts w:ascii="Consolas" w:hAnsi="Consolas"/>
                <w:sz w:val="18"/>
                <w:szCs w:val="18"/>
                <w:color w:val="D4D4D4"/>
              </w:rPr>
              <w:t xml:space="preserve"> </w:t>
            </w:r>
            <w:r>
              <w:rPr>
                <w:rFonts w:ascii="Consolas" w:hAnsi="Consolas"/>
                <w:sz w:val="18"/>
                <w:szCs w:val="18"/>
                <w:color w:val="D4D4D4"/>
              </w:rPr>
              <w:t xml:space="preserve">photo</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button</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input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ref</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fileInputRef</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type</w:t>
            </w:r>
            <w:r>
              <w:rPr>
                <w:rFonts w:ascii="Consolas" w:hAnsi="Consolas"/>
                <w:sz w:val="18"/>
                <w:szCs w:val="18"/>
                <w:color w:val="D4D4D4"/>
              </w:rPr>
              <w:t xml:space="preserve">=</w:t>
            </w:r>
            <w:r>
              <w:rPr>
                <w:rFonts w:ascii="Consolas" w:hAnsi="Consolas"/>
                <w:sz w:val="18"/>
                <w:szCs w:val="18"/>
                <w:color w:val="CE9178"/>
              </w:rPr>
              <w:t xml:space="preserve">"file"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accept</w:t>
            </w:r>
            <w:r>
              <w:rPr>
                <w:rFonts w:ascii="Consolas" w:hAnsi="Consolas"/>
                <w:sz w:val="18"/>
                <w:szCs w:val="18"/>
                <w:color w:val="D4D4D4"/>
              </w:rPr>
              <w:t xml:space="preserve">=</w:t>
            </w:r>
            <w:r>
              <w:rPr>
                <w:rFonts w:ascii="Consolas" w:hAnsi="Consolas"/>
                <w:sz w:val="18"/>
                <w:szCs w:val="18"/>
                <w:color w:val="CE9178"/>
              </w:rPr>
              <w:t xml:space="preserve">"image/*"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"hidden"</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onChange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handleImageChange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&gt;</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6A9955"/>
              </w:rPr>
              <w:t xml:space="preserve">/* Username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label</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"text-white/60 text-xs mb-1 block"</w:t>
            </w:r>
            <w:r>
              <w:rPr>
                <w:rFonts w:ascii="Consolas" w:hAnsi="Consolas"/>
                <w:sz w:val="18"/>
                <w:szCs w:val="18"/>
                <w:color w:val="D4D4D4"/>
              </w:rPr>
              <w:t xml:space="preserve">&gt;</w:t>
            </w:r>
            <w:r>
              <w:rPr>
                <w:rFonts w:ascii="Consolas" w:hAnsi="Consolas"/>
                <w:sz w:val="18"/>
                <w:szCs w:val="18"/>
                <w:color w:val="D4D4D4"/>
              </w:rPr>
              <w:t xml:space="preserve">Username</w:t>
            </w:r>
            <w:r>
              <w:rPr>
                <w:rFonts w:ascii="Consolas" w:hAnsi="Consolas"/>
                <w:sz w:val="18"/>
                <w:szCs w:val="18"/>
                <w:color w:val="D4D4D4"/>
              </w:rPr>
              <w:t xml:space="preserve">&lt;/</w:t>
            </w:r>
            <w:r>
              <w:rPr>
                <w:rFonts w:ascii="Consolas" w:hAnsi="Consolas"/>
                <w:sz w:val="18"/>
                <w:szCs w:val="18"/>
                <w:color w:val="F44B53"/>
              </w:rPr>
              <w:t xml:space="preserve">label</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input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type</w:t>
            </w:r>
            <w:r>
              <w:rPr>
                <w:rFonts w:ascii="Consolas" w:hAnsi="Consolas"/>
                <w:sz w:val="18"/>
                <w:szCs w:val="18"/>
                <w:color w:val="D4D4D4"/>
              </w:rPr>
              <w:t xml:space="preserve">=</w:t>
            </w:r>
            <w:r>
              <w:rPr>
                <w:rFonts w:ascii="Consolas" w:hAnsi="Consolas"/>
                <w:sz w:val="18"/>
                <w:szCs w:val="18"/>
                <w:color w:val="CE9178"/>
              </w:rPr>
              <w:t xml:space="preserve">"text"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value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username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onChange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setUsername</w:t>
            </w:r>
            <w:r>
              <w:rPr>
                <w:rFonts w:ascii="Consolas" w:hAnsi="Consolas"/>
                <w:sz w:val="18"/>
                <w:szCs w:val="18"/>
                <w:color w:val="D4D4D4"/>
              </w:rPr>
              <w:t xml:space="preserve">(</w:t>
            </w:r>
            <w:r>
              <w:rPr>
                <w:rFonts w:ascii="Consolas" w:hAnsi="Consolas"/>
                <w:sz w:val="18"/>
                <w:szCs w:val="18"/>
                <w:color w:val="D4D4D4"/>
              </w:rPr>
              <w:t xml:space="preserve">e</w:t>
            </w:r>
            <w:r>
              <w:rPr>
                <w:rFonts w:ascii="Consolas" w:hAnsi="Consolas"/>
                <w:sz w:val="18"/>
                <w:szCs w:val="18"/>
                <w:color w:val="D4D4D4"/>
              </w:rPr>
              <w:t xml:space="preserve">.</w:t>
            </w:r>
            <w:r>
              <w:rPr>
                <w:rFonts w:ascii="Consolas" w:hAnsi="Consolas"/>
                <w:sz w:val="18"/>
                <w:szCs w:val="18"/>
                <w:color w:val="D4D4D4"/>
              </w:rPr>
              <w:t xml:space="preserve">target</w:t>
            </w:r>
            <w:r>
              <w:rPr>
                <w:rFonts w:ascii="Consolas" w:hAnsi="Consolas"/>
                <w:sz w:val="18"/>
                <w:szCs w:val="18"/>
                <w:color w:val="D4D4D4"/>
              </w:rPr>
              <w:t xml:space="preserve">.</w:t>
            </w:r>
            <w:r>
              <w:rPr>
                <w:rFonts w:ascii="Consolas" w:hAnsi="Consolas"/>
                <w:sz w:val="18"/>
                <w:szCs w:val="18"/>
                <w:color w:val="D4D4D4"/>
              </w:rPr>
              <w:t xml:space="preserve">value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maxLength</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B5CEA8"/>
              </w:rPr>
              <w:t xml:space="preserve">32</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"w-full px-3 py-2 bg-white/5 border border-white/10 rounded-lg text-white text-sm focus:outline-none focus:border-white/30"</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&gt;</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6A9955"/>
              </w:rPr>
              <w:t xml:space="preserve">/* Email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label</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"text-white/60 text-xs mb-1 block"</w:t>
            </w:r>
            <w:r>
              <w:rPr>
                <w:rFonts w:ascii="Consolas" w:hAnsi="Consolas"/>
                <w:sz w:val="18"/>
                <w:szCs w:val="18"/>
                <w:color w:val="D4D4D4"/>
              </w:rPr>
              <w:t xml:space="preserve">&gt;</w:t>
            </w:r>
            <w:r>
              <w:rPr>
                <w:rFonts w:ascii="Consolas" w:hAnsi="Consolas"/>
                <w:sz w:val="18"/>
                <w:szCs w:val="18"/>
                <w:color w:val="D4D4D4"/>
              </w:rPr>
              <w:t xml:space="preserve">Email</w:t>
            </w:r>
            <w:r>
              <w:rPr>
                <w:rFonts w:ascii="Consolas" w:hAnsi="Consolas"/>
                <w:sz w:val="18"/>
                <w:szCs w:val="18"/>
                <w:color w:val="D4D4D4"/>
              </w:rPr>
              <w:t xml:space="preserve">&lt;/</w:t>
            </w:r>
            <w:r>
              <w:rPr>
                <w:rFonts w:ascii="Consolas" w:hAnsi="Consolas"/>
                <w:sz w:val="18"/>
                <w:szCs w:val="18"/>
                <w:color w:val="F44B53"/>
              </w:rPr>
              <w:t xml:space="preserve">label</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input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type</w:t>
            </w:r>
            <w:r>
              <w:rPr>
                <w:rFonts w:ascii="Consolas" w:hAnsi="Consolas"/>
                <w:sz w:val="18"/>
                <w:szCs w:val="18"/>
                <w:color w:val="D4D4D4"/>
              </w:rPr>
              <w:t xml:space="preserve">=</w:t>
            </w:r>
            <w:r>
              <w:rPr>
                <w:rFonts w:ascii="Consolas" w:hAnsi="Consolas"/>
                <w:sz w:val="18"/>
                <w:szCs w:val="18"/>
                <w:color w:val="CE9178"/>
              </w:rPr>
              <w:t xml:space="preserve">"email"</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value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email</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onChange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setEmail</w:t>
            </w:r>
            <w:r>
              <w:rPr>
                <w:rFonts w:ascii="Consolas" w:hAnsi="Consolas"/>
                <w:sz w:val="18"/>
                <w:szCs w:val="18"/>
                <w:color w:val="D4D4D4"/>
              </w:rPr>
              <w:t xml:space="preserve">(</w:t>
            </w:r>
            <w:r>
              <w:rPr>
                <w:rFonts w:ascii="Consolas" w:hAnsi="Consolas"/>
                <w:sz w:val="18"/>
                <w:szCs w:val="18"/>
                <w:color w:val="D4D4D4"/>
              </w:rPr>
              <w:t xml:space="preserve">e</w:t>
            </w:r>
            <w:r>
              <w:rPr>
                <w:rFonts w:ascii="Consolas" w:hAnsi="Consolas"/>
                <w:sz w:val="18"/>
                <w:szCs w:val="18"/>
                <w:color w:val="D4D4D4"/>
              </w:rPr>
              <w:t xml:space="preserve">.</w:t>
            </w:r>
            <w:r>
              <w:rPr>
                <w:rFonts w:ascii="Consolas" w:hAnsi="Consolas"/>
                <w:sz w:val="18"/>
                <w:szCs w:val="18"/>
                <w:color w:val="D4D4D4"/>
              </w:rPr>
              <w:t xml:space="preserve">target</w:t>
            </w:r>
            <w:r>
              <w:rPr>
                <w:rFonts w:ascii="Consolas" w:hAnsi="Consolas"/>
                <w:sz w:val="18"/>
                <w:szCs w:val="18"/>
                <w:color w:val="D4D4D4"/>
              </w:rPr>
              <w:t xml:space="preserve">.</w:t>
            </w:r>
            <w:r>
              <w:rPr>
                <w:rFonts w:ascii="Consolas" w:hAnsi="Consolas"/>
                <w:sz w:val="18"/>
                <w:szCs w:val="18"/>
                <w:color w:val="D4D4D4"/>
              </w:rPr>
              <w:t xml:space="preserve">value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"w-full px-3 py-2 bg-white/5 border border-white/10 rounded-lg text-white text-sm focus:outline-none focus:border-white/30"</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&gt;</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6A9955"/>
              </w:rPr>
              <w:t xml:space="preserve">/* Bio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label</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"text-white/60 text-xs mb-1 block"</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Bio</w:t>
            </w:r>
            <w:r>
              <w:rPr>
                <w:rFonts w:ascii="Consolas" w:hAnsi="Consolas"/>
                <w:sz w:val="18"/>
                <w:szCs w:val="18"/>
                <w:color w:val="D4D4D4"/>
              </w:rPr>
              <w:t xml:space="preserve">{</w:t>
            </w:r>
            <w:r>
              <w:rPr>
                <w:rFonts w:ascii="Consolas" w:hAnsi="Consolas"/>
                <w:sz w:val="18"/>
                <w:szCs w:val="18"/>
                <w:color w:val="CE9178"/>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span</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bio</w:t>
            </w:r>
            <w:r>
              <w:rPr>
                <w:rFonts w:ascii="Consolas" w:hAnsi="Consolas"/>
                <w:sz w:val="18"/>
                <w:szCs w:val="18"/>
                <w:color w:val="D4D4D4"/>
              </w:rPr>
              <w:t xml:space="preserve">.</w:t>
            </w:r>
            <w:r>
              <w:rPr>
                <w:rFonts w:ascii="Consolas" w:hAnsi="Consolas"/>
                <w:sz w:val="18"/>
                <w:szCs w:val="18"/>
                <w:color w:val="D4D4D4"/>
              </w:rPr>
              <w:t xml:space="preserve">length</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B5CEA8"/>
              </w:rPr>
              <w:t xml:space="preserve">180</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"text-red-400"</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"text-white/30"</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bio</w:t>
            </w:r>
            <w:r>
              <w:rPr>
                <w:rFonts w:ascii="Consolas" w:hAnsi="Consolas"/>
                <w:sz w:val="18"/>
                <w:szCs w:val="18"/>
                <w:color w:val="D4D4D4"/>
              </w:rPr>
              <w:t xml:space="preserve">.</w:t>
            </w:r>
            <w:r>
              <w:rPr>
                <w:rFonts w:ascii="Consolas" w:hAnsi="Consolas"/>
                <w:sz w:val="18"/>
                <w:szCs w:val="18"/>
                <w:color w:val="D4D4D4"/>
              </w:rPr>
              <w:t xml:space="preserve">length</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B5CEA8"/>
              </w:rPr>
              <w:t xml:space="preserve">200</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span</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label</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textarea</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value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bio</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onChange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setBio</w:t>
            </w:r>
            <w:r>
              <w:rPr>
                <w:rFonts w:ascii="Consolas" w:hAnsi="Consolas"/>
                <w:sz w:val="18"/>
                <w:szCs w:val="18"/>
                <w:color w:val="D4D4D4"/>
              </w:rPr>
              <w:t xml:space="preserve">(</w:t>
            </w:r>
            <w:r>
              <w:rPr>
                <w:rFonts w:ascii="Consolas" w:hAnsi="Consolas"/>
                <w:sz w:val="18"/>
                <w:szCs w:val="18"/>
                <w:color w:val="D4D4D4"/>
              </w:rPr>
              <w:t xml:space="preserve">e</w:t>
            </w:r>
            <w:r>
              <w:rPr>
                <w:rFonts w:ascii="Consolas" w:hAnsi="Consolas"/>
                <w:sz w:val="18"/>
                <w:szCs w:val="18"/>
                <w:color w:val="D4D4D4"/>
              </w:rPr>
              <w:t xml:space="preserve">.</w:t>
            </w:r>
            <w:r>
              <w:rPr>
                <w:rFonts w:ascii="Consolas" w:hAnsi="Consolas"/>
                <w:sz w:val="18"/>
                <w:szCs w:val="18"/>
                <w:color w:val="D4D4D4"/>
              </w:rPr>
              <w:t xml:space="preserve">target</w:t>
            </w:r>
            <w:r>
              <w:rPr>
                <w:rFonts w:ascii="Consolas" w:hAnsi="Consolas"/>
                <w:sz w:val="18"/>
                <w:szCs w:val="18"/>
                <w:color w:val="D4D4D4"/>
              </w:rPr>
              <w:t xml:space="preserve">.</w:t>
            </w:r>
            <w:r>
              <w:rPr>
                <w:rFonts w:ascii="Consolas" w:hAnsi="Consolas"/>
                <w:sz w:val="18"/>
                <w:szCs w:val="18"/>
                <w:color w:val="D4D4D4"/>
              </w:rPr>
              <w:t xml:space="preserve">value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maxLength</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B5CEA8"/>
              </w:rPr>
              <w:t xml:space="preserve">200</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rows</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B5CEA8"/>
              </w:rPr>
              <w:t xml:space="preserve">3</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placeholder</w:t>
            </w:r>
            <w:r>
              <w:rPr>
                <w:rFonts w:ascii="Consolas" w:hAnsi="Consolas"/>
                <w:sz w:val="18"/>
                <w:szCs w:val="18"/>
                <w:color w:val="D4D4D4"/>
              </w:rPr>
              <w:t xml:space="preserve">=</w:t>
            </w:r>
            <w:r>
              <w:rPr>
                <w:rFonts w:ascii="Consolas" w:hAnsi="Consolas"/>
                <w:sz w:val="18"/>
                <w:szCs w:val="18"/>
                <w:color w:val="CE9178"/>
              </w:rPr>
              <w:t xml:space="preserve">"Write something about yourself..."</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"w-full px-3 py-2 bg-white/5 border border-white/10 rounded-lg text-white text-sm focus:outline-none focus:border-white/30 resize-none"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&gt;</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error</w:t>
            </w:r>
            <w:r>
              <w:rPr>
                <w:rFonts w:ascii="Consolas" w:hAnsi="Consolas"/>
                <w:sz w:val="18"/>
                <w:szCs w:val="18"/>
                <w:color w:val="D4D4D4"/>
              </w:rPr>
              <w:t xml:space="preserve"> </w:t>
            </w:r>
            <w:r>
              <w:rPr>
                <w:rFonts w:ascii="Consolas" w:hAnsi="Consolas"/>
                <w:sz w:val="18"/>
                <w:szCs w:val="18"/>
                <w:color w:val="D4D4D4"/>
              </w:rPr>
              <w:t xml:space="preserve">&amp;&amp;</w:t>
            </w: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p</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"text-red-400 text-sm"</w:t>
            </w:r>
            <w:r>
              <w:rPr>
                <w:rFonts w:ascii="Consolas" w:hAnsi="Consolas"/>
                <w:sz w:val="18"/>
                <w:szCs w:val="18"/>
                <w:color w:val="D4D4D4"/>
              </w:rPr>
              <w:t xml:space="preserve">&gt;</w:t>
            </w:r>
            <w:r>
              <w:rPr>
                <w:rFonts w:ascii="Consolas" w:hAnsi="Consolas"/>
                <w:sz w:val="18"/>
                <w:szCs w:val="18"/>
                <w:color w:val="D4D4D4"/>
              </w:rPr>
              <w:t xml:space="preserve">{</w:t>
            </w:r>
            <w:r>
              <w:rPr>
                <w:rFonts w:ascii="Consolas" w:hAnsi="Consolas"/>
                <w:sz w:val="18"/>
                <w:szCs w:val="18"/>
                <w:color w:val="D4D4D4"/>
              </w:rPr>
              <w:t xml:space="preserve">error</w:t>
            </w:r>
            <w:r>
              <w:rPr>
                <w:rFonts w:ascii="Consolas" w:hAnsi="Consolas"/>
                <w:sz w:val="18"/>
                <w:szCs w:val="18"/>
                <w:color w:val="D4D4D4"/>
              </w:rPr>
              <w:t xml:space="preserve">}</w:t>
            </w:r>
            <w:r>
              <w:rPr>
                <w:rFonts w:ascii="Consolas" w:hAnsi="Consolas"/>
                <w:sz w:val="18"/>
                <w:szCs w:val="18"/>
                <w:color w:val="D4D4D4"/>
              </w:rPr>
              <w:t xml:space="preserve">&lt;/</w:t>
            </w:r>
            <w:r>
              <w:rPr>
                <w:rFonts w:ascii="Consolas" w:hAnsi="Consolas"/>
                <w:sz w:val="18"/>
                <w:szCs w:val="18"/>
                <w:color w:val="F44B53"/>
              </w:rPr>
              <w:t xml:space="preserve">p</w:t>
            </w:r>
            <w:r>
              <w:rPr>
                <w:rFonts w:ascii="Consolas" w:hAnsi="Consolas"/>
                <w:sz w:val="18"/>
                <w:szCs w:val="18"/>
                <w:color w:val="D4D4D4"/>
              </w:rPr>
              <w:t xml:space="preserve">&gt;</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&gt;</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6A9955"/>
              </w:rPr>
              <w:t xml:space="preserve">/* Footer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"flex gap-3 px-5 pb-5"</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button</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onClick</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onClose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"flex-1 py-2 bg-white/10 text-white rounded-lg text-sm font-semibold hover:bg-white/20 transition"</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Cancel</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button</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button</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onClick</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handleSave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disabled</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saving</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"flex-1 py-2 bg-[#e91e8c] text-white rounded-lg text-sm font-semibold hover:bg-[#c4187a] transition disabled:opacity-50"</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saving</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"Saving..."</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"Save"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button</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6A9955"/>
              </w:rPr>
              <w:t xml:space="preserve">// ─── Followers / Following modal ──────────────────────────────────────────────</w:t>
            </w:r>
          </w:p>
          <w:p>
            <w:pPr>
              <w:spacing w:before="0" w:after="0" w:line="240" w:lineRule="auto"/>
              <w:ind w:left="144"/>
            </w:pPr>
          </w:p>
          <w:p>
            <w:pPr>
              <w:spacing w:before="0" w:after="0" w:line="240" w:lineRule="auto"/>
              <w:ind w:left="144"/>
            </w:pPr>
            <w:r>
              <w:rPr>
                <w:rFonts w:ascii="Consolas" w:hAnsi="Consolas"/>
                <w:sz w:val="18"/>
                <w:szCs w:val="18"/>
                <w:color w:val="569CD6"/>
              </w:rPr>
              <w:t xml:space="preserve">function</w:t>
            </w:r>
            <w:r>
              <w:rPr>
                <w:rFonts w:ascii="Consolas" w:hAnsi="Consolas"/>
                <w:sz w:val="18"/>
                <w:szCs w:val="18"/>
                <w:color w:val="D4D4D4"/>
              </w:rPr>
              <w:t xml:space="preserve"> </w:t>
            </w:r>
            <w:r>
              <w:rPr>
                <w:rFonts w:ascii="Consolas" w:hAnsi="Consolas"/>
                <w:sz w:val="18"/>
                <w:szCs w:val="18"/>
                <w:color w:val="D4D4D4"/>
              </w:rPr>
              <w:t xml:space="preserve">UserListModal</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title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users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currentUserId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onClose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onFollowToggle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"fixed inset-0 bg-black/70 flex items-center justify-center z-50"</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onClick</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onClose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"bg-[#111] border border-white/10 rounded-xl w-full max-w-[360px] mx-4 max-h-[500px] flex flex-col"</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onClick</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e</w:t>
            </w:r>
            <w:r>
              <w:rPr>
                <w:rFonts w:ascii="Consolas" w:hAnsi="Consolas"/>
                <w:sz w:val="18"/>
                <w:szCs w:val="18"/>
                <w:color w:val="D4D4D4"/>
              </w:rPr>
              <w:t xml:space="preserve">.</w:t>
            </w:r>
            <w:r>
              <w:rPr>
                <w:rFonts w:ascii="Consolas" w:hAnsi="Consolas"/>
                <w:sz w:val="18"/>
                <w:szCs w:val="18"/>
                <w:color w:val="D4D4D4"/>
              </w:rPr>
              <w:t xml:space="preserve">stopPropagation</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"flex items-center justify-between px-4 py-3 border-b border-white/10"</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h3</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"text-white font-semibold"</w:t>
            </w:r>
            <w:r>
              <w:rPr>
                <w:rFonts w:ascii="Consolas" w:hAnsi="Consolas"/>
                <w:sz w:val="18"/>
                <w:szCs w:val="18"/>
                <w:color w:val="D4D4D4"/>
              </w:rPr>
              <w:t xml:space="preserve">&gt;</w:t>
            </w:r>
            <w:r>
              <w:rPr>
                <w:rFonts w:ascii="Consolas" w:hAnsi="Consolas"/>
                <w:sz w:val="18"/>
                <w:szCs w:val="18"/>
                <w:color w:val="D4D4D4"/>
              </w:rPr>
              <w:t xml:space="preserve">{</w:t>
            </w:r>
            <w:r>
              <w:rPr>
                <w:rFonts w:ascii="Consolas" w:hAnsi="Consolas"/>
                <w:sz w:val="18"/>
                <w:szCs w:val="18"/>
                <w:color w:val="D4D4D4"/>
              </w:rPr>
              <w:t xml:space="preserve">title</w:t>
            </w:r>
            <w:r>
              <w:rPr>
                <w:rFonts w:ascii="Consolas" w:hAnsi="Consolas"/>
                <w:sz w:val="18"/>
                <w:szCs w:val="18"/>
                <w:color w:val="D4D4D4"/>
              </w:rPr>
              <w:t xml:space="preserve">}</w:t>
            </w:r>
            <w:r>
              <w:rPr>
                <w:rFonts w:ascii="Consolas" w:hAnsi="Consolas"/>
                <w:sz w:val="18"/>
                <w:szCs w:val="18"/>
                <w:color w:val="D4D4D4"/>
              </w:rPr>
              <w:t xml:space="preserve">&lt;/</w:t>
            </w:r>
            <w:r>
              <w:rPr>
                <w:rFonts w:ascii="Consolas" w:hAnsi="Consolas"/>
                <w:sz w:val="18"/>
                <w:szCs w:val="18"/>
                <w:color w:val="F44B53"/>
              </w:rPr>
              <w:t xml:space="preserve">h3</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button</w:t>
            </w:r>
            <w:r>
              <w:rPr>
                <w:rFonts w:ascii="Consolas" w:hAnsi="Consolas"/>
                <w:sz w:val="18"/>
                <w:szCs w:val="18"/>
                <w:color w:val="D4D4D4"/>
              </w:rPr>
              <w:t xml:space="preserve"> </w:t>
            </w:r>
            <w:r>
              <w:rPr>
                <w:rFonts w:ascii="Consolas" w:hAnsi="Consolas"/>
                <w:sz w:val="18"/>
                <w:szCs w:val="18"/>
                <w:color w:val="9CDCFE"/>
              </w:rPr>
              <w:t xml:space="preserve">onClick</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onClose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"text-white/50 hover:text-white"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img</w:t>
            </w:r>
            <w:r>
              <w:rPr>
                <w:rFonts w:ascii="Consolas" w:hAnsi="Consolas"/>
                <w:sz w:val="18"/>
                <w:szCs w:val="18"/>
                <w:color w:val="D4D4D4"/>
              </w:rPr>
              <w:t xml:space="preserve"> </w:t>
            </w:r>
            <w:r>
              <w:rPr>
                <w:rFonts w:ascii="Consolas" w:hAnsi="Consolas"/>
                <w:sz w:val="18"/>
                <w:szCs w:val="18"/>
                <w:color w:val="9CDCFE"/>
              </w:rPr>
              <w:t xml:space="preserve">src</w:t>
            </w:r>
            <w:r>
              <w:rPr>
                <w:rFonts w:ascii="Consolas" w:hAnsi="Consolas"/>
                <w:sz w:val="18"/>
                <w:szCs w:val="18"/>
                <w:color w:val="D4D4D4"/>
              </w:rPr>
              <w:t xml:space="preserve">=</w:t>
            </w:r>
            <w:r>
              <w:rPr>
                <w:rFonts w:ascii="Consolas" w:hAnsi="Consolas"/>
                <w:sz w:val="18"/>
                <w:szCs w:val="18"/>
                <w:color w:val="CE9178"/>
              </w:rPr>
              <w:t xml:space="preserve">"/icons/close - white.png"</w:t>
            </w:r>
            <w:r>
              <w:rPr>
                <w:rFonts w:ascii="Consolas" w:hAnsi="Consolas"/>
                <w:sz w:val="18"/>
                <w:szCs w:val="18"/>
                <w:color w:val="D4D4D4"/>
              </w:rPr>
              <w:t xml:space="preserve"> </w:t>
            </w:r>
            <w:r>
              <w:rPr>
                <w:rFonts w:ascii="Consolas" w:hAnsi="Consolas"/>
                <w:sz w:val="18"/>
                <w:szCs w:val="18"/>
                <w:color w:val="9CDCFE"/>
              </w:rPr>
              <w:t xml:space="preserve">alt</w:t>
            </w:r>
            <w:r>
              <w:rPr>
                <w:rFonts w:ascii="Consolas" w:hAnsi="Consolas"/>
                <w:sz w:val="18"/>
                <w:szCs w:val="18"/>
                <w:color w:val="D4D4D4"/>
              </w:rPr>
              <w:t xml:space="preserve">=</w:t>
            </w:r>
            <w:r>
              <w:rPr>
                <w:rFonts w:ascii="Consolas" w:hAnsi="Consolas"/>
                <w:sz w:val="18"/>
                <w:szCs w:val="18"/>
                <w:color w:val="CE9178"/>
              </w:rPr>
              <w:t xml:space="preserve">"close"</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"w-5 h-5"</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button</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"overflow-y-auto"</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users</w:t>
            </w:r>
            <w:r>
              <w:rPr>
                <w:rFonts w:ascii="Consolas" w:hAnsi="Consolas"/>
                <w:sz w:val="18"/>
                <w:szCs w:val="18"/>
                <w:color w:val="D4D4D4"/>
              </w:rPr>
              <w:t xml:space="preserve">.</w:t>
            </w:r>
            <w:r>
              <w:rPr>
                <w:rFonts w:ascii="Consolas" w:hAnsi="Consolas"/>
                <w:sz w:val="18"/>
                <w:szCs w:val="18"/>
                <w:color w:val="D4D4D4"/>
              </w:rPr>
              <w:t xml:space="preserve">length</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0</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p</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"text-white/50 text-sm text-center py-10"</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No</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title</w:t>
            </w:r>
            <w:r>
              <w:rPr>
                <w:rFonts w:ascii="Consolas" w:hAnsi="Consolas"/>
                <w:sz w:val="18"/>
                <w:szCs w:val="18"/>
                <w:color w:val="D4D4D4"/>
              </w:rPr>
              <w:t xml:space="preserve">.</w:t>
            </w:r>
            <w:r>
              <w:rPr>
                <w:rFonts w:ascii="Consolas" w:hAnsi="Consolas"/>
                <w:sz w:val="18"/>
                <w:szCs w:val="18"/>
                <w:color w:val="D4D4D4"/>
              </w:rPr>
              <w:t xml:space="preserve">toLowerCase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yet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p</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users</w:t>
            </w:r>
            <w:r>
              <w:rPr>
                <w:rFonts w:ascii="Consolas" w:hAnsi="Consolas"/>
                <w:sz w:val="18"/>
                <w:szCs w:val="18"/>
                <w:color w:val="D4D4D4"/>
              </w:rPr>
              <w:t xml:space="preserve">.</w:t>
            </w:r>
            <w:r>
              <w:rPr>
                <w:rFonts w:ascii="Consolas" w:hAnsi="Consolas"/>
                <w:sz w:val="18"/>
                <w:szCs w:val="18"/>
                <w:color w:val="D4D4D4"/>
              </w:rPr>
              <w:t xml:space="preserve">map</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user</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key</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user</w:t>
            </w:r>
            <w:r>
              <w:rPr>
                <w:rFonts w:ascii="Consolas" w:hAnsi="Consolas"/>
                <w:sz w:val="18"/>
                <w:szCs w:val="18"/>
                <w:color w:val="D4D4D4"/>
              </w:rPr>
              <w:t xml:space="preserve">.</w:t>
            </w:r>
            <w:r>
              <w:rPr>
                <w:rFonts w:ascii="Consolas" w:hAnsi="Consolas"/>
                <w:sz w:val="18"/>
                <w:szCs w:val="18"/>
                <w:color w:val="D4D4D4"/>
              </w:rPr>
              <w:t xml:space="preserve">user_id</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"flex items-center justify-between px-4 py-3 hover:bg-white/5"</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"flex items-center gap-3"</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"w-10 h-10 rounded-full bg-gradient-to-br from-blue-500 to-purple-500 overflow-hidden flex items-center justify-center flex-shrink-0"</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user</w:t>
            </w:r>
            <w:r>
              <w:rPr>
                <w:rFonts w:ascii="Consolas" w:hAnsi="Consolas"/>
                <w:sz w:val="18"/>
                <w:szCs w:val="18"/>
                <w:color w:val="D4D4D4"/>
              </w:rPr>
              <w:t xml:space="preserve">.</w:t>
            </w:r>
            <w:r>
              <w:rPr>
                <w:rFonts w:ascii="Consolas" w:hAnsi="Consolas"/>
                <w:sz w:val="18"/>
                <w:szCs w:val="18"/>
                <w:color w:val="D4D4D4"/>
              </w:rPr>
              <w:t xml:space="preserve">profile_image_url</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img</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src</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API_URL</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user</w:t>
            </w:r>
            <w:r>
              <w:rPr>
                <w:rFonts w:ascii="Consolas" w:hAnsi="Consolas"/>
                <w:sz w:val="18"/>
                <w:szCs w:val="18"/>
                <w:color w:val="D4D4D4"/>
              </w:rPr>
              <w:t xml:space="preserve">.</w:t>
            </w:r>
            <w:r>
              <w:rPr>
                <w:rFonts w:ascii="Consolas" w:hAnsi="Consolas"/>
                <w:sz w:val="18"/>
                <w:szCs w:val="18"/>
                <w:color w:val="D4D4D4"/>
              </w:rPr>
              <w:t xml:space="preserve">profile_image_url</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alt</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user</w:t>
            </w:r>
            <w:r>
              <w:rPr>
                <w:rFonts w:ascii="Consolas" w:hAnsi="Consolas"/>
                <w:sz w:val="18"/>
                <w:szCs w:val="18"/>
                <w:color w:val="D4D4D4"/>
              </w:rPr>
              <w:t xml:space="preserve">.</w:t>
            </w:r>
            <w:r>
              <w:rPr>
                <w:rFonts w:ascii="Consolas" w:hAnsi="Consolas"/>
                <w:sz w:val="18"/>
                <w:szCs w:val="18"/>
                <w:color w:val="D4D4D4"/>
              </w:rPr>
              <w:t xml:space="preserve">username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"w-full h-full object-cover"</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span</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"text-white font-semibold text-sm"</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user</w:t>
            </w:r>
            <w:r>
              <w:rPr>
                <w:rFonts w:ascii="Consolas" w:hAnsi="Consolas"/>
                <w:sz w:val="18"/>
                <w:szCs w:val="18"/>
                <w:color w:val="D4D4D4"/>
              </w:rPr>
              <w:t xml:space="preserve">.</w:t>
            </w:r>
            <w:r>
              <w:rPr>
                <w:rFonts w:ascii="Consolas" w:hAnsi="Consolas"/>
                <w:sz w:val="18"/>
                <w:szCs w:val="18"/>
                <w:color w:val="D4D4D4"/>
              </w:rPr>
              <w:t xml:space="preserve">username</w:t>
            </w:r>
            <w:r>
              <w:rPr>
                <w:rFonts w:ascii="Consolas" w:hAnsi="Consolas"/>
                <w:sz w:val="18"/>
                <w:szCs w:val="18"/>
                <w:color w:val="D4D4D4"/>
              </w:rPr>
              <w:t xml:space="preserve">[</w:t>
            </w:r>
            <w:r>
              <w:rPr>
                <w:rFonts w:ascii="Consolas" w:hAnsi="Consolas"/>
                <w:sz w:val="18"/>
                <w:szCs w:val="18"/>
                <w:color w:val="B5CEA8"/>
              </w:rPr>
              <w:t xml:space="preserve">0</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toUpperCase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span</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span</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"text-white font-medium text-sm"</w:t>
            </w:r>
            <w:r>
              <w:rPr>
                <w:rFonts w:ascii="Consolas" w:hAnsi="Consolas"/>
                <w:sz w:val="18"/>
                <w:szCs w:val="18"/>
                <w:color w:val="D4D4D4"/>
              </w:rPr>
              <w:t xml:space="preserve">&gt;</w:t>
            </w:r>
            <w:r>
              <w:rPr>
                <w:rFonts w:ascii="Consolas" w:hAnsi="Consolas"/>
                <w:sz w:val="18"/>
                <w:szCs w:val="18"/>
                <w:color w:val="D4D4D4"/>
              </w:rPr>
              <w:t xml:space="preserve">{</w:t>
            </w:r>
            <w:r>
              <w:rPr>
                <w:rFonts w:ascii="Consolas" w:hAnsi="Consolas"/>
                <w:sz w:val="18"/>
                <w:szCs w:val="18"/>
                <w:color w:val="D4D4D4"/>
              </w:rPr>
              <w:t xml:space="preserve">user</w:t>
            </w:r>
            <w:r>
              <w:rPr>
                <w:rFonts w:ascii="Consolas" w:hAnsi="Consolas"/>
                <w:sz w:val="18"/>
                <w:szCs w:val="18"/>
                <w:color w:val="D4D4D4"/>
              </w:rPr>
              <w:t xml:space="preserve">.</w:t>
            </w:r>
            <w:r>
              <w:rPr>
                <w:rFonts w:ascii="Consolas" w:hAnsi="Consolas"/>
                <w:sz w:val="18"/>
                <w:szCs w:val="18"/>
                <w:color w:val="D4D4D4"/>
              </w:rPr>
              <w:t xml:space="preserve">username</w:t>
            </w:r>
            <w:r>
              <w:rPr>
                <w:rFonts w:ascii="Consolas" w:hAnsi="Consolas"/>
                <w:sz w:val="18"/>
                <w:szCs w:val="18"/>
                <w:color w:val="D4D4D4"/>
              </w:rPr>
              <w:t xml:space="preserve">}</w:t>
            </w:r>
            <w:r>
              <w:rPr>
                <w:rFonts w:ascii="Consolas" w:hAnsi="Consolas"/>
                <w:sz w:val="18"/>
                <w:szCs w:val="18"/>
                <w:color w:val="D4D4D4"/>
              </w:rPr>
              <w:t xml:space="preserve">&lt;/</w:t>
            </w:r>
            <w:r>
              <w:rPr>
                <w:rFonts w:ascii="Consolas" w:hAnsi="Consolas"/>
                <w:sz w:val="18"/>
                <w:szCs w:val="18"/>
                <w:color w:val="F44B53"/>
              </w:rPr>
              <w:t xml:space="preserve">span</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user</w:t>
            </w:r>
            <w:r>
              <w:rPr>
                <w:rFonts w:ascii="Consolas" w:hAnsi="Consolas"/>
                <w:sz w:val="18"/>
                <w:szCs w:val="18"/>
                <w:color w:val="D4D4D4"/>
              </w:rPr>
              <w:t xml:space="preserve">.</w:t>
            </w:r>
            <w:r>
              <w:rPr>
                <w:rFonts w:ascii="Consolas" w:hAnsi="Consolas"/>
                <w:sz w:val="18"/>
                <w:szCs w:val="18"/>
                <w:color w:val="D4D4D4"/>
              </w:rPr>
              <w:t xml:space="preserve">user_id</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currentUserId</w:t>
            </w:r>
            <w:r>
              <w:rPr>
                <w:rFonts w:ascii="Consolas" w:hAnsi="Consolas"/>
                <w:sz w:val="18"/>
                <w:szCs w:val="18"/>
                <w:color w:val="D4D4D4"/>
              </w:rPr>
              <w:t xml:space="preserve"> </w:t>
            </w:r>
            <w:r>
              <w:rPr>
                <w:rFonts w:ascii="Consolas" w:hAnsi="Consolas"/>
                <w:sz w:val="18"/>
                <w:szCs w:val="18"/>
                <w:color w:val="D4D4D4"/>
              </w:rPr>
              <w:t xml:space="preserve">&amp;&amp;</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button</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onClick</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onFollowToggle</w:t>
            </w:r>
            <w:r>
              <w:rPr>
                <w:rFonts w:ascii="Consolas" w:hAnsi="Consolas"/>
                <w:sz w:val="18"/>
                <w:szCs w:val="18"/>
                <w:color w:val="D4D4D4"/>
              </w:rPr>
              <w:t xml:space="preserve">(</w:t>
            </w:r>
            <w:r>
              <w:rPr>
                <w:rFonts w:ascii="Consolas" w:hAnsi="Consolas"/>
                <w:sz w:val="18"/>
                <w:szCs w:val="18"/>
                <w:color w:val="D4D4D4"/>
              </w:rPr>
              <w:t xml:space="preserve">user</w:t>
            </w:r>
            <w:r>
              <w:rPr>
                <w:rFonts w:ascii="Consolas" w:hAnsi="Consolas"/>
                <w:sz w:val="18"/>
                <w:szCs w:val="18"/>
                <w:color w:val="D4D4D4"/>
              </w:rPr>
              <w:t xml:space="preserve">.</w:t>
            </w:r>
            <w:r>
              <w:rPr>
                <w:rFonts w:ascii="Consolas" w:hAnsi="Consolas"/>
                <w:sz w:val="18"/>
                <w:szCs w:val="18"/>
                <w:color w:val="D4D4D4"/>
              </w:rPr>
              <w:t xml:space="preserve">user_id</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px-4 py-1.5 rounded-lg text-sm font-semibold transition </w:t>
            </w:r>
            <w:r>
              <w:rPr>
                <w:rFonts w:ascii="Consolas" w:hAnsi="Consolas"/>
                <w:sz w:val="18"/>
                <w:szCs w:val="18"/>
                <w:color w:val="CE9178"/>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user</w:t>
            </w:r>
            <w:r>
              <w:rPr>
                <w:rFonts w:ascii="Consolas" w:hAnsi="Consolas"/>
                <w:sz w:val="18"/>
                <w:szCs w:val="18"/>
                <w:color w:val="D4D4D4"/>
              </w:rPr>
              <w:t xml:space="preserve">.</w:t>
            </w:r>
            <w:r>
              <w:rPr>
                <w:rFonts w:ascii="Consolas" w:hAnsi="Consolas"/>
                <w:sz w:val="18"/>
                <w:szCs w:val="18"/>
                <w:color w:val="D4D4D4"/>
              </w:rPr>
              <w:t xml:space="preserve">is_following</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"bg-white/10 text-white hover:bg-white/20"</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"bg-[#e91e8c] text-white hover:bg-[#c4187a]"</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user</w:t>
            </w:r>
            <w:r>
              <w:rPr>
                <w:rFonts w:ascii="Consolas" w:hAnsi="Consolas"/>
                <w:sz w:val="18"/>
                <w:szCs w:val="18"/>
                <w:color w:val="D4D4D4"/>
              </w:rPr>
              <w:t xml:space="preserve">.</w:t>
            </w:r>
            <w:r>
              <w:rPr>
                <w:rFonts w:ascii="Consolas" w:hAnsi="Consolas"/>
                <w:sz w:val="18"/>
                <w:szCs w:val="18"/>
                <w:color w:val="D4D4D4"/>
              </w:rPr>
              <w:t xml:space="preserve">is_following</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"Following"</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"Follow"</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button</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6A9955"/>
              </w:rPr>
              <w:t xml:space="preserve">// ─── Post viewer modal ────────────────────────────────────────────────────────</w:t>
            </w:r>
          </w:p>
          <w:p>
            <w:pPr>
              <w:spacing w:before="0" w:after="0" w:line="240" w:lineRule="auto"/>
              <w:ind w:left="144"/>
            </w:pPr>
          </w:p>
          <w:p>
            <w:pPr>
              <w:spacing w:before="0" w:after="0" w:line="240" w:lineRule="auto"/>
              <w:ind w:left="144"/>
            </w:pPr>
            <w:r>
              <w:rPr>
                <w:rFonts w:ascii="Consolas" w:hAnsi="Consolas"/>
                <w:sz w:val="18"/>
                <w:szCs w:val="18"/>
                <w:color w:val="569CD6"/>
              </w:rPr>
              <w:t xml:space="preserve">function</w:t>
            </w:r>
            <w:r>
              <w:rPr>
                <w:rFonts w:ascii="Consolas" w:hAnsi="Consolas"/>
                <w:sz w:val="18"/>
                <w:szCs w:val="18"/>
                <w:color w:val="D4D4D4"/>
              </w:rPr>
              <w:t xml:space="preserve"> </w:t>
            </w:r>
            <w:r>
              <w:rPr>
                <w:rFonts w:ascii="Consolas" w:hAnsi="Consolas"/>
                <w:sz w:val="18"/>
                <w:szCs w:val="18"/>
                <w:color w:val="D4D4D4"/>
              </w:rPr>
              <w:t xml:space="preserve">PostViewerModal</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posts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startIndex</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userId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onClose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onLikeUpdate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onCommentUpdate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currentIndex</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setCurrentIndex</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useState</w:t>
            </w:r>
            <w:r>
              <w:rPr>
                <w:rFonts w:ascii="Consolas" w:hAnsi="Consolas"/>
                <w:sz w:val="18"/>
                <w:szCs w:val="18"/>
                <w:color w:val="D4D4D4"/>
              </w:rPr>
              <w:t xml:space="preserve">(</w:t>
            </w:r>
            <w:r>
              <w:rPr>
                <w:rFonts w:ascii="Consolas" w:hAnsi="Consolas"/>
                <w:sz w:val="18"/>
                <w:szCs w:val="18"/>
                <w:color w:val="D4D4D4"/>
              </w:rPr>
              <w:t xml:space="preserve">startIndex</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mediaIndex</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setMediaIndex</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useState</w:t>
            </w:r>
            <w:r>
              <w:rPr>
                <w:rFonts w:ascii="Consolas" w:hAnsi="Consolas"/>
                <w:sz w:val="18"/>
                <w:szCs w:val="18"/>
                <w:color w:val="D4D4D4"/>
              </w:rPr>
              <w:t xml:space="preserve">(</w:t>
            </w:r>
            <w:r>
              <w:rPr>
                <w:rFonts w:ascii="Consolas" w:hAnsi="Consolas"/>
                <w:sz w:val="18"/>
                <w:szCs w:val="18"/>
                <w:color w:val="B5CEA8"/>
              </w:rPr>
              <w:t xml:space="preserve">0</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comments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setComments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useState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commentText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setCommentText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useState</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isLoadingComments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setIsLoadingComments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useState</w:t>
            </w:r>
            <w:r>
              <w:rPr>
                <w:rFonts w:ascii="Consolas" w:hAnsi="Consolas"/>
                <w:sz w:val="18"/>
                <w:szCs w:val="18"/>
                <w:color w:val="D4D4D4"/>
              </w:rPr>
              <w:t xml:space="preserve">(</w:t>
            </w:r>
            <w:r>
              <w:rPr>
                <w:rFonts w:ascii="Consolas" w:hAnsi="Consolas"/>
                <w:sz w:val="18"/>
                <w:szCs w:val="18"/>
                <w:color w:val="569CD6"/>
              </w:rPr>
              <w:t xml:space="preserve">false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6A9955"/>
              </w:rPr>
              <w:t xml:space="preserve">// per-post overrides so like state is live without mutating the array</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likeOverrides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setLikeOverrides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useState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post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posts</w:t>
            </w:r>
            <w:r>
              <w:rPr>
                <w:rFonts w:ascii="Consolas" w:hAnsi="Consolas"/>
                <w:sz w:val="18"/>
                <w:szCs w:val="18"/>
                <w:color w:val="D4D4D4"/>
              </w:rPr>
              <w:t xml:space="preserve">[</w:t>
            </w:r>
            <w:r>
              <w:rPr>
                <w:rFonts w:ascii="Consolas" w:hAnsi="Consolas"/>
                <w:sz w:val="18"/>
                <w:szCs w:val="18"/>
                <w:color w:val="D4D4D4"/>
              </w:rPr>
              <w:t xml:space="preserve">currentIndex</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likeState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likeOverrides</w:t>
            </w:r>
            <w:r>
              <w:rPr>
                <w:rFonts w:ascii="Consolas" w:hAnsi="Consolas"/>
                <w:sz w:val="18"/>
                <w:szCs w:val="18"/>
                <w:color w:val="D4D4D4"/>
              </w:rPr>
              <w:t xml:space="preserve">[</w:t>
            </w:r>
            <w:r>
              <w:rPr>
                <w:rFonts w:ascii="Consolas" w:hAnsi="Consolas"/>
                <w:sz w:val="18"/>
                <w:szCs w:val="18"/>
                <w:color w:val="D4D4D4"/>
              </w:rPr>
              <w:t xml:space="preserve">post</w:t>
            </w:r>
            <w:r>
              <w:rPr>
                <w:rFonts w:ascii="Consolas" w:hAnsi="Consolas"/>
                <w:sz w:val="18"/>
                <w:szCs w:val="18"/>
                <w:color w:val="D4D4D4"/>
              </w:rPr>
              <w:t xml:space="preserve">.</w:t>
            </w:r>
            <w:r>
              <w:rPr>
                <w:rFonts w:ascii="Consolas" w:hAnsi="Consolas"/>
                <w:sz w:val="18"/>
                <w:szCs w:val="18"/>
                <w:color w:val="D4D4D4"/>
              </w:rPr>
              <w:t xml:space="preserve">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liked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post</w:t>
            </w:r>
            <w:r>
              <w:rPr>
                <w:rFonts w:ascii="Consolas" w:hAnsi="Consolas"/>
                <w:sz w:val="18"/>
                <w:szCs w:val="18"/>
                <w:color w:val="D4D4D4"/>
              </w:rPr>
              <w:t xml:space="preserve">.</w:t>
            </w:r>
            <w:r>
              <w:rPr>
                <w:rFonts w:ascii="Consolas" w:hAnsi="Consolas"/>
                <w:sz w:val="18"/>
                <w:szCs w:val="18"/>
                <w:color w:val="D4D4D4"/>
              </w:rPr>
              <w:t xml:space="preserve">is_liked_by_user</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count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post</w:t>
            </w:r>
            <w:r>
              <w:rPr>
                <w:rFonts w:ascii="Consolas" w:hAnsi="Consolas"/>
                <w:sz w:val="18"/>
                <w:szCs w:val="18"/>
                <w:color w:val="D4D4D4"/>
              </w:rPr>
              <w:t xml:space="preserve">.</w:t>
            </w:r>
            <w:r>
              <w:rPr>
                <w:rFonts w:ascii="Consolas" w:hAnsi="Consolas"/>
                <w:sz w:val="18"/>
                <w:szCs w:val="18"/>
                <w:color w:val="D4D4D4"/>
              </w:rPr>
              <w:t xml:space="preserve">likes_count</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mediaList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post</w:t>
            </w:r>
            <w:r>
              <w:rPr>
                <w:rFonts w:ascii="Consolas" w:hAnsi="Consolas"/>
                <w:sz w:val="18"/>
                <w:szCs w:val="18"/>
                <w:color w:val="D4D4D4"/>
              </w:rPr>
              <w:t xml:space="preserve">.</w:t>
            </w:r>
            <w:r>
              <w:rPr>
                <w:rFonts w:ascii="Consolas" w:hAnsi="Consolas"/>
                <w:sz w:val="18"/>
                <w:szCs w:val="18"/>
                <w:color w:val="D4D4D4"/>
              </w:rPr>
              <w:t xml:space="preserve">media_items</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length</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post</w:t>
            </w:r>
            <w:r>
              <w:rPr>
                <w:rFonts w:ascii="Consolas" w:hAnsi="Consolas"/>
                <w:sz w:val="18"/>
                <w:szCs w:val="18"/>
                <w:color w:val="D4D4D4"/>
              </w:rPr>
              <w:t xml:space="preserve">.</w:t>
            </w:r>
            <w:r>
              <w:rPr>
                <w:rFonts w:ascii="Consolas" w:hAnsi="Consolas"/>
                <w:sz w:val="18"/>
                <w:szCs w:val="18"/>
                <w:color w:val="D4D4D4"/>
              </w:rPr>
              <w:t xml:space="preserve">media_items</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media_url</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post</w:t>
            </w:r>
            <w:r>
              <w:rPr>
                <w:rFonts w:ascii="Consolas" w:hAnsi="Consolas"/>
                <w:sz w:val="18"/>
                <w:szCs w:val="18"/>
                <w:color w:val="D4D4D4"/>
              </w:rPr>
              <w:t xml:space="preserve">.</w:t>
            </w:r>
            <w:r>
              <w:rPr>
                <w:rFonts w:ascii="Consolas" w:hAnsi="Consolas"/>
                <w:sz w:val="18"/>
                <w:szCs w:val="18"/>
                <w:color w:val="D4D4D4"/>
              </w:rPr>
              <w:t xml:space="preserve">media_url</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media_type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post</w:t>
            </w:r>
            <w:r>
              <w:rPr>
                <w:rFonts w:ascii="Consolas" w:hAnsi="Consolas"/>
                <w:sz w:val="18"/>
                <w:szCs w:val="18"/>
                <w:color w:val="D4D4D4"/>
              </w:rPr>
              <w:t xml:space="preserve">.</w:t>
            </w:r>
            <w:r>
              <w:rPr>
                <w:rFonts w:ascii="Consolas" w:hAnsi="Consolas"/>
                <w:sz w:val="18"/>
                <w:szCs w:val="18"/>
                <w:color w:val="D4D4D4"/>
              </w:rPr>
              <w:t xml:space="preserve">media_type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currentMedia</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mediaList</w:t>
            </w:r>
            <w:r>
              <w:rPr>
                <w:rFonts w:ascii="Consolas" w:hAnsi="Consolas"/>
                <w:sz w:val="18"/>
                <w:szCs w:val="18"/>
                <w:color w:val="D4D4D4"/>
              </w:rPr>
              <w:t xml:space="preserve">[</w:t>
            </w:r>
            <w:r>
              <w:rPr>
                <w:rFonts w:ascii="Consolas" w:hAnsi="Consolas"/>
                <w:sz w:val="18"/>
                <w:szCs w:val="18"/>
                <w:color w:val="D4D4D4"/>
              </w:rPr>
              <w:t xml:space="preserve">mediaIndex</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fetchComments</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async</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postId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setIsLoadingComments</w:t>
            </w:r>
            <w:r>
              <w:rPr>
                <w:rFonts w:ascii="Consolas" w:hAnsi="Consolas"/>
                <w:sz w:val="18"/>
                <w:szCs w:val="18"/>
                <w:color w:val="D4D4D4"/>
              </w:rPr>
              <w:t xml:space="preserve">(</w:t>
            </w:r>
            <w:r>
              <w:rPr>
                <w:rFonts w:ascii="Consolas" w:hAnsi="Consolas"/>
                <w:sz w:val="18"/>
                <w:szCs w:val="18"/>
                <w:color w:val="569CD6"/>
              </w:rPr>
              <w:t xml:space="preserve">true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try</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res</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await</w:t>
            </w:r>
            <w:r>
              <w:rPr>
                <w:rFonts w:ascii="Consolas" w:hAnsi="Consolas"/>
                <w:sz w:val="18"/>
                <w:szCs w:val="18"/>
                <w:color w:val="D4D4D4"/>
              </w:rPr>
              <w:t xml:space="preserve"> </w:t>
            </w:r>
            <w:r>
              <w:rPr>
                <w:rFonts w:ascii="Consolas" w:hAnsi="Consolas"/>
                <w:sz w:val="18"/>
                <w:szCs w:val="18"/>
                <w:color w:val="D4D4D4"/>
              </w:rPr>
              <w:t xml:space="preserve">fetch</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API_URL</w:t>
            </w:r>
            <w:r>
              <w:rPr>
                <w:rFonts w:ascii="Consolas" w:hAnsi="Consolas"/>
                <w:sz w:val="18"/>
                <w:szCs w:val="18"/>
                <w:color w:val="CE9178"/>
              </w:rPr>
              <w:t xml:space="preserve">}</w:t>
            </w:r>
            <w:r>
              <w:rPr>
                <w:rFonts w:ascii="Consolas" w:hAnsi="Consolas"/>
                <w:sz w:val="18"/>
                <w:szCs w:val="18"/>
                <w:color w:val="CE9178"/>
              </w:rPr>
              <w:t xml:space="preserve">/api/posts/</w:t>
            </w:r>
            <w:r>
              <w:rPr>
                <w:rFonts w:ascii="Consolas" w:hAnsi="Consolas"/>
                <w:sz w:val="18"/>
                <w:szCs w:val="18"/>
                <w:color w:val="CE9178"/>
              </w:rPr>
              <w:t xml:space="preserve">${</w:t>
            </w:r>
            <w:r>
              <w:rPr>
                <w:rFonts w:ascii="Consolas" w:hAnsi="Consolas"/>
                <w:sz w:val="18"/>
                <w:szCs w:val="18"/>
                <w:color w:val="D4D4D4"/>
              </w:rPr>
              <w:t xml:space="preserve">postId</w:t>
            </w:r>
            <w:r>
              <w:rPr>
                <w:rFonts w:ascii="Consolas" w:hAnsi="Consolas"/>
                <w:sz w:val="18"/>
                <w:szCs w:val="18"/>
                <w:color w:val="CE9178"/>
              </w:rPr>
              <w:t xml:space="preserve">}</w:t>
            </w:r>
            <w:r>
              <w:rPr>
                <w:rFonts w:ascii="Consolas" w:hAnsi="Consolas"/>
                <w:sz w:val="18"/>
                <w:szCs w:val="18"/>
                <w:color w:val="CE9178"/>
              </w:rPr>
              <w:t xml:space="preserve">/comments</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data</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await</w:t>
            </w:r>
            <w:r>
              <w:rPr>
                <w:rFonts w:ascii="Consolas" w:hAnsi="Consolas"/>
                <w:sz w:val="18"/>
                <w:szCs w:val="18"/>
                <w:color w:val="D4D4D4"/>
              </w:rPr>
              <w:t xml:space="preserve"> </w:t>
            </w:r>
            <w:r>
              <w:rPr>
                <w:rFonts w:ascii="Consolas" w:hAnsi="Consolas"/>
                <w:sz w:val="18"/>
                <w:szCs w:val="18"/>
                <w:color w:val="D4D4D4"/>
              </w:rPr>
              <w:t xml:space="preserve">res</w:t>
            </w:r>
            <w:r>
              <w:rPr>
                <w:rFonts w:ascii="Consolas" w:hAnsi="Consolas"/>
                <w:sz w:val="18"/>
                <w:szCs w:val="18"/>
                <w:color w:val="D4D4D4"/>
              </w:rPr>
              <w:t xml:space="preserve">.</w:t>
            </w:r>
            <w:r>
              <w:rPr>
                <w:rFonts w:ascii="Consolas" w:hAnsi="Consolas"/>
                <w:sz w:val="18"/>
                <w:szCs w:val="18"/>
                <w:color w:val="D4D4D4"/>
              </w:rPr>
              <w:t xml:space="preserve">json</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data</w:t>
            </w:r>
            <w:r>
              <w:rPr>
                <w:rFonts w:ascii="Consolas" w:hAnsi="Consolas"/>
                <w:sz w:val="18"/>
                <w:szCs w:val="18"/>
                <w:color w:val="D4D4D4"/>
              </w:rPr>
              <w:t xml:space="preserve">.</w:t>
            </w:r>
            <w:r>
              <w:rPr>
                <w:rFonts w:ascii="Consolas" w:hAnsi="Consolas"/>
                <w:sz w:val="18"/>
                <w:szCs w:val="18"/>
                <w:color w:val="D4D4D4"/>
              </w:rPr>
              <w:t xml:space="preserve">ok</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setComments</w:t>
            </w:r>
            <w:r>
              <w:rPr>
                <w:rFonts w:ascii="Consolas" w:hAnsi="Consolas"/>
                <w:sz w:val="18"/>
                <w:szCs w:val="18"/>
                <w:color w:val="D4D4D4"/>
              </w:rPr>
              <w:t xml:space="preserve">(</w:t>
            </w:r>
            <w:r>
              <w:rPr>
                <w:rFonts w:ascii="Consolas" w:hAnsi="Consolas"/>
                <w:sz w:val="18"/>
                <w:szCs w:val="18"/>
                <w:color w:val="D4D4D4"/>
              </w:rPr>
              <w:t xml:space="preserve">data</w:t>
            </w:r>
            <w:r>
              <w:rPr>
                <w:rFonts w:ascii="Consolas" w:hAnsi="Consolas"/>
                <w:sz w:val="18"/>
                <w:szCs w:val="18"/>
                <w:color w:val="D4D4D4"/>
              </w:rPr>
              <w:t xml:space="preserve">.</w:t>
            </w:r>
            <w:r>
              <w:rPr>
                <w:rFonts w:ascii="Consolas" w:hAnsi="Consolas"/>
                <w:sz w:val="18"/>
                <w:szCs w:val="18"/>
                <w:color w:val="D4D4D4"/>
              </w:rPr>
              <w:t xml:space="preserve">comments</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catch</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err</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console</w:t>
            </w:r>
            <w:r>
              <w:rPr>
                <w:rFonts w:ascii="Consolas" w:hAnsi="Consolas"/>
                <w:sz w:val="18"/>
                <w:szCs w:val="18"/>
                <w:color w:val="D4D4D4"/>
              </w:rPr>
              <w:t xml:space="preserve">.</w:t>
            </w:r>
            <w:r>
              <w:rPr>
                <w:rFonts w:ascii="Consolas" w:hAnsi="Consolas"/>
                <w:sz w:val="18"/>
                <w:szCs w:val="18"/>
                <w:color w:val="D4D4D4"/>
              </w:rPr>
              <w:t xml:space="preserve">error</w:t>
            </w:r>
            <w:r>
              <w:rPr>
                <w:rFonts w:ascii="Consolas" w:hAnsi="Consolas"/>
                <w:sz w:val="18"/>
                <w:szCs w:val="18"/>
                <w:color w:val="D4D4D4"/>
              </w:rPr>
              <w:t xml:space="preserve">(</w:t>
            </w:r>
            <w:r>
              <w:rPr>
                <w:rFonts w:ascii="Consolas" w:hAnsi="Consolas"/>
                <w:sz w:val="18"/>
                <w:szCs w:val="18"/>
                <w:color w:val="CE9178"/>
              </w:rPr>
              <w:t xml:space="preserve">"Failed to fetch comments:"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err</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finally</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setIsLoadingComments</w:t>
            </w:r>
            <w:r>
              <w:rPr>
                <w:rFonts w:ascii="Consolas" w:hAnsi="Consolas"/>
                <w:sz w:val="18"/>
                <w:szCs w:val="18"/>
                <w:color w:val="D4D4D4"/>
              </w:rPr>
              <w:t xml:space="preserve">(</w:t>
            </w:r>
            <w:r>
              <w:rPr>
                <w:rFonts w:ascii="Consolas" w:hAnsi="Consolas"/>
                <w:sz w:val="18"/>
                <w:szCs w:val="18"/>
                <w:color w:val="569CD6"/>
              </w:rPr>
              <w:t xml:space="preserve">false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useEffect</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setMediaIndex</w:t>
            </w:r>
            <w:r>
              <w:rPr>
                <w:rFonts w:ascii="Consolas" w:hAnsi="Consolas"/>
                <w:sz w:val="18"/>
                <w:szCs w:val="18"/>
                <w:color w:val="D4D4D4"/>
              </w:rPr>
              <w:t xml:space="preserve">(</w:t>
            </w:r>
            <w:r>
              <w:rPr>
                <w:rFonts w:ascii="Consolas" w:hAnsi="Consolas"/>
                <w:sz w:val="18"/>
                <w:szCs w:val="18"/>
                <w:color w:val="B5CEA8"/>
              </w:rPr>
              <w:t xml:space="preserve">0</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setComments</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setCommentText</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fetchComments</w:t>
            </w:r>
            <w:r>
              <w:rPr>
                <w:rFonts w:ascii="Consolas" w:hAnsi="Consolas"/>
                <w:sz w:val="18"/>
                <w:szCs w:val="18"/>
                <w:color w:val="D4D4D4"/>
              </w:rPr>
              <w:t xml:space="preserve">(</w:t>
            </w:r>
            <w:r>
              <w:rPr>
                <w:rFonts w:ascii="Consolas" w:hAnsi="Consolas"/>
                <w:sz w:val="18"/>
                <w:szCs w:val="18"/>
                <w:color w:val="D4D4D4"/>
              </w:rPr>
              <w:t xml:space="preserve">posts</w:t>
            </w:r>
            <w:r>
              <w:rPr>
                <w:rFonts w:ascii="Consolas" w:hAnsi="Consolas"/>
                <w:sz w:val="18"/>
                <w:szCs w:val="18"/>
                <w:color w:val="D4D4D4"/>
              </w:rPr>
              <w:t xml:space="preserve">[</w:t>
            </w:r>
            <w:r>
              <w:rPr>
                <w:rFonts w:ascii="Consolas" w:hAnsi="Consolas"/>
                <w:sz w:val="18"/>
                <w:szCs w:val="18"/>
                <w:color w:val="D4D4D4"/>
              </w:rPr>
              <w:t xml:space="preserve">currentIndex</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id</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currentIndex</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6A9955"/>
              </w:rPr>
              <w:t xml:space="preserve">// Keyboard navigation</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useEffect</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handler</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e</w:t>
            </w:r>
            <w:r>
              <w:rPr>
                <w:rFonts w:ascii="Consolas" w:hAnsi="Consolas"/>
                <w:sz w:val="18"/>
                <w:szCs w:val="18"/>
                <w:color w:val="D4D4D4"/>
              </w:rPr>
              <w:t xml:space="preserve">.</w:t>
            </w:r>
            <w:r>
              <w:rPr>
                <w:rFonts w:ascii="Consolas" w:hAnsi="Consolas"/>
                <w:sz w:val="18"/>
                <w:szCs w:val="18"/>
                <w:color w:val="D4D4D4"/>
              </w:rPr>
              <w:t xml:space="preserve">key</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"Escape"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onClose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e</w:t>
            </w:r>
            <w:r>
              <w:rPr>
                <w:rFonts w:ascii="Consolas" w:hAnsi="Consolas"/>
                <w:sz w:val="18"/>
                <w:szCs w:val="18"/>
                <w:color w:val="D4D4D4"/>
              </w:rPr>
              <w:t xml:space="preserve">.</w:t>
            </w:r>
            <w:r>
              <w:rPr>
                <w:rFonts w:ascii="Consolas" w:hAnsi="Consolas"/>
                <w:sz w:val="18"/>
                <w:szCs w:val="18"/>
                <w:color w:val="D4D4D4"/>
              </w:rPr>
              <w:t xml:space="preserve">key</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"ArrowLeft"</w:t>
            </w:r>
            <w:r>
              <w:rPr>
                <w:rFonts w:ascii="Consolas" w:hAnsi="Consolas"/>
                <w:sz w:val="18"/>
                <w:szCs w:val="18"/>
                <w:color w:val="D4D4D4"/>
              </w:rPr>
              <w:t xml:space="preserve"> </w:t>
            </w:r>
            <w:r>
              <w:rPr>
                <w:rFonts w:ascii="Consolas" w:hAnsi="Consolas"/>
                <w:sz w:val="18"/>
                <w:szCs w:val="18"/>
                <w:color w:val="D4D4D4"/>
              </w:rPr>
              <w:t xml:space="preserve">&amp;&amp;</w:t>
            </w:r>
            <w:r>
              <w:rPr>
                <w:rFonts w:ascii="Consolas" w:hAnsi="Consolas"/>
                <w:sz w:val="18"/>
                <w:szCs w:val="18"/>
                <w:color w:val="D4D4D4"/>
              </w:rPr>
              <w:t xml:space="preserve"> </w:t>
            </w:r>
            <w:r>
              <w:rPr>
                <w:rFonts w:ascii="Consolas" w:hAnsi="Consolas"/>
                <w:sz w:val="18"/>
                <w:szCs w:val="18"/>
                <w:color w:val="D4D4D4"/>
              </w:rPr>
              <w:t xml:space="preserve">currentIndex</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B5CEA8"/>
              </w:rPr>
              <w:t xml:space="preserve">0</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goTo</w:t>
            </w:r>
            <w:r>
              <w:rPr>
                <w:rFonts w:ascii="Consolas" w:hAnsi="Consolas"/>
                <w:sz w:val="18"/>
                <w:szCs w:val="18"/>
                <w:color w:val="D4D4D4"/>
              </w:rPr>
              <w:t xml:space="preserve">(</w:t>
            </w:r>
            <w:r>
              <w:rPr>
                <w:rFonts w:ascii="Consolas" w:hAnsi="Consolas"/>
                <w:sz w:val="18"/>
                <w:szCs w:val="18"/>
                <w:color w:val="D4D4D4"/>
              </w:rPr>
              <w:t xml:space="preserve">currentIndex</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1</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e</w:t>
            </w:r>
            <w:r>
              <w:rPr>
                <w:rFonts w:ascii="Consolas" w:hAnsi="Consolas"/>
                <w:sz w:val="18"/>
                <w:szCs w:val="18"/>
                <w:color w:val="D4D4D4"/>
              </w:rPr>
              <w:t xml:space="preserve">.</w:t>
            </w:r>
            <w:r>
              <w:rPr>
                <w:rFonts w:ascii="Consolas" w:hAnsi="Consolas"/>
                <w:sz w:val="18"/>
                <w:szCs w:val="18"/>
                <w:color w:val="D4D4D4"/>
              </w:rPr>
              <w:t xml:space="preserve">key</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"ArrowRight"</w:t>
            </w:r>
            <w:r>
              <w:rPr>
                <w:rFonts w:ascii="Consolas" w:hAnsi="Consolas"/>
                <w:sz w:val="18"/>
                <w:szCs w:val="18"/>
                <w:color w:val="D4D4D4"/>
              </w:rPr>
              <w:t xml:space="preserve"> </w:t>
            </w:r>
            <w:r>
              <w:rPr>
                <w:rFonts w:ascii="Consolas" w:hAnsi="Consolas"/>
                <w:sz w:val="18"/>
                <w:szCs w:val="18"/>
                <w:color w:val="D4D4D4"/>
              </w:rPr>
              <w:t xml:space="preserve">&amp;&amp;</w:t>
            </w:r>
            <w:r>
              <w:rPr>
                <w:rFonts w:ascii="Consolas" w:hAnsi="Consolas"/>
                <w:sz w:val="18"/>
                <w:szCs w:val="18"/>
                <w:color w:val="D4D4D4"/>
              </w:rPr>
              <w:t xml:space="preserve"> </w:t>
            </w:r>
            <w:r>
              <w:rPr>
                <w:rFonts w:ascii="Consolas" w:hAnsi="Consolas"/>
                <w:sz w:val="18"/>
                <w:szCs w:val="18"/>
                <w:color w:val="D4D4D4"/>
              </w:rPr>
              <w:t xml:space="preserve">currentIndex</w:t>
            </w: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D4D4D4"/>
              </w:rPr>
              <w:t xml:space="preserve"> </w:t>
            </w:r>
            <w:r>
              <w:rPr>
                <w:rFonts w:ascii="Consolas" w:hAnsi="Consolas"/>
                <w:sz w:val="18"/>
                <w:szCs w:val="18"/>
                <w:color w:val="D4D4D4"/>
              </w:rPr>
              <w:t xml:space="preserve">posts</w:t>
            </w:r>
            <w:r>
              <w:rPr>
                <w:rFonts w:ascii="Consolas" w:hAnsi="Consolas"/>
                <w:sz w:val="18"/>
                <w:szCs w:val="18"/>
                <w:color w:val="D4D4D4"/>
              </w:rPr>
              <w:t xml:space="preserve">.</w:t>
            </w:r>
            <w:r>
              <w:rPr>
                <w:rFonts w:ascii="Consolas" w:hAnsi="Consolas"/>
                <w:sz w:val="18"/>
                <w:szCs w:val="18"/>
                <w:color w:val="D4D4D4"/>
              </w:rPr>
              <w:t xml:space="preserve">length</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1</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goTo</w:t>
            </w:r>
            <w:r>
              <w:rPr>
                <w:rFonts w:ascii="Consolas" w:hAnsi="Consolas"/>
                <w:sz w:val="18"/>
                <w:szCs w:val="18"/>
                <w:color w:val="D4D4D4"/>
              </w:rPr>
              <w:t xml:space="preserve">(</w:t>
            </w:r>
            <w:r>
              <w:rPr>
                <w:rFonts w:ascii="Consolas" w:hAnsi="Consolas"/>
                <w:sz w:val="18"/>
                <w:szCs w:val="18"/>
                <w:color w:val="D4D4D4"/>
              </w:rPr>
              <w:t xml:space="preserve">currentIndex</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1</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4EC9B0"/>
              </w:rPr>
              <w:t xml:space="preserve">window</w:t>
            </w:r>
            <w:r>
              <w:rPr>
                <w:rFonts w:ascii="Consolas" w:hAnsi="Consolas"/>
                <w:sz w:val="18"/>
                <w:szCs w:val="18"/>
                <w:color w:val="D4D4D4"/>
              </w:rPr>
              <w:t xml:space="preserve">.</w:t>
            </w:r>
            <w:r>
              <w:rPr>
                <w:rFonts w:ascii="Consolas" w:hAnsi="Consolas"/>
                <w:sz w:val="18"/>
                <w:szCs w:val="18"/>
                <w:color w:val="D4D4D4"/>
              </w:rPr>
              <w:t xml:space="preserve">addEventListener</w:t>
            </w:r>
            <w:r>
              <w:rPr>
                <w:rFonts w:ascii="Consolas" w:hAnsi="Consolas"/>
                <w:sz w:val="18"/>
                <w:szCs w:val="18"/>
                <w:color w:val="D4D4D4"/>
              </w:rPr>
              <w:t xml:space="preserve">(</w:t>
            </w:r>
            <w:r>
              <w:rPr>
                <w:rFonts w:ascii="Consolas" w:hAnsi="Consolas"/>
                <w:sz w:val="18"/>
                <w:szCs w:val="18"/>
                <w:color w:val="CE9178"/>
              </w:rPr>
              <w:t xml:space="preserve">"keydown"</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handler</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4EC9B0"/>
              </w:rPr>
              <w:t xml:space="preserve">window</w:t>
            </w:r>
            <w:r>
              <w:rPr>
                <w:rFonts w:ascii="Consolas" w:hAnsi="Consolas"/>
                <w:sz w:val="18"/>
                <w:szCs w:val="18"/>
                <w:color w:val="D4D4D4"/>
              </w:rPr>
              <w:t xml:space="preserve">.</w:t>
            </w:r>
            <w:r>
              <w:rPr>
                <w:rFonts w:ascii="Consolas" w:hAnsi="Consolas"/>
                <w:sz w:val="18"/>
                <w:szCs w:val="18"/>
                <w:color w:val="D4D4D4"/>
              </w:rPr>
              <w:t xml:space="preserve">removeEventListener</w:t>
            </w:r>
            <w:r>
              <w:rPr>
                <w:rFonts w:ascii="Consolas" w:hAnsi="Consolas"/>
                <w:sz w:val="18"/>
                <w:szCs w:val="18"/>
                <w:color w:val="D4D4D4"/>
              </w:rPr>
              <w:t xml:space="preserve">(</w:t>
            </w:r>
            <w:r>
              <w:rPr>
                <w:rFonts w:ascii="Consolas" w:hAnsi="Consolas"/>
                <w:sz w:val="18"/>
                <w:szCs w:val="18"/>
                <w:color w:val="CE9178"/>
              </w:rPr>
              <w:t xml:space="preserve">"keydown"</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handler</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currentIndex</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posts</w:t>
            </w:r>
            <w:r>
              <w:rPr>
                <w:rFonts w:ascii="Consolas" w:hAnsi="Consolas"/>
                <w:sz w:val="18"/>
                <w:szCs w:val="18"/>
                <w:color w:val="D4D4D4"/>
              </w:rPr>
              <w:t xml:space="preserve">.</w:t>
            </w:r>
            <w:r>
              <w:rPr>
                <w:rFonts w:ascii="Consolas" w:hAnsi="Consolas"/>
                <w:sz w:val="18"/>
                <w:szCs w:val="18"/>
                <w:color w:val="D4D4D4"/>
              </w:rPr>
              <w:t xml:space="preserve">length</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goTo</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index</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setCurrentIndex</w:t>
            </w:r>
            <w:r>
              <w:rPr>
                <w:rFonts w:ascii="Consolas" w:hAnsi="Consolas"/>
                <w:sz w:val="18"/>
                <w:szCs w:val="18"/>
                <w:color w:val="D4D4D4"/>
              </w:rPr>
              <w:t xml:space="preserve">(</w:t>
            </w:r>
            <w:r>
              <w:rPr>
                <w:rFonts w:ascii="Consolas" w:hAnsi="Consolas"/>
                <w:sz w:val="18"/>
                <w:szCs w:val="18"/>
                <w:color w:val="D4D4D4"/>
              </w:rPr>
              <w:t xml:space="preserve">index</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handleLike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async</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token</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getAccessToken</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try</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res</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await</w:t>
            </w:r>
            <w:r>
              <w:rPr>
                <w:rFonts w:ascii="Consolas" w:hAnsi="Consolas"/>
                <w:sz w:val="18"/>
                <w:szCs w:val="18"/>
                <w:color w:val="D4D4D4"/>
              </w:rPr>
              <w:t xml:space="preserve"> </w:t>
            </w:r>
            <w:r>
              <w:rPr>
                <w:rFonts w:ascii="Consolas" w:hAnsi="Consolas"/>
                <w:sz w:val="18"/>
                <w:szCs w:val="18"/>
                <w:color w:val="D4D4D4"/>
              </w:rPr>
              <w:t xml:space="preserve">fetch</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API_URL</w:t>
            </w:r>
            <w:r>
              <w:rPr>
                <w:rFonts w:ascii="Consolas" w:hAnsi="Consolas"/>
                <w:sz w:val="18"/>
                <w:szCs w:val="18"/>
                <w:color w:val="CE9178"/>
              </w:rPr>
              <w:t xml:space="preserve">}</w:t>
            </w:r>
            <w:r>
              <w:rPr>
                <w:rFonts w:ascii="Consolas" w:hAnsi="Consolas"/>
                <w:sz w:val="18"/>
                <w:szCs w:val="18"/>
                <w:color w:val="CE9178"/>
              </w:rPr>
              <w:t xml:space="preserve">/api/posts/like</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method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"POST"</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headers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"Content-Type"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"application/json"</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token</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Authorization</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Bearer </w:t>
            </w:r>
            <w:r>
              <w:rPr>
                <w:rFonts w:ascii="Consolas" w:hAnsi="Consolas"/>
                <w:sz w:val="18"/>
                <w:szCs w:val="18"/>
                <w:color w:val="CE9178"/>
              </w:rPr>
              <w:t xml:space="preserve">${</w:t>
            </w:r>
            <w:r>
              <w:rPr>
                <w:rFonts w:ascii="Consolas" w:hAnsi="Consolas"/>
                <w:sz w:val="18"/>
                <w:szCs w:val="18"/>
                <w:color w:val="D4D4D4"/>
              </w:rPr>
              <w:t xml:space="preserve">token</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body</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JSON</w:t>
            </w:r>
            <w:r>
              <w:rPr>
                <w:rFonts w:ascii="Consolas" w:hAnsi="Consolas"/>
                <w:sz w:val="18"/>
                <w:szCs w:val="18"/>
                <w:color w:val="D4D4D4"/>
              </w:rPr>
              <w:t xml:space="preserve">.</w:t>
            </w:r>
            <w:r>
              <w:rPr>
                <w:rFonts w:ascii="Consolas" w:hAnsi="Consolas"/>
                <w:sz w:val="18"/>
                <w:szCs w:val="18"/>
                <w:color w:val="D4D4D4"/>
              </w:rPr>
              <w:t xml:space="preserve">stringify</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post_id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post</w:t>
            </w:r>
            <w:r>
              <w:rPr>
                <w:rFonts w:ascii="Consolas" w:hAnsi="Consolas"/>
                <w:sz w:val="18"/>
                <w:szCs w:val="18"/>
                <w:color w:val="D4D4D4"/>
              </w:rPr>
              <w:t xml:space="preserve">.</w:t>
            </w:r>
            <w:r>
              <w:rPr>
                <w:rFonts w:ascii="Consolas" w:hAnsi="Consolas"/>
                <w:sz w:val="18"/>
                <w:szCs w:val="18"/>
                <w:color w:val="D4D4D4"/>
              </w:rPr>
              <w:t xml:space="preserve">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user_id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userId</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data</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await</w:t>
            </w:r>
            <w:r>
              <w:rPr>
                <w:rFonts w:ascii="Consolas" w:hAnsi="Consolas"/>
                <w:sz w:val="18"/>
                <w:szCs w:val="18"/>
                <w:color w:val="D4D4D4"/>
              </w:rPr>
              <w:t xml:space="preserve"> </w:t>
            </w:r>
            <w:r>
              <w:rPr>
                <w:rFonts w:ascii="Consolas" w:hAnsi="Consolas"/>
                <w:sz w:val="18"/>
                <w:szCs w:val="18"/>
                <w:color w:val="D4D4D4"/>
              </w:rPr>
              <w:t xml:space="preserve">res</w:t>
            </w:r>
            <w:r>
              <w:rPr>
                <w:rFonts w:ascii="Consolas" w:hAnsi="Consolas"/>
                <w:sz w:val="18"/>
                <w:szCs w:val="18"/>
                <w:color w:val="D4D4D4"/>
              </w:rPr>
              <w:t xml:space="preserve">.</w:t>
            </w:r>
            <w:r>
              <w:rPr>
                <w:rFonts w:ascii="Consolas" w:hAnsi="Consolas"/>
                <w:sz w:val="18"/>
                <w:szCs w:val="18"/>
                <w:color w:val="D4D4D4"/>
              </w:rPr>
              <w:t xml:space="preserve">json</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data</w:t>
            </w:r>
            <w:r>
              <w:rPr>
                <w:rFonts w:ascii="Consolas" w:hAnsi="Consolas"/>
                <w:sz w:val="18"/>
                <w:szCs w:val="18"/>
                <w:color w:val="D4D4D4"/>
              </w:rPr>
              <w:t xml:space="preserve">.</w:t>
            </w:r>
            <w:r>
              <w:rPr>
                <w:rFonts w:ascii="Consolas" w:hAnsi="Consolas"/>
                <w:sz w:val="18"/>
                <w:szCs w:val="18"/>
                <w:color w:val="D4D4D4"/>
              </w:rPr>
              <w:t xml:space="preserve">ok</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newLiked</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data</w:t>
            </w:r>
            <w:r>
              <w:rPr>
                <w:rFonts w:ascii="Consolas" w:hAnsi="Consolas"/>
                <w:sz w:val="18"/>
                <w:szCs w:val="18"/>
                <w:color w:val="D4D4D4"/>
              </w:rPr>
              <w:t xml:space="preserve">.</w:t>
            </w:r>
            <w:r>
              <w:rPr>
                <w:rFonts w:ascii="Consolas" w:hAnsi="Consolas"/>
                <w:sz w:val="18"/>
                <w:szCs w:val="18"/>
                <w:color w:val="D4D4D4"/>
              </w:rPr>
              <w:t xml:space="preserve">liked</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newCount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newLiked</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likeState</w:t>
            </w:r>
            <w:r>
              <w:rPr>
                <w:rFonts w:ascii="Consolas" w:hAnsi="Consolas"/>
                <w:sz w:val="18"/>
                <w:szCs w:val="18"/>
                <w:color w:val="D4D4D4"/>
              </w:rPr>
              <w:t xml:space="preserve">.</w:t>
            </w:r>
            <w:r>
              <w:rPr>
                <w:rFonts w:ascii="Consolas" w:hAnsi="Consolas"/>
                <w:sz w:val="18"/>
                <w:szCs w:val="18"/>
                <w:color w:val="D4D4D4"/>
              </w:rPr>
              <w:t xml:space="preserve">count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1</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likeState</w:t>
            </w:r>
            <w:r>
              <w:rPr>
                <w:rFonts w:ascii="Consolas" w:hAnsi="Consolas"/>
                <w:sz w:val="18"/>
                <w:szCs w:val="18"/>
                <w:color w:val="D4D4D4"/>
              </w:rPr>
              <w:t xml:space="preserve">.</w:t>
            </w:r>
            <w:r>
              <w:rPr>
                <w:rFonts w:ascii="Consolas" w:hAnsi="Consolas"/>
                <w:sz w:val="18"/>
                <w:szCs w:val="18"/>
                <w:color w:val="D4D4D4"/>
              </w:rPr>
              <w:t xml:space="preserve">count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1</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setLikeOverrides</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prev</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prev</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post</w:t>
            </w:r>
            <w:r>
              <w:rPr>
                <w:rFonts w:ascii="Consolas" w:hAnsi="Consolas"/>
                <w:sz w:val="18"/>
                <w:szCs w:val="18"/>
                <w:color w:val="D4D4D4"/>
              </w:rPr>
              <w:t xml:space="preserve">.</w:t>
            </w:r>
            <w:r>
              <w:rPr>
                <w:rFonts w:ascii="Consolas" w:hAnsi="Consolas"/>
                <w:sz w:val="18"/>
                <w:szCs w:val="18"/>
                <w:color w:val="D4D4D4"/>
              </w:rPr>
              <w:t xml:space="preserve">id</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liked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newLiked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count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newCount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onLikeUpdate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post</w:t>
            </w:r>
            <w:r>
              <w:rPr>
                <w:rFonts w:ascii="Consolas" w:hAnsi="Consolas"/>
                <w:sz w:val="18"/>
                <w:szCs w:val="18"/>
                <w:color w:val="D4D4D4"/>
              </w:rPr>
              <w:t xml:space="preserve">.</w:t>
            </w:r>
            <w:r>
              <w:rPr>
                <w:rFonts w:ascii="Consolas" w:hAnsi="Consolas"/>
                <w:sz w:val="18"/>
                <w:szCs w:val="18"/>
                <w:color w:val="D4D4D4"/>
              </w:rPr>
              <w:t xml:space="preserve">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newLiked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newCount</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catch</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err</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console</w:t>
            </w:r>
            <w:r>
              <w:rPr>
                <w:rFonts w:ascii="Consolas" w:hAnsi="Consolas"/>
                <w:sz w:val="18"/>
                <w:szCs w:val="18"/>
                <w:color w:val="D4D4D4"/>
              </w:rPr>
              <w:t xml:space="preserve">.</w:t>
            </w:r>
            <w:r>
              <w:rPr>
                <w:rFonts w:ascii="Consolas" w:hAnsi="Consolas"/>
                <w:sz w:val="18"/>
                <w:szCs w:val="18"/>
                <w:color w:val="D4D4D4"/>
              </w:rPr>
              <w:t xml:space="preserve">error</w:t>
            </w:r>
            <w:r>
              <w:rPr>
                <w:rFonts w:ascii="Consolas" w:hAnsi="Consolas"/>
                <w:sz w:val="18"/>
                <w:szCs w:val="18"/>
                <w:color w:val="D4D4D4"/>
              </w:rPr>
              <w:t xml:space="preserve">(</w:t>
            </w:r>
            <w:r>
              <w:rPr>
                <w:rFonts w:ascii="Consolas" w:hAnsi="Consolas"/>
                <w:sz w:val="18"/>
                <w:szCs w:val="18"/>
                <w:color w:val="CE9178"/>
              </w:rPr>
              <w:t xml:space="preserve">"Failed to like:"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err</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handleSubmitComment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async</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e</w:t>
            </w:r>
            <w:r>
              <w:rPr>
                <w:rFonts w:ascii="Consolas" w:hAnsi="Consolas"/>
                <w:sz w:val="18"/>
                <w:szCs w:val="18"/>
                <w:color w:val="D4D4D4"/>
              </w:rPr>
              <w:t xml:space="preserve">.</w:t>
            </w:r>
            <w:r>
              <w:rPr>
                <w:rFonts w:ascii="Consolas" w:hAnsi="Consolas"/>
                <w:sz w:val="18"/>
                <w:szCs w:val="18"/>
                <w:color w:val="D4D4D4"/>
              </w:rPr>
              <w:t xml:space="preserve">preventDefault</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commentText</w:t>
            </w:r>
            <w:r>
              <w:rPr>
                <w:rFonts w:ascii="Consolas" w:hAnsi="Consolas"/>
                <w:sz w:val="18"/>
                <w:szCs w:val="18"/>
                <w:color w:val="D4D4D4"/>
              </w:rPr>
              <w:t xml:space="preserve">.</w:t>
            </w:r>
            <w:r>
              <w:rPr>
                <w:rFonts w:ascii="Consolas" w:hAnsi="Consolas"/>
                <w:sz w:val="18"/>
                <w:szCs w:val="18"/>
                <w:color w:val="D4D4D4"/>
              </w:rPr>
              <w:t xml:space="preserve">trim</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token</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getAccessToken</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try</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res</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await</w:t>
            </w:r>
            <w:r>
              <w:rPr>
                <w:rFonts w:ascii="Consolas" w:hAnsi="Consolas"/>
                <w:sz w:val="18"/>
                <w:szCs w:val="18"/>
                <w:color w:val="D4D4D4"/>
              </w:rPr>
              <w:t xml:space="preserve"> </w:t>
            </w:r>
            <w:r>
              <w:rPr>
                <w:rFonts w:ascii="Consolas" w:hAnsi="Consolas"/>
                <w:sz w:val="18"/>
                <w:szCs w:val="18"/>
                <w:color w:val="D4D4D4"/>
              </w:rPr>
              <w:t xml:space="preserve">fetch</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API_URL</w:t>
            </w:r>
            <w:r>
              <w:rPr>
                <w:rFonts w:ascii="Consolas" w:hAnsi="Consolas"/>
                <w:sz w:val="18"/>
                <w:szCs w:val="18"/>
                <w:color w:val="CE9178"/>
              </w:rPr>
              <w:t xml:space="preserve">}</w:t>
            </w:r>
            <w:r>
              <w:rPr>
                <w:rFonts w:ascii="Consolas" w:hAnsi="Consolas"/>
                <w:sz w:val="18"/>
                <w:szCs w:val="18"/>
                <w:color w:val="CE9178"/>
              </w:rPr>
              <w:t xml:space="preserve">/api/posts/comment</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method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"POST"</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headers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"Content-Type"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"application/json"</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token</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Authorization</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Bearer </w:t>
            </w:r>
            <w:r>
              <w:rPr>
                <w:rFonts w:ascii="Consolas" w:hAnsi="Consolas"/>
                <w:sz w:val="18"/>
                <w:szCs w:val="18"/>
                <w:color w:val="CE9178"/>
              </w:rPr>
              <w:t xml:space="preserve">${</w:t>
            </w:r>
            <w:r>
              <w:rPr>
                <w:rFonts w:ascii="Consolas" w:hAnsi="Consolas"/>
                <w:sz w:val="18"/>
                <w:szCs w:val="18"/>
                <w:color w:val="D4D4D4"/>
              </w:rPr>
              <w:t xml:space="preserve">token</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body</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JSON</w:t>
            </w:r>
            <w:r>
              <w:rPr>
                <w:rFonts w:ascii="Consolas" w:hAnsi="Consolas"/>
                <w:sz w:val="18"/>
                <w:szCs w:val="18"/>
                <w:color w:val="D4D4D4"/>
              </w:rPr>
              <w:t xml:space="preserve">.</w:t>
            </w:r>
            <w:r>
              <w:rPr>
                <w:rFonts w:ascii="Consolas" w:hAnsi="Consolas"/>
                <w:sz w:val="18"/>
                <w:szCs w:val="18"/>
                <w:color w:val="D4D4D4"/>
              </w:rPr>
              <w:t xml:space="preserve">stringify</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post_id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post</w:t>
            </w:r>
            <w:r>
              <w:rPr>
                <w:rFonts w:ascii="Consolas" w:hAnsi="Consolas"/>
                <w:sz w:val="18"/>
                <w:szCs w:val="18"/>
                <w:color w:val="D4D4D4"/>
              </w:rPr>
              <w:t xml:space="preserve">.</w:t>
            </w:r>
            <w:r>
              <w:rPr>
                <w:rFonts w:ascii="Consolas" w:hAnsi="Consolas"/>
                <w:sz w:val="18"/>
                <w:szCs w:val="18"/>
                <w:color w:val="D4D4D4"/>
              </w:rPr>
              <w:t xml:space="preserve">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user_id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userId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content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commentText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data</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await</w:t>
            </w:r>
            <w:r>
              <w:rPr>
                <w:rFonts w:ascii="Consolas" w:hAnsi="Consolas"/>
                <w:sz w:val="18"/>
                <w:szCs w:val="18"/>
                <w:color w:val="D4D4D4"/>
              </w:rPr>
              <w:t xml:space="preserve"> </w:t>
            </w:r>
            <w:r>
              <w:rPr>
                <w:rFonts w:ascii="Consolas" w:hAnsi="Consolas"/>
                <w:sz w:val="18"/>
                <w:szCs w:val="18"/>
                <w:color w:val="D4D4D4"/>
              </w:rPr>
              <w:t xml:space="preserve">res</w:t>
            </w:r>
            <w:r>
              <w:rPr>
                <w:rFonts w:ascii="Consolas" w:hAnsi="Consolas"/>
                <w:sz w:val="18"/>
                <w:szCs w:val="18"/>
                <w:color w:val="D4D4D4"/>
              </w:rPr>
              <w:t xml:space="preserve">.</w:t>
            </w:r>
            <w:r>
              <w:rPr>
                <w:rFonts w:ascii="Consolas" w:hAnsi="Consolas"/>
                <w:sz w:val="18"/>
                <w:szCs w:val="18"/>
                <w:color w:val="D4D4D4"/>
              </w:rPr>
              <w:t xml:space="preserve">json</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data</w:t>
            </w:r>
            <w:r>
              <w:rPr>
                <w:rFonts w:ascii="Consolas" w:hAnsi="Consolas"/>
                <w:sz w:val="18"/>
                <w:szCs w:val="18"/>
                <w:color w:val="D4D4D4"/>
              </w:rPr>
              <w:t xml:space="preserve">.</w:t>
            </w:r>
            <w:r>
              <w:rPr>
                <w:rFonts w:ascii="Consolas" w:hAnsi="Consolas"/>
                <w:sz w:val="18"/>
                <w:szCs w:val="18"/>
                <w:color w:val="D4D4D4"/>
              </w:rPr>
              <w:t xml:space="preserve">ok</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setCommentText</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fetchComments</w:t>
            </w:r>
            <w:r>
              <w:rPr>
                <w:rFonts w:ascii="Consolas" w:hAnsi="Consolas"/>
                <w:sz w:val="18"/>
                <w:szCs w:val="18"/>
                <w:color w:val="D4D4D4"/>
              </w:rPr>
              <w:t xml:space="preserve">(</w:t>
            </w:r>
            <w:r>
              <w:rPr>
                <w:rFonts w:ascii="Consolas" w:hAnsi="Consolas"/>
                <w:sz w:val="18"/>
                <w:szCs w:val="18"/>
                <w:color w:val="D4D4D4"/>
              </w:rPr>
              <w:t xml:space="preserve">post</w:t>
            </w:r>
            <w:r>
              <w:rPr>
                <w:rFonts w:ascii="Consolas" w:hAnsi="Consolas"/>
                <w:sz w:val="18"/>
                <w:szCs w:val="18"/>
                <w:color w:val="D4D4D4"/>
              </w:rPr>
              <w:t xml:space="preserve">.</w:t>
            </w:r>
            <w:r>
              <w:rPr>
                <w:rFonts w:ascii="Consolas" w:hAnsi="Consolas"/>
                <w:sz w:val="18"/>
                <w:szCs w:val="18"/>
                <w:color w:val="D4D4D4"/>
              </w:rPr>
              <w:t xml:space="preserve">id</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onCommentUpdate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post</w:t>
            </w:r>
            <w:r>
              <w:rPr>
                <w:rFonts w:ascii="Consolas" w:hAnsi="Consolas"/>
                <w:sz w:val="18"/>
                <w:szCs w:val="18"/>
                <w:color w:val="D4D4D4"/>
              </w:rPr>
              <w:t xml:space="preserve">.</w:t>
            </w:r>
            <w:r>
              <w:rPr>
                <w:rFonts w:ascii="Consolas" w:hAnsi="Consolas"/>
                <w:sz w:val="18"/>
                <w:szCs w:val="18"/>
                <w:color w:val="D4D4D4"/>
              </w:rPr>
              <w:t xml:space="preserve">id</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catch</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err</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console</w:t>
            </w:r>
            <w:r>
              <w:rPr>
                <w:rFonts w:ascii="Consolas" w:hAnsi="Consolas"/>
                <w:sz w:val="18"/>
                <w:szCs w:val="18"/>
                <w:color w:val="D4D4D4"/>
              </w:rPr>
              <w:t xml:space="preserve">.</w:t>
            </w:r>
            <w:r>
              <w:rPr>
                <w:rFonts w:ascii="Consolas" w:hAnsi="Consolas"/>
                <w:sz w:val="18"/>
                <w:szCs w:val="18"/>
                <w:color w:val="D4D4D4"/>
              </w:rPr>
              <w:t xml:space="preserve">error</w:t>
            </w:r>
            <w:r>
              <w:rPr>
                <w:rFonts w:ascii="Consolas" w:hAnsi="Consolas"/>
                <w:sz w:val="18"/>
                <w:szCs w:val="18"/>
                <w:color w:val="D4D4D4"/>
              </w:rPr>
              <w:t xml:space="preserve">(</w:t>
            </w:r>
            <w:r>
              <w:rPr>
                <w:rFonts w:ascii="Consolas" w:hAnsi="Consolas"/>
                <w:sz w:val="18"/>
                <w:szCs w:val="18"/>
                <w:color w:val="CE9178"/>
              </w:rPr>
              <w:t xml:space="preserve">"Failed to comment:"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err</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style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position</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"fixed"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inset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0</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zIndex</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9999</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background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"rgba(0,0,0,0.92)"</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"flex items-center justify-center p-2 sm:p-4"</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onClick</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onClose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6A9955"/>
              </w:rPr>
              <w:t xml:space="preserve">/* Prev arrow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currentIndex</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B5CEA8"/>
              </w:rPr>
              <w:t xml:space="preserve">0</w:t>
            </w:r>
            <w:r>
              <w:rPr>
                <w:rFonts w:ascii="Consolas" w:hAnsi="Consolas"/>
                <w:sz w:val="18"/>
                <w:szCs w:val="18"/>
                <w:color w:val="D4D4D4"/>
              </w:rPr>
              <w:t xml:space="preserve"> </w:t>
            </w:r>
            <w:r>
              <w:rPr>
                <w:rFonts w:ascii="Consolas" w:hAnsi="Consolas"/>
                <w:sz w:val="18"/>
                <w:szCs w:val="18"/>
                <w:color w:val="D4D4D4"/>
              </w:rPr>
              <w:t xml:space="preserve">&amp;&amp;</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button</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style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position</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"absolute"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left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20</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zIndex</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10</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onClick</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e</w:t>
            </w:r>
            <w:r>
              <w:rPr>
                <w:rFonts w:ascii="Consolas" w:hAnsi="Consolas"/>
                <w:sz w:val="18"/>
                <w:szCs w:val="18"/>
                <w:color w:val="D4D4D4"/>
              </w:rPr>
              <w:t xml:space="preserve">.</w:t>
            </w:r>
            <w:r>
              <w:rPr>
                <w:rFonts w:ascii="Consolas" w:hAnsi="Consolas"/>
                <w:sz w:val="18"/>
                <w:szCs w:val="18"/>
                <w:color w:val="D4D4D4"/>
              </w:rPr>
              <w:t xml:space="preserve">stopPropagation</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goTo</w:t>
            </w:r>
            <w:r>
              <w:rPr>
                <w:rFonts w:ascii="Consolas" w:hAnsi="Consolas"/>
                <w:sz w:val="18"/>
                <w:szCs w:val="18"/>
                <w:color w:val="D4D4D4"/>
              </w:rPr>
              <w:t xml:space="preserve">(</w:t>
            </w:r>
            <w:r>
              <w:rPr>
                <w:rFonts w:ascii="Consolas" w:hAnsi="Consolas"/>
                <w:sz w:val="18"/>
                <w:szCs w:val="18"/>
                <w:color w:val="D4D4D4"/>
              </w:rPr>
              <w:t xml:space="preserve">currentIndex</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1</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"hidden sm:flex text-white bg-black/60 hover:bg-black/90 rounded-full w-10 h-10 items-center justify-center transition"</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img</w:t>
            </w:r>
            <w:r>
              <w:rPr>
                <w:rFonts w:ascii="Consolas" w:hAnsi="Consolas"/>
                <w:sz w:val="18"/>
                <w:szCs w:val="18"/>
                <w:color w:val="D4D4D4"/>
              </w:rPr>
              <w:t xml:space="preserve"> </w:t>
            </w:r>
            <w:r>
              <w:rPr>
                <w:rFonts w:ascii="Consolas" w:hAnsi="Consolas"/>
                <w:sz w:val="18"/>
                <w:szCs w:val="18"/>
                <w:color w:val="9CDCFE"/>
              </w:rPr>
              <w:t xml:space="preserve">src</w:t>
            </w:r>
            <w:r>
              <w:rPr>
                <w:rFonts w:ascii="Consolas" w:hAnsi="Consolas"/>
                <w:sz w:val="18"/>
                <w:szCs w:val="18"/>
                <w:color w:val="D4D4D4"/>
              </w:rPr>
              <w:t xml:space="preserve">=</w:t>
            </w:r>
            <w:r>
              <w:rPr>
                <w:rFonts w:ascii="Consolas" w:hAnsi="Consolas"/>
                <w:sz w:val="18"/>
                <w:szCs w:val="18"/>
                <w:color w:val="CE9178"/>
              </w:rPr>
              <w:t xml:space="preserve">"/icons/chevron-sign-left.png"</w:t>
            </w:r>
            <w:r>
              <w:rPr>
                <w:rFonts w:ascii="Consolas" w:hAnsi="Consolas"/>
                <w:sz w:val="18"/>
                <w:szCs w:val="18"/>
                <w:color w:val="D4D4D4"/>
              </w:rPr>
              <w:t xml:space="preserve"> </w:t>
            </w:r>
            <w:r>
              <w:rPr>
                <w:rFonts w:ascii="Consolas" w:hAnsi="Consolas"/>
                <w:sz w:val="18"/>
                <w:szCs w:val="18"/>
                <w:color w:val="9CDCFE"/>
              </w:rPr>
              <w:t xml:space="preserve">alt</w:t>
            </w:r>
            <w:r>
              <w:rPr>
                <w:rFonts w:ascii="Consolas" w:hAnsi="Consolas"/>
                <w:sz w:val="18"/>
                <w:szCs w:val="18"/>
                <w:color w:val="D4D4D4"/>
              </w:rPr>
              <w:t xml:space="preserve">=</w:t>
            </w:r>
            <w:r>
              <w:rPr>
                <w:rFonts w:ascii="Consolas" w:hAnsi="Consolas"/>
                <w:sz w:val="18"/>
                <w:szCs w:val="18"/>
                <w:color w:val="CE9178"/>
              </w:rPr>
              <w:t xml:space="preserve">"prev"</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"w-5 h-5"</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button</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6A9955"/>
              </w:rPr>
              <w:t xml:space="preserve">/* Card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"bg-[#111] border border-white/10 rounded-xl overflow-hidden flex flex-col sm:flex-row w-full max-w-[900px] max-h-[92vh]"</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onClick</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e</w:t>
            </w:r>
            <w:r>
              <w:rPr>
                <w:rFonts w:ascii="Consolas" w:hAnsi="Consolas"/>
                <w:sz w:val="18"/>
                <w:szCs w:val="18"/>
                <w:color w:val="D4D4D4"/>
              </w:rPr>
              <w:t xml:space="preserve">.</w:t>
            </w:r>
            <w:r>
              <w:rPr>
                <w:rFonts w:ascii="Consolas" w:hAnsi="Consolas"/>
                <w:sz w:val="18"/>
                <w:szCs w:val="18"/>
                <w:color w:val="D4D4D4"/>
              </w:rPr>
              <w:t xml:space="preserve">stopPropagation</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6A9955"/>
              </w:rPr>
              <w:t xml:space="preserve">/* Media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"w-full sm:w-[55%] shrink-0 relative bg-black flex items-center justify-center aspect-square sm:aspect-auto sm:h-auto"</w:t>
            </w:r>
            <w:r>
              <w:rPr>
                <w:rFonts w:ascii="Consolas" w:hAnsi="Consolas"/>
                <w:sz w:val="18"/>
                <w:szCs w:val="18"/>
                <w:color w:val="D4D4D4"/>
              </w:rPr>
              <w:t xml:space="preserve"> </w:t>
            </w:r>
            <w:r>
              <w:rPr>
                <w:rFonts w:ascii="Consolas" w:hAnsi="Consolas"/>
                <w:sz w:val="18"/>
                <w:szCs w:val="18"/>
                <w:color w:val="9CDCFE"/>
              </w:rPr>
              <w:t xml:space="preserve">style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minHeight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0</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currentMedia</w:t>
            </w:r>
            <w:r>
              <w:rPr>
                <w:rFonts w:ascii="Consolas" w:hAnsi="Consolas"/>
                <w:sz w:val="18"/>
                <w:szCs w:val="18"/>
                <w:color w:val="D4D4D4"/>
              </w:rPr>
              <w:t xml:space="preserve">.</w:t>
            </w:r>
            <w:r>
              <w:rPr>
                <w:rFonts w:ascii="Consolas" w:hAnsi="Consolas"/>
                <w:sz w:val="18"/>
                <w:szCs w:val="18"/>
                <w:color w:val="D4D4D4"/>
              </w:rPr>
              <w:t xml:space="preserve">media_type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"image"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img</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src</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API_URL</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currentMedia</w:t>
            </w:r>
            <w:r>
              <w:rPr>
                <w:rFonts w:ascii="Consolas" w:hAnsi="Consolas"/>
                <w:sz w:val="18"/>
                <w:szCs w:val="18"/>
                <w:color w:val="D4D4D4"/>
              </w:rPr>
              <w:t xml:space="preserve">.</w:t>
            </w:r>
            <w:r>
              <w:rPr>
                <w:rFonts w:ascii="Consolas" w:hAnsi="Consolas"/>
                <w:sz w:val="18"/>
                <w:szCs w:val="18"/>
                <w:color w:val="D4D4D4"/>
              </w:rPr>
              <w:t xml:space="preserve">media_url</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alt</w:t>
            </w:r>
            <w:r>
              <w:rPr>
                <w:rFonts w:ascii="Consolas" w:hAnsi="Consolas"/>
                <w:sz w:val="18"/>
                <w:szCs w:val="18"/>
                <w:color w:val="D4D4D4"/>
              </w:rPr>
              <w:t xml:space="preserve">=</w:t>
            </w:r>
            <w:r>
              <w:rPr>
                <w:rFonts w:ascii="Consolas" w:hAnsi="Consolas"/>
                <w:sz w:val="18"/>
                <w:szCs w:val="18"/>
                <w:color w:val="CE9178"/>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"w-full h-full object-contain"</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video</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src</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API_URL</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currentMedia</w:t>
            </w:r>
            <w:r>
              <w:rPr>
                <w:rFonts w:ascii="Consolas" w:hAnsi="Consolas"/>
                <w:sz w:val="18"/>
                <w:szCs w:val="18"/>
                <w:color w:val="D4D4D4"/>
              </w:rPr>
              <w:t xml:space="preserve">.</w:t>
            </w:r>
            <w:r>
              <w:rPr>
                <w:rFonts w:ascii="Consolas" w:hAnsi="Consolas"/>
                <w:sz w:val="18"/>
                <w:szCs w:val="18"/>
                <w:color w:val="D4D4D4"/>
              </w:rPr>
              <w:t xml:space="preserve">media_url</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controls</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"w-full h-full object-contain"</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6A9955"/>
              </w:rPr>
              <w:t xml:space="preserve">/* Carousel dots + arrows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mediaList</w:t>
            </w:r>
            <w:r>
              <w:rPr>
                <w:rFonts w:ascii="Consolas" w:hAnsi="Consolas"/>
                <w:sz w:val="18"/>
                <w:szCs w:val="18"/>
                <w:color w:val="D4D4D4"/>
              </w:rPr>
              <w:t xml:space="preserve">.</w:t>
            </w:r>
            <w:r>
              <w:rPr>
                <w:rFonts w:ascii="Consolas" w:hAnsi="Consolas"/>
                <w:sz w:val="18"/>
                <w:szCs w:val="18"/>
                <w:color w:val="D4D4D4"/>
              </w:rPr>
              <w:t xml:space="preserve">length</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B5CEA8"/>
              </w:rPr>
              <w:t xml:space="preserve">1</w:t>
            </w:r>
            <w:r>
              <w:rPr>
                <w:rFonts w:ascii="Consolas" w:hAnsi="Consolas"/>
                <w:sz w:val="18"/>
                <w:szCs w:val="18"/>
                <w:color w:val="D4D4D4"/>
              </w:rPr>
              <w:t xml:space="preserve"> </w:t>
            </w:r>
            <w:r>
              <w:rPr>
                <w:rFonts w:ascii="Consolas" w:hAnsi="Consolas"/>
                <w:sz w:val="18"/>
                <w:szCs w:val="18"/>
                <w:color w:val="D4D4D4"/>
              </w:rPr>
              <w:t xml:space="preserve">&amp;&amp;</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button</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onClick</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setMediaIndex</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i</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4EC9B0"/>
              </w:rPr>
              <w:t xml:space="preserve">Math</w:t>
            </w:r>
            <w:r>
              <w:rPr>
                <w:rFonts w:ascii="Consolas" w:hAnsi="Consolas"/>
                <w:sz w:val="18"/>
                <w:szCs w:val="18"/>
                <w:color w:val="D4D4D4"/>
              </w:rPr>
              <w:t xml:space="preserve">.</w:t>
            </w:r>
            <w:r>
              <w:rPr>
                <w:rFonts w:ascii="Consolas" w:hAnsi="Consolas"/>
                <w:sz w:val="18"/>
                <w:szCs w:val="18"/>
                <w:color w:val="D4D4D4"/>
              </w:rPr>
              <w:t xml:space="preserve">max</w:t>
            </w:r>
            <w:r>
              <w:rPr>
                <w:rFonts w:ascii="Consolas" w:hAnsi="Consolas"/>
                <w:sz w:val="18"/>
                <w:szCs w:val="18"/>
                <w:color w:val="D4D4D4"/>
              </w:rPr>
              <w:t xml:space="preserve">(</w:t>
            </w:r>
            <w:r>
              <w:rPr>
                <w:rFonts w:ascii="Consolas" w:hAnsi="Consolas"/>
                <w:sz w:val="18"/>
                <w:szCs w:val="18"/>
                <w:color w:val="B5CEA8"/>
              </w:rPr>
              <w:t xml:space="preserve">0</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i</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1</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disabled</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mediaIndex</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0</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"absolute left-2 top-1/2 -translate-y-1/2 bg-black/50 rounded-full w-8 h-8 flex items-center justify-center hover:bg-black/80 disabled:opacity-30"</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img</w:t>
            </w:r>
            <w:r>
              <w:rPr>
                <w:rFonts w:ascii="Consolas" w:hAnsi="Consolas"/>
                <w:sz w:val="18"/>
                <w:szCs w:val="18"/>
                <w:color w:val="D4D4D4"/>
              </w:rPr>
              <w:t xml:space="preserve"> </w:t>
            </w:r>
            <w:r>
              <w:rPr>
                <w:rFonts w:ascii="Consolas" w:hAnsi="Consolas"/>
                <w:sz w:val="18"/>
                <w:szCs w:val="18"/>
                <w:color w:val="9CDCFE"/>
              </w:rPr>
              <w:t xml:space="preserve">src</w:t>
            </w:r>
            <w:r>
              <w:rPr>
                <w:rFonts w:ascii="Consolas" w:hAnsi="Consolas"/>
                <w:sz w:val="18"/>
                <w:szCs w:val="18"/>
                <w:color w:val="D4D4D4"/>
              </w:rPr>
              <w:t xml:space="preserve">=</w:t>
            </w:r>
            <w:r>
              <w:rPr>
                <w:rFonts w:ascii="Consolas" w:hAnsi="Consolas"/>
                <w:sz w:val="18"/>
                <w:szCs w:val="18"/>
                <w:color w:val="CE9178"/>
              </w:rPr>
              <w:t xml:space="preserve">"/icons/chevron-sign-left.png"</w:t>
            </w:r>
            <w:r>
              <w:rPr>
                <w:rFonts w:ascii="Consolas" w:hAnsi="Consolas"/>
                <w:sz w:val="18"/>
                <w:szCs w:val="18"/>
                <w:color w:val="D4D4D4"/>
              </w:rPr>
              <w:t xml:space="preserve"> </w:t>
            </w:r>
            <w:r>
              <w:rPr>
                <w:rFonts w:ascii="Consolas" w:hAnsi="Consolas"/>
                <w:sz w:val="18"/>
                <w:szCs w:val="18"/>
                <w:color w:val="9CDCFE"/>
              </w:rPr>
              <w:t xml:space="preserve">alt</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"w-4 h-4"</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button</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button</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onClick</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setMediaIndex</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i</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4EC9B0"/>
              </w:rPr>
              <w:t xml:space="preserve">Math</w:t>
            </w:r>
            <w:r>
              <w:rPr>
                <w:rFonts w:ascii="Consolas" w:hAnsi="Consolas"/>
                <w:sz w:val="18"/>
                <w:szCs w:val="18"/>
                <w:color w:val="D4D4D4"/>
              </w:rPr>
              <w:t xml:space="preserve">.</w:t>
            </w:r>
            <w:r>
              <w:rPr>
                <w:rFonts w:ascii="Consolas" w:hAnsi="Consolas"/>
                <w:sz w:val="18"/>
                <w:szCs w:val="18"/>
                <w:color w:val="D4D4D4"/>
              </w:rPr>
              <w:t xml:space="preserve">min</w:t>
            </w:r>
            <w:r>
              <w:rPr>
                <w:rFonts w:ascii="Consolas" w:hAnsi="Consolas"/>
                <w:sz w:val="18"/>
                <w:szCs w:val="18"/>
                <w:color w:val="D4D4D4"/>
              </w:rPr>
              <w:t xml:space="preserve">(</w:t>
            </w:r>
            <w:r>
              <w:rPr>
                <w:rFonts w:ascii="Consolas" w:hAnsi="Consolas"/>
                <w:sz w:val="18"/>
                <w:szCs w:val="18"/>
                <w:color w:val="D4D4D4"/>
              </w:rPr>
              <w:t xml:space="preserve">mediaList</w:t>
            </w:r>
            <w:r>
              <w:rPr>
                <w:rFonts w:ascii="Consolas" w:hAnsi="Consolas"/>
                <w:sz w:val="18"/>
                <w:szCs w:val="18"/>
                <w:color w:val="D4D4D4"/>
              </w:rPr>
              <w:t xml:space="preserve">.</w:t>
            </w:r>
            <w:r>
              <w:rPr>
                <w:rFonts w:ascii="Consolas" w:hAnsi="Consolas"/>
                <w:sz w:val="18"/>
                <w:szCs w:val="18"/>
                <w:color w:val="D4D4D4"/>
              </w:rPr>
              <w:t xml:space="preserve">length</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1</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i</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1</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disabled</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mediaIndex</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mediaList</w:t>
            </w:r>
            <w:r>
              <w:rPr>
                <w:rFonts w:ascii="Consolas" w:hAnsi="Consolas"/>
                <w:sz w:val="18"/>
                <w:szCs w:val="18"/>
                <w:color w:val="D4D4D4"/>
              </w:rPr>
              <w:t xml:space="preserve">.</w:t>
            </w:r>
            <w:r>
              <w:rPr>
                <w:rFonts w:ascii="Consolas" w:hAnsi="Consolas"/>
                <w:sz w:val="18"/>
                <w:szCs w:val="18"/>
                <w:color w:val="D4D4D4"/>
              </w:rPr>
              <w:t xml:space="preserve">length</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1</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"absolute right-2 top-1/2 -translate-y-1/2 bg-black/50 rounded-full w-8 h-8 flex items-center justify-center hover:bg-black/80 disabled:opacity-30"</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img</w:t>
            </w:r>
            <w:r>
              <w:rPr>
                <w:rFonts w:ascii="Consolas" w:hAnsi="Consolas"/>
                <w:sz w:val="18"/>
                <w:szCs w:val="18"/>
                <w:color w:val="D4D4D4"/>
              </w:rPr>
              <w:t xml:space="preserve"> </w:t>
            </w:r>
            <w:r>
              <w:rPr>
                <w:rFonts w:ascii="Consolas" w:hAnsi="Consolas"/>
                <w:sz w:val="18"/>
                <w:szCs w:val="18"/>
                <w:color w:val="9CDCFE"/>
              </w:rPr>
              <w:t xml:space="preserve">src</w:t>
            </w:r>
            <w:r>
              <w:rPr>
                <w:rFonts w:ascii="Consolas" w:hAnsi="Consolas"/>
                <w:sz w:val="18"/>
                <w:szCs w:val="18"/>
                <w:color w:val="D4D4D4"/>
              </w:rPr>
              <w:t xml:space="preserve">=</w:t>
            </w:r>
            <w:r>
              <w:rPr>
                <w:rFonts w:ascii="Consolas" w:hAnsi="Consolas"/>
                <w:sz w:val="18"/>
                <w:szCs w:val="18"/>
                <w:color w:val="CE9178"/>
              </w:rPr>
              <w:t xml:space="preserve">"/icons/chevron-sign-right.png"</w:t>
            </w:r>
            <w:r>
              <w:rPr>
                <w:rFonts w:ascii="Consolas" w:hAnsi="Consolas"/>
                <w:sz w:val="18"/>
                <w:szCs w:val="18"/>
                <w:color w:val="D4D4D4"/>
              </w:rPr>
              <w:t xml:space="preserve"> </w:t>
            </w:r>
            <w:r>
              <w:rPr>
                <w:rFonts w:ascii="Consolas" w:hAnsi="Consolas"/>
                <w:sz w:val="18"/>
                <w:szCs w:val="18"/>
                <w:color w:val="9CDCFE"/>
              </w:rPr>
              <w:t xml:space="preserve">alt</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"w-4 h-4"</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button</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"absolute bottom-3 left-1/2 -translate-x-1/2 flex gap-1"</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mediaList</w:t>
            </w:r>
            <w:r>
              <w:rPr>
                <w:rFonts w:ascii="Consolas" w:hAnsi="Consolas"/>
                <w:sz w:val="18"/>
                <w:szCs w:val="18"/>
                <w:color w:val="D4D4D4"/>
              </w:rPr>
              <w:t xml:space="preserve">.</w:t>
            </w:r>
            <w:r>
              <w:rPr>
                <w:rFonts w:ascii="Consolas" w:hAnsi="Consolas"/>
                <w:sz w:val="18"/>
                <w:szCs w:val="18"/>
                <w:color w:val="D4D4D4"/>
              </w:rPr>
              <w:t xml:space="preserve">map</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_</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i</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button</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key</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i</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onClick</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setMediaIndex</w:t>
            </w:r>
            <w:r>
              <w:rPr>
                <w:rFonts w:ascii="Consolas" w:hAnsi="Consolas"/>
                <w:sz w:val="18"/>
                <w:szCs w:val="18"/>
                <w:color w:val="D4D4D4"/>
              </w:rPr>
              <w:t xml:space="preserve">(</w:t>
            </w:r>
            <w:r>
              <w:rPr>
                <w:rFonts w:ascii="Consolas" w:hAnsi="Consolas"/>
                <w:sz w:val="18"/>
                <w:szCs w:val="18"/>
                <w:color w:val="D4D4D4"/>
              </w:rPr>
              <w:t xml:space="preserve">i</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w-1.5 h-1.5 rounded-full transition-colors </w:t>
            </w:r>
            <w:r>
              <w:rPr>
                <w:rFonts w:ascii="Consolas" w:hAnsi="Consolas"/>
                <w:sz w:val="18"/>
                <w:szCs w:val="18"/>
                <w:color w:val="CE9178"/>
              </w:rPr>
              <w:t xml:space="preserve">${</w:t>
            </w:r>
            <w:r>
              <w:rPr>
                <w:rFonts w:ascii="Consolas" w:hAnsi="Consolas"/>
                <w:sz w:val="18"/>
                <w:szCs w:val="18"/>
                <w:color w:val="D4D4D4"/>
              </w:rPr>
              <w:t xml:space="preserve">i</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mediaIndex</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"bg-white"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"bg-white/40"</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&gt;</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6A9955"/>
              </w:rPr>
              <w:t xml:space="preserve">/* Right – info panel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"flex flex-col flex-1 border-t sm:border-t-0 sm:border-l border-white/10 overflow-hidden"</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6A9955"/>
              </w:rPr>
              <w:t xml:space="preserve">/* Header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"flex items-center gap-3 px-4 py-3 border-b border-white/10 flex-shrink-0"</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Link</w:t>
            </w:r>
            <w:r>
              <w:rPr>
                <w:rFonts w:ascii="Consolas" w:hAnsi="Consolas"/>
                <w:sz w:val="18"/>
                <w:szCs w:val="18"/>
                <w:color w:val="D4D4D4"/>
              </w:rPr>
              <w:t xml:space="preserve"> </w:t>
            </w:r>
            <w:r>
              <w:rPr>
                <w:rFonts w:ascii="Consolas" w:hAnsi="Consolas"/>
                <w:sz w:val="18"/>
                <w:szCs w:val="18"/>
                <w:color w:val="9CDCFE"/>
              </w:rPr>
              <w:t xml:space="preserve">href</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/app/</w:t>
            </w:r>
            <w:r>
              <w:rPr>
                <w:rFonts w:ascii="Consolas" w:hAnsi="Consolas"/>
                <w:sz w:val="18"/>
                <w:szCs w:val="18"/>
                <w:color w:val="CE9178"/>
              </w:rPr>
              <w:t xml:space="preserve">${</w:t>
            </w:r>
            <w:r>
              <w:rPr>
                <w:rFonts w:ascii="Consolas" w:hAnsi="Consolas"/>
                <w:sz w:val="18"/>
                <w:szCs w:val="18"/>
                <w:color w:val="D4D4D4"/>
              </w:rPr>
              <w:t xml:space="preserve">post</w:t>
            </w:r>
            <w:r>
              <w:rPr>
                <w:rFonts w:ascii="Consolas" w:hAnsi="Consolas"/>
                <w:sz w:val="18"/>
                <w:szCs w:val="18"/>
                <w:color w:val="D4D4D4"/>
              </w:rPr>
              <w:t xml:space="preserve">.</w:t>
            </w:r>
            <w:r>
              <w:rPr>
                <w:rFonts w:ascii="Consolas" w:hAnsi="Consolas"/>
                <w:sz w:val="18"/>
                <w:szCs w:val="18"/>
                <w:color w:val="D4D4D4"/>
              </w:rPr>
              <w:t xml:space="preserve">username</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9CDCFE"/>
              </w:rPr>
              <w:t xml:space="preserve">onClick</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onClose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"flex items-center gap-3 flex-1 min-w-0"</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"w-9 h-9 rounded-full bg-gradient-to-br from-blue-500 to-purple-500 overflow-hidden flex items-center justify-center flex-shrink-0"</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post</w:t>
            </w:r>
            <w:r>
              <w:rPr>
                <w:rFonts w:ascii="Consolas" w:hAnsi="Consolas"/>
                <w:sz w:val="18"/>
                <w:szCs w:val="18"/>
                <w:color w:val="D4D4D4"/>
              </w:rPr>
              <w:t xml:space="preserve">.</w:t>
            </w:r>
            <w:r>
              <w:rPr>
                <w:rFonts w:ascii="Consolas" w:hAnsi="Consolas"/>
                <w:sz w:val="18"/>
                <w:szCs w:val="18"/>
                <w:color w:val="D4D4D4"/>
              </w:rPr>
              <w:t xml:space="preserve">profile_image_url</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img</w:t>
            </w:r>
            <w:r>
              <w:rPr>
                <w:rFonts w:ascii="Consolas" w:hAnsi="Consolas"/>
                <w:sz w:val="18"/>
                <w:szCs w:val="18"/>
                <w:color w:val="D4D4D4"/>
              </w:rPr>
              <w:t xml:space="preserve"> </w:t>
            </w:r>
            <w:r>
              <w:rPr>
                <w:rFonts w:ascii="Consolas" w:hAnsi="Consolas"/>
                <w:sz w:val="18"/>
                <w:szCs w:val="18"/>
                <w:color w:val="9CDCFE"/>
              </w:rPr>
              <w:t xml:space="preserve">src</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API_URL</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post</w:t>
            </w:r>
            <w:r>
              <w:rPr>
                <w:rFonts w:ascii="Consolas" w:hAnsi="Consolas"/>
                <w:sz w:val="18"/>
                <w:szCs w:val="18"/>
                <w:color w:val="D4D4D4"/>
              </w:rPr>
              <w:t xml:space="preserve">.</w:t>
            </w:r>
            <w:r>
              <w:rPr>
                <w:rFonts w:ascii="Consolas" w:hAnsi="Consolas"/>
                <w:sz w:val="18"/>
                <w:szCs w:val="18"/>
                <w:color w:val="D4D4D4"/>
              </w:rPr>
              <w:t xml:space="preserve">profile_image_url</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9CDCFE"/>
              </w:rPr>
              <w:t xml:space="preserve">alt</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"w-full h-full object-cover"</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span</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"text-white font-semibold text-sm"</w:t>
            </w:r>
            <w:r>
              <w:rPr>
                <w:rFonts w:ascii="Consolas" w:hAnsi="Consolas"/>
                <w:sz w:val="18"/>
                <w:szCs w:val="18"/>
                <w:color w:val="D4D4D4"/>
              </w:rPr>
              <w:t xml:space="preserve">&gt;</w:t>
            </w:r>
            <w:r>
              <w:rPr>
                <w:rFonts w:ascii="Consolas" w:hAnsi="Consolas"/>
                <w:sz w:val="18"/>
                <w:szCs w:val="18"/>
                <w:color w:val="D4D4D4"/>
              </w:rPr>
              <w:t xml:space="preserve">{</w:t>
            </w:r>
            <w:r>
              <w:rPr>
                <w:rFonts w:ascii="Consolas" w:hAnsi="Consolas"/>
                <w:sz w:val="18"/>
                <w:szCs w:val="18"/>
                <w:color w:val="D4D4D4"/>
              </w:rPr>
              <w:t xml:space="preserve">post</w:t>
            </w:r>
            <w:r>
              <w:rPr>
                <w:rFonts w:ascii="Consolas" w:hAnsi="Consolas"/>
                <w:sz w:val="18"/>
                <w:szCs w:val="18"/>
                <w:color w:val="D4D4D4"/>
              </w:rPr>
              <w:t xml:space="preserve">.</w:t>
            </w:r>
            <w:r>
              <w:rPr>
                <w:rFonts w:ascii="Consolas" w:hAnsi="Consolas"/>
                <w:sz w:val="18"/>
                <w:szCs w:val="18"/>
                <w:color w:val="D4D4D4"/>
              </w:rPr>
              <w:t xml:space="preserve">username</w:t>
            </w:r>
            <w:r>
              <w:rPr>
                <w:rFonts w:ascii="Consolas" w:hAnsi="Consolas"/>
                <w:sz w:val="18"/>
                <w:szCs w:val="18"/>
                <w:color w:val="D4D4D4"/>
              </w:rPr>
              <w:t xml:space="preserve">[</w:t>
            </w:r>
            <w:r>
              <w:rPr>
                <w:rFonts w:ascii="Consolas" w:hAnsi="Consolas"/>
                <w:sz w:val="18"/>
                <w:szCs w:val="18"/>
                <w:color w:val="B5CEA8"/>
              </w:rPr>
              <w:t xml:space="preserve">0</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toUpperCase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&lt;/</w:t>
            </w:r>
            <w:r>
              <w:rPr>
                <w:rFonts w:ascii="Consolas" w:hAnsi="Consolas"/>
                <w:sz w:val="18"/>
                <w:szCs w:val="18"/>
                <w:color w:val="F44B53"/>
              </w:rPr>
              <w:t xml:space="preserve">span</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span</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"text-white font-semibold text-sm"</w:t>
            </w:r>
            <w:r>
              <w:rPr>
                <w:rFonts w:ascii="Consolas" w:hAnsi="Consolas"/>
                <w:sz w:val="18"/>
                <w:szCs w:val="18"/>
                <w:color w:val="D4D4D4"/>
              </w:rPr>
              <w:t xml:space="preserve">&gt;</w:t>
            </w:r>
            <w:r>
              <w:rPr>
                <w:rFonts w:ascii="Consolas" w:hAnsi="Consolas"/>
                <w:sz w:val="18"/>
                <w:szCs w:val="18"/>
                <w:color w:val="D4D4D4"/>
              </w:rPr>
              <w:t xml:space="preserve">{</w:t>
            </w:r>
            <w:r>
              <w:rPr>
                <w:rFonts w:ascii="Consolas" w:hAnsi="Consolas"/>
                <w:sz w:val="18"/>
                <w:szCs w:val="18"/>
                <w:color w:val="D4D4D4"/>
              </w:rPr>
              <w:t xml:space="preserve">post</w:t>
            </w:r>
            <w:r>
              <w:rPr>
                <w:rFonts w:ascii="Consolas" w:hAnsi="Consolas"/>
                <w:sz w:val="18"/>
                <w:szCs w:val="18"/>
                <w:color w:val="D4D4D4"/>
              </w:rPr>
              <w:t xml:space="preserve">.</w:t>
            </w:r>
            <w:r>
              <w:rPr>
                <w:rFonts w:ascii="Consolas" w:hAnsi="Consolas"/>
                <w:sz w:val="18"/>
                <w:szCs w:val="18"/>
                <w:color w:val="D4D4D4"/>
              </w:rPr>
              <w:t xml:space="preserve">username</w:t>
            </w:r>
            <w:r>
              <w:rPr>
                <w:rFonts w:ascii="Consolas" w:hAnsi="Consolas"/>
                <w:sz w:val="18"/>
                <w:szCs w:val="18"/>
                <w:color w:val="D4D4D4"/>
              </w:rPr>
              <w:t xml:space="preserve">}</w:t>
            </w:r>
            <w:r>
              <w:rPr>
                <w:rFonts w:ascii="Consolas" w:hAnsi="Consolas"/>
                <w:sz w:val="18"/>
                <w:szCs w:val="18"/>
                <w:color w:val="D4D4D4"/>
              </w:rPr>
              <w:t xml:space="preserve">&lt;/</w:t>
            </w:r>
            <w:r>
              <w:rPr>
                <w:rFonts w:ascii="Consolas" w:hAnsi="Consolas"/>
                <w:sz w:val="18"/>
                <w:szCs w:val="18"/>
                <w:color w:val="F44B53"/>
              </w:rPr>
              <w:t xml:space="preserve">span</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Link</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button</w:t>
            </w:r>
            <w:r>
              <w:rPr>
                <w:rFonts w:ascii="Consolas" w:hAnsi="Consolas"/>
                <w:sz w:val="18"/>
                <w:szCs w:val="18"/>
                <w:color w:val="D4D4D4"/>
              </w:rPr>
              <w:t xml:space="preserve"> </w:t>
            </w:r>
            <w:r>
              <w:rPr>
                <w:rFonts w:ascii="Consolas" w:hAnsi="Consolas"/>
                <w:sz w:val="18"/>
                <w:szCs w:val="18"/>
                <w:color w:val="9CDCFE"/>
              </w:rPr>
              <w:t xml:space="preserve">onClick</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onClose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"text-white/40 hover:text-white transition flex-shrink-0"</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img</w:t>
            </w:r>
            <w:r>
              <w:rPr>
                <w:rFonts w:ascii="Consolas" w:hAnsi="Consolas"/>
                <w:sz w:val="18"/>
                <w:szCs w:val="18"/>
                <w:color w:val="D4D4D4"/>
              </w:rPr>
              <w:t xml:space="preserve"> </w:t>
            </w:r>
            <w:r>
              <w:rPr>
                <w:rFonts w:ascii="Consolas" w:hAnsi="Consolas"/>
                <w:sz w:val="18"/>
                <w:szCs w:val="18"/>
                <w:color w:val="9CDCFE"/>
              </w:rPr>
              <w:t xml:space="preserve">src</w:t>
            </w:r>
            <w:r>
              <w:rPr>
                <w:rFonts w:ascii="Consolas" w:hAnsi="Consolas"/>
                <w:sz w:val="18"/>
                <w:szCs w:val="18"/>
                <w:color w:val="D4D4D4"/>
              </w:rPr>
              <w:t xml:space="preserve">=</w:t>
            </w:r>
            <w:r>
              <w:rPr>
                <w:rFonts w:ascii="Consolas" w:hAnsi="Consolas"/>
                <w:sz w:val="18"/>
                <w:szCs w:val="18"/>
                <w:color w:val="CE9178"/>
              </w:rPr>
              <w:t xml:space="preserve">"/icons/close - white.png"</w:t>
            </w:r>
            <w:r>
              <w:rPr>
                <w:rFonts w:ascii="Consolas" w:hAnsi="Consolas"/>
                <w:sz w:val="18"/>
                <w:szCs w:val="18"/>
                <w:color w:val="D4D4D4"/>
              </w:rPr>
              <w:t xml:space="preserve"> </w:t>
            </w:r>
            <w:r>
              <w:rPr>
                <w:rFonts w:ascii="Consolas" w:hAnsi="Consolas"/>
                <w:sz w:val="18"/>
                <w:szCs w:val="18"/>
                <w:color w:val="9CDCFE"/>
              </w:rPr>
              <w:t xml:space="preserve">alt</w:t>
            </w:r>
            <w:r>
              <w:rPr>
                <w:rFonts w:ascii="Consolas" w:hAnsi="Consolas"/>
                <w:sz w:val="18"/>
                <w:szCs w:val="18"/>
                <w:color w:val="D4D4D4"/>
              </w:rPr>
              <w:t xml:space="preserve">=</w:t>
            </w:r>
            <w:r>
              <w:rPr>
                <w:rFonts w:ascii="Consolas" w:hAnsi="Consolas"/>
                <w:sz w:val="18"/>
                <w:szCs w:val="18"/>
                <w:color w:val="CE9178"/>
              </w:rPr>
              <w:t xml:space="preserve">"close"</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"w-5 h-5"</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button</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&gt;</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6A9955"/>
              </w:rPr>
              <w:t xml:space="preserve">/* Scrollable: caption + tags + comments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"flex-1 overflow-y-auto px-4 py-3 space-y-3"</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post</w:t>
            </w:r>
            <w:r>
              <w:rPr>
                <w:rFonts w:ascii="Consolas" w:hAnsi="Consolas"/>
                <w:sz w:val="18"/>
                <w:szCs w:val="18"/>
                <w:color w:val="D4D4D4"/>
              </w:rPr>
              <w:t xml:space="preserve">.</w:t>
            </w:r>
            <w:r>
              <w:rPr>
                <w:rFonts w:ascii="Consolas" w:hAnsi="Consolas"/>
                <w:sz w:val="18"/>
                <w:szCs w:val="18"/>
                <w:color w:val="D4D4D4"/>
              </w:rPr>
              <w:t xml:space="preserve">caption</w:t>
            </w:r>
            <w:r>
              <w:rPr>
                <w:rFonts w:ascii="Consolas" w:hAnsi="Consolas"/>
                <w:sz w:val="18"/>
                <w:szCs w:val="18"/>
                <w:color w:val="D4D4D4"/>
              </w:rPr>
              <w:t xml:space="preserve"> </w:t>
            </w:r>
            <w:r>
              <w:rPr>
                <w:rFonts w:ascii="Consolas" w:hAnsi="Consolas"/>
                <w:sz w:val="18"/>
                <w:szCs w:val="18"/>
                <w:color w:val="D4D4D4"/>
              </w:rPr>
              <w:t xml:space="preserve">&amp;&amp;</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p</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"text-sm"</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Link</w:t>
            </w:r>
            <w:r>
              <w:rPr>
                <w:rFonts w:ascii="Consolas" w:hAnsi="Consolas"/>
                <w:sz w:val="18"/>
                <w:szCs w:val="18"/>
                <w:color w:val="D4D4D4"/>
              </w:rPr>
              <w:t xml:space="preserve"> </w:t>
            </w:r>
            <w:r>
              <w:rPr>
                <w:rFonts w:ascii="Consolas" w:hAnsi="Consolas"/>
                <w:sz w:val="18"/>
                <w:szCs w:val="18"/>
                <w:color w:val="9CDCFE"/>
              </w:rPr>
              <w:t xml:space="preserve">href</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/app/</w:t>
            </w:r>
            <w:r>
              <w:rPr>
                <w:rFonts w:ascii="Consolas" w:hAnsi="Consolas"/>
                <w:sz w:val="18"/>
                <w:szCs w:val="18"/>
                <w:color w:val="CE9178"/>
              </w:rPr>
              <w:t xml:space="preserve">${</w:t>
            </w:r>
            <w:r>
              <w:rPr>
                <w:rFonts w:ascii="Consolas" w:hAnsi="Consolas"/>
                <w:sz w:val="18"/>
                <w:szCs w:val="18"/>
                <w:color w:val="D4D4D4"/>
              </w:rPr>
              <w:t xml:space="preserve">post</w:t>
            </w:r>
            <w:r>
              <w:rPr>
                <w:rFonts w:ascii="Consolas" w:hAnsi="Consolas"/>
                <w:sz w:val="18"/>
                <w:szCs w:val="18"/>
                <w:color w:val="D4D4D4"/>
              </w:rPr>
              <w:t xml:space="preserve">.</w:t>
            </w:r>
            <w:r>
              <w:rPr>
                <w:rFonts w:ascii="Consolas" w:hAnsi="Consolas"/>
                <w:sz w:val="18"/>
                <w:szCs w:val="18"/>
                <w:color w:val="D4D4D4"/>
              </w:rPr>
              <w:t xml:space="preserve">username</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9CDCFE"/>
              </w:rPr>
              <w:t xml:space="preserve">onClick</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onClose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"text-white font-semibold hover:underline"</w:t>
            </w:r>
            <w:r>
              <w:rPr>
                <w:rFonts w:ascii="Consolas" w:hAnsi="Consolas"/>
                <w:sz w:val="18"/>
                <w:szCs w:val="18"/>
                <w:color w:val="D4D4D4"/>
              </w:rPr>
              <w:t xml:space="preserve">&gt;</w:t>
            </w:r>
            <w:r>
              <w:rPr>
                <w:rFonts w:ascii="Consolas" w:hAnsi="Consolas"/>
                <w:sz w:val="18"/>
                <w:szCs w:val="18"/>
                <w:color w:val="D4D4D4"/>
              </w:rPr>
              <w:t xml:space="preserve">{</w:t>
            </w:r>
            <w:r>
              <w:rPr>
                <w:rFonts w:ascii="Consolas" w:hAnsi="Consolas"/>
                <w:sz w:val="18"/>
                <w:szCs w:val="18"/>
                <w:color w:val="D4D4D4"/>
              </w:rPr>
              <w:t xml:space="preserve">post</w:t>
            </w:r>
            <w:r>
              <w:rPr>
                <w:rFonts w:ascii="Consolas" w:hAnsi="Consolas"/>
                <w:sz w:val="18"/>
                <w:szCs w:val="18"/>
                <w:color w:val="D4D4D4"/>
              </w:rPr>
              <w:t xml:space="preserve">.</w:t>
            </w:r>
            <w:r>
              <w:rPr>
                <w:rFonts w:ascii="Consolas" w:hAnsi="Consolas"/>
                <w:sz w:val="18"/>
                <w:szCs w:val="18"/>
                <w:color w:val="D4D4D4"/>
              </w:rPr>
              <w:t xml:space="preserve">username</w:t>
            </w:r>
            <w:r>
              <w:rPr>
                <w:rFonts w:ascii="Consolas" w:hAnsi="Consolas"/>
                <w:sz w:val="18"/>
                <w:szCs w:val="18"/>
                <w:color w:val="D4D4D4"/>
              </w:rPr>
              <w:t xml:space="preserve">}</w:t>
            </w:r>
            <w:r>
              <w:rPr>
                <w:rFonts w:ascii="Consolas" w:hAnsi="Consolas"/>
                <w:sz w:val="18"/>
                <w:szCs w:val="18"/>
                <w:color w:val="D4D4D4"/>
              </w:rPr>
              <w:t xml:space="preserve">&lt;/</w:t>
            </w:r>
            <w:r>
              <w:rPr>
                <w:rFonts w:ascii="Consolas" w:hAnsi="Consolas"/>
                <w:sz w:val="18"/>
                <w:szCs w:val="18"/>
                <w:color w:val="F44B53"/>
              </w:rPr>
              <w:t xml:space="preserve">Link</w:t>
            </w:r>
            <w:r>
              <w:rPr>
                <w:rFonts w:ascii="Consolas" w:hAnsi="Consolas"/>
                <w:sz w:val="18"/>
                <w:szCs w:val="18"/>
                <w:color w:val="D4D4D4"/>
              </w:rPr>
              <w:t xml:space="preserve">&gt;</w:t>
            </w:r>
            <w:r>
              <w:rPr>
                <w:rFonts w:ascii="Consolas" w:hAnsi="Consolas"/>
                <w:sz w:val="18"/>
                <w:szCs w:val="18"/>
                <w:color w:val="D4D4D4"/>
              </w:rPr>
              <w:t xml:space="preserve">{</w:t>
            </w:r>
            <w:r>
              <w:rPr>
                <w:rFonts w:ascii="Consolas" w:hAnsi="Consolas"/>
                <w:sz w:val="18"/>
                <w:szCs w:val="18"/>
                <w:color w:val="CE9178"/>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span</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"text-white/80"</w:t>
            </w:r>
            <w:r>
              <w:rPr>
                <w:rFonts w:ascii="Consolas" w:hAnsi="Consolas"/>
                <w:sz w:val="18"/>
                <w:szCs w:val="18"/>
                <w:color w:val="D4D4D4"/>
              </w:rPr>
              <w:t xml:space="preserve">&gt;</w:t>
            </w:r>
            <w:r>
              <w:rPr>
                <w:rFonts w:ascii="Consolas" w:hAnsi="Consolas"/>
                <w:sz w:val="18"/>
                <w:szCs w:val="18"/>
                <w:color w:val="D4D4D4"/>
              </w:rPr>
              <w:t xml:space="preserve">{</w:t>
            </w:r>
            <w:r>
              <w:rPr>
                <w:rFonts w:ascii="Consolas" w:hAnsi="Consolas"/>
                <w:sz w:val="18"/>
                <w:szCs w:val="18"/>
                <w:color w:val="D4D4D4"/>
              </w:rPr>
              <w:t xml:space="preserve">post</w:t>
            </w:r>
            <w:r>
              <w:rPr>
                <w:rFonts w:ascii="Consolas" w:hAnsi="Consolas"/>
                <w:sz w:val="18"/>
                <w:szCs w:val="18"/>
                <w:color w:val="D4D4D4"/>
              </w:rPr>
              <w:t xml:space="preserve">.</w:t>
            </w:r>
            <w:r>
              <w:rPr>
                <w:rFonts w:ascii="Consolas" w:hAnsi="Consolas"/>
                <w:sz w:val="18"/>
                <w:szCs w:val="18"/>
                <w:color w:val="D4D4D4"/>
              </w:rPr>
              <w:t xml:space="preserve">caption</w:t>
            </w:r>
            <w:r>
              <w:rPr>
                <w:rFonts w:ascii="Consolas" w:hAnsi="Consolas"/>
                <w:sz w:val="18"/>
                <w:szCs w:val="18"/>
                <w:color w:val="D4D4D4"/>
              </w:rPr>
              <w:t xml:space="preserve">}</w:t>
            </w:r>
            <w:r>
              <w:rPr>
                <w:rFonts w:ascii="Consolas" w:hAnsi="Consolas"/>
                <w:sz w:val="18"/>
                <w:szCs w:val="18"/>
                <w:color w:val="D4D4D4"/>
              </w:rPr>
              <w:t xml:space="preserve">&lt;/</w:t>
            </w:r>
            <w:r>
              <w:rPr>
                <w:rFonts w:ascii="Consolas" w:hAnsi="Consolas"/>
                <w:sz w:val="18"/>
                <w:szCs w:val="18"/>
                <w:color w:val="F44B53"/>
              </w:rPr>
              <w:t xml:space="preserve">span</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p</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post</w:t>
            </w:r>
            <w:r>
              <w:rPr>
                <w:rFonts w:ascii="Consolas" w:hAnsi="Consolas"/>
                <w:sz w:val="18"/>
                <w:szCs w:val="18"/>
                <w:color w:val="D4D4D4"/>
              </w:rPr>
              <w:t xml:space="preserve">.</w:t>
            </w:r>
            <w:r>
              <w:rPr>
                <w:rFonts w:ascii="Consolas" w:hAnsi="Consolas"/>
                <w:sz w:val="18"/>
                <w:szCs w:val="18"/>
                <w:color w:val="D4D4D4"/>
              </w:rPr>
              <w:t xml:space="preserve">tags</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length</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B5CEA8"/>
              </w:rPr>
              <w:t xml:space="preserve">0</w:t>
            </w:r>
            <w:r>
              <w:rPr>
                <w:rFonts w:ascii="Consolas" w:hAnsi="Consolas"/>
                <w:sz w:val="18"/>
                <w:szCs w:val="18"/>
                <w:color w:val="D4D4D4"/>
              </w:rPr>
              <w:t xml:space="preserve"> </w:t>
            </w:r>
            <w:r>
              <w:rPr>
                <w:rFonts w:ascii="Consolas" w:hAnsi="Consolas"/>
                <w:sz w:val="18"/>
                <w:szCs w:val="18"/>
                <w:color w:val="D4D4D4"/>
              </w:rPr>
              <w:t xml:space="preserve">&amp;&amp;</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"flex flex-wrap gap-1"</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post</w:t>
            </w:r>
            <w:r>
              <w:rPr>
                <w:rFonts w:ascii="Consolas" w:hAnsi="Consolas"/>
                <w:sz w:val="18"/>
                <w:szCs w:val="18"/>
                <w:color w:val="D4D4D4"/>
              </w:rPr>
              <w:t xml:space="preserve">.</w:t>
            </w:r>
            <w:r>
              <w:rPr>
                <w:rFonts w:ascii="Consolas" w:hAnsi="Consolas"/>
                <w:sz w:val="18"/>
                <w:szCs w:val="18"/>
                <w:color w:val="D4D4D4"/>
              </w:rPr>
              <w:t xml:space="preserve">tags</w:t>
            </w:r>
            <w:r>
              <w:rPr>
                <w:rFonts w:ascii="Consolas" w:hAnsi="Consolas"/>
                <w:sz w:val="18"/>
                <w:szCs w:val="18"/>
                <w:color w:val="D4D4D4"/>
              </w:rPr>
              <w:t xml:space="preserve">.</w:t>
            </w:r>
            <w:r>
              <w:rPr>
                <w:rFonts w:ascii="Consolas" w:hAnsi="Consolas"/>
                <w:sz w:val="18"/>
                <w:szCs w:val="18"/>
                <w:color w:val="D4D4D4"/>
              </w:rPr>
              <w:t xml:space="preserve">map</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tag</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span</w:t>
            </w:r>
            <w:r>
              <w:rPr>
                <w:rFonts w:ascii="Consolas" w:hAnsi="Consolas"/>
                <w:sz w:val="18"/>
                <w:szCs w:val="18"/>
                <w:color w:val="D4D4D4"/>
              </w:rPr>
              <w:t xml:space="preserve"> </w:t>
            </w:r>
            <w:r>
              <w:rPr>
                <w:rFonts w:ascii="Consolas" w:hAnsi="Consolas"/>
                <w:sz w:val="18"/>
                <w:szCs w:val="18"/>
                <w:color w:val="9CDCFE"/>
              </w:rPr>
              <w:t xml:space="preserve">key</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tag</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"text-blue-400 text-sm"</w:t>
            </w:r>
            <w:r>
              <w:rPr>
                <w:rFonts w:ascii="Consolas" w:hAnsi="Consolas"/>
                <w:sz w:val="18"/>
                <w:szCs w:val="18"/>
                <w:color w:val="D4D4D4"/>
              </w:rPr>
              <w:t xml:space="preserve">&gt;</w:t>
            </w:r>
            <w:r>
              <w:rPr>
                <w:rFonts w:ascii="Consolas" w:hAnsi="Consolas"/>
                <w:sz w:val="18"/>
                <w:szCs w:val="18"/>
                <w:color w:val="F44B53"/>
              </w:rPr>
              <w:t xml:space="preserve">#</w:t>
            </w:r>
            <w:r>
              <w:rPr>
                <w:rFonts w:ascii="Consolas" w:hAnsi="Consolas"/>
                <w:sz w:val="18"/>
                <w:szCs w:val="18"/>
                <w:color w:val="D4D4D4"/>
              </w:rPr>
              <w:t xml:space="preserve">{</w:t>
            </w:r>
            <w:r>
              <w:rPr>
                <w:rFonts w:ascii="Consolas" w:hAnsi="Consolas"/>
                <w:sz w:val="18"/>
                <w:szCs w:val="18"/>
                <w:color w:val="D4D4D4"/>
              </w:rPr>
              <w:t xml:space="preserve">tag</w:t>
            </w:r>
            <w:r>
              <w:rPr>
                <w:rFonts w:ascii="Consolas" w:hAnsi="Consolas"/>
                <w:sz w:val="18"/>
                <w:szCs w:val="18"/>
                <w:color w:val="D4D4D4"/>
              </w:rPr>
              <w:t xml:space="preserve">}</w:t>
            </w:r>
            <w:r>
              <w:rPr>
                <w:rFonts w:ascii="Consolas" w:hAnsi="Consolas"/>
                <w:sz w:val="18"/>
                <w:szCs w:val="18"/>
                <w:color w:val="D4D4D4"/>
              </w:rPr>
              <w:t xml:space="preserve">&lt;/</w:t>
            </w:r>
            <w:r>
              <w:rPr>
                <w:rFonts w:ascii="Consolas" w:hAnsi="Consolas"/>
                <w:sz w:val="18"/>
                <w:szCs w:val="18"/>
                <w:color w:val="F44B53"/>
              </w:rPr>
              <w:t xml:space="preserve">span</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isLoadingComments</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p</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"text-white/40 text-sm"</w:t>
            </w:r>
            <w:r>
              <w:rPr>
                <w:rFonts w:ascii="Consolas" w:hAnsi="Consolas"/>
                <w:sz w:val="18"/>
                <w:szCs w:val="18"/>
                <w:color w:val="D4D4D4"/>
              </w:rPr>
              <w:t xml:space="preserve">&gt;</w:t>
            </w:r>
            <w:r>
              <w:rPr>
                <w:rFonts w:ascii="Consolas" w:hAnsi="Consolas"/>
                <w:sz w:val="18"/>
                <w:szCs w:val="18"/>
                <w:color w:val="D4D4D4"/>
              </w:rPr>
              <w:t xml:space="preserve">Loading</w:t>
            </w:r>
            <w:r>
              <w:rPr>
                <w:rFonts w:ascii="Consolas" w:hAnsi="Consolas"/>
                <w:sz w:val="18"/>
                <w:szCs w:val="18"/>
                <w:color w:val="D4D4D4"/>
              </w:rPr>
              <w:t xml:space="preserve"> </w:t>
            </w:r>
            <w:r>
              <w:rPr>
                <w:rFonts w:ascii="Consolas" w:hAnsi="Consolas"/>
                <w:sz w:val="18"/>
                <w:szCs w:val="18"/>
                <w:color w:val="D4D4D4"/>
              </w:rPr>
              <w:t xml:space="preserve">comments</w:t>
            </w:r>
            <w:r>
              <w:rPr>
                <w:rFonts w:ascii="Consolas" w:hAnsi="Consolas"/>
                <w:sz w:val="18"/>
                <w:szCs w:val="18"/>
                <w:color w:val="D4D4D4"/>
              </w:rPr>
              <w:t xml:space="preserve">...</w:t>
            </w:r>
            <w:r>
              <w:rPr>
                <w:rFonts w:ascii="Consolas" w:hAnsi="Consolas"/>
                <w:sz w:val="18"/>
                <w:szCs w:val="18"/>
                <w:color w:val="D4D4D4"/>
              </w:rPr>
              <w:t xml:space="preserve">&lt;/</w:t>
            </w:r>
            <w:r>
              <w:rPr>
                <w:rFonts w:ascii="Consolas" w:hAnsi="Consolas"/>
                <w:sz w:val="18"/>
                <w:szCs w:val="18"/>
                <w:color w:val="F44B53"/>
              </w:rPr>
              <w:t xml:space="preserve">p</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comments</w:t>
            </w:r>
            <w:r>
              <w:rPr>
                <w:rFonts w:ascii="Consolas" w:hAnsi="Consolas"/>
                <w:sz w:val="18"/>
                <w:szCs w:val="18"/>
                <w:color w:val="D4D4D4"/>
              </w:rPr>
              <w:t xml:space="preserve">.</w:t>
            </w:r>
            <w:r>
              <w:rPr>
                <w:rFonts w:ascii="Consolas" w:hAnsi="Consolas"/>
                <w:sz w:val="18"/>
                <w:szCs w:val="18"/>
                <w:color w:val="D4D4D4"/>
              </w:rPr>
              <w:t xml:space="preserve">length</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0</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p</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"text-white/40 text-sm"</w:t>
            </w:r>
            <w:r>
              <w:rPr>
                <w:rFonts w:ascii="Consolas" w:hAnsi="Consolas"/>
                <w:sz w:val="18"/>
                <w:szCs w:val="18"/>
                <w:color w:val="D4D4D4"/>
              </w:rPr>
              <w:t xml:space="preserve">&gt;</w:t>
            </w:r>
            <w:r>
              <w:rPr>
                <w:rFonts w:ascii="Consolas" w:hAnsi="Consolas"/>
                <w:sz w:val="18"/>
                <w:szCs w:val="18"/>
                <w:color w:val="D4D4D4"/>
              </w:rPr>
              <w:t xml:space="preserve">No</w:t>
            </w:r>
            <w:r>
              <w:rPr>
                <w:rFonts w:ascii="Consolas" w:hAnsi="Consolas"/>
                <w:sz w:val="18"/>
                <w:szCs w:val="18"/>
                <w:color w:val="D4D4D4"/>
              </w:rPr>
              <w:t xml:space="preserve"> </w:t>
            </w:r>
            <w:r>
              <w:rPr>
                <w:rFonts w:ascii="Consolas" w:hAnsi="Consolas"/>
                <w:sz w:val="18"/>
                <w:szCs w:val="18"/>
                <w:color w:val="D4D4D4"/>
              </w:rPr>
              <w:t xml:space="preserve">comments</w:t>
            </w:r>
            <w:r>
              <w:rPr>
                <w:rFonts w:ascii="Consolas" w:hAnsi="Consolas"/>
                <w:sz w:val="18"/>
                <w:szCs w:val="18"/>
                <w:color w:val="D4D4D4"/>
              </w:rPr>
              <w:t xml:space="preserve"> </w:t>
            </w:r>
            <w:r>
              <w:rPr>
                <w:rFonts w:ascii="Consolas" w:hAnsi="Consolas"/>
                <w:sz w:val="18"/>
                <w:szCs w:val="18"/>
                <w:color w:val="D4D4D4"/>
              </w:rPr>
              <w:t xml:space="preserve">yet</w:t>
            </w:r>
            <w:r>
              <w:rPr>
                <w:rFonts w:ascii="Consolas" w:hAnsi="Consolas"/>
                <w:sz w:val="18"/>
                <w:szCs w:val="18"/>
                <w:color w:val="D4D4D4"/>
              </w:rPr>
              <w:t xml:space="preserve">&lt;/</w:t>
            </w:r>
            <w:r>
              <w:rPr>
                <w:rFonts w:ascii="Consolas" w:hAnsi="Consolas"/>
                <w:sz w:val="18"/>
                <w:szCs w:val="18"/>
                <w:color w:val="F44B53"/>
              </w:rPr>
              <w:t xml:space="preserve">p</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comments</w:t>
            </w:r>
            <w:r>
              <w:rPr>
                <w:rFonts w:ascii="Consolas" w:hAnsi="Consolas"/>
                <w:sz w:val="18"/>
                <w:szCs w:val="18"/>
                <w:color w:val="D4D4D4"/>
              </w:rPr>
              <w:t xml:space="preserve">.</w:t>
            </w:r>
            <w:r>
              <w:rPr>
                <w:rFonts w:ascii="Consolas" w:hAnsi="Consolas"/>
                <w:sz w:val="18"/>
                <w:szCs w:val="18"/>
                <w:color w:val="D4D4D4"/>
              </w:rPr>
              <w:t xml:space="preserve">map</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c</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 </w:t>
            </w:r>
            <w:r>
              <w:rPr>
                <w:rFonts w:ascii="Consolas" w:hAnsi="Consolas"/>
                <w:sz w:val="18"/>
                <w:szCs w:val="18"/>
                <w:color w:val="9CDCFE"/>
              </w:rPr>
              <w:t xml:space="preserve">key</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c</w:t>
            </w:r>
            <w:r>
              <w:rPr>
                <w:rFonts w:ascii="Consolas" w:hAnsi="Consolas"/>
                <w:sz w:val="18"/>
                <w:szCs w:val="18"/>
                <w:color w:val="D4D4D4"/>
              </w:rPr>
              <w:t xml:space="preserve">.</w:t>
            </w:r>
            <w:r>
              <w:rPr>
                <w:rFonts w:ascii="Consolas" w:hAnsi="Consolas"/>
                <w:sz w:val="18"/>
                <w:szCs w:val="18"/>
                <w:color w:val="D4D4D4"/>
              </w:rPr>
              <w:t xml:space="preserve">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"flex items-start gap-2 text-sm"</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Link</w:t>
            </w:r>
            <w:r>
              <w:rPr>
                <w:rFonts w:ascii="Consolas" w:hAnsi="Consolas"/>
                <w:sz w:val="18"/>
                <w:szCs w:val="18"/>
                <w:color w:val="D4D4D4"/>
              </w:rPr>
              <w:t xml:space="preserve"> </w:t>
            </w:r>
            <w:r>
              <w:rPr>
                <w:rFonts w:ascii="Consolas" w:hAnsi="Consolas"/>
                <w:sz w:val="18"/>
                <w:szCs w:val="18"/>
                <w:color w:val="9CDCFE"/>
              </w:rPr>
              <w:t xml:space="preserve">href</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/app/</w:t>
            </w:r>
            <w:r>
              <w:rPr>
                <w:rFonts w:ascii="Consolas" w:hAnsi="Consolas"/>
                <w:sz w:val="18"/>
                <w:szCs w:val="18"/>
                <w:color w:val="CE9178"/>
              </w:rPr>
              <w:t xml:space="preserve">${</w:t>
            </w:r>
            <w:r>
              <w:rPr>
                <w:rFonts w:ascii="Consolas" w:hAnsi="Consolas"/>
                <w:sz w:val="18"/>
                <w:szCs w:val="18"/>
                <w:color w:val="D4D4D4"/>
              </w:rPr>
              <w:t xml:space="preserve">c</w:t>
            </w:r>
            <w:r>
              <w:rPr>
                <w:rFonts w:ascii="Consolas" w:hAnsi="Consolas"/>
                <w:sz w:val="18"/>
                <w:szCs w:val="18"/>
                <w:color w:val="D4D4D4"/>
              </w:rPr>
              <w:t xml:space="preserve">.</w:t>
            </w:r>
            <w:r>
              <w:rPr>
                <w:rFonts w:ascii="Consolas" w:hAnsi="Consolas"/>
                <w:sz w:val="18"/>
                <w:szCs w:val="18"/>
                <w:color w:val="D4D4D4"/>
              </w:rPr>
              <w:t xml:space="preserve">username</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9CDCFE"/>
              </w:rPr>
              <w:t xml:space="preserve">onClick</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onClose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"flex-shrink-0"</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"w-7 h-7 rounded-full bg-gradient-to-br from-blue-500 to-purple-500 overflow-hidden flex items-center justify-center"</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c</w:t>
            </w:r>
            <w:r>
              <w:rPr>
                <w:rFonts w:ascii="Consolas" w:hAnsi="Consolas"/>
                <w:sz w:val="18"/>
                <w:szCs w:val="18"/>
                <w:color w:val="D4D4D4"/>
              </w:rPr>
              <w:t xml:space="preserve">.</w:t>
            </w:r>
            <w:r>
              <w:rPr>
                <w:rFonts w:ascii="Consolas" w:hAnsi="Consolas"/>
                <w:sz w:val="18"/>
                <w:szCs w:val="18"/>
                <w:color w:val="D4D4D4"/>
              </w:rPr>
              <w:t xml:space="preserve">profile_image_url</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img</w:t>
            </w:r>
            <w:r>
              <w:rPr>
                <w:rFonts w:ascii="Consolas" w:hAnsi="Consolas"/>
                <w:sz w:val="18"/>
                <w:szCs w:val="18"/>
                <w:color w:val="D4D4D4"/>
              </w:rPr>
              <w:t xml:space="preserve"> </w:t>
            </w:r>
            <w:r>
              <w:rPr>
                <w:rFonts w:ascii="Consolas" w:hAnsi="Consolas"/>
                <w:sz w:val="18"/>
                <w:szCs w:val="18"/>
                <w:color w:val="9CDCFE"/>
              </w:rPr>
              <w:t xml:space="preserve">src</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API_URL</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c</w:t>
            </w:r>
            <w:r>
              <w:rPr>
                <w:rFonts w:ascii="Consolas" w:hAnsi="Consolas"/>
                <w:sz w:val="18"/>
                <w:szCs w:val="18"/>
                <w:color w:val="D4D4D4"/>
              </w:rPr>
              <w:t xml:space="preserve">.</w:t>
            </w:r>
            <w:r>
              <w:rPr>
                <w:rFonts w:ascii="Consolas" w:hAnsi="Consolas"/>
                <w:sz w:val="18"/>
                <w:szCs w:val="18"/>
                <w:color w:val="D4D4D4"/>
              </w:rPr>
              <w:t xml:space="preserve">profile_image_url</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9CDCFE"/>
              </w:rPr>
              <w:t xml:space="preserve">alt</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"w-full h-full object-cover"</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span</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"text-white font-semibold text-xs"</w:t>
            </w:r>
            <w:r>
              <w:rPr>
                <w:rFonts w:ascii="Consolas" w:hAnsi="Consolas"/>
                <w:sz w:val="18"/>
                <w:szCs w:val="18"/>
                <w:color w:val="D4D4D4"/>
              </w:rPr>
              <w:t xml:space="preserve">&gt;</w:t>
            </w:r>
            <w:r>
              <w:rPr>
                <w:rFonts w:ascii="Consolas" w:hAnsi="Consolas"/>
                <w:sz w:val="18"/>
                <w:szCs w:val="18"/>
                <w:color w:val="D4D4D4"/>
              </w:rPr>
              <w:t xml:space="preserve">{</w:t>
            </w:r>
            <w:r>
              <w:rPr>
                <w:rFonts w:ascii="Consolas" w:hAnsi="Consolas"/>
                <w:sz w:val="18"/>
                <w:szCs w:val="18"/>
                <w:color w:val="D4D4D4"/>
              </w:rPr>
              <w:t xml:space="preserve">c</w:t>
            </w:r>
            <w:r>
              <w:rPr>
                <w:rFonts w:ascii="Consolas" w:hAnsi="Consolas"/>
                <w:sz w:val="18"/>
                <w:szCs w:val="18"/>
                <w:color w:val="D4D4D4"/>
              </w:rPr>
              <w:t xml:space="preserve">.</w:t>
            </w:r>
            <w:r>
              <w:rPr>
                <w:rFonts w:ascii="Consolas" w:hAnsi="Consolas"/>
                <w:sz w:val="18"/>
                <w:szCs w:val="18"/>
                <w:color w:val="D4D4D4"/>
              </w:rPr>
              <w:t xml:space="preserve">username</w:t>
            </w:r>
            <w:r>
              <w:rPr>
                <w:rFonts w:ascii="Consolas" w:hAnsi="Consolas"/>
                <w:sz w:val="18"/>
                <w:szCs w:val="18"/>
                <w:color w:val="D4D4D4"/>
              </w:rPr>
              <w:t xml:space="preserve">[</w:t>
            </w:r>
            <w:r>
              <w:rPr>
                <w:rFonts w:ascii="Consolas" w:hAnsi="Consolas"/>
                <w:sz w:val="18"/>
                <w:szCs w:val="18"/>
                <w:color w:val="B5CEA8"/>
              </w:rPr>
              <w:t xml:space="preserve">0</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toUpperCase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&lt;/</w:t>
            </w:r>
            <w:r>
              <w:rPr>
                <w:rFonts w:ascii="Consolas" w:hAnsi="Consolas"/>
                <w:sz w:val="18"/>
                <w:szCs w:val="18"/>
                <w:color w:val="F44B53"/>
              </w:rPr>
              <w:t xml:space="preserve">span</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Link</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p</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Link</w:t>
            </w:r>
            <w:r>
              <w:rPr>
                <w:rFonts w:ascii="Consolas" w:hAnsi="Consolas"/>
                <w:sz w:val="18"/>
                <w:szCs w:val="18"/>
                <w:color w:val="D4D4D4"/>
              </w:rPr>
              <w:t xml:space="preserve"> </w:t>
            </w:r>
            <w:r>
              <w:rPr>
                <w:rFonts w:ascii="Consolas" w:hAnsi="Consolas"/>
                <w:sz w:val="18"/>
                <w:szCs w:val="18"/>
                <w:color w:val="9CDCFE"/>
              </w:rPr>
              <w:t xml:space="preserve">href</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/app/</w:t>
            </w:r>
            <w:r>
              <w:rPr>
                <w:rFonts w:ascii="Consolas" w:hAnsi="Consolas"/>
                <w:sz w:val="18"/>
                <w:szCs w:val="18"/>
                <w:color w:val="CE9178"/>
              </w:rPr>
              <w:t xml:space="preserve">${</w:t>
            </w:r>
            <w:r>
              <w:rPr>
                <w:rFonts w:ascii="Consolas" w:hAnsi="Consolas"/>
                <w:sz w:val="18"/>
                <w:szCs w:val="18"/>
                <w:color w:val="D4D4D4"/>
              </w:rPr>
              <w:t xml:space="preserve">c</w:t>
            </w:r>
            <w:r>
              <w:rPr>
                <w:rFonts w:ascii="Consolas" w:hAnsi="Consolas"/>
                <w:sz w:val="18"/>
                <w:szCs w:val="18"/>
                <w:color w:val="D4D4D4"/>
              </w:rPr>
              <w:t xml:space="preserve">.</w:t>
            </w:r>
            <w:r>
              <w:rPr>
                <w:rFonts w:ascii="Consolas" w:hAnsi="Consolas"/>
                <w:sz w:val="18"/>
                <w:szCs w:val="18"/>
                <w:color w:val="D4D4D4"/>
              </w:rPr>
              <w:t xml:space="preserve">username</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9CDCFE"/>
              </w:rPr>
              <w:t xml:space="preserve">onClick</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onClose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"text-white font-semibold hover:underline"</w:t>
            </w:r>
            <w:r>
              <w:rPr>
                <w:rFonts w:ascii="Consolas" w:hAnsi="Consolas"/>
                <w:sz w:val="18"/>
                <w:szCs w:val="18"/>
                <w:color w:val="D4D4D4"/>
              </w:rPr>
              <w:t xml:space="preserve">&gt;</w:t>
            </w:r>
            <w:r>
              <w:rPr>
                <w:rFonts w:ascii="Consolas" w:hAnsi="Consolas"/>
                <w:sz w:val="18"/>
                <w:szCs w:val="18"/>
                <w:color w:val="D4D4D4"/>
              </w:rPr>
              <w:t xml:space="preserve">{</w:t>
            </w:r>
            <w:r>
              <w:rPr>
                <w:rFonts w:ascii="Consolas" w:hAnsi="Consolas"/>
                <w:sz w:val="18"/>
                <w:szCs w:val="18"/>
                <w:color w:val="D4D4D4"/>
              </w:rPr>
              <w:t xml:space="preserve">c</w:t>
            </w:r>
            <w:r>
              <w:rPr>
                <w:rFonts w:ascii="Consolas" w:hAnsi="Consolas"/>
                <w:sz w:val="18"/>
                <w:szCs w:val="18"/>
                <w:color w:val="D4D4D4"/>
              </w:rPr>
              <w:t xml:space="preserve">.</w:t>
            </w:r>
            <w:r>
              <w:rPr>
                <w:rFonts w:ascii="Consolas" w:hAnsi="Consolas"/>
                <w:sz w:val="18"/>
                <w:szCs w:val="18"/>
                <w:color w:val="D4D4D4"/>
              </w:rPr>
              <w:t xml:space="preserve">username</w:t>
            </w:r>
            <w:r>
              <w:rPr>
                <w:rFonts w:ascii="Consolas" w:hAnsi="Consolas"/>
                <w:sz w:val="18"/>
                <w:szCs w:val="18"/>
                <w:color w:val="D4D4D4"/>
              </w:rPr>
              <w:t xml:space="preserve">}</w:t>
            </w:r>
            <w:r>
              <w:rPr>
                <w:rFonts w:ascii="Consolas" w:hAnsi="Consolas"/>
                <w:sz w:val="18"/>
                <w:szCs w:val="18"/>
                <w:color w:val="D4D4D4"/>
              </w:rPr>
              <w:t xml:space="preserve">&lt;/</w:t>
            </w:r>
            <w:r>
              <w:rPr>
                <w:rFonts w:ascii="Consolas" w:hAnsi="Consolas"/>
                <w:sz w:val="18"/>
                <w:szCs w:val="18"/>
                <w:color w:val="F44B53"/>
              </w:rPr>
              <w:t xml:space="preserve">Link</w:t>
            </w:r>
            <w:r>
              <w:rPr>
                <w:rFonts w:ascii="Consolas" w:hAnsi="Consolas"/>
                <w:sz w:val="18"/>
                <w:szCs w:val="18"/>
                <w:color w:val="D4D4D4"/>
              </w:rPr>
              <w:t xml:space="preserve">&gt;</w:t>
            </w:r>
            <w:r>
              <w:rPr>
                <w:rFonts w:ascii="Consolas" w:hAnsi="Consolas"/>
                <w:sz w:val="18"/>
                <w:szCs w:val="18"/>
                <w:color w:val="D4D4D4"/>
              </w:rPr>
              <w:t xml:space="preserve">{</w:t>
            </w:r>
            <w:r>
              <w:rPr>
                <w:rFonts w:ascii="Consolas" w:hAnsi="Consolas"/>
                <w:sz w:val="18"/>
                <w:szCs w:val="18"/>
                <w:color w:val="CE9178"/>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span</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"text-white/80"</w:t>
            </w:r>
            <w:r>
              <w:rPr>
                <w:rFonts w:ascii="Consolas" w:hAnsi="Consolas"/>
                <w:sz w:val="18"/>
                <w:szCs w:val="18"/>
                <w:color w:val="D4D4D4"/>
              </w:rPr>
              <w:t xml:space="preserve">&gt;</w:t>
            </w:r>
            <w:r>
              <w:rPr>
                <w:rFonts w:ascii="Consolas" w:hAnsi="Consolas"/>
                <w:sz w:val="18"/>
                <w:szCs w:val="18"/>
                <w:color w:val="D4D4D4"/>
              </w:rPr>
              <w:t xml:space="preserve">{</w:t>
            </w:r>
            <w:r>
              <w:rPr>
                <w:rFonts w:ascii="Consolas" w:hAnsi="Consolas"/>
                <w:sz w:val="18"/>
                <w:szCs w:val="18"/>
                <w:color w:val="D4D4D4"/>
              </w:rPr>
              <w:t xml:space="preserve">c</w:t>
            </w:r>
            <w:r>
              <w:rPr>
                <w:rFonts w:ascii="Consolas" w:hAnsi="Consolas"/>
                <w:sz w:val="18"/>
                <w:szCs w:val="18"/>
                <w:color w:val="D4D4D4"/>
              </w:rPr>
              <w:t xml:space="preserve">.</w:t>
            </w:r>
            <w:r>
              <w:rPr>
                <w:rFonts w:ascii="Consolas" w:hAnsi="Consolas"/>
                <w:sz w:val="18"/>
                <w:szCs w:val="18"/>
                <w:color w:val="D4D4D4"/>
              </w:rPr>
              <w:t xml:space="preserve">content</w:t>
            </w:r>
            <w:r>
              <w:rPr>
                <w:rFonts w:ascii="Consolas" w:hAnsi="Consolas"/>
                <w:sz w:val="18"/>
                <w:szCs w:val="18"/>
                <w:color w:val="D4D4D4"/>
              </w:rPr>
              <w:t xml:space="preserve">}</w:t>
            </w:r>
            <w:r>
              <w:rPr>
                <w:rFonts w:ascii="Consolas" w:hAnsi="Consolas"/>
                <w:sz w:val="18"/>
                <w:szCs w:val="18"/>
                <w:color w:val="D4D4D4"/>
              </w:rPr>
              <w:t xml:space="preserve">&lt;/</w:t>
            </w:r>
            <w:r>
              <w:rPr>
                <w:rFonts w:ascii="Consolas" w:hAnsi="Consolas"/>
                <w:sz w:val="18"/>
                <w:szCs w:val="18"/>
                <w:color w:val="F44B53"/>
              </w:rPr>
              <w:t xml:space="preserve">span</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p</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&gt;</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6A9955"/>
              </w:rPr>
              <w:t xml:space="preserve">/* Action bar + comment input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"border-t border-white/10 px-4 pt-3 pb-3 flex-shrink-0 space-y-3"</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"flex items-center gap-4"</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button</w:t>
            </w:r>
            <w:r>
              <w:rPr>
                <w:rFonts w:ascii="Consolas" w:hAnsi="Consolas"/>
                <w:sz w:val="18"/>
                <w:szCs w:val="18"/>
                <w:color w:val="D4D4D4"/>
              </w:rPr>
              <w:t xml:space="preserve"> </w:t>
            </w:r>
            <w:r>
              <w:rPr>
                <w:rFonts w:ascii="Consolas" w:hAnsi="Consolas"/>
                <w:sz w:val="18"/>
                <w:szCs w:val="18"/>
                <w:color w:val="9CDCFE"/>
              </w:rPr>
              <w:t xml:space="preserve">onClick</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handleLike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"flex items-center gap-1.5"</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img</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src</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likeState</w:t>
            </w:r>
            <w:r>
              <w:rPr>
                <w:rFonts w:ascii="Consolas" w:hAnsi="Consolas"/>
                <w:sz w:val="18"/>
                <w:szCs w:val="18"/>
                <w:color w:val="D4D4D4"/>
              </w:rPr>
              <w:t xml:space="preserve">.</w:t>
            </w:r>
            <w:r>
              <w:rPr>
                <w:rFonts w:ascii="Consolas" w:hAnsi="Consolas"/>
                <w:sz w:val="18"/>
                <w:szCs w:val="18"/>
                <w:color w:val="D4D4D4"/>
              </w:rPr>
              <w:t xml:space="preserve">liked</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"/icons/heart_red.png"</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"/icons/heart_blanked - white.png"</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alt</w:t>
            </w:r>
            <w:r>
              <w:rPr>
                <w:rFonts w:ascii="Consolas" w:hAnsi="Consolas"/>
                <w:sz w:val="18"/>
                <w:szCs w:val="18"/>
                <w:color w:val="D4D4D4"/>
              </w:rPr>
              <w:t xml:space="preserve">=</w:t>
            </w:r>
            <w:r>
              <w:rPr>
                <w:rFonts w:ascii="Consolas" w:hAnsi="Consolas"/>
                <w:sz w:val="18"/>
                <w:szCs w:val="18"/>
                <w:color w:val="CE9178"/>
              </w:rPr>
              <w:t xml:space="preserve">"like"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"w-6 h-6 object-contain"</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span</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"text-white text-sm"</w:t>
            </w:r>
            <w:r>
              <w:rPr>
                <w:rFonts w:ascii="Consolas" w:hAnsi="Consolas"/>
                <w:sz w:val="18"/>
                <w:szCs w:val="18"/>
                <w:color w:val="D4D4D4"/>
              </w:rPr>
              <w:t xml:space="preserve">&gt;</w:t>
            </w:r>
            <w:r>
              <w:rPr>
                <w:rFonts w:ascii="Consolas" w:hAnsi="Consolas"/>
                <w:sz w:val="18"/>
                <w:szCs w:val="18"/>
                <w:color w:val="D4D4D4"/>
              </w:rPr>
              <w:t xml:space="preserve">{</w:t>
            </w:r>
            <w:r>
              <w:rPr>
                <w:rFonts w:ascii="Consolas" w:hAnsi="Consolas"/>
                <w:sz w:val="18"/>
                <w:szCs w:val="18"/>
                <w:color w:val="D4D4D4"/>
              </w:rPr>
              <w:t xml:space="preserve">likeState</w:t>
            </w:r>
            <w:r>
              <w:rPr>
                <w:rFonts w:ascii="Consolas" w:hAnsi="Consolas"/>
                <w:sz w:val="18"/>
                <w:szCs w:val="18"/>
                <w:color w:val="D4D4D4"/>
              </w:rPr>
              <w:t xml:space="preserve">.</w:t>
            </w:r>
            <w:r>
              <w:rPr>
                <w:rFonts w:ascii="Consolas" w:hAnsi="Consolas"/>
                <w:sz w:val="18"/>
                <w:szCs w:val="18"/>
                <w:color w:val="D4D4D4"/>
              </w:rPr>
              <w:t xml:space="preserve">count</w:t>
            </w:r>
            <w:r>
              <w:rPr>
                <w:rFonts w:ascii="Consolas" w:hAnsi="Consolas"/>
                <w:sz w:val="18"/>
                <w:szCs w:val="18"/>
                <w:color w:val="D4D4D4"/>
              </w:rPr>
              <w:t xml:space="preserve">}</w:t>
            </w:r>
            <w:r>
              <w:rPr>
                <w:rFonts w:ascii="Consolas" w:hAnsi="Consolas"/>
                <w:sz w:val="18"/>
                <w:szCs w:val="18"/>
                <w:color w:val="D4D4D4"/>
              </w:rPr>
              <w:t xml:space="preserve">&lt;/</w:t>
            </w:r>
            <w:r>
              <w:rPr>
                <w:rFonts w:ascii="Consolas" w:hAnsi="Consolas"/>
                <w:sz w:val="18"/>
                <w:szCs w:val="18"/>
                <w:color w:val="F44B53"/>
              </w:rPr>
              <w:t xml:space="preserve">span</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button</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"flex items-center gap-1.5"</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img</w:t>
            </w:r>
            <w:r>
              <w:rPr>
                <w:rFonts w:ascii="Consolas" w:hAnsi="Consolas"/>
                <w:sz w:val="18"/>
                <w:szCs w:val="18"/>
                <w:color w:val="D4D4D4"/>
              </w:rPr>
              <w:t xml:space="preserve"> </w:t>
            </w:r>
            <w:r>
              <w:rPr>
                <w:rFonts w:ascii="Consolas" w:hAnsi="Consolas"/>
                <w:sz w:val="18"/>
                <w:szCs w:val="18"/>
                <w:color w:val="9CDCFE"/>
              </w:rPr>
              <w:t xml:space="preserve">src</w:t>
            </w:r>
            <w:r>
              <w:rPr>
                <w:rFonts w:ascii="Consolas" w:hAnsi="Consolas"/>
                <w:sz w:val="18"/>
                <w:szCs w:val="18"/>
                <w:color w:val="D4D4D4"/>
              </w:rPr>
              <w:t xml:space="preserve">=</w:t>
            </w:r>
            <w:r>
              <w:rPr>
                <w:rFonts w:ascii="Consolas" w:hAnsi="Consolas"/>
                <w:sz w:val="18"/>
                <w:szCs w:val="18"/>
                <w:color w:val="CE9178"/>
              </w:rPr>
              <w:t xml:space="preserve">"/icons/comment - white.png"</w:t>
            </w:r>
            <w:r>
              <w:rPr>
                <w:rFonts w:ascii="Consolas" w:hAnsi="Consolas"/>
                <w:sz w:val="18"/>
                <w:szCs w:val="18"/>
                <w:color w:val="D4D4D4"/>
              </w:rPr>
              <w:t xml:space="preserve"> </w:t>
            </w:r>
            <w:r>
              <w:rPr>
                <w:rFonts w:ascii="Consolas" w:hAnsi="Consolas"/>
                <w:sz w:val="18"/>
                <w:szCs w:val="18"/>
                <w:color w:val="9CDCFE"/>
              </w:rPr>
              <w:t xml:space="preserve">alt</w:t>
            </w:r>
            <w:r>
              <w:rPr>
                <w:rFonts w:ascii="Consolas" w:hAnsi="Consolas"/>
                <w:sz w:val="18"/>
                <w:szCs w:val="18"/>
                <w:color w:val="D4D4D4"/>
              </w:rPr>
              <w:t xml:space="preserve">=</w:t>
            </w:r>
            <w:r>
              <w:rPr>
                <w:rFonts w:ascii="Consolas" w:hAnsi="Consolas"/>
                <w:sz w:val="18"/>
                <w:szCs w:val="18"/>
                <w:color w:val="CE9178"/>
              </w:rPr>
              <w:t xml:space="preserve">"comment"</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"w-6 h-6 object-contain"</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span</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"text-white text-sm"</w:t>
            </w:r>
            <w:r>
              <w:rPr>
                <w:rFonts w:ascii="Consolas" w:hAnsi="Consolas"/>
                <w:sz w:val="18"/>
                <w:szCs w:val="18"/>
                <w:color w:val="D4D4D4"/>
              </w:rPr>
              <w:t xml:space="preserve">&gt;</w:t>
            </w:r>
            <w:r>
              <w:rPr>
                <w:rFonts w:ascii="Consolas" w:hAnsi="Consolas"/>
                <w:sz w:val="18"/>
                <w:szCs w:val="18"/>
                <w:color w:val="D4D4D4"/>
              </w:rPr>
              <w:t xml:space="preserve">{</w:t>
            </w:r>
            <w:r>
              <w:rPr>
                <w:rFonts w:ascii="Consolas" w:hAnsi="Consolas"/>
                <w:sz w:val="18"/>
                <w:szCs w:val="18"/>
                <w:color w:val="D4D4D4"/>
              </w:rPr>
              <w:t xml:space="preserve">isLoadingComments</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post</w:t>
            </w:r>
            <w:r>
              <w:rPr>
                <w:rFonts w:ascii="Consolas" w:hAnsi="Consolas"/>
                <w:sz w:val="18"/>
                <w:szCs w:val="18"/>
                <w:color w:val="D4D4D4"/>
              </w:rPr>
              <w:t xml:space="preserve">.</w:t>
            </w:r>
            <w:r>
              <w:rPr>
                <w:rFonts w:ascii="Consolas" w:hAnsi="Consolas"/>
                <w:sz w:val="18"/>
                <w:szCs w:val="18"/>
                <w:color w:val="D4D4D4"/>
              </w:rPr>
              <w:t xml:space="preserve">comments_count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comments</w:t>
            </w:r>
            <w:r>
              <w:rPr>
                <w:rFonts w:ascii="Consolas" w:hAnsi="Consolas"/>
                <w:sz w:val="18"/>
                <w:szCs w:val="18"/>
                <w:color w:val="D4D4D4"/>
              </w:rPr>
              <w:t xml:space="preserve">.</w:t>
            </w:r>
            <w:r>
              <w:rPr>
                <w:rFonts w:ascii="Consolas" w:hAnsi="Consolas"/>
                <w:sz w:val="18"/>
                <w:szCs w:val="18"/>
                <w:color w:val="D4D4D4"/>
              </w:rPr>
              <w:t xml:space="preserve">length</w:t>
            </w:r>
            <w:r>
              <w:rPr>
                <w:rFonts w:ascii="Consolas" w:hAnsi="Consolas"/>
                <w:sz w:val="18"/>
                <w:szCs w:val="18"/>
                <w:color w:val="D4D4D4"/>
              </w:rPr>
              <w:t xml:space="preserve">}</w:t>
            </w:r>
            <w:r>
              <w:rPr>
                <w:rFonts w:ascii="Consolas" w:hAnsi="Consolas"/>
                <w:sz w:val="18"/>
                <w:szCs w:val="18"/>
                <w:color w:val="D4D4D4"/>
              </w:rPr>
              <w:t xml:space="preserve">&lt;/</w:t>
            </w:r>
            <w:r>
              <w:rPr>
                <w:rFonts w:ascii="Consolas" w:hAnsi="Consolas"/>
                <w:sz w:val="18"/>
                <w:szCs w:val="18"/>
                <w:color w:val="F44B53"/>
              </w:rPr>
              <w:t xml:space="preserve">span</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img</w:t>
            </w:r>
            <w:r>
              <w:rPr>
                <w:rFonts w:ascii="Consolas" w:hAnsi="Consolas"/>
                <w:sz w:val="18"/>
                <w:szCs w:val="18"/>
                <w:color w:val="D4D4D4"/>
              </w:rPr>
              <w:t xml:space="preserve"> </w:t>
            </w:r>
            <w:r>
              <w:rPr>
                <w:rFonts w:ascii="Consolas" w:hAnsi="Consolas"/>
                <w:sz w:val="18"/>
                <w:szCs w:val="18"/>
                <w:color w:val="9CDCFE"/>
              </w:rPr>
              <w:t xml:space="preserve">src</w:t>
            </w:r>
            <w:r>
              <w:rPr>
                <w:rFonts w:ascii="Consolas" w:hAnsi="Consolas"/>
                <w:sz w:val="18"/>
                <w:szCs w:val="18"/>
                <w:color w:val="D4D4D4"/>
              </w:rPr>
              <w:t xml:space="preserve">=</w:t>
            </w:r>
            <w:r>
              <w:rPr>
                <w:rFonts w:ascii="Consolas" w:hAnsi="Consolas"/>
                <w:sz w:val="18"/>
                <w:szCs w:val="18"/>
                <w:color w:val="CE9178"/>
              </w:rPr>
              <w:t xml:space="preserve">"/icons/send_post - white.png"</w:t>
            </w:r>
            <w:r>
              <w:rPr>
                <w:rFonts w:ascii="Consolas" w:hAnsi="Consolas"/>
                <w:sz w:val="18"/>
                <w:szCs w:val="18"/>
                <w:color w:val="D4D4D4"/>
              </w:rPr>
              <w:t xml:space="preserve"> </w:t>
            </w:r>
            <w:r>
              <w:rPr>
                <w:rFonts w:ascii="Consolas" w:hAnsi="Consolas"/>
                <w:sz w:val="18"/>
                <w:szCs w:val="18"/>
                <w:color w:val="9CDCFE"/>
              </w:rPr>
              <w:t xml:space="preserve">alt</w:t>
            </w:r>
            <w:r>
              <w:rPr>
                <w:rFonts w:ascii="Consolas" w:hAnsi="Consolas"/>
                <w:sz w:val="18"/>
                <w:szCs w:val="18"/>
                <w:color w:val="D4D4D4"/>
              </w:rPr>
              <w:t xml:space="preserve">=</w:t>
            </w:r>
            <w:r>
              <w:rPr>
                <w:rFonts w:ascii="Consolas" w:hAnsi="Consolas"/>
                <w:sz w:val="18"/>
                <w:szCs w:val="18"/>
                <w:color w:val="CE9178"/>
              </w:rPr>
              <w:t xml:space="preserve">"share"</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"w-6 h-6 object-contain"</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userId</w:t>
            </w:r>
            <w:r>
              <w:rPr>
                <w:rFonts w:ascii="Consolas" w:hAnsi="Consolas"/>
                <w:sz w:val="18"/>
                <w:szCs w:val="18"/>
                <w:color w:val="D4D4D4"/>
              </w:rPr>
              <w:t xml:space="preserve"> </w:t>
            </w:r>
            <w:r>
              <w:rPr>
                <w:rFonts w:ascii="Consolas" w:hAnsi="Consolas"/>
                <w:sz w:val="18"/>
                <w:szCs w:val="18"/>
                <w:color w:val="D4D4D4"/>
              </w:rPr>
              <w:t xml:space="preserve">&amp;&amp;</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form</w:t>
            </w:r>
            <w:r>
              <w:rPr>
                <w:rFonts w:ascii="Consolas" w:hAnsi="Consolas"/>
                <w:sz w:val="18"/>
                <w:szCs w:val="18"/>
                <w:color w:val="D4D4D4"/>
              </w:rPr>
              <w:t xml:space="preserve"> </w:t>
            </w:r>
            <w:r>
              <w:rPr>
                <w:rFonts w:ascii="Consolas" w:hAnsi="Consolas"/>
                <w:sz w:val="18"/>
                <w:szCs w:val="18"/>
                <w:color w:val="9CDCFE"/>
              </w:rPr>
              <w:t xml:space="preserve">onSubmit</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handleSubmitComment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"flex gap-2"</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input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type</w:t>
            </w:r>
            <w:r>
              <w:rPr>
                <w:rFonts w:ascii="Consolas" w:hAnsi="Consolas"/>
                <w:sz w:val="18"/>
                <w:szCs w:val="18"/>
                <w:color w:val="D4D4D4"/>
              </w:rPr>
              <w:t xml:space="preserve">=</w:t>
            </w:r>
            <w:r>
              <w:rPr>
                <w:rFonts w:ascii="Consolas" w:hAnsi="Consolas"/>
                <w:sz w:val="18"/>
                <w:szCs w:val="18"/>
                <w:color w:val="CE9178"/>
              </w:rPr>
              <w:t xml:space="preserve">"text"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value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commentText</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onChange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setCommentText</w:t>
            </w:r>
            <w:r>
              <w:rPr>
                <w:rFonts w:ascii="Consolas" w:hAnsi="Consolas"/>
                <w:sz w:val="18"/>
                <w:szCs w:val="18"/>
                <w:color w:val="D4D4D4"/>
              </w:rPr>
              <w:t xml:space="preserve">(</w:t>
            </w:r>
            <w:r>
              <w:rPr>
                <w:rFonts w:ascii="Consolas" w:hAnsi="Consolas"/>
                <w:sz w:val="18"/>
                <w:szCs w:val="18"/>
                <w:color w:val="D4D4D4"/>
              </w:rPr>
              <w:t xml:space="preserve">e</w:t>
            </w:r>
            <w:r>
              <w:rPr>
                <w:rFonts w:ascii="Consolas" w:hAnsi="Consolas"/>
                <w:sz w:val="18"/>
                <w:szCs w:val="18"/>
                <w:color w:val="D4D4D4"/>
              </w:rPr>
              <w:t xml:space="preserve">.</w:t>
            </w:r>
            <w:r>
              <w:rPr>
                <w:rFonts w:ascii="Consolas" w:hAnsi="Consolas"/>
                <w:sz w:val="18"/>
                <w:szCs w:val="18"/>
                <w:color w:val="D4D4D4"/>
              </w:rPr>
              <w:t xml:space="preserve">target</w:t>
            </w:r>
            <w:r>
              <w:rPr>
                <w:rFonts w:ascii="Consolas" w:hAnsi="Consolas"/>
                <w:sz w:val="18"/>
                <w:szCs w:val="18"/>
                <w:color w:val="D4D4D4"/>
              </w:rPr>
              <w:t xml:space="preserve">.</w:t>
            </w:r>
            <w:r>
              <w:rPr>
                <w:rFonts w:ascii="Consolas" w:hAnsi="Consolas"/>
                <w:sz w:val="18"/>
                <w:szCs w:val="18"/>
                <w:color w:val="D4D4D4"/>
              </w:rPr>
              <w:t xml:space="preserve">value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placeholder</w:t>
            </w:r>
            <w:r>
              <w:rPr>
                <w:rFonts w:ascii="Consolas" w:hAnsi="Consolas"/>
                <w:sz w:val="18"/>
                <w:szCs w:val="18"/>
                <w:color w:val="D4D4D4"/>
              </w:rPr>
              <w:t xml:space="preserve">=</w:t>
            </w:r>
            <w:r>
              <w:rPr>
                <w:rFonts w:ascii="Consolas" w:hAnsi="Consolas"/>
                <w:sz w:val="18"/>
                <w:szCs w:val="18"/>
                <w:color w:val="CE9178"/>
              </w:rPr>
              <w:t xml:space="preserve">"Add a comment..."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"flex-1 px-3 py-2 bg-white/5 border border-white/10 rounded-lg text-white text-sm placeholder-white/40 focus:outline-none focus:border-white/30"</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button</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type</w:t>
            </w:r>
            <w:r>
              <w:rPr>
                <w:rFonts w:ascii="Consolas" w:hAnsi="Consolas"/>
                <w:sz w:val="18"/>
                <w:szCs w:val="18"/>
                <w:color w:val="D4D4D4"/>
              </w:rPr>
              <w:t xml:space="preserve">=</w:t>
            </w:r>
            <w:r>
              <w:rPr>
                <w:rFonts w:ascii="Consolas" w:hAnsi="Consolas"/>
                <w:sz w:val="18"/>
                <w:szCs w:val="18"/>
                <w:color w:val="CE9178"/>
              </w:rPr>
              <w:t xml:space="preserve">"submit"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disabled</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commentText</w:t>
            </w:r>
            <w:r>
              <w:rPr>
                <w:rFonts w:ascii="Consolas" w:hAnsi="Consolas"/>
                <w:sz w:val="18"/>
                <w:szCs w:val="18"/>
                <w:color w:val="D4D4D4"/>
              </w:rPr>
              <w:t xml:space="preserve">.</w:t>
            </w:r>
            <w:r>
              <w:rPr>
                <w:rFonts w:ascii="Consolas" w:hAnsi="Consolas"/>
                <w:sz w:val="18"/>
                <w:szCs w:val="18"/>
                <w:color w:val="D4D4D4"/>
              </w:rPr>
              <w:t xml:space="preserve">trim</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"px-3 py-2 text-[#e91e8c] text-sm font-semibold disabled:opacity-40"</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Post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button</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form</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&gt;</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6A9955"/>
              </w:rPr>
              <w:t xml:space="preserve">/* Next arrow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currentIndex</w:t>
            </w: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D4D4D4"/>
              </w:rPr>
              <w:t xml:space="preserve"> </w:t>
            </w:r>
            <w:r>
              <w:rPr>
                <w:rFonts w:ascii="Consolas" w:hAnsi="Consolas"/>
                <w:sz w:val="18"/>
                <w:szCs w:val="18"/>
                <w:color w:val="D4D4D4"/>
              </w:rPr>
              <w:t xml:space="preserve">posts</w:t>
            </w:r>
            <w:r>
              <w:rPr>
                <w:rFonts w:ascii="Consolas" w:hAnsi="Consolas"/>
                <w:sz w:val="18"/>
                <w:szCs w:val="18"/>
                <w:color w:val="D4D4D4"/>
              </w:rPr>
              <w:t xml:space="preserve">.</w:t>
            </w:r>
            <w:r>
              <w:rPr>
                <w:rFonts w:ascii="Consolas" w:hAnsi="Consolas"/>
                <w:sz w:val="18"/>
                <w:szCs w:val="18"/>
                <w:color w:val="D4D4D4"/>
              </w:rPr>
              <w:t xml:space="preserve">length</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1</w:t>
            </w:r>
            <w:r>
              <w:rPr>
                <w:rFonts w:ascii="Consolas" w:hAnsi="Consolas"/>
                <w:sz w:val="18"/>
                <w:szCs w:val="18"/>
                <w:color w:val="D4D4D4"/>
              </w:rPr>
              <w:t xml:space="preserve"> </w:t>
            </w:r>
            <w:r>
              <w:rPr>
                <w:rFonts w:ascii="Consolas" w:hAnsi="Consolas"/>
                <w:sz w:val="18"/>
                <w:szCs w:val="18"/>
                <w:color w:val="D4D4D4"/>
              </w:rPr>
              <w:t xml:space="preserve">&amp;&amp;</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button</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style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position</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"absolute"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right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20</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zIndex</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10</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onClick</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e</w:t>
            </w:r>
            <w:r>
              <w:rPr>
                <w:rFonts w:ascii="Consolas" w:hAnsi="Consolas"/>
                <w:sz w:val="18"/>
                <w:szCs w:val="18"/>
                <w:color w:val="D4D4D4"/>
              </w:rPr>
              <w:t xml:space="preserve">.</w:t>
            </w:r>
            <w:r>
              <w:rPr>
                <w:rFonts w:ascii="Consolas" w:hAnsi="Consolas"/>
                <w:sz w:val="18"/>
                <w:szCs w:val="18"/>
                <w:color w:val="D4D4D4"/>
              </w:rPr>
              <w:t xml:space="preserve">stopPropagation</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goTo</w:t>
            </w:r>
            <w:r>
              <w:rPr>
                <w:rFonts w:ascii="Consolas" w:hAnsi="Consolas"/>
                <w:sz w:val="18"/>
                <w:szCs w:val="18"/>
                <w:color w:val="D4D4D4"/>
              </w:rPr>
              <w:t xml:space="preserve">(</w:t>
            </w:r>
            <w:r>
              <w:rPr>
                <w:rFonts w:ascii="Consolas" w:hAnsi="Consolas"/>
                <w:sz w:val="18"/>
                <w:szCs w:val="18"/>
                <w:color w:val="D4D4D4"/>
              </w:rPr>
              <w:t xml:space="preserve">currentIndex</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1</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"text-white bg-black/60 hover:bg-black/90 rounded-full w-10 h-10 flex items-center justify-center transition"</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img</w:t>
            </w:r>
            <w:r>
              <w:rPr>
                <w:rFonts w:ascii="Consolas" w:hAnsi="Consolas"/>
                <w:sz w:val="18"/>
                <w:szCs w:val="18"/>
                <w:color w:val="D4D4D4"/>
              </w:rPr>
              <w:t xml:space="preserve"> </w:t>
            </w:r>
            <w:r>
              <w:rPr>
                <w:rFonts w:ascii="Consolas" w:hAnsi="Consolas"/>
                <w:sz w:val="18"/>
                <w:szCs w:val="18"/>
                <w:color w:val="9CDCFE"/>
              </w:rPr>
              <w:t xml:space="preserve">src</w:t>
            </w:r>
            <w:r>
              <w:rPr>
                <w:rFonts w:ascii="Consolas" w:hAnsi="Consolas"/>
                <w:sz w:val="18"/>
                <w:szCs w:val="18"/>
                <w:color w:val="D4D4D4"/>
              </w:rPr>
              <w:t xml:space="preserve">=</w:t>
            </w:r>
            <w:r>
              <w:rPr>
                <w:rFonts w:ascii="Consolas" w:hAnsi="Consolas"/>
                <w:sz w:val="18"/>
                <w:szCs w:val="18"/>
                <w:color w:val="CE9178"/>
              </w:rPr>
              <w:t xml:space="preserve">"/icons/chevron-sign-right.png"</w:t>
            </w:r>
            <w:r>
              <w:rPr>
                <w:rFonts w:ascii="Consolas" w:hAnsi="Consolas"/>
                <w:sz w:val="18"/>
                <w:szCs w:val="18"/>
                <w:color w:val="D4D4D4"/>
              </w:rPr>
              <w:t xml:space="preserve"> </w:t>
            </w:r>
            <w:r>
              <w:rPr>
                <w:rFonts w:ascii="Consolas" w:hAnsi="Consolas"/>
                <w:sz w:val="18"/>
                <w:szCs w:val="18"/>
                <w:color w:val="9CDCFE"/>
              </w:rPr>
              <w:t xml:space="preserve">alt</w:t>
            </w:r>
            <w:r>
              <w:rPr>
                <w:rFonts w:ascii="Consolas" w:hAnsi="Consolas"/>
                <w:sz w:val="18"/>
                <w:szCs w:val="18"/>
                <w:color w:val="D4D4D4"/>
              </w:rPr>
              <w:t xml:space="preserve">=</w:t>
            </w:r>
            <w:r>
              <w:rPr>
                <w:rFonts w:ascii="Consolas" w:hAnsi="Consolas"/>
                <w:sz w:val="18"/>
                <w:szCs w:val="18"/>
                <w:color w:val="CE9178"/>
              </w:rPr>
              <w:t xml:space="preserve">"next"</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"w-5 h-5"</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button</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6A9955"/>
              </w:rPr>
              <w:t xml:space="preserve">// ─── Posts grid ───────────────────────────────────────────────────────────────</w:t>
            </w:r>
          </w:p>
          <w:p>
            <w:pPr>
              <w:spacing w:before="0" w:after="0" w:line="240" w:lineRule="auto"/>
              <w:ind w:left="144"/>
            </w:pPr>
          </w:p>
          <w:p>
            <w:pPr>
              <w:spacing w:before="0" w:after="0" w:line="240" w:lineRule="auto"/>
              <w:ind w:left="144"/>
            </w:pPr>
            <w:r>
              <w:rPr>
                <w:rFonts w:ascii="Consolas" w:hAnsi="Consolas"/>
                <w:sz w:val="18"/>
                <w:szCs w:val="18"/>
                <w:color w:val="569CD6"/>
              </w:rPr>
              <w:t xml:space="preserve">function</w:t>
            </w:r>
            <w:r>
              <w:rPr>
                <w:rFonts w:ascii="Consolas" w:hAnsi="Consolas"/>
                <w:sz w:val="18"/>
                <w:szCs w:val="18"/>
                <w:color w:val="D4D4D4"/>
              </w:rPr>
              <w:t xml:space="preserve"> </w:t>
            </w:r>
            <w:r>
              <w:rPr>
                <w:rFonts w:ascii="Consolas" w:hAnsi="Consolas"/>
                <w:sz w:val="18"/>
                <w:szCs w:val="18"/>
                <w:color w:val="D4D4D4"/>
              </w:rPr>
              <w:t xml:space="preserve">PostsGrid</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posts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isOwnProfile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onDeletePost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onPostClick</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confirmDeleteId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setConfirmDeleteId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useState</w:t>
            </w:r>
            <w:r>
              <w:rPr>
                <w:rFonts w:ascii="Consolas" w:hAnsi="Consolas"/>
                <w:sz w:val="18"/>
                <w:szCs w:val="18"/>
                <w:color w:val="D4D4D4"/>
              </w:rPr>
              <w:t xml:space="preserve">(</w:t>
            </w:r>
            <w:r>
              <w:rPr>
                <w:rFonts w:ascii="Consolas" w:hAnsi="Consolas"/>
                <w:sz w:val="18"/>
                <w:szCs w:val="18"/>
                <w:color w:val="569CD6"/>
              </w:rPr>
              <w:t xml:space="preserve">null</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posts</w:t>
            </w:r>
            <w:r>
              <w:rPr>
                <w:rFonts w:ascii="Consolas" w:hAnsi="Consolas"/>
                <w:sz w:val="18"/>
                <w:szCs w:val="18"/>
                <w:color w:val="D4D4D4"/>
              </w:rPr>
              <w:t xml:space="preserve">.</w:t>
            </w:r>
            <w:r>
              <w:rPr>
                <w:rFonts w:ascii="Consolas" w:hAnsi="Consolas"/>
                <w:sz w:val="18"/>
                <w:szCs w:val="18"/>
                <w:color w:val="D4D4D4"/>
              </w:rPr>
              <w:t xml:space="preserve">length</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0</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"text-white/40 text-center py-20"</w:t>
            </w:r>
            <w:r>
              <w:rPr>
                <w:rFonts w:ascii="Consolas" w:hAnsi="Consolas"/>
                <w:sz w:val="18"/>
                <w:szCs w:val="18"/>
                <w:color w:val="D4D4D4"/>
              </w:rPr>
              <w:t xml:space="preserve">&gt;</w:t>
            </w:r>
            <w:r>
              <w:rPr>
                <w:rFonts w:ascii="Consolas" w:hAnsi="Consolas"/>
                <w:sz w:val="18"/>
                <w:szCs w:val="18"/>
                <w:color w:val="D4D4D4"/>
              </w:rPr>
              <w:t xml:space="preserve">No</w:t>
            </w:r>
            <w:r>
              <w:rPr>
                <w:rFonts w:ascii="Consolas" w:hAnsi="Consolas"/>
                <w:sz w:val="18"/>
                <w:szCs w:val="18"/>
                <w:color w:val="D4D4D4"/>
              </w:rPr>
              <w:t xml:space="preserve"> </w:t>
            </w:r>
            <w:r>
              <w:rPr>
                <w:rFonts w:ascii="Consolas" w:hAnsi="Consolas"/>
                <w:sz w:val="18"/>
                <w:szCs w:val="18"/>
                <w:color w:val="D4D4D4"/>
              </w:rPr>
              <w:t xml:space="preserve">posts</w:t>
            </w:r>
            <w:r>
              <w:rPr>
                <w:rFonts w:ascii="Consolas" w:hAnsi="Consolas"/>
                <w:sz w:val="18"/>
                <w:szCs w:val="18"/>
                <w:color w:val="D4D4D4"/>
              </w:rPr>
              <w:t xml:space="preserve"> </w:t>
            </w:r>
            <w:r>
              <w:rPr>
                <w:rFonts w:ascii="Consolas" w:hAnsi="Consolas"/>
                <w:sz w:val="18"/>
                <w:szCs w:val="18"/>
                <w:color w:val="D4D4D4"/>
              </w:rPr>
              <w:t xml:space="preserve">yet</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&gt;</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"grid grid-cols-3 gap-0.5"</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posts</w:t>
            </w:r>
            <w:r>
              <w:rPr>
                <w:rFonts w:ascii="Consolas" w:hAnsi="Consolas"/>
                <w:sz w:val="18"/>
                <w:szCs w:val="18"/>
                <w:color w:val="D4D4D4"/>
              </w:rPr>
              <w:t xml:space="preserve">.</w:t>
            </w:r>
            <w:r>
              <w:rPr>
                <w:rFonts w:ascii="Consolas" w:hAnsi="Consolas"/>
                <w:sz w:val="18"/>
                <w:szCs w:val="18"/>
                <w:color w:val="D4D4D4"/>
              </w:rPr>
              <w:t xml:space="preserve">map</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post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index</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media</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post</w:t>
            </w:r>
            <w:r>
              <w:rPr>
                <w:rFonts w:ascii="Consolas" w:hAnsi="Consolas"/>
                <w:sz w:val="18"/>
                <w:szCs w:val="18"/>
                <w:color w:val="D4D4D4"/>
              </w:rPr>
              <w:t xml:space="preserve">.</w:t>
            </w:r>
            <w:r>
              <w:rPr>
                <w:rFonts w:ascii="Consolas" w:hAnsi="Consolas"/>
                <w:sz w:val="18"/>
                <w:szCs w:val="18"/>
                <w:color w:val="D4D4D4"/>
              </w:rPr>
              <w:t xml:space="preserve">media_items</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B5CEA8"/>
              </w:rPr>
              <w:t xml:space="preserve">0</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media_url</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post</w:t>
            </w:r>
            <w:r>
              <w:rPr>
                <w:rFonts w:ascii="Consolas" w:hAnsi="Consolas"/>
                <w:sz w:val="18"/>
                <w:szCs w:val="18"/>
                <w:color w:val="D4D4D4"/>
              </w:rPr>
              <w:t xml:space="preserve">.</w:t>
            </w:r>
            <w:r>
              <w:rPr>
                <w:rFonts w:ascii="Consolas" w:hAnsi="Consolas"/>
                <w:sz w:val="18"/>
                <w:szCs w:val="18"/>
                <w:color w:val="D4D4D4"/>
              </w:rPr>
              <w:t xml:space="preserve">media_url</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media_type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post</w:t>
            </w:r>
            <w:r>
              <w:rPr>
                <w:rFonts w:ascii="Consolas" w:hAnsi="Consolas"/>
                <w:sz w:val="18"/>
                <w:szCs w:val="18"/>
                <w:color w:val="D4D4D4"/>
              </w:rPr>
              <w:t xml:space="preserve">.</w:t>
            </w:r>
            <w:r>
              <w:rPr>
                <w:rFonts w:ascii="Consolas" w:hAnsi="Consolas"/>
                <w:sz w:val="18"/>
                <w:szCs w:val="18"/>
                <w:color w:val="D4D4D4"/>
              </w:rPr>
              <w:t xml:space="preserve">media_type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key</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post</w:t>
            </w:r>
            <w:r>
              <w:rPr>
                <w:rFonts w:ascii="Consolas" w:hAnsi="Consolas"/>
                <w:sz w:val="18"/>
                <w:szCs w:val="18"/>
                <w:color w:val="D4D4D4"/>
              </w:rPr>
              <w:t xml:space="preserve">.</w:t>
            </w:r>
            <w:r>
              <w:rPr>
                <w:rFonts w:ascii="Consolas" w:hAnsi="Consolas"/>
                <w:sz w:val="18"/>
                <w:szCs w:val="18"/>
                <w:color w:val="D4D4D4"/>
              </w:rPr>
              <w:t xml:space="preserve">id</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onClick</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onPostClick</w:t>
            </w:r>
            <w:r>
              <w:rPr>
                <w:rFonts w:ascii="Consolas" w:hAnsi="Consolas"/>
                <w:sz w:val="18"/>
                <w:szCs w:val="18"/>
                <w:color w:val="D4D4D4"/>
              </w:rPr>
              <w:t xml:space="preserve">(</w:t>
            </w:r>
            <w:r>
              <w:rPr>
                <w:rFonts w:ascii="Consolas" w:hAnsi="Consolas"/>
                <w:sz w:val="18"/>
                <w:szCs w:val="18"/>
                <w:color w:val="D4D4D4"/>
              </w:rPr>
              <w:t xml:space="preserve">index</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"aspect-square overflow-hidden bg-white/5 relative group cursor-pointer"</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media</w:t>
            </w:r>
            <w:r>
              <w:rPr>
                <w:rFonts w:ascii="Consolas" w:hAnsi="Consolas"/>
                <w:sz w:val="18"/>
                <w:szCs w:val="18"/>
                <w:color w:val="D4D4D4"/>
              </w:rPr>
              <w:t xml:space="preserve">.</w:t>
            </w:r>
            <w:r>
              <w:rPr>
                <w:rFonts w:ascii="Consolas" w:hAnsi="Consolas"/>
                <w:sz w:val="18"/>
                <w:szCs w:val="18"/>
                <w:color w:val="D4D4D4"/>
              </w:rPr>
              <w:t xml:space="preserve">media_type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"image"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img</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src</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API_URL</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media</w:t>
            </w:r>
            <w:r>
              <w:rPr>
                <w:rFonts w:ascii="Consolas" w:hAnsi="Consolas"/>
                <w:sz w:val="18"/>
                <w:szCs w:val="18"/>
                <w:color w:val="D4D4D4"/>
              </w:rPr>
              <w:t xml:space="preserve">.</w:t>
            </w:r>
            <w:r>
              <w:rPr>
                <w:rFonts w:ascii="Consolas" w:hAnsi="Consolas"/>
                <w:sz w:val="18"/>
                <w:szCs w:val="18"/>
                <w:color w:val="D4D4D4"/>
              </w:rPr>
              <w:t xml:space="preserve">media_url</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alt</w:t>
            </w:r>
            <w:r>
              <w:rPr>
                <w:rFonts w:ascii="Consolas" w:hAnsi="Consolas"/>
                <w:sz w:val="18"/>
                <w:szCs w:val="18"/>
                <w:color w:val="D4D4D4"/>
              </w:rPr>
              <w:t xml:space="preserve">=</w:t>
            </w:r>
            <w:r>
              <w:rPr>
                <w:rFonts w:ascii="Consolas" w:hAnsi="Consolas"/>
                <w:sz w:val="18"/>
                <w:szCs w:val="18"/>
                <w:color w:val="CE9178"/>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"w-full h-full object-cover"</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video</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src</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API_URL</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media</w:t>
            </w:r>
            <w:r>
              <w:rPr>
                <w:rFonts w:ascii="Consolas" w:hAnsi="Consolas"/>
                <w:sz w:val="18"/>
                <w:szCs w:val="18"/>
                <w:color w:val="D4D4D4"/>
              </w:rPr>
              <w:t xml:space="preserve">.</w:t>
            </w:r>
            <w:r>
              <w:rPr>
                <w:rFonts w:ascii="Consolas" w:hAnsi="Consolas"/>
                <w:sz w:val="18"/>
                <w:szCs w:val="18"/>
                <w:color w:val="D4D4D4"/>
              </w:rPr>
              <w:t xml:space="preserve">media_url</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"w-full h-full object-cover"</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muted</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post</w:t>
            </w:r>
            <w:r>
              <w:rPr>
                <w:rFonts w:ascii="Consolas" w:hAnsi="Consolas"/>
                <w:sz w:val="18"/>
                <w:szCs w:val="18"/>
                <w:color w:val="D4D4D4"/>
              </w:rPr>
              <w:t xml:space="preserve">.</w:t>
            </w:r>
            <w:r>
              <w:rPr>
                <w:rFonts w:ascii="Consolas" w:hAnsi="Consolas"/>
                <w:sz w:val="18"/>
                <w:szCs w:val="18"/>
                <w:color w:val="D4D4D4"/>
              </w:rPr>
              <w:t xml:space="preserve">media_items</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length</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B5CEA8"/>
              </w:rPr>
              <w:t xml:space="preserve">1</w:t>
            </w:r>
            <w:r>
              <w:rPr>
                <w:rFonts w:ascii="Consolas" w:hAnsi="Consolas"/>
                <w:sz w:val="18"/>
                <w:szCs w:val="18"/>
                <w:color w:val="D4D4D4"/>
              </w:rPr>
              <w:t xml:space="preserve"> </w:t>
            </w:r>
            <w:r>
              <w:rPr>
                <w:rFonts w:ascii="Consolas" w:hAnsi="Consolas"/>
                <w:sz w:val="18"/>
                <w:szCs w:val="18"/>
                <w:color w:val="D4D4D4"/>
              </w:rPr>
              <w:t xml:space="preserve">&amp;&amp;</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"absolute top-2 right-2 opacity-90"</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img</w:t>
            </w:r>
            <w:r>
              <w:rPr>
                <w:rFonts w:ascii="Consolas" w:hAnsi="Consolas"/>
                <w:sz w:val="18"/>
                <w:szCs w:val="18"/>
                <w:color w:val="D4D4D4"/>
              </w:rPr>
              <w:t xml:space="preserve"> </w:t>
            </w:r>
            <w:r>
              <w:rPr>
                <w:rFonts w:ascii="Consolas" w:hAnsi="Consolas"/>
                <w:sz w:val="18"/>
                <w:szCs w:val="18"/>
                <w:color w:val="9CDCFE"/>
              </w:rPr>
              <w:t xml:space="preserve">src</w:t>
            </w:r>
            <w:r>
              <w:rPr>
                <w:rFonts w:ascii="Consolas" w:hAnsi="Consolas"/>
                <w:sz w:val="18"/>
                <w:szCs w:val="18"/>
                <w:color w:val="D4D4D4"/>
              </w:rPr>
              <w:t xml:space="preserve">=</w:t>
            </w:r>
            <w:r>
              <w:rPr>
                <w:rFonts w:ascii="Consolas" w:hAnsi="Consolas"/>
                <w:sz w:val="18"/>
                <w:szCs w:val="18"/>
                <w:color w:val="CE9178"/>
              </w:rPr>
              <w:t xml:space="preserve">"/icons/create_filled - white.png"</w:t>
            </w:r>
            <w:r>
              <w:rPr>
                <w:rFonts w:ascii="Consolas" w:hAnsi="Consolas"/>
                <w:sz w:val="18"/>
                <w:szCs w:val="18"/>
                <w:color w:val="D4D4D4"/>
              </w:rPr>
              <w:t xml:space="preserve"> </w:t>
            </w:r>
            <w:r>
              <w:rPr>
                <w:rFonts w:ascii="Consolas" w:hAnsi="Consolas"/>
                <w:sz w:val="18"/>
                <w:szCs w:val="18"/>
                <w:color w:val="9CDCFE"/>
              </w:rPr>
              <w:t xml:space="preserve">alt</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"w-4 h-4"</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6A9955"/>
              </w:rPr>
              <w:t xml:space="preserve">/* Hover overlay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"absolute inset-0 bg-black/50 opacity-0 group-hover:opacity-100 transition flex items-center justify-center gap-5"</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"flex items-center gap-1.5 text-white font-semibold text-sm"</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img</w:t>
            </w:r>
            <w:r>
              <w:rPr>
                <w:rFonts w:ascii="Consolas" w:hAnsi="Consolas"/>
                <w:sz w:val="18"/>
                <w:szCs w:val="18"/>
                <w:color w:val="D4D4D4"/>
              </w:rPr>
              <w:t xml:space="preserve"> </w:t>
            </w:r>
            <w:r>
              <w:rPr>
                <w:rFonts w:ascii="Consolas" w:hAnsi="Consolas"/>
                <w:sz w:val="18"/>
                <w:szCs w:val="18"/>
                <w:color w:val="9CDCFE"/>
              </w:rPr>
              <w:t xml:space="preserve">src</w:t>
            </w:r>
            <w:r>
              <w:rPr>
                <w:rFonts w:ascii="Consolas" w:hAnsi="Consolas"/>
                <w:sz w:val="18"/>
                <w:szCs w:val="18"/>
                <w:color w:val="D4D4D4"/>
              </w:rPr>
              <w:t xml:space="preserve">=</w:t>
            </w:r>
            <w:r>
              <w:rPr>
                <w:rFonts w:ascii="Consolas" w:hAnsi="Consolas"/>
                <w:sz w:val="18"/>
                <w:szCs w:val="18"/>
                <w:color w:val="CE9178"/>
              </w:rPr>
              <w:t xml:space="preserve">"/icons/heart_red.png"</w:t>
            </w:r>
            <w:r>
              <w:rPr>
                <w:rFonts w:ascii="Consolas" w:hAnsi="Consolas"/>
                <w:sz w:val="18"/>
                <w:szCs w:val="18"/>
                <w:color w:val="D4D4D4"/>
              </w:rPr>
              <w:t xml:space="preserve"> </w:t>
            </w:r>
            <w:r>
              <w:rPr>
                <w:rFonts w:ascii="Consolas" w:hAnsi="Consolas"/>
                <w:sz w:val="18"/>
                <w:szCs w:val="18"/>
                <w:color w:val="9CDCFE"/>
              </w:rPr>
              <w:t xml:space="preserve">alt</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"w-5 h-5"</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post</w:t>
            </w:r>
            <w:r>
              <w:rPr>
                <w:rFonts w:ascii="Consolas" w:hAnsi="Consolas"/>
                <w:sz w:val="18"/>
                <w:szCs w:val="18"/>
                <w:color w:val="D4D4D4"/>
              </w:rPr>
              <w:t xml:space="preserve">.</w:t>
            </w:r>
            <w:r>
              <w:rPr>
                <w:rFonts w:ascii="Consolas" w:hAnsi="Consolas"/>
                <w:sz w:val="18"/>
                <w:szCs w:val="18"/>
                <w:color w:val="D4D4D4"/>
              </w:rPr>
              <w:t xml:space="preserve">likes_count</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"flex items-center gap-1.5 text-white font-semibold text-sm"</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img</w:t>
            </w:r>
            <w:r>
              <w:rPr>
                <w:rFonts w:ascii="Consolas" w:hAnsi="Consolas"/>
                <w:sz w:val="18"/>
                <w:szCs w:val="18"/>
                <w:color w:val="D4D4D4"/>
              </w:rPr>
              <w:t xml:space="preserve"> </w:t>
            </w:r>
            <w:r>
              <w:rPr>
                <w:rFonts w:ascii="Consolas" w:hAnsi="Consolas"/>
                <w:sz w:val="18"/>
                <w:szCs w:val="18"/>
                <w:color w:val="9CDCFE"/>
              </w:rPr>
              <w:t xml:space="preserve">src</w:t>
            </w:r>
            <w:r>
              <w:rPr>
                <w:rFonts w:ascii="Consolas" w:hAnsi="Consolas"/>
                <w:sz w:val="18"/>
                <w:szCs w:val="18"/>
                <w:color w:val="D4D4D4"/>
              </w:rPr>
              <w:t xml:space="preserve">=</w:t>
            </w:r>
            <w:r>
              <w:rPr>
                <w:rFonts w:ascii="Consolas" w:hAnsi="Consolas"/>
                <w:sz w:val="18"/>
                <w:szCs w:val="18"/>
                <w:color w:val="CE9178"/>
              </w:rPr>
              <w:t xml:space="preserve">"/icons/comment - white.png"</w:t>
            </w:r>
            <w:r>
              <w:rPr>
                <w:rFonts w:ascii="Consolas" w:hAnsi="Consolas"/>
                <w:sz w:val="18"/>
                <w:szCs w:val="18"/>
                <w:color w:val="D4D4D4"/>
              </w:rPr>
              <w:t xml:space="preserve"> </w:t>
            </w:r>
            <w:r>
              <w:rPr>
                <w:rFonts w:ascii="Consolas" w:hAnsi="Consolas"/>
                <w:sz w:val="18"/>
                <w:szCs w:val="18"/>
                <w:color w:val="9CDCFE"/>
              </w:rPr>
              <w:t xml:space="preserve">alt</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"w-5 h-5"</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post</w:t>
            </w:r>
            <w:r>
              <w:rPr>
                <w:rFonts w:ascii="Consolas" w:hAnsi="Consolas"/>
                <w:sz w:val="18"/>
                <w:szCs w:val="18"/>
                <w:color w:val="D4D4D4"/>
              </w:rPr>
              <w:t xml:space="preserve">.</w:t>
            </w:r>
            <w:r>
              <w:rPr>
                <w:rFonts w:ascii="Consolas" w:hAnsi="Consolas"/>
                <w:sz w:val="18"/>
                <w:szCs w:val="18"/>
                <w:color w:val="D4D4D4"/>
              </w:rPr>
              <w:t xml:space="preserve">comments_count</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&gt;</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6A9955"/>
              </w:rPr>
              <w:t xml:space="preserve">/* Delete button (own profile only)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isOwnProfile</w:t>
            </w:r>
            <w:r>
              <w:rPr>
                <w:rFonts w:ascii="Consolas" w:hAnsi="Consolas"/>
                <w:sz w:val="18"/>
                <w:szCs w:val="18"/>
                <w:color w:val="D4D4D4"/>
              </w:rPr>
              <w:t xml:space="preserve"> </w:t>
            </w:r>
            <w:r>
              <w:rPr>
                <w:rFonts w:ascii="Consolas" w:hAnsi="Consolas"/>
                <w:sz w:val="18"/>
                <w:szCs w:val="18"/>
                <w:color w:val="D4D4D4"/>
              </w:rPr>
              <w:t xml:space="preserve">&amp;&amp;</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button</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onClick</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e</w:t>
            </w:r>
            <w:r>
              <w:rPr>
                <w:rFonts w:ascii="Consolas" w:hAnsi="Consolas"/>
                <w:sz w:val="18"/>
                <w:szCs w:val="18"/>
                <w:color w:val="D4D4D4"/>
              </w:rPr>
              <w:t xml:space="preserve">.</w:t>
            </w:r>
            <w:r>
              <w:rPr>
                <w:rFonts w:ascii="Consolas" w:hAnsi="Consolas"/>
                <w:sz w:val="18"/>
                <w:szCs w:val="18"/>
                <w:color w:val="D4D4D4"/>
              </w:rPr>
              <w:t xml:space="preserve">stopPropagation</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setConfirmDeleteId</w:t>
            </w:r>
            <w:r>
              <w:rPr>
                <w:rFonts w:ascii="Consolas" w:hAnsi="Consolas"/>
                <w:sz w:val="18"/>
                <w:szCs w:val="18"/>
                <w:color w:val="D4D4D4"/>
              </w:rPr>
              <w:t xml:space="preserve">(</w:t>
            </w:r>
            <w:r>
              <w:rPr>
                <w:rFonts w:ascii="Consolas" w:hAnsi="Consolas"/>
                <w:sz w:val="18"/>
                <w:szCs w:val="18"/>
                <w:color w:val="D4D4D4"/>
              </w:rPr>
              <w:t xml:space="preserve">post</w:t>
            </w:r>
            <w:r>
              <w:rPr>
                <w:rFonts w:ascii="Consolas" w:hAnsi="Consolas"/>
                <w:sz w:val="18"/>
                <w:szCs w:val="18"/>
                <w:color w:val="D4D4D4"/>
              </w:rPr>
              <w:t xml:space="preserve">.</w:t>
            </w:r>
            <w:r>
              <w:rPr>
                <w:rFonts w:ascii="Consolas" w:hAnsi="Consolas"/>
                <w:sz w:val="18"/>
                <w:szCs w:val="18"/>
                <w:color w:val="D4D4D4"/>
              </w:rPr>
              <w:t xml:space="preserve">id</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"absolute top-2 left-2 w-7 h-7 bg-black/70 rounded-full items-center justify-center opacity-0 group-hover:opacity-100 transition flex hover:bg-red-600"</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img</w:t>
            </w:r>
            <w:r>
              <w:rPr>
                <w:rFonts w:ascii="Consolas" w:hAnsi="Consolas"/>
                <w:sz w:val="18"/>
                <w:szCs w:val="18"/>
                <w:color w:val="D4D4D4"/>
              </w:rPr>
              <w:t xml:space="preserve"> </w:t>
            </w:r>
            <w:r>
              <w:rPr>
                <w:rFonts w:ascii="Consolas" w:hAnsi="Consolas"/>
                <w:sz w:val="18"/>
                <w:szCs w:val="18"/>
                <w:color w:val="9CDCFE"/>
              </w:rPr>
              <w:t xml:space="preserve">src</w:t>
            </w:r>
            <w:r>
              <w:rPr>
                <w:rFonts w:ascii="Consolas" w:hAnsi="Consolas"/>
                <w:sz w:val="18"/>
                <w:szCs w:val="18"/>
                <w:color w:val="D4D4D4"/>
              </w:rPr>
              <w:t xml:space="preserve">=</w:t>
            </w:r>
            <w:r>
              <w:rPr>
                <w:rFonts w:ascii="Consolas" w:hAnsi="Consolas"/>
                <w:sz w:val="18"/>
                <w:szCs w:val="18"/>
                <w:color w:val="CE9178"/>
              </w:rPr>
              <w:t xml:space="preserve">"/icons/close - white.png"</w:t>
            </w:r>
            <w:r>
              <w:rPr>
                <w:rFonts w:ascii="Consolas" w:hAnsi="Consolas"/>
                <w:sz w:val="18"/>
                <w:szCs w:val="18"/>
                <w:color w:val="D4D4D4"/>
              </w:rPr>
              <w:t xml:space="preserve"> </w:t>
            </w:r>
            <w:r>
              <w:rPr>
                <w:rFonts w:ascii="Consolas" w:hAnsi="Consolas"/>
                <w:sz w:val="18"/>
                <w:szCs w:val="18"/>
                <w:color w:val="9CDCFE"/>
              </w:rPr>
              <w:t xml:space="preserve">alt</w:t>
            </w:r>
            <w:r>
              <w:rPr>
                <w:rFonts w:ascii="Consolas" w:hAnsi="Consolas"/>
                <w:sz w:val="18"/>
                <w:szCs w:val="18"/>
                <w:color w:val="D4D4D4"/>
              </w:rPr>
              <w:t xml:space="preserve">=</w:t>
            </w:r>
            <w:r>
              <w:rPr>
                <w:rFonts w:ascii="Consolas" w:hAnsi="Consolas"/>
                <w:sz w:val="18"/>
                <w:szCs w:val="18"/>
                <w:color w:val="CE9178"/>
              </w:rPr>
              <w:t xml:space="preserve">"delete"</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"w-3.5 h-3.5"</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button</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&gt;</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6A9955"/>
              </w:rPr>
              <w:t xml:space="preserve">/* Delete confirmation dialog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confirmDeleteId</w:t>
            </w:r>
            <w:r>
              <w:rPr>
                <w:rFonts w:ascii="Consolas" w:hAnsi="Consolas"/>
                <w:sz w:val="18"/>
                <w:szCs w:val="18"/>
                <w:color w:val="D4D4D4"/>
              </w:rPr>
              <w:t xml:space="preserve"> </w:t>
            </w:r>
            <w:r>
              <w:rPr>
                <w:rFonts w:ascii="Consolas" w:hAnsi="Consolas"/>
                <w:sz w:val="18"/>
                <w:szCs w:val="18"/>
                <w:color w:val="D4D4D4"/>
              </w:rPr>
              <w:t xml:space="preserve">&amp;&amp;</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"fixed inset-0 bg-black/70 flex items-center justify-center z-50"</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onClick</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setConfirmDeleteId</w:t>
            </w:r>
            <w:r>
              <w:rPr>
                <w:rFonts w:ascii="Consolas" w:hAnsi="Consolas"/>
                <w:sz w:val="18"/>
                <w:szCs w:val="18"/>
                <w:color w:val="D4D4D4"/>
              </w:rPr>
              <w:t xml:space="preserve">(</w:t>
            </w:r>
            <w:r>
              <w:rPr>
                <w:rFonts w:ascii="Consolas" w:hAnsi="Consolas"/>
                <w:sz w:val="18"/>
                <w:szCs w:val="18"/>
                <w:color w:val="569CD6"/>
              </w:rPr>
              <w:t xml:space="preserve">null</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"bg-[#111] border border-white/10 rounded-xl w-full max-w-[320px] mx-4 overflow-hidden"</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onClick</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e</w:t>
            </w:r>
            <w:r>
              <w:rPr>
                <w:rFonts w:ascii="Consolas" w:hAnsi="Consolas"/>
                <w:sz w:val="18"/>
                <w:szCs w:val="18"/>
                <w:color w:val="D4D4D4"/>
              </w:rPr>
              <w:t xml:space="preserve">.</w:t>
            </w:r>
            <w:r>
              <w:rPr>
                <w:rFonts w:ascii="Consolas" w:hAnsi="Consolas"/>
                <w:sz w:val="18"/>
                <w:szCs w:val="18"/>
                <w:color w:val="D4D4D4"/>
              </w:rPr>
              <w:t xml:space="preserve">stopPropagation</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"px-5 py-5 border-b border-white/10 text-center"</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p</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"text-white font-semibold mb-1"</w:t>
            </w:r>
            <w:r>
              <w:rPr>
                <w:rFonts w:ascii="Consolas" w:hAnsi="Consolas"/>
                <w:sz w:val="18"/>
                <w:szCs w:val="18"/>
                <w:color w:val="D4D4D4"/>
              </w:rPr>
              <w:t xml:space="preserve">&gt;</w:t>
            </w:r>
            <w:r>
              <w:rPr>
                <w:rFonts w:ascii="Consolas" w:hAnsi="Consolas"/>
                <w:sz w:val="18"/>
                <w:szCs w:val="18"/>
                <w:color w:val="D4D4D4"/>
              </w:rPr>
              <w:t xml:space="preserve">Delete</w:t>
            </w:r>
            <w:r>
              <w:rPr>
                <w:rFonts w:ascii="Consolas" w:hAnsi="Consolas"/>
                <w:sz w:val="18"/>
                <w:szCs w:val="18"/>
                <w:color w:val="D4D4D4"/>
              </w:rPr>
              <w:t xml:space="preserve"> </w:t>
            </w:r>
            <w:r>
              <w:rPr>
                <w:rFonts w:ascii="Consolas" w:hAnsi="Consolas"/>
                <w:sz w:val="18"/>
                <w:szCs w:val="18"/>
                <w:color w:val="D4D4D4"/>
              </w:rPr>
              <w:t xml:space="preserve">post</w:t>
            </w:r>
            <w:r>
              <w:rPr>
                <w:rFonts w:ascii="Consolas" w:hAnsi="Consolas"/>
                <w:sz w:val="18"/>
                <w:szCs w:val="18"/>
                <w:color w:val="D4D4D4"/>
              </w:rPr>
              <w:t xml:space="preserve">?</w:t>
            </w:r>
            <w:r>
              <w:rPr>
                <w:rFonts w:ascii="Consolas" w:hAnsi="Consolas"/>
                <w:sz w:val="18"/>
                <w:szCs w:val="18"/>
                <w:color w:val="D4D4D4"/>
              </w:rPr>
              <w:t xml:space="preserve">&lt;/</w:t>
            </w:r>
            <w:r>
              <w:rPr>
                <w:rFonts w:ascii="Consolas" w:hAnsi="Consolas"/>
                <w:sz w:val="18"/>
                <w:szCs w:val="18"/>
                <w:color w:val="F44B53"/>
              </w:rPr>
              <w:t xml:space="preserve">p</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p</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"text-white/50 text-sm"</w:t>
            </w:r>
            <w:r>
              <w:rPr>
                <w:rFonts w:ascii="Consolas" w:hAnsi="Consolas"/>
                <w:sz w:val="18"/>
                <w:szCs w:val="18"/>
                <w:color w:val="D4D4D4"/>
              </w:rPr>
              <w:t xml:space="preserve">&gt;</w:t>
            </w:r>
            <w:r>
              <w:rPr>
                <w:rFonts w:ascii="Consolas" w:hAnsi="Consolas"/>
                <w:sz w:val="18"/>
                <w:szCs w:val="18"/>
                <w:color w:val="D4D4D4"/>
              </w:rPr>
              <w:t xml:space="preserve">This</w:t>
            </w:r>
            <w:r>
              <w:rPr>
                <w:rFonts w:ascii="Consolas" w:hAnsi="Consolas"/>
                <w:sz w:val="18"/>
                <w:szCs w:val="18"/>
                <w:color w:val="D4D4D4"/>
              </w:rPr>
              <w:t xml:space="preserve"> </w:t>
            </w:r>
            <w:r>
              <w:rPr>
                <w:rFonts w:ascii="Consolas" w:hAnsi="Consolas"/>
                <w:sz w:val="18"/>
                <w:szCs w:val="18"/>
                <w:color w:val="D4D4D4"/>
              </w:rPr>
              <w:t xml:space="preserve">action</w:t>
            </w:r>
            <w:r>
              <w:rPr>
                <w:rFonts w:ascii="Consolas" w:hAnsi="Consolas"/>
                <w:sz w:val="18"/>
                <w:szCs w:val="18"/>
                <w:color w:val="D4D4D4"/>
              </w:rPr>
              <w:t xml:space="preserve"> </w:t>
            </w:r>
            <w:r>
              <w:rPr>
                <w:rFonts w:ascii="Consolas" w:hAnsi="Consolas"/>
                <w:sz w:val="18"/>
                <w:szCs w:val="18"/>
                <w:color w:val="D4D4D4"/>
              </w:rPr>
              <w:t xml:space="preserve">cannot</w:t>
            </w:r>
            <w:r>
              <w:rPr>
                <w:rFonts w:ascii="Consolas" w:hAnsi="Consolas"/>
                <w:sz w:val="18"/>
                <w:szCs w:val="18"/>
                <w:color w:val="D4D4D4"/>
              </w:rPr>
              <w:t xml:space="preserve"> </w:t>
            </w:r>
            <w:r>
              <w:rPr>
                <w:rFonts w:ascii="Consolas" w:hAnsi="Consolas"/>
                <w:sz w:val="18"/>
                <w:szCs w:val="18"/>
                <w:color w:val="D4D4D4"/>
              </w:rPr>
              <w:t xml:space="preserve">be</w:t>
            </w:r>
            <w:r>
              <w:rPr>
                <w:rFonts w:ascii="Consolas" w:hAnsi="Consolas"/>
                <w:sz w:val="18"/>
                <w:szCs w:val="18"/>
                <w:color w:val="D4D4D4"/>
              </w:rPr>
              <w:t xml:space="preserve"> </w:t>
            </w:r>
            <w:r>
              <w:rPr>
                <w:rFonts w:ascii="Consolas" w:hAnsi="Consolas"/>
                <w:sz w:val="18"/>
                <w:szCs w:val="18"/>
                <w:color w:val="D4D4D4"/>
              </w:rPr>
              <w:t xml:space="preserve">undone</w:t>
            </w:r>
            <w:r>
              <w:rPr>
                <w:rFonts w:ascii="Consolas" w:hAnsi="Consolas"/>
                <w:sz w:val="18"/>
                <w:szCs w:val="18"/>
                <w:color w:val="D4D4D4"/>
              </w:rPr>
              <w:t xml:space="preserve">.</w:t>
            </w:r>
            <w:r>
              <w:rPr>
                <w:rFonts w:ascii="Consolas" w:hAnsi="Consolas"/>
                <w:sz w:val="18"/>
                <w:szCs w:val="18"/>
                <w:color w:val="D4D4D4"/>
              </w:rPr>
              <w:t xml:space="preserve">&lt;/</w:t>
            </w:r>
            <w:r>
              <w:rPr>
                <w:rFonts w:ascii="Consolas" w:hAnsi="Consolas"/>
                <w:sz w:val="18"/>
                <w:szCs w:val="18"/>
                <w:color w:val="F44B53"/>
              </w:rPr>
              <w:t xml:space="preserve">p</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"flex"</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button</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onClick</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setConfirmDeleteId</w:t>
            </w:r>
            <w:r>
              <w:rPr>
                <w:rFonts w:ascii="Consolas" w:hAnsi="Consolas"/>
                <w:sz w:val="18"/>
                <w:szCs w:val="18"/>
                <w:color w:val="D4D4D4"/>
              </w:rPr>
              <w:t xml:space="preserve">(</w:t>
            </w:r>
            <w:r>
              <w:rPr>
                <w:rFonts w:ascii="Consolas" w:hAnsi="Consolas"/>
                <w:sz w:val="18"/>
                <w:szCs w:val="18"/>
                <w:color w:val="569CD6"/>
              </w:rPr>
              <w:t xml:space="preserve">null</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"flex-1 py-3 text-white text-sm font-semibold hover:bg-white/5 transition border-r border-white/10"</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Cancel</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button</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button</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onClick</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onDeletePost</w:t>
            </w:r>
            <w:r>
              <w:rPr>
                <w:rFonts w:ascii="Consolas" w:hAnsi="Consolas"/>
                <w:sz w:val="18"/>
                <w:szCs w:val="18"/>
                <w:color w:val="D4D4D4"/>
              </w:rPr>
              <w:t xml:space="preserve">(</w:t>
            </w:r>
            <w:r>
              <w:rPr>
                <w:rFonts w:ascii="Consolas" w:hAnsi="Consolas"/>
                <w:sz w:val="18"/>
                <w:szCs w:val="18"/>
                <w:color w:val="D4D4D4"/>
              </w:rPr>
              <w:t xml:space="preserve">confirmDeleteId</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setConfirmDeleteId</w:t>
            </w:r>
            <w:r>
              <w:rPr>
                <w:rFonts w:ascii="Consolas" w:hAnsi="Consolas"/>
                <w:sz w:val="18"/>
                <w:szCs w:val="18"/>
                <w:color w:val="D4D4D4"/>
              </w:rPr>
              <w:t xml:space="preserve">(</w:t>
            </w:r>
            <w:r>
              <w:rPr>
                <w:rFonts w:ascii="Consolas" w:hAnsi="Consolas"/>
                <w:sz w:val="18"/>
                <w:szCs w:val="18"/>
                <w:color w:val="569CD6"/>
              </w:rPr>
              <w:t xml:space="preserve">null</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"flex-1 py-3 text-red-400 text-sm font-semibold hover:bg-white/5 transition"</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Delete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button</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6A9955"/>
              </w:rPr>
              <w:t xml:space="preserve">// ─── Aura Modal ───────────────────────────────────────────────────────────────</w:t>
            </w:r>
          </w:p>
          <w:p>
            <w:pPr>
              <w:spacing w:before="0" w:after="0" w:line="240" w:lineRule="auto"/>
              <w:ind w:left="144"/>
            </w:pPr>
          </w:p>
          <w:p>
            <w:pPr>
              <w:spacing w:before="0" w:after="0" w:line="240" w:lineRule="auto"/>
              <w:ind w:left="144"/>
            </w:pP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TIER_ICONS</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CE9178"/>
              </w:rPr>
              <w:t xml:space="preserve">"Normie"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"/icons/icon_rank_normie.png"</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CE9178"/>
              </w:rPr>
              <w:t xml:space="preserve">"Sigma Wannabe"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"/icons/icon_sigma_wannabe.png"</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CE9178"/>
              </w:rPr>
              <w:t xml:space="preserve">"Rising Sigma"</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"/icons/icon_rising_sigma.png"</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CE9178"/>
              </w:rPr>
              <w:t xml:space="preserve">"Certified Sigma"</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"/icons/icon_certified_sigma.png"</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CE9178"/>
              </w:rPr>
              <w:t xml:space="preserve">"Gigachad"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"/icons/icon_gigachad.png"</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569CD6"/>
              </w:rPr>
              <w:t xml:space="preserve">function</w:t>
            </w:r>
            <w:r>
              <w:rPr>
                <w:rFonts w:ascii="Consolas" w:hAnsi="Consolas"/>
                <w:sz w:val="18"/>
                <w:szCs w:val="18"/>
                <w:color w:val="D4D4D4"/>
              </w:rPr>
              <w:t xml:space="preserve"> </w:t>
            </w:r>
            <w:r>
              <w:rPr>
                <w:rFonts w:ascii="Consolas" w:hAnsi="Consolas"/>
                <w:sz w:val="18"/>
                <w:szCs w:val="18"/>
                <w:color w:val="D4D4D4"/>
              </w:rPr>
              <w:t xml:space="preserve">AuraModal</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aura</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onClose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score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tier</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breakdown</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aura</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posts_count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followers_count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total_likes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total_comments</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breakdown</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components</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label</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"Followers"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value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followers_count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weight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10</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contribution</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followers_count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10</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color</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"#e91e8c"</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label</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"Likes received"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value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total_likes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weight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3</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contribution</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total_likes</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3</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color</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"#f59e0b"</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label</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"Comments received"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value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total_comments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weight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5</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contribution</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total_comments</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5</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color</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"#6366f1"</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label</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"Posts"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value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posts_count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weight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2</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contribution</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posts_count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2</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color</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"#10b981"</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"fixed inset-0 bg-black/70 flex items-center justify-center z-50"</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onClick</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onClose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"bg-[#111] border border-white/10 rounded-2xl w-full max-w-[420px] mx-4 flex flex-col overflow-hidden"</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onClick</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e</w:t>
            </w:r>
            <w:r>
              <w:rPr>
                <w:rFonts w:ascii="Consolas" w:hAnsi="Consolas"/>
                <w:sz w:val="18"/>
                <w:szCs w:val="18"/>
                <w:color w:val="D4D4D4"/>
              </w:rPr>
              <w:t xml:space="preserve">.</w:t>
            </w:r>
            <w:r>
              <w:rPr>
                <w:rFonts w:ascii="Consolas" w:hAnsi="Consolas"/>
                <w:sz w:val="18"/>
                <w:szCs w:val="18"/>
                <w:color w:val="D4D4D4"/>
              </w:rPr>
              <w:t xml:space="preserve">stopPropagation</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6A9955"/>
              </w:rPr>
              <w:t xml:space="preserve">/* Header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"flex items-center justify-between px-5 py-4 border-b border-white/10"</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h3</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"text-white font-semibold text-base"</w:t>
            </w:r>
            <w:r>
              <w:rPr>
                <w:rFonts w:ascii="Consolas" w:hAnsi="Consolas"/>
                <w:sz w:val="18"/>
                <w:szCs w:val="18"/>
                <w:color w:val="D4D4D4"/>
              </w:rPr>
              <w:t xml:space="preserve">&gt;</w:t>
            </w:r>
            <w:r>
              <w:rPr>
                <w:rFonts w:ascii="Consolas" w:hAnsi="Consolas"/>
                <w:sz w:val="18"/>
                <w:szCs w:val="18"/>
                <w:color w:val="D4D4D4"/>
              </w:rPr>
              <w:t xml:space="preserve">Aura</w:t>
            </w:r>
            <w:r>
              <w:rPr>
                <w:rFonts w:ascii="Consolas" w:hAnsi="Consolas"/>
                <w:sz w:val="18"/>
                <w:szCs w:val="18"/>
                <w:color w:val="D4D4D4"/>
              </w:rPr>
              <w:t xml:space="preserve"> </w:t>
            </w:r>
            <w:r>
              <w:rPr>
                <w:rFonts w:ascii="Consolas" w:hAnsi="Consolas"/>
                <w:sz w:val="18"/>
                <w:szCs w:val="18"/>
                <w:color w:val="D4D4D4"/>
              </w:rPr>
              <w:t xml:space="preserve">Breakdown</w:t>
            </w:r>
            <w:r>
              <w:rPr>
                <w:rFonts w:ascii="Consolas" w:hAnsi="Consolas"/>
                <w:sz w:val="18"/>
                <w:szCs w:val="18"/>
                <w:color w:val="D4D4D4"/>
              </w:rPr>
              <w:t xml:space="preserve">&lt;/</w:t>
            </w:r>
            <w:r>
              <w:rPr>
                <w:rFonts w:ascii="Consolas" w:hAnsi="Consolas"/>
                <w:sz w:val="18"/>
                <w:szCs w:val="18"/>
                <w:color w:val="F44B53"/>
              </w:rPr>
              <w:t xml:space="preserve">h3</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button</w:t>
            </w:r>
            <w:r>
              <w:rPr>
                <w:rFonts w:ascii="Consolas" w:hAnsi="Consolas"/>
                <w:sz w:val="18"/>
                <w:szCs w:val="18"/>
                <w:color w:val="D4D4D4"/>
              </w:rPr>
              <w:t xml:space="preserve"> </w:t>
            </w:r>
            <w:r>
              <w:rPr>
                <w:rFonts w:ascii="Consolas" w:hAnsi="Consolas"/>
                <w:sz w:val="18"/>
                <w:szCs w:val="18"/>
                <w:color w:val="9CDCFE"/>
              </w:rPr>
              <w:t xml:space="preserve">onClick</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onClose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"text-white/50 hover:text-white"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img</w:t>
            </w:r>
            <w:r>
              <w:rPr>
                <w:rFonts w:ascii="Consolas" w:hAnsi="Consolas"/>
                <w:sz w:val="18"/>
                <w:szCs w:val="18"/>
                <w:color w:val="D4D4D4"/>
              </w:rPr>
              <w:t xml:space="preserve"> </w:t>
            </w:r>
            <w:r>
              <w:rPr>
                <w:rFonts w:ascii="Consolas" w:hAnsi="Consolas"/>
                <w:sz w:val="18"/>
                <w:szCs w:val="18"/>
                <w:color w:val="9CDCFE"/>
              </w:rPr>
              <w:t xml:space="preserve">src</w:t>
            </w:r>
            <w:r>
              <w:rPr>
                <w:rFonts w:ascii="Consolas" w:hAnsi="Consolas"/>
                <w:sz w:val="18"/>
                <w:szCs w:val="18"/>
                <w:color w:val="D4D4D4"/>
              </w:rPr>
              <w:t xml:space="preserve">=</w:t>
            </w:r>
            <w:r>
              <w:rPr>
                <w:rFonts w:ascii="Consolas" w:hAnsi="Consolas"/>
                <w:sz w:val="18"/>
                <w:szCs w:val="18"/>
                <w:color w:val="CE9178"/>
              </w:rPr>
              <w:t xml:space="preserve">"/icons/close - white.png"</w:t>
            </w:r>
            <w:r>
              <w:rPr>
                <w:rFonts w:ascii="Consolas" w:hAnsi="Consolas"/>
                <w:sz w:val="18"/>
                <w:szCs w:val="18"/>
                <w:color w:val="D4D4D4"/>
              </w:rPr>
              <w:t xml:space="preserve"> </w:t>
            </w:r>
            <w:r>
              <w:rPr>
                <w:rFonts w:ascii="Consolas" w:hAnsi="Consolas"/>
                <w:sz w:val="18"/>
                <w:szCs w:val="18"/>
                <w:color w:val="9CDCFE"/>
              </w:rPr>
              <w:t xml:space="preserve">alt</w:t>
            </w:r>
            <w:r>
              <w:rPr>
                <w:rFonts w:ascii="Consolas" w:hAnsi="Consolas"/>
                <w:sz w:val="18"/>
                <w:szCs w:val="18"/>
                <w:color w:val="D4D4D4"/>
              </w:rPr>
              <w:t xml:space="preserve">=</w:t>
            </w:r>
            <w:r>
              <w:rPr>
                <w:rFonts w:ascii="Consolas" w:hAnsi="Consolas"/>
                <w:sz w:val="18"/>
                <w:szCs w:val="18"/>
                <w:color w:val="CE9178"/>
              </w:rPr>
              <w:t xml:space="preserve">"close"</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"w-5 h-5"</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button</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&gt;</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6A9955"/>
              </w:rPr>
              <w:t xml:space="preserve">/* Tier badge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"flex items-center gap-4 px-5 py-5 border-b border-white/10"</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img</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src</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TIER_ICONS</w:t>
            </w:r>
            <w:r>
              <w:rPr>
                <w:rFonts w:ascii="Consolas" w:hAnsi="Consolas"/>
                <w:sz w:val="18"/>
                <w:szCs w:val="18"/>
                <w:color w:val="D4D4D4"/>
              </w:rPr>
              <w:t xml:space="preserve">[</w:t>
            </w:r>
            <w:r>
              <w:rPr>
                <w:rFonts w:ascii="Consolas" w:hAnsi="Consolas"/>
                <w:sz w:val="18"/>
                <w:szCs w:val="18"/>
                <w:color w:val="D4D4D4"/>
              </w:rPr>
              <w:t xml:space="preserve">tier</w:t>
            </w:r>
            <w:r>
              <w:rPr>
                <w:rFonts w:ascii="Consolas" w:hAnsi="Consolas"/>
                <w:sz w:val="18"/>
                <w:szCs w:val="18"/>
                <w:color w:val="D4D4D4"/>
              </w:rPr>
              <w:t xml:space="preserve">.</w:t>
            </w:r>
            <w:r>
              <w:rPr>
                <w:rFonts w:ascii="Consolas" w:hAnsi="Consolas"/>
                <w:sz w:val="18"/>
                <w:szCs w:val="18"/>
                <w:color w:val="D4D4D4"/>
              </w:rPr>
              <w:t xml:space="preserve">name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"/icons/icon_rank_normie.png"</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alt</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tier</w:t>
            </w:r>
            <w:r>
              <w:rPr>
                <w:rFonts w:ascii="Consolas" w:hAnsi="Consolas"/>
                <w:sz w:val="18"/>
                <w:szCs w:val="18"/>
                <w:color w:val="D4D4D4"/>
              </w:rPr>
              <w:t xml:space="preserve">.</w:t>
            </w:r>
            <w:r>
              <w:rPr>
                <w:rFonts w:ascii="Consolas" w:hAnsi="Consolas"/>
                <w:sz w:val="18"/>
                <w:szCs w:val="18"/>
                <w:color w:val="D4D4D4"/>
              </w:rPr>
              <w:t xml:space="preserve">name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"w-28 h-28 object-contain"</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p</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"text-white/50 text-xs uppercase tracking-widest mb-1"</w:t>
            </w:r>
            <w:r>
              <w:rPr>
                <w:rFonts w:ascii="Consolas" w:hAnsi="Consolas"/>
                <w:sz w:val="18"/>
                <w:szCs w:val="18"/>
                <w:color w:val="D4D4D4"/>
              </w:rPr>
              <w:t xml:space="preserve">&gt;</w:t>
            </w:r>
            <w:r>
              <w:rPr>
                <w:rFonts w:ascii="Consolas" w:hAnsi="Consolas"/>
                <w:sz w:val="18"/>
                <w:szCs w:val="18"/>
                <w:color w:val="D4D4D4"/>
              </w:rPr>
              <w:t xml:space="preserve">Current</w:t>
            </w:r>
            <w:r>
              <w:rPr>
                <w:rFonts w:ascii="Consolas" w:hAnsi="Consolas"/>
                <w:sz w:val="18"/>
                <w:szCs w:val="18"/>
                <w:color w:val="D4D4D4"/>
              </w:rPr>
              <w:t xml:space="preserve"> </w:t>
            </w:r>
            <w:r>
              <w:rPr>
                <w:rFonts w:ascii="Consolas" w:hAnsi="Consolas"/>
                <w:sz w:val="18"/>
                <w:szCs w:val="18"/>
                <w:color w:val="D4D4D4"/>
              </w:rPr>
              <w:t xml:space="preserve">Rank</w:t>
            </w:r>
            <w:r>
              <w:rPr>
                <w:rFonts w:ascii="Consolas" w:hAnsi="Consolas"/>
                <w:sz w:val="18"/>
                <w:szCs w:val="18"/>
                <w:color w:val="D4D4D4"/>
              </w:rPr>
              <w:t xml:space="preserve">&lt;/</w:t>
            </w:r>
            <w:r>
              <w:rPr>
                <w:rFonts w:ascii="Consolas" w:hAnsi="Consolas"/>
                <w:sz w:val="18"/>
                <w:szCs w:val="18"/>
                <w:color w:val="F44B53"/>
              </w:rPr>
              <w:t xml:space="preserve">p</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p</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"text-white text-xl font-bold"</w:t>
            </w:r>
            <w:r>
              <w:rPr>
                <w:rFonts w:ascii="Consolas" w:hAnsi="Consolas"/>
                <w:sz w:val="18"/>
                <w:szCs w:val="18"/>
                <w:color w:val="D4D4D4"/>
              </w:rPr>
              <w:t xml:space="preserve">&gt;</w:t>
            </w:r>
            <w:r>
              <w:rPr>
                <w:rFonts w:ascii="Consolas" w:hAnsi="Consolas"/>
                <w:sz w:val="18"/>
                <w:szCs w:val="18"/>
                <w:color w:val="D4D4D4"/>
              </w:rPr>
              <w:t xml:space="preserve">{</w:t>
            </w:r>
            <w:r>
              <w:rPr>
                <w:rFonts w:ascii="Consolas" w:hAnsi="Consolas"/>
                <w:sz w:val="18"/>
                <w:szCs w:val="18"/>
                <w:color w:val="D4D4D4"/>
              </w:rPr>
              <w:t xml:space="preserve">tier</w:t>
            </w:r>
            <w:r>
              <w:rPr>
                <w:rFonts w:ascii="Consolas" w:hAnsi="Consolas"/>
                <w:sz w:val="18"/>
                <w:szCs w:val="18"/>
                <w:color w:val="D4D4D4"/>
              </w:rPr>
              <w:t xml:space="preserve">.</w:t>
            </w:r>
            <w:r>
              <w:rPr>
                <w:rFonts w:ascii="Consolas" w:hAnsi="Consolas"/>
                <w:sz w:val="18"/>
                <w:szCs w:val="18"/>
                <w:color w:val="D4D4D4"/>
              </w:rPr>
              <w:t xml:space="preserve">name</w:t>
            </w:r>
            <w:r>
              <w:rPr>
                <w:rFonts w:ascii="Consolas" w:hAnsi="Consolas"/>
                <w:sz w:val="18"/>
                <w:szCs w:val="18"/>
                <w:color w:val="D4D4D4"/>
              </w:rPr>
              <w:t xml:space="preserve">}</w:t>
            </w:r>
            <w:r>
              <w:rPr>
                <w:rFonts w:ascii="Consolas" w:hAnsi="Consolas"/>
                <w:sz w:val="18"/>
                <w:szCs w:val="18"/>
                <w:color w:val="D4D4D4"/>
              </w:rPr>
              <w:t xml:space="preserve">&lt;/</w:t>
            </w:r>
            <w:r>
              <w:rPr>
                <w:rFonts w:ascii="Consolas" w:hAnsi="Consolas"/>
                <w:sz w:val="18"/>
                <w:szCs w:val="18"/>
                <w:color w:val="F44B53"/>
              </w:rPr>
              <w:t xml:space="preserve">p</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p</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"text-white/60 text-sm mt-0.5"</w:t>
            </w:r>
            <w:r>
              <w:rPr>
                <w:rFonts w:ascii="Consolas" w:hAnsi="Consolas"/>
                <w:sz w:val="18"/>
                <w:szCs w:val="18"/>
                <w:color w:val="D4D4D4"/>
              </w:rPr>
              <w:t xml:space="preserve">&gt;</w:t>
            </w:r>
            <w:r>
              <w:rPr>
                <w:rFonts w:ascii="Consolas" w:hAnsi="Consolas"/>
                <w:sz w:val="18"/>
                <w:szCs w:val="18"/>
                <w:color w:val="D4D4D4"/>
              </w:rPr>
              <w:t xml:space="preserve">{</w:t>
            </w:r>
            <w:r>
              <w:rPr>
                <w:rFonts w:ascii="Consolas" w:hAnsi="Consolas"/>
                <w:sz w:val="18"/>
                <w:szCs w:val="18"/>
                <w:color w:val="D4D4D4"/>
              </w:rPr>
              <w:t xml:space="preserve">score</w:t>
            </w:r>
            <w:r>
              <w:rPr>
                <w:rFonts w:ascii="Consolas" w:hAnsi="Consolas"/>
                <w:sz w:val="18"/>
                <w:szCs w:val="18"/>
                <w:color w:val="D4D4D4"/>
              </w:rPr>
              <w:t xml:space="preserve">.</w:t>
            </w:r>
            <w:r>
              <w:rPr>
                <w:rFonts w:ascii="Consolas" w:hAnsi="Consolas"/>
                <w:sz w:val="18"/>
                <w:szCs w:val="18"/>
                <w:color w:val="D4D4D4"/>
              </w:rPr>
              <w:t xml:space="preserve">toLocaleString</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aura</w:t>
            </w:r>
            <w:r>
              <w:rPr>
                <w:rFonts w:ascii="Consolas" w:hAnsi="Consolas"/>
                <w:sz w:val="18"/>
                <w:szCs w:val="18"/>
                <w:color w:val="D4D4D4"/>
              </w:rPr>
              <w:t xml:space="preserve"> </w:t>
            </w:r>
            <w:r>
              <w:rPr>
                <w:rFonts w:ascii="Consolas" w:hAnsi="Consolas"/>
                <w:sz w:val="18"/>
                <w:szCs w:val="18"/>
                <w:color w:val="D4D4D4"/>
              </w:rPr>
              <w:t xml:space="preserve">points</w:t>
            </w:r>
            <w:r>
              <w:rPr>
                <w:rFonts w:ascii="Consolas" w:hAnsi="Consolas"/>
                <w:sz w:val="18"/>
                <w:szCs w:val="18"/>
                <w:color w:val="D4D4D4"/>
              </w:rPr>
              <w:t xml:space="preserve">&lt;/</w:t>
            </w:r>
            <w:r>
              <w:rPr>
                <w:rFonts w:ascii="Consolas" w:hAnsi="Consolas"/>
                <w:sz w:val="18"/>
                <w:szCs w:val="18"/>
                <w:color w:val="F44B53"/>
              </w:rPr>
              <w:t xml:space="preserve">p</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&gt;</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6A9955"/>
              </w:rPr>
              <w:t xml:space="preserve">/* Breakdown bars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"px-5 py-5 space-y-4"</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components</w:t>
            </w:r>
            <w:r>
              <w:rPr>
                <w:rFonts w:ascii="Consolas" w:hAnsi="Consolas"/>
                <w:sz w:val="18"/>
                <w:szCs w:val="18"/>
                <w:color w:val="D4D4D4"/>
              </w:rPr>
              <w:t xml:space="preserve">.</w:t>
            </w:r>
            <w:r>
              <w:rPr>
                <w:rFonts w:ascii="Consolas" w:hAnsi="Consolas"/>
                <w:sz w:val="18"/>
                <w:szCs w:val="18"/>
                <w:color w:val="D4D4D4"/>
              </w:rPr>
              <w:t xml:space="preserve">map</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c</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 </w:t>
            </w:r>
            <w:r>
              <w:rPr>
                <w:rFonts w:ascii="Consolas" w:hAnsi="Consolas"/>
                <w:sz w:val="18"/>
                <w:szCs w:val="18"/>
                <w:color w:val="9CDCFE"/>
              </w:rPr>
              <w:t xml:space="preserve">key</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c</w:t>
            </w:r>
            <w:r>
              <w:rPr>
                <w:rFonts w:ascii="Consolas" w:hAnsi="Consolas"/>
                <w:sz w:val="18"/>
                <w:szCs w:val="18"/>
                <w:color w:val="D4D4D4"/>
              </w:rPr>
              <w:t xml:space="preserve">.</w:t>
            </w:r>
            <w:r>
              <w:rPr>
                <w:rFonts w:ascii="Consolas" w:hAnsi="Consolas"/>
                <w:sz w:val="18"/>
                <w:szCs w:val="18"/>
                <w:color w:val="D4D4D4"/>
              </w:rPr>
              <w:t xml:space="preserve">label</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"flex justify-between items-center mb-1.5"</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span</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"text-white/70 text-sm"</w:t>
            </w:r>
            <w:r>
              <w:rPr>
                <w:rFonts w:ascii="Consolas" w:hAnsi="Consolas"/>
                <w:sz w:val="18"/>
                <w:szCs w:val="18"/>
                <w:color w:val="D4D4D4"/>
              </w:rPr>
              <w:t xml:space="preserve">&gt;</w:t>
            </w:r>
            <w:r>
              <w:rPr>
                <w:rFonts w:ascii="Consolas" w:hAnsi="Consolas"/>
                <w:sz w:val="18"/>
                <w:szCs w:val="18"/>
                <w:color w:val="D4D4D4"/>
              </w:rPr>
              <w:t xml:space="preserve">{</w:t>
            </w:r>
            <w:r>
              <w:rPr>
                <w:rFonts w:ascii="Consolas" w:hAnsi="Consolas"/>
                <w:sz w:val="18"/>
                <w:szCs w:val="18"/>
                <w:color w:val="D4D4D4"/>
              </w:rPr>
              <w:t xml:space="preserve">c</w:t>
            </w:r>
            <w:r>
              <w:rPr>
                <w:rFonts w:ascii="Consolas" w:hAnsi="Consolas"/>
                <w:sz w:val="18"/>
                <w:szCs w:val="18"/>
                <w:color w:val="D4D4D4"/>
              </w:rPr>
              <w:t xml:space="preserve">.</w:t>
            </w:r>
            <w:r>
              <w:rPr>
                <w:rFonts w:ascii="Consolas" w:hAnsi="Consolas"/>
                <w:sz w:val="18"/>
                <w:szCs w:val="18"/>
                <w:color w:val="D4D4D4"/>
              </w:rPr>
              <w:t xml:space="preserve">label</w:t>
            </w:r>
            <w:r>
              <w:rPr>
                <w:rFonts w:ascii="Consolas" w:hAnsi="Consolas"/>
                <w:sz w:val="18"/>
                <w:szCs w:val="18"/>
                <w:color w:val="D4D4D4"/>
              </w:rPr>
              <w:t xml:space="preserve">}</w:t>
            </w:r>
            <w:r>
              <w:rPr>
                <w:rFonts w:ascii="Consolas" w:hAnsi="Consolas"/>
                <w:sz w:val="18"/>
                <w:szCs w:val="18"/>
                <w:color w:val="D4D4D4"/>
              </w:rPr>
              <w:t xml:space="preserve">&lt;/</w:t>
            </w:r>
            <w:r>
              <w:rPr>
                <w:rFonts w:ascii="Consolas" w:hAnsi="Consolas"/>
                <w:sz w:val="18"/>
                <w:szCs w:val="18"/>
                <w:color w:val="F44B53"/>
              </w:rPr>
              <w:t xml:space="preserve">span</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span</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"text-white text-sm font-semibold"</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c</w:t>
            </w:r>
            <w:r>
              <w:rPr>
                <w:rFonts w:ascii="Consolas" w:hAnsi="Consolas"/>
                <w:sz w:val="18"/>
                <w:szCs w:val="18"/>
                <w:color w:val="D4D4D4"/>
              </w:rPr>
              <w:t xml:space="preserve">.</w:t>
            </w:r>
            <w:r>
              <w:rPr>
                <w:rFonts w:ascii="Consolas" w:hAnsi="Consolas"/>
                <w:sz w:val="18"/>
                <w:szCs w:val="18"/>
                <w:color w:val="D4D4D4"/>
              </w:rPr>
              <w:t xml:space="preserve">value</w:t>
            </w:r>
            <w:r>
              <w:rPr>
                <w:rFonts w:ascii="Consolas" w:hAnsi="Consolas"/>
                <w:sz w:val="18"/>
                <w:szCs w:val="18"/>
                <w:color w:val="D4D4D4"/>
              </w:rPr>
              <w:t xml:space="preserve">.</w:t>
            </w:r>
            <w:r>
              <w:rPr>
                <w:rFonts w:ascii="Consolas" w:hAnsi="Consolas"/>
                <w:sz w:val="18"/>
                <w:szCs w:val="18"/>
                <w:color w:val="D4D4D4"/>
              </w:rPr>
              <w:t xml:space="preserve">toLocaleString</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span</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"text-white/40 font-normal"</w:t>
            </w:r>
            <w:r>
              <w:rPr>
                <w:rFonts w:ascii="Consolas" w:hAnsi="Consolas"/>
                <w:sz w:val="18"/>
                <w:szCs w:val="18"/>
                <w:color w:val="D4D4D4"/>
              </w:rPr>
              <w:t xml:space="preserve">&gt;</w:t>
            </w:r>
            <w:r>
              <w:rPr>
                <w:rFonts w:ascii="Consolas" w:hAnsi="Consolas"/>
                <w:sz w:val="18"/>
                <w:szCs w:val="18"/>
                <w:color w:val="F44B53"/>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c</w:t>
            </w:r>
            <w:r>
              <w:rPr>
                <w:rFonts w:ascii="Consolas" w:hAnsi="Consolas"/>
                <w:sz w:val="18"/>
                <w:szCs w:val="18"/>
                <w:color w:val="D4D4D4"/>
              </w:rPr>
              <w:t xml:space="preserve">.</w:t>
            </w:r>
            <w:r>
              <w:rPr>
                <w:rFonts w:ascii="Consolas" w:hAnsi="Consolas"/>
                <w:sz w:val="18"/>
                <w:szCs w:val="18"/>
                <w:color w:val="D4D4D4"/>
              </w:rPr>
              <w:t xml:space="preserve">weight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c</w:t>
            </w:r>
            <w:r>
              <w:rPr>
                <w:rFonts w:ascii="Consolas" w:hAnsi="Consolas"/>
                <w:sz w:val="18"/>
                <w:szCs w:val="18"/>
                <w:color w:val="D4D4D4"/>
              </w:rPr>
              <w:t xml:space="preserve">.</w:t>
            </w:r>
            <w:r>
              <w:rPr>
                <w:rFonts w:ascii="Consolas" w:hAnsi="Consolas"/>
                <w:sz w:val="18"/>
                <w:szCs w:val="18"/>
                <w:color w:val="D4D4D4"/>
              </w:rPr>
              <w:t xml:space="preserve">contribution</w:t>
            </w:r>
            <w:r>
              <w:rPr>
                <w:rFonts w:ascii="Consolas" w:hAnsi="Consolas"/>
                <w:sz w:val="18"/>
                <w:szCs w:val="18"/>
                <w:color w:val="D4D4D4"/>
              </w:rPr>
              <w:t xml:space="preserve">.</w:t>
            </w:r>
            <w:r>
              <w:rPr>
                <w:rFonts w:ascii="Consolas" w:hAnsi="Consolas"/>
                <w:sz w:val="18"/>
                <w:szCs w:val="18"/>
                <w:color w:val="D4D4D4"/>
              </w:rPr>
              <w:t xml:space="preserve">toLocaleString</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pts</w:t>
            </w:r>
            <w:r>
              <w:rPr>
                <w:rFonts w:ascii="Consolas" w:hAnsi="Consolas"/>
                <w:sz w:val="18"/>
                <w:szCs w:val="18"/>
                <w:color w:val="D4D4D4"/>
              </w:rPr>
              <w:t xml:space="preserve">&lt;/</w:t>
            </w:r>
            <w:r>
              <w:rPr>
                <w:rFonts w:ascii="Consolas" w:hAnsi="Consolas"/>
                <w:sz w:val="18"/>
                <w:szCs w:val="18"/>
                <w:color w:val="F44B53"/>
              </w:rPr>
              <w:t xml:space="preserve">span</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span</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"h-2 bg-white/10 rounded-full overflow-hidden"</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"h-full rounded-full transition-all duration-700"</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style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width</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4EC9B0"/>
              </w:rPr>
              <w:t xml:space="preserve">Math</w:t>
            </w:r>
            <w:r>
              <w:rPr>
                <w:rFonts w:ascii="Consolas" w:hAnsi="Consolas"/>
                <w:sz w:val="18"/>
                <w:szCs w:val="18"/>
                <w:color w:val="D4D4D4"/>
              </w:rPr>
              <w:t xml:space="preserve">.</w:t>
            </w:r>
            <w:r>
              <w:rPr>
                <w:rFonts w:ascii="Consolas" w:hAnsi="Consolas"/>
                <w:sz w:val="18"/>
                <w:szCs w:val="18"/>
                <w:color w:val="D4D4D4"/>
              </w:rPr>
              <w:t xml:space="preserve">min</w:t>
            </w:r>
            <w:r>
              <w:rPr>
                <w:rFonts w:ascii="Consolas" w:hAnsi="Consolas"/>
                <w:sz w:val="18"/>
                <w:szCs w:val="18"/>
                <w:color w:val="D4D4D4"/>
              </w:rPr>
              <w:t xml:space="preserve">(</w:t>
            </w:r>
            <w:r>
              <w:rPr>
                <w:rFonts w:ascii="Consolas" w:hAnsi="Consolas"/>
                <w:sz w:val="18"/>
                <w:szCs w:val="18"/>
                <w:color w:val="D4D4D4"/>
              </w:rPr>
              <w:t xml:space="preserve">c</w:t>
            </w:r>
            <w:r>
              <w:rPr>
                <w:rFonts w:ascii="Consolas" w:hAnsi="Consolas"/>
                <w:sz w:val="18"/>
                <w:szCs w:val="18"/>
                <w:color w:val="D4D4D4"/>
              </w:rPr>
              <w:t xml:space="preserve">.</w:t>
            </w:r>
            <w:r>
              <w:rPr>
                <w:rFonts w:ascii="Consolas" w:hAnsi="Consolas"/>
                <w:sz w:val="18"/>
                <w:szCs w:val="18"/>
                <w:color w:val="D4D4D4"/>
              </w:rPr>
              <w:t xml:space="preserve">contribution</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100</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backgroundColor</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c</w:t>
            </w:r>
            <w:r>
              <w:rPr>
                <w:rFonts w:ascii="Consolas" w:hAnsi="Consolas"/>
                <w:sz w:val="18"/>
                <w:szCs w:val="18"/>
                <w:color w:val="D4D4D4"/>
              </w:rPr>
              <w:t xml:space="preserve">.</w:t>
            </w:r>
            <w:r>
              <w:rPr>
                <w:rFonts w:ascii="Consolas" w:hAnsi="Consolas"/>
                <w:sz w:val="18"/>
                <w:szCs w:val="18"/>
                <w:color w:val="D4D4D4"/>
              </w:rPr>
              <w:t xml:space="preserve">color</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&gt;</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6A9955"/>
              </w:rPr>
              <w:t xml:space="preserve">/* Next tier hint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"px-5 pb-5"</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p</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"text-white/30 text-xs text-center"</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tier</w:t>
            </w:r>
            <w:r>
              <w:rPr>
                <w:rFonts w:ascii="Consolas" w:hAnsi="Consolas"/>
                <w:sz w:val="18"/>
                <w:szCs w:val="18"/>
                <w:color w:val="D4D4D4"/>
              </w:rPr>
              <w:t xml:space="preserve">.</w:t>
            </w:r>
            <w:r>
              <w:rPr>
                <w:rFonts w:ascii="Consolas" w:hAnsi="Consolas"/>
                <w:sz w:val="18"/>
                <w:szCs w:val="18"/>
                <w:color w:val="D4D4D4"/>
              </w:rPr>
              <w:t xml:space="preserve">name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"Gigachad"</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"You have reached the highest rank. 🗿"</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Keep growing to reach the next rank!</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p</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6A9955"/>
              </w:rPr>
              <w:t xml:space="preserve">// ─── Main component ───────────────────────────────────────────────────────────</w:t>
            </w:r>
          </w:p>
          <w:p>
            <w:pPr>
              <w:spacing w:before="0" w:after="0" w:line="240" w:lineRule="auto"/>
              <w:ind w:left="144"/>
            </w:pPr>
          </w:p>
          <w:p>
            <w:pPr>
              <w:spacing w:before="0" w:after="0" w:line="240" w:lineRule="auto"/>
              <w:ind w:left="144"/>
            </w:pPr>
            <w:r>
              <w:rPr>
                <w:rFonts w:ascii="Consolas" w:hAnsi="Consolas"/>
                <w:sz w:val="18"/>
                <w:szCs w:val="18"/>
                <w:color w:val="569CD6"/>
              </w:rPr>
              <w:t xml:space="preserve">export</w:t>
            </w:r>
            <w:r>
              <w:rPr>
                <w:rFonts w:ascii="Consolas" w:hAnsi="Consolas"/>
                <w:sz w:val="18"/>
                <w:szCs w:val="18"/>
                <w:color w:val="D4D4D4"/>
              </w:rPr>
              <w:t xml:space="preserve"> </w:t>
            </w:r>
            <w:r>
              <w:rPr>
                <w:rFonts w:ascii="Consolas" w:hAnsi="Consolas"/>
                <w:sz w:val="18"/>
                <w:szCs w:val="18"/>
                <w:color w:val="569CD6"/>
              </w:rPr>
              <w:t xml:space="preserve">default</w:t>
            </w:r>
            <w:r>
              <w:rPr>
                <w:rFonts w:ascii="Consolas" w:hAnsi="Consolas"/>
                <w:sz w:val="18"/>
                <w:szCs w:val="18"/>
                <w:color w:val="D4D4D4"/>
              </w:rPr>
              <w:t xml:space="preserve"> </w:t>
            </w:r>
            <w:r>
              <w:rPr>
                <w:rFonts w:ascii="Consolas" w:hAnsi="Consolas"/>
                <w:sz w:val="18"/>
                <w:szCs w:val="18"/>
                <w:color w:val="569CD6"/>
              </w:rPr>
              <w:t xml:space="preserve">function</w:t>
            </w:r>
            <w:r>
              <w:rPr>
                <w:rFonts w:ascii="Consolas" w:hAnsi="Consolas"/>
                <w:sz w:val="18"/>
                <w:szCs w:val="18"/>
                <w:color w:val="D4D4D4"/>
              </w:rPr>
              <w:t xml:space="preserve"> </w:t>
            </w:r>
            <w:r>
              <w:rPr>
                <w:rFonts w:ascii="Consolas" w:hAnsi="Consolas"/>
                <w:sz w:val="18"/>
                <w:szCs w:val="18"/>
                <w:color w:val="D4D4D4"/>
              </w:rPr>
              <w:t xml:space="preserve">AppContent</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userId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profileUserId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initialPostId</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null</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profile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setProfile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useState</w:t>
            </w:r>
            <w:r>
              <w:rPr>
                <w:rFonts w:ascii="Consolas" w:hAnsi="Consolas"/>
                <w:sz w:val="18"/>
                <w:szCs w:val="18"/>
                <w:color w:val="D4D4D4"/>
              </w:rPr>
              <w:t xml:space="preserve">(</w:t>
            </w:r>
            <w:r>
              <w:rPr>
                <w:rFonts w:ascii="Consolas" w:hAnsi="Consolas"/>
                <w:sz w:val="18"/>
                <w:szCs w:val="18"/>
                <w:color w:val="569CD6"/>
              </w:rPr>
              <w:t xml:space="preserve">null</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posts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setPosts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useState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likedPosts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setLikedPosts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useState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activeTab</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setActiveTab</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useState</w:t>
            </w:r>
            <w:r>
              <w:rPr>
                <w:rFonts w:ascii="Consolas" w:hAnsi="Consolas"/>
                <w:sz w:val="18"/>
                <w:szCs w:val="18"/>
                <w:color w:val="D4D4D4"/>
              </w:rPr>
              <w:t xml:space="preserve">(</w:t>
            </w:r>
            <w:r>
              <w:rPr>
                <w:rFonts w:ascii="Consolas" w:hAnsi="Consolas"/>
                <w:sz w:val="18"/>
                <w:szCs w:val="18"/>
                <w:color w:val="CE9178"/>
              </w:rPr>
              <w:t xml:space="preserve">"posts"</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isLoading</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setIsLoading</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useState</w:t>
            </w:r>
            <w:r>
              <w:rPr>
                <w:rFonts w:ascii="Consolas" w:hAnsi="Consolas"/>
                <w:sz w:val="18"/>
                <w:szCs w:val="18"/>
                <w:color w:val="D4D4D4"/>
              </w:rPr>
              <w:t xml:space="preserve">(</w:t>
            </w:r>
            <w:r>
              <w:rPr>
                <w:rFonts w:ascii="Consolas" w:hAnsi="Consolas"/>
                <w:sz w:val="18"/>
                <w:szCs w:val="18"/>
                <w:color w:val="569CD6"/>
              </w:rPr>
              <w:t xml:space="preserve">true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showEditModal</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setShowEditModal</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useState</w:t>
            </w:r>
            <w:r>
              <w:rPr>
                <w:rFonts w:ascii="Consolas" w:hAnsi="Consolas"/>
                <w:sz w:val="18"/>
                <w:szCs w:val="18"/>
                <w:color w:val="D4D4D4"/>
              </w:rPr>
              <w:t xml:space="preserve">(</w:t>
            </w:r>
            <w:r>
              <w:rPr>
                <w:rFonts w:ascii="Consolas" w:hAnsi="Consolas"/>
                <w:sz w:val="18"/>
                <w:szCs w:val="18"/>
                <w:color w:val="569CD6"/>
              </w:rPr>
              <w:t xml:space="preserve">false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selectedPostIndex</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setSelectedPostIndex</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useState</w:t>
            </w:r>
            <w:r>
              <w:rPr>
                <w:rFonts w:ascii="Consolas" w:hAnsi="Consolas"/>
                <w:sz w:val="18"/>
                <w:szCs w:val="18"/>
                <w:color w:val="D4D4D4"/>
              </w:rPr>
              <w:t xml:space="preserve">(</w:t>
            </w:r>
            <w:r>
              <w:rPr>
                <w:rFonts w:ascii="Consolas" w:hAnsi="Consolas"/>
                <w:sz w:val="18"/>
                <w:szCs w:val="18"/>
                <w:color w:val="569CD6"/>
              </w:rPr>
              <w:t xml:space="preserve">null</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showFollowers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setShowFollowers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useState</w:t>
            </w:r>
            <w:r>
              <w:rPr>
                <w:rFonts w:ascii="Consolas" w:hAnsi="Consolas"/>
                <w:sz w:val="18"/>
                <w:szCs w:val="18"/>
                <w:color w:val="D4D4D4"/>
              </w:rPr>
              <w:t xml:space="preserve">(</w:t>
            </w:r>
            <w:r>
              <w:rPr>
                <w:rFonts w:ascii="Consolas" w:hAnsi="Consolas"/>
                <w:sz w:val="18"/>
                <w:szCs w:val="18"/>
                <w:color w:val="569CD6"/>
              </w:rPr>
              <w:t xml:space="preserve">false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showFollowing</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setShowFollowing</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useState</w:t>
            </w:r>
            <w:r>
              <w:rPr>
                <w:rFonts w:ascii="Consolas" w:hAnsi="Consolas"/>
                <w:sz w:val="18"/>
                <w:szCs w:val="18"/>
                <w:color w:val="D4D4D4"/>
              </w:rPr>
              <w:t xml:space="preserve">(</w:t>
            </w:r>
            <w:r>
              <w:rPr>
                <w:rFonts w:ascii="Consolas" w:hAnsi="Consolas"/>
                <w:sz w:val="18"/>
                <w:szCs w:val="18"/>
                <w:color w:val="569CD6"/>
              </w:rPr>
              <w:t xml:space="preserve">false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followers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setFollowers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useState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following</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setFollowing</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useState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isFollowing</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setIsFollowing</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useState</w:t>
            </w:r>
            <w:r>
              <w:rPr>
                <w:rFonts w:ascii="Consolas" w:hAnsi="Consolas"/>
                <w:sz w:val="18"/>
                <w:szCs w:val="18"/>
                <w:color w:val="D4D4D4"/>
              </w:rPr>
              <w:t xml:space="preserve">(</w:t>
            </w:r>
            <w:r>
              <w:rPr>
                <w:rFonts w:ascii="Consolas" w:hAnsi="Consolas"/>
                <w:sz w:val="18"/>
                <w:szCs w:val="18"/>
                <w:color w:val="569CD6"/>
              </w:rPr>
              <w:t xml:space="preserve">false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showSharePopover</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setShowSharePopover</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useState</w:t>
            </w:r>
            <w:r>
              <w:rPr>
                <w:rFonts w:ascii="Consolas" w:hAnsi="Consolas"/>
                <w:sz w:val="18"/>
                <w:szCs w:val="18"/>
                <w:color w:val="D4D4D4"/>
              </w:rPr>
              <w:t xml:space="preserve">(</w:t>
            </w:r>
            <w:r>
              <w:rPr>
                <w:rFonts w:ascii="Consolas" w:hAnsi="Consolas"/>
                <w:sz w:val="18"/>
                <w:szCs w:val="18"/>
                <w:color w:val="569CD6"/>
              </w:rPr>
              <w:t xml:space="preserve">false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linkCopied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setLinkCopied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useState</w:t>
            </w:r>
            <w:r>
              <w:rPr>
                <w:rFonts w:ascii="Consolas" w:hAnsi="Consolas"/>
                <w:sz w:val="18"/>
                <w:szCs w:val="18"/>
                <w:color w:val="D4D4D4"/>
              </w:rPr>
              <w:t xml:space="preserve">(</w:t>
            </w:r>
            <w:r>
              <w:rPr>
                <w:rFonts w:ascii="Consolas" w:hAnsi="Consolas"/>
                <w:sz w:val="18"/>
                <w:szCs w:val="18"/>
                <w:color w:val="569CD6"/>
              </w:rPr>
              <w:t xml:space="preserve">false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aura</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setAura</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useState</w:t>
            </w:r>
            <w:r>
              <w:rPr>
                <w:rFonts w:ascii="Consolas" w:hAnsi="Consolas"/>
                <w:sz w:val="18"/>
                <w:szCs w:val="18"/>
                <w:color w:val="D4D4D4"/>
              </w:rPr>
              <w:t xml:space="preserve">(</w:t>
            </w:r>
            <w:r>
              <w:rPr>
                <w:rFonts w:ascii="Consolas" w:hAnsi="Consolas"/>
                <w:sz w:val="18"/>
                <w:szCs w:val="18"/>
                <w:color w:val="569CD6"/>
              </w:rPr>
              <w:t xml:space="preserve">null</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showAuraModal</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setShowAuraModal</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useState</w:t>
            </w:r>
            <w:r>
              <w:rPr>
                <w:rFonts w:ascii="Consolas" w:hAnsi="Consolas"/>
                <w:sz w:val="18"/>
                <w:szCs w:val="18"/>
                <w:color w:val="D4D4D4"/>
              </w:rPr>
              <w:t xml:space="preserve">(</w:t>
            </w:r>
            <w:r>
              <w:rPr>
                <w:rFonts w:ascii="Consolas" w:hAnsi="Consolas"/>
                <w:sz w:val="18"/>
                <w:szCs w:val="18"/>
                <w:color w:val="569CD6"/>
              </w:rPr>
              <w:t xml:space="preserve">false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router</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useRouter</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isOwnProfile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userId</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profileUserId</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handleMessage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async</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token</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getAccessToken</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try</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res</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await</w:t>
            </w:r>
            <w:r>
              <w:rPr>
                <w:rFonts w:ascii="Consolas" w:hAnsi="Consolas"/>
                <w:sz w:val="18"/>
                <w:szCs w:val="18"/>
                <w:color w:val="D4D4D4"/>
              </w:rPr>
              <w:t xml:space="preserve"> </w:t>
            </w:r>
            <w:r>
              <w:rPr>
                <w:rFonts w:ascii="Consolas" w:hAnsi="Consolas"/>
                <w:sz w:val="18"/>
                <w:szCs w:val="18"/>
                <w:color w:val="D4D4D4"/>
              </w:rPr>
              <w:t xml:space="preserve">fetch</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API_URL</w:t>
            </w:r>
            <w:r>
              <w:rPr>
                <w:rFonts w:ascii="Consolas" w:hAnsi="Consolas"/>
                <w:sz w:val="18"/>
                <w:szCs w:val="18"/>
                <w:color w:val="CE9178"/>
              </w:rPr>
              <w:t xml:space="preserve">}</w:t>
            </w:r>
            <w:r>
              <w:rPr>
                <w:rFonts w:ascii="Consolas" w:hAnsi="Consolas"/>
                <w:sz w:val="18"/>
                <w:szCs w:val="18"/>
                <w:color w:val="CE9178"/>
              </w:rPr>
              <w:t xml:space="preserve">/api/chats</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method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"POST"</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headers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CE9178"/>
              </w:rPr>
              <w:t xml:space="preserve">"Content-Type"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"application/json"</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token</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Authorization</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Bearer </w:t>
            </w:r>
            <w:r>
              <w:rPr>
                <w:rFonts w:ascii="Consolas" w:hAnsi="Consolas"/>
                <w:sz w:val="18"/>
                <w:szCs w:val="18"/>
                <w:color w:val="CE9178"/>
              </w:rPr>
              <w:t xml:space="preserve">${</w:t>
            </w:r>
            <w:r>
              <w:rPr>
                <w:rFonts w:ascii="Consolas" w:hAnsi="Consolas"/>
                <w:sz w:val="18"/>
                <w:szCs w:val="18"/>
                <w:color w:val="D4D4D4"/>
              </w:rPr>
              <w:t xml:space="preserve">token</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body</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JSON</w:t>
            </w:r>
            <w:r>
              <w:rPr>
                <w:rFonts w:ascii="Consolas" w:hAnsi="Consolas"/>
                <w:sz w:val="18"/>
                <w:szCs w:val="18"/>
                <w:color w:val="D4D4D4"/>
              </w:rPr>
              <w:t xml:space="preserve">.</w:t>
            </w:r>
            <w:r>
              <w:rPr>
                <w:rFonts w:ascii="Consolas" w:hAnsi="Consolas"/>
                <w:sz w:val="18"/>
                <w:szCs w:val="18"/>
                <w:color w:val="D4D4D4"/>
              </w:rPr>
              <w:t xml:space="preserve">stringify</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member_ids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userId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profileUserId</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is_group</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false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data</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await</w:t>
            </w:r>
            <w:r>
              <w:rPr>
                <w:rFonts w:ascii="Consolas" w:hAnsi="Consolas"/>
                <w:sz w:val="18"/>
                <w:szCs w:val="18"/>
                <w:color w:val="D4D4D4"/>
              </w:rPr>
              <w:t xml:space="preserve"> </w:t>
            </w:r>
            <w:r>
              <w:rPr>
                <w:rFonts w:ascii="Consolas" w:hAnsi="Consolas"/>
                <w:sz w:val="18"/>
                <w:szCs w:val="18"/>
                <w:color w:val="D4D4D4"/>
              </w:rPr>
              <w:t xml:space="preserve">res</w:t>
            </w:r>
            <w:r>
              <w:rPr>
                <w:rFonts w:ascii="Consolas" w:hAnsi="Consolas"/>
                <w:sz w:val="18"/>
                <w:szCs w:val="18"/>
                <w:color w:val="D4D4D4"/>
              </w:rPr>
              <w:t xml:space="preserve">.</w:t>
            </w:r>
            <w:r>
              <w:rPr>
                <w:rFonts w:ascii="Consolas" w:hAnsi="Consolas"/>
                <w:sz w:val="18"/>
                <w:szCs w:val="18"/>
                <w:color w:val="D4D4D4"/>
              </w:rPr>
              <w:t xml:space="preserve">json</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data</w:t>
            </w:r>
            <w:r>
              <w:rPr>
                <w:rFonts w:ascii="Consolas" w:hAnsi="Consolas"/>
                <w:sz w:val="18"/>
                <w:szCs w:val="18"/>
                <w:color w:val="D4D4D4"/>
              </w:rPr>
              <w:t xml:space="preserve">.</w:t>
            </w:r>
            <w:r>
              <w:rPr>
                <w:rFonts w:ascii="Consolas" w:hAnsi="Consolas"/>
                <w:sz w:val="18"/>
                <w:szCs w:val="18"/>
                <w:color w:val="D4D4D4"/>
              </w:rPr>
              <w:t xml:space="preserve">ok</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router</w:t>
            </w:r>
            <w:r>
              <w:rPr>
                <w:rFonts w:ascii="Consolas" w:hAnsi="Consolas"/>
                <w:sz w:val="18"/>
                <w:szCs w:val="18"/>
                <w:color w:val="D4D4D4"/>
              </w:rPr>
              <w:t xml:space="preserve">.</w:t>
            </w:r>
            <w:r>
              <w:rPr>
                <w:rFonts w:ascii="Consolas" w:hAnsi="Consolas"/>
                <w:sz w:val="18"/>
                <w:szCs w:val="18"/>
                <w:color w:val="D4D4D4"/>
              </w:rPr>
              <w:t xml:space="preserve">push</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/app/messages?chat=</w:t>
            </w:r>
            <w:r>
              <w:rPr>
                <w:rFonts w:ascii="Consolas" w:hAnsi="Consolas"/>
                <w:sz w:val="18"/>
                <w:szCs w:val="18"/>
                <w:color w:val="CE9178"/>
              </w:rPr>
              <w:t xml:space="preserve">${</w:t>
            </w:r>
            <w:r>
              <w:rPr>
                <w:rFonts w:ascii="Consolas" w:hAnsi="Consolas"/>
                <w:sz w:val="18"/>
                <w:szCs w:val="18"/>
                <w:color w:val="D4D4D4"/>
              </w:rPr>
              <w:t xml:space="preserve">data</w:t>
            </w:r>
            <w:r>
              <w:rPr>
                <w:rFonts w:ascii="Consolas" w:hAnsi="Consolas"/>
                <w:sz w:val="18"/>
                <w:szCs w:val="18"/>
                <w:color w:val="D4D4D4"/>
              </w:rPr>
              <w:t xml:space="preserve">.</w:t>
            </w:r>
            <w:r>
              <w:rPr>
                <w:rFonts w:ascii="Consolas" w:hAnsi="Consolas"/>
                <w:sz w:val="18"/>
                <w:szCs w:val="18"/>
                <w:color w:val="D4D4D4"/>
              </w:rPr>
              <w:t xml:space="preserve">chat_id</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catch</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err</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console</w:t>
            </w:r>
            <w:r>
              <w:rPr>
                <w:rFonts w:ascii="Consolas" w:hAnsi="Consolas"/>
                <w:sz w:val="18"/>
                <w:szCs w:val="18"/>
                <w:color w:val="D4D4D4"/>
              </w:rPr>
              <w:t xml:space="preserve">.</w:t>
            </w:r>
            <w:r>
              <w:rPr>
                <w:rFonts w:ascii="Consolas" w:hAnsi="Consolas"/>
                <w:sz w:val="18"/>
                <w:szCs w:val="18"/>
                <w:color w:val="D4D4D4"/>
              </w:rPr>
              <w:t xml:space="preserve">error</w:t>
            </w:r>
            <w:r>
              <w:rPr>
                <w:rFonts w:ascii="Consolas" w:hAnsi="Consolas"/>
                <w:sz w:val="18"/>
                <w:szCs w:val="18"/>
                <w:color w:val="D4D4D4"/>
              </w:rPr>
              <w:t xml:space="preserve">(</w:t>
            </w:r>
            <w:r>
              <w:rPr>
                <w:rFonts w:ascii="Consolas" w:hAnsi="Consolas"/>
                <w:sz w:val="18"/>
                <w:szCs w:val="18"/>
                <w:color w:val="CE9178"/>
              </w:rPr>
              <w:t xml:space="preserve">"Message error:"</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err</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handleCopyLink</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url</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window</w:t>
            </w:r>
            <w:r>
              <w:rPr>
                <w:rFonts w:ascii="Consolas" w:hAnsi="Consolas"/>
                <w:sz w:val="18"/>
                <w:szCs w:val="18"/>
                <w:color w:val="D4D4D4"/>
              </w:rPr>
              <w:t xml:space="preserve">.</w:t>
            </w:r>
            <w:r>
              <w:rPr>
                <w:rFonts w:ascii="Consolas" w:hAnsi="Consolas"/>
                <w:sz w:val="18"/>
                <w:szCs w:val="18"/>
                <w:color w:val="D4D4D4"/>
              </w:rPr>
              <w:t xml:space="preserve">location</w:t>
            </w:r>
            <w:r>
              <w:rPr>
                <w:rFonts w:ascii="Consolas" w:hAnsi="Consolas"/>
                <w:sz w:val="18"/>
                <w:szCs w:val="18"/>
                <w:color w:val="D4D4D4"/>
              </w:rPr>
              <w:t xml:space="preserve">.</w:t>
            </w:r>
            <w:r>
              <w:rPr>
                <w:rFonts w:ascii="Consolas" w:hAnsi="Consolas"/>
                <w:sz w:val="18"/>
                <w:szCs w:val="18"/>
                <w:color w:val="D4D4D4"/>
              </w:rPr>
              <w:t xml:space="preserve">href</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navigator</w:t>
            </w:r>
            <w:r>
              <w:rPr>
                <w:rFonts w:ascii="Consolas" w:hAnsi="Consolas"/>
                <w:sz w:val="18"/>
                <w:szCs w:val="18"/>
                <w:color w:val="D4D4D4"/>
              </w:rPr>
              <w:t xml:space="preserve">.</w:t>
            </w:r>
            <w:r>
              <w:rPr>
                <w:rFonts w:ascii="Consolas" w:hAnsi="Consolas"/>
                <w:sz w:val="18"/>
                <w:szCs w:val="18"/>
                <w:color w:val="D4D4D4"/>
              </w:rPr>
              <w:t xml:space="preserve">clipboard</w:t>
            </w:r>
            <w:r>
              <w:rPr>
                <w:rFonts w:ascii="Consolas" w:hAnsi="Consolas"/>
                <w:sz w:val="18"/>
                <w:szCs w:val="18"/>
                <w:color w:val="D4D4D4"/>
              </w:rPr>
              <w:t xml:space="preserve">.</w:t>
            </w:r>
            <w:r>
              <w:rPr>
                <w:rFonts w:ascii="Consolas" w:hAnsi="Consolas"/>
                <w:sz w:val="18"/>
                <w:szCs w:val="18"/>
                <w:color w:val="D4D4D4"/>
              </w:rPr>
              <w:t xml:space="preserve">writeText</w:t>
            </w:r>
            <w:r>
              <w:rPr>
                <w:rFonts w:ascii="Consolas" w:hAnsi="Consolas"/>
                <w:sz w:val="18"/>
                <w:szCs w:val="18"/>
                <w:color w:val="D4D4D4"/>
              </w:rPr>
              <w:t xml:space="preserve">(</w:t>
            </w:r>
            <w:r>
              <w:rPr>
                <w:rFonts w:ascii="Consolas" w:hAnsi="Consolas"/>
                <w:sz w:val="18"/>
                <w:szCs w:val="18"/>
                <w:color w:val="D4D4D4"/>
              </w:rPr>
              <w:t xml:space="preserve">url</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then</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setLinkCopied</w:t>
            </w:r>
            <w:r>
              <w:rPr>
                <w:rFonts w:ascii="Consolas" w:hAnsi="Consolas"/>
                <w:sz w:val="18"/>
                <w:szCs w:val="18"/>
                <w:color w:val="D4D4D4"/>
              </w:rPr>
              <w:t xml:space="preserve">(</w:t>
            </w:r>
            <w:r>
              <w:rPr>
                <w:rFonts w:ascii="Consolas" w:hAnsi="Consolas"/>
                <w:sz w:val="18"/>
                <w:szCs w:val="18"/>
                <w:color w:val="569CD6"/>
              </w:rPr>
              <w:t xml:space="preserve">true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setTimeout</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setLinkCopied</w:t>
            </w:r>
            <w:r>
              <w:rPr>
                <w:rFonts w:ascii="Consolas" w:hAnsi="Consolas"/>
                <w:sz w:val="18"/>
                <w:szCs w:val="18"/>
                <w:color w:val="D4D4D4"/>
              </w:rPr>
              <w:t xml:space="preserve">(</w:t>
            </w:r>
            <w:r>
              <w:rPr>
                <w:rFonts w:ascii="Consolas" w:hAnsi="Consolas"/>
                <w:sz w:val="18"/>
                <w:szCs w:val="18"/>
                <w:color w:val="569CD6"/>
              </w:rPr>
              <w:t xml:space="preserve">false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setShowSharePopover</w:t>
            </w:r>
            <w:r>
              <w:rPr>
                <w:rFonts w:ascii="Consolas" w:hAnsi="Consolas"/>
                <w:sz w:val="18"/>
                <w:szCs w:val="18"/>
                <w:color w:val="D4D4D4"/>
              </w:rPr>
              <w:t xml:space="preserve">(</w:t>
            </w:r>
            <w:r>
              <w:rPr>
                <w:rFonts w:ascii="Consolas" w:hAnsi="Consolas"/>
                <w:sz w:val="18"/>
                <w:szCs w:val="18"/>
                <w:color w:val="569CD6"/>
              </w:rPr>
              <w:t xml:space="preserve">false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1500</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fetchProfile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async</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try</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res</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await</w:t>
            </w:r>
            <w:r>
              <w:rPr>
                <w:rFonts w:ascii="Consolas" w:hAnsi="Consolas"/>
                <w:sz w:val="18"/>
                <w:szCs w:val="18"/>
                <w:color w:val="D4D4D4"/>
              </w:rPr>
              <w:t xml:space="preserve"> </w:t>
            </w:r>
            <w:r>
              <w:rPr>
                <w:rFonts w:ascii="Consolas" w:hAnsi="Consolas"/>
                <w:sz w:val="18"/>
                <w:szCs w:val="18"/>
                <w:color w:val="D4D4D4"/>
              </w:rPr>
              <w:t xml:space="preserve">fetch</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API_URL</w:t>
            </w:r>
            <w:r>
              <w:rPr>
                <w:rFonts w:ascii="Consolas" w:hAnsi="Consolas"/>
                <w:sz w:val="18"/>
                <w:szCs w:val="18"/>
                <w:color w:val="CE9178"/>
              </w:rPr>
              <w:t xml:space="preserve">}</w:t>
            </w:r>
            <w:r>
              <w:rPr>
                <w:rFonts w:ascii="Consolas" w:hAnsi="Consolas"/>
                <w:sz w:val="18"/>
                <w:szCs w:val="18"/>
                <w:color w:val="CE9178"/>
              </w:rPr>
              <w:t xml:space="preserve">/api/users/</w:t>
            </w:r>
            <w:r>
              <w:rPr>
                <w:rFonts w:ascii="Consolas" w:hAnsi="Consolas"/>
                <w:sz w:val="18"/>
                <w:szCs w:val="18"/>
                <w:color w:val="CE9178"/>
              </w:rPr>
              <w:t xml:space="preserve">${</w:t>
            </w:r>
            <w:r>
              <w:rPr>
                <w:rFonts w:ascii="Consolas" w:hAnsi="Consolas"/>
                <w:sz w:val="18"/>
                <w:szCs w:val="18"/>
                <w:color w:val="D4D4D4"/>
              </w:rPr>
              <w:t xml:space="preserve">profileUserId</w:t>
            </w:r>
            <w:r>
              <w:rPr>
                <w:rFonts w:ascii="Consolas" w:hAnsi="Consolas"/>
                <w:sz w:val="18"/>
                <w:szCs w:val="18"/>
                <w:color w:val="CE9178"/>
              </w:rPr>
              <w:t xml:space="preserve">}</w:t>
            </w:r>
            <w:r>
              <w:rPr>
                <w:rFonts w:ascii="Consolas" w:hAnsi="Consolas"/>
                <w:sz w:val="18"/>
                <w:szCs w:val="18"/>
                <w:color w:val="CE9178"/>
              </w:rPr>
              <w:t xml:space="preserve">/profile?viewer_id=</w:t>
            </w:r>
            <w:r>
              <w:rPr>
                <w:rFonts w:ascii="Consolas" w:hAnsi="Consolas"/>
                <w:sz w:val="18"/>
                <w:szCs w:val="18"/>
                <w:color w:val="CE9178"/>
              </w:rPr>
              <w:t xml:space="preserve">${</w:t>
            </w:r>
            <w:r>
              <w:rPr>
                <w:rFonts w:ascii="Consolas" w:hAnsi="Consolas"/>
                <w:sz w:val="18"/>
                <w:szCs w:val="18"/>
                <w:color w:val="D4D4D4"/>
              </w:rPr>
              <w:t xml:space="preserve">userId</w:t>
            </w:r>
            <w:r>
              <w:rPr>
                <w:rFonts w:ascii="Consolas" w:hAnsi="Consolas"/>
                <w:sz w:val="18"/>
                <w:szCs w:val="18"/>
                <w:color w:val="CE9178"/>
              </w:rPr>
              <w:t xml:space="preserve">}</w:t>
            </w:r>
            <w:r>
              <w:rPr>
                <w:rFonts w:ascii="Consolas" w:hAnsi="Consolas"/>
                <w:sz w:val="18"/>
                <w:szCs w:val="18"/>
                <w:color w:val="CE9178"/>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data</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await</w:t>
            </w:r>
            <w:r>
              <w:rPr>
                <w:rFonts w:ascii="Consolas" w:hAnsi="Consolas"/>
                <w:sz w:val="18"/>
                <w:szCs w:val="18"/>
                <w:color w:val="D4D4D4"/>
              </w:rPr>
              <w:t xml:space="preserve"> </w:t>
            </w:r>
            <w:r>
              <w:rPr>
                <w:rFonts w:ascii="Consolas" w:hAnsi="Consolas"/>
                <w:sz w:val="18"/>
                <w:szCs w:val="18"/>
                <w:color w:val="D4D4D4"/>
              </w:rPr>
              <w:t xml:space="preserve">res</w:t>
            </w:r>
            <w:r>
              <w:rPr>
                <w:rFonts w:ascii="Consolas" w:hAnsi="Consolas"/>
                <w:sz w:val="18"/>
                <w:szCs w:val="18"/>
                <w:color w:val="D4D4D4"/>
              </w:rPr>
              <w:t xml:space="preserve">.</w:t>
            </w:r>
            <w:r>
              <w:rPr>
                <w:rFonts w:ascii="Consolas" w:hAnsi="Consolas"/>
                <w:sz w:val="18"/>
                <w:szCs w:val="18"/>
                <w:color w:val="D4D4D4"/>
              </w:rPr>
              <w:t xml:space="preserve">json</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data</w:t>
            </w:r>
            <w:r>
              <w:rPr>
                <w:rFonts w:ascii="Consolas" w:hAnsi="Consolas"/>
                <w:sz w:val="18"/>
                <w:szCs w:val="18"/>
                <w:color w:val="D4D4D4"/>
              </w:rPr>
              <w:t xml:space="preserve">.</w:t>
            </w:r>
            <w:r>
              <w:rPr>
                <w:rFonts w:ascii="Consolas" w:hAnsi="Consolas"/>
                <w:sz w:val="18"/>
                <w:szCs w:val="18"/>
                <w:color w:val="D4D4D4"/>
              </w:rPr>
              <w:t xml:space="preserve">ok</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setProfile</w:t>
            </w:r>
            <w:r>
              <w:rPr>
                <w:rFonts w:ascii="Consolas" w:hAnsi="Consolas"/>
                <w:sz w:val="18"/>
                <w:szCs w:val="18"/>
                <w:color w:val="D4D4D4"/>
              </w:rPr>
              <w:t xml:space="preserve">(</w:t>
            </w:r>
            <w:r>
              <w:rPr>
                <w:rFonts w:ascii="Consolas" w:hAnsi="Consolas"/>
                <w:sz w:val="18"/>
                <w:szCs w:val="18"/>
                <w:color w:val="D4D4D4"/>
              </w:rPr>
              <w:t xml:space="preserve">data</w:t>
            </w:r>
            <w:r>
              <w:rPr>
                <w:rFonts w:ascii="Consolas" w:hAnsi="Consolas"/>
                <w:sz w:val="18"/>
                <w:szCs w:val="18"/>
                <w:color w:val="D4D4D4"/>
              </w:rPr>
              <w:t xml:space="preserve">.</w:t>
            </w:r>
            <w:r>
              <w:rPr>
                <w:rFonts w:ascii="Consolas" w:hAnsi="Consolas"/>
                <w:sz w:val="18"/>
                <w:szCs w:val="18"/>
                <w:color w:val="D4D4D4"/>
              </w:rPr>
              <w:t xml:space="preserve">profile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setIsFollowing</w:t>
            </w:r>
            <w:r>
              <w:rPr>
                <w:rFonts w:ascii="Consolas" w:hAnsi="Consolas"/>
                <w:sz w:val="18"/>
                <w:szCs w:val="18"/>
                <w:color w:val="D4D4D4"/>
              </w:rPr>
              <w:t xml:space="preserve">(</w:t>
            </w:r>
            <w:r>
              <w:rPr>
                <w:rFonts w:ascii="Consolas" w:hAnsi="Consolas"/>
                <w:sz w:val="18"/>
                <w:szCs w:val="18"/>
                <w:color w:val="D4D4D4"/>
              </w:rPr>
              <w:t xml:space="preserve">data</w:t>
            </w:r>
            <w:r>
              <w:rPr>
                <w:rFonts w:ascii="Consolas" w:hAnsi="Consolas"/>
                <w:sz w:val="18"/>
                <w:szCs w:val="18"/>
                <w:color w:val="D4D4D4"/>
              </w:rPr>
              <w:t xml:space="preserve">.</w:t>
            </w:r>
            <w:r>
              <w:rPr>
                <w:rFonts w:ascii="Consolas" w:hAnsi="Consolas"/>
                <w:sz w:val="18"/>
                <w:szCs w:val="18"/>
                <w:color w:val="D4D4D4"/>
              </w:rPr>
              <w:t xml:space="preserve">profile</w:t>
            </w:r>
            <w:r>
              <w:rPr>
                <w:rFonts w:ascii="Consolas" w:hAnsi="Consolas"/>
                <w:sz w:val="18"/>
                <w:szCs w:val="18"/>
                <w:color w:val="D4D4D4"/>
              </w:rPr>
              <w:t xml:space="preserve">.</w:t>
            </w:r>
            <w:r>
              <w:rPr>
                <w:rFonts w:ascii="Consolas" w:hAnsi="Consolas"/>
                <w:sz w:val="18"/>
                <w:szCs w:val="18"/>
                <w:color w:val="D4D4D4"/>
              </w:rPr>
              <w:t xml:space="preserve">is_followed_by_viewer</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catch</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err</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console</w:t>
            </w:r>
            <w:r>
              <w:rPr>
                <w:rFonts w:ascii="Consolas" w:hAnsi="Consolas"/>
                <w:sz w:val="18"/>
                <w:szCs w:val="18"/>
                <w:color w:val="D4D4D4"/>
              </w:rPr>
              <w:t xml:space="preserve">.</w:t>
            </w:r>
            <w:r>
              <w:rPr>
                <w:rFonts w:ascii="Consolas" w:hAnsi="Consolas"/>
                <w:sz w:val="18"/>
                <w:szCs w:val="18"/>
                <w:color w:val="D4D4D4"/>
              </w:rPr>
              <w:t xml:space="preserve">error</w:t>
            </w:r>
            <w:r>
              <w:rPr>
                <w:rFonts w:ascii="Consolas" w:hAnsi="Consolas"/>
                <w:sz w:val="18"/>
                <w:szCs w:val="18"/>
                <w:color w:val="D4D4D4"/>
              </w:rPr>
              <w:t xml:space="preserve">(</w:t>
            </w:r>
            <w:r>
              <w:rPr>
                <w:rFonts w:ascii="Consolas" w:hAnsi="Consolas"/>
                <w:sz w:val="18"/>
                <w:szCs w:val="18"/>
                <w:color w:val="CE9178"/>
              </w:rPr>
              <w:t xml:space="preserve">"Failed to fetch profile:"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err</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finally</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setIsLoading</w:t>
            </w:r>
            <w:r>
              <w:rPr>
                <w:rFonts w:ascii="Consolas" w:hAnsi="Consolas"/>
                <w:sz w:val="18"/>
                <w:szCs w:val="18"/>
                <w:color w:val="D4D4D4"/>
              </w:rPr>
              <w:t xml:space="preserve">(</w:t>
            </w:r>
            <w:r>
              <w:rPr>
                <w:rFonts w:ascii="Consolas" w:hAnsi="Consolas"/>
                <w:sz w:val="18"/>
                <w:szCs w:val="18"/>
                <w:color w:val="569CD6"/>
              </w:rPr>
              <w:t xml:space="preserve">false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fetchPosts</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async</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try</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res</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await</w:t>
            </w:r>
            <w:r>
              <w:rPr>
                <w:rFonts w:ascii="Consolas" w:hAnsi="Consolas"/>
                <w:sz w:val="18"/>
                <w:szCs w:val="18"/>
                <w:color w:val="D4D4D4"/>
              </w:rPr>
              <w:t xml:space="preserve"> </w:t>
            </w:r>
            <w:r>
              <w:rPr>
                <w:rFonts w:ascii="Consolas" w:hAnsi="Consolas"/>
                <w:sz w:val="18"/>
                <w:szCs w:val="18"/>
                <w:color w:val="D4D4D4"/>
              </w:rPr>
              <w:t xml:space="preserve">fetch</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API_URL</w:t>
            </w:r>
            <w:r>
              <w:rPr>
                <w:rFonts w:ascii="Consolas" w:hAnsi="Consolas"/>
                <w:sz w:val="18"/>
                <w:szCs w:val="18"/>
                <w:color w:val="CE9178"/>
              </w:rPr>
              <w:t xml:space="preserve">}</w:t>
            </w:r>
            <w:r>
              <w:rPr>
                <w:rFonts w:ascii="Consolas" w:hAnsi="Consolas"/>
                <w:sz w:val="18"/>
                <w:szCs w:val="18"/>
                <w:color w:val="CE9178"/>
              </w:rPr>
              <w:t xml:space="preserve">/api/users/</w:t>
            </w:r>
            <w:r>
              <w:rPr>
                <w:rFonts w:ascii="Consolas" w:hAnsi="Consolas"/>
                <w:sz w:val="18"/>
                <w:szCs w:val="18"/>
                <w:color w:val="CE9178"/>
              </w:rPr>
              <w:t xml:space="preserve">${</w:t>
            </w:r>
            <w:r>
              <w:rPr>
                <w:rFonts w:ascii="Consolas" w:hAnsi="Consolas"/>
                <w:sz w:val="18"/>
                <w:szCs w:val="18"/>
                <w:color w:val="D4D4D4"/>
              </w:rPr>
              <w:t xml:space="preserve">profileUserId</w:t>
            </w:r>
            <w:r>
              <w:rPr>
                <w:rFonts w:ascii="Consolas" w:hAnsi="Consolas"/>
                <w:sz w:val="18"/>
                <w:szCs w:val="18"/>
                <w:color w:val="CE9178"/>
              </w:rPr>
              <w:t xml:space="preserve">}</w:t>
            </w:r>
            <w:r>
              <w:rPr>
                <w:rFonts w:ascii="Consolas" w:hAnsi="Consolas"/>
                <w:sz w:val="18"/>
                <w:szCs w:val="18"/>
                <w:color w:val="CE9178"/>
              </w:rPr>
              <w:t xml:space="preserve">/posts?viewer_id=</w:t>
            </w:r>
            <w:r>
              <w:rPr>
                <w:rFonts w:ascii="Consolas" w:hAnsi="Consolas"/>
                <w:sz w:val="18"/>
                <w:szCs w:val="18"/>
                <w:color w:val="CE9178"/>
              </w:rPr>
              <w:t xml:space="preserve">${</w:t>
            </w:r>
            <w:r>
              <w:rPr>
                <w:rFonts w:ascii="Consolas" w:hAnsi="Consolas"/>
                <w:sz w:val="18"/>
                <w:szCs w:val="18"/>
                <w:color w:val="D4D4D4"/>
              </w:rPr>
              <w:t xml:space="preserve">userId</w:t>
            </w:r>
            <w:r>
              <w:rPr>
                <w:rFonts w:ascii="Consolas" w:hAnsi="Consolas"/>
                <w:sz w:val="18"/>
                <w:szCs w:val="18"/>
                <w:color w:val="CE9178"/>
              </w:rPr>
              <w:t xml:space="preserve">}</w:t>
            </w:r>
            <w:r>
              <w:rPr>
                <w:rFonts w:ascii="Consolas" w:hAnsi="Consolas"/>
                <w:sz w:val="18"/>
                <w:szCs w:val="18"/>
                <w:color w:val="CE9178"/>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data</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await</w:t>
            </w:r>
            <w:r>
              <w:rPr>
                <w:rFonts w:ascii="Consolas" w:hAnsi="Consolas"/>
                <w:sz w:val="18"/>
                <w:szCs w:val="18"/>
                <w:color w:val="D4D4D4"/>
              </w:rPr>
              <w:t xml:space="preserve"> </w:t>
            </w:r>
            <w:r>
              <w:rPr>
                <w:rFonts w:ascii="Consolas" w:hAnsi="Consolas"/>
                <w:sz w:val="18"/>
                <w:szCs w:val="18"/>
                <w:color w:val="D4D4D4"/>
              </w:rPr>
              <w:t xml:space="preserve">res</w:t>
            </w:r>
            <w:r>
              <w:rPr>
                <w:rFonts w:ascii="Consolas" w:hAnsi="Consolas"/>
                <w:sz w:val="18"/>
                <w:szCs w:val="18"/>
                <w:color w:val="D4D4D4"/>
              </w:rPr>
              <w:t xml:space="preserve">.</w:t>
            </w:r>
            <w:r>
              <w:rPr>
                <w:rFonts w:ascii="Consolas" w:hAnsi="Consolas"/>
                <w:sz w:val="18"/>
                <w:szCs w:val="18"/>
                <w:color w:val="D4D4D4"/>
              </w:rPr>
              <w:t xml:space="preserve">json</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data</w:t>
            </w:r>
            <w:r>
              <w:rPr>
                <w:rFonts w:ascii="Consolas" w:hAnsi="Consolas"/>
                <w:sz w:val="18"/>
                <w:szCs w:val="18"/>
                <w:color w:val="D4D4D4"/>
              </w:rPr>
              <w:t xml:space="preserve">.</w:t>
            </w:r>
            <w:r>
              <w:rPr>
                <w:rFonts w:ascii="Consolas" w:hAnsi="Consolas"/>
                <w:sz w:val="18"/>
                <w:szCs w:val="18"/>
                <w:color w:val="D4D4D4"/>
              </w:rPr>
              <w:t xml:space="preserve">ok</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setPosts</w:t>
            </w:r>
            <w:r>
              <w:rPr>
                <w:rFonts w:ascii="Consolas" w:hAnsi="Consolas"/>
                <w:sz w:val="18"/>
                <w:szCs w:val="18"/>
                <w:color w:val="D4D4D4"/>
              </w:rPr>
              <w:t xml:space="preserve">(</w:t>
            </w:r>
            <w:r>
              <w:rPr>
                <w:rFonts w:ascii="Consolas" w:hAnsi="Consolas"/>
                <w:sz w:val="18"/>
                <w:szCs w:val="18"/>
                <w:color w:val="D4D4D4"/>
              </w:rPr>
              <w:t xml:space="preserve">data</w:t>
            </w:r>
            <w:r>
              <w:rPr>
                <w:rFonts w:ascii="Consolas" w:hAnsi="Consolas"/>
                <w:sz w:val="18"/>
                <w:szCs w:val="18"/>
                <w:color w:val="D4D4D4"/>
              </w:rPr>
              <w:t xml:space="preserve">.</w:t>
            </w:r>
            <w:r>
              <w:rPr>
                <w:rFonts w:ascii="Consolas" w:hAnsi="Consolas"/>
                <w:sz w:val="18"/>
                <w:szCs w:val="18"/>
                <w:color w:val="D4D4D4"/>
              </w:rPr>
              <w:t xml:space="preserve">posts</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catch</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err</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console</w:t>
            </w:r>
            <w:r>
              <w:rPr>
                <w:rFonts w:ascii="Consolas" w:hAnsi="Consolas"/>
                <w:sz w:val="18"/>
                <w:szCs w:val="18"/>
                <w:color w:val="D4D4D4"/>
              </w:rPr>
              <w:t xml:space="preserve">.</w:t>
            </w:r>
            <w:r>
              <w:rPr>
                <w:rFonts w:ascii="Consolas" w:hAnsi="Consolas"/>
                <w:sz w:val="18"/>
                <w:szCs w:val="18"/>
                <w:color w:val="D4D4D4"/>
              </w:rPr>
              <w:t xml:space="preserve">error</w:t>
            </w:r>
            <w:r>
              <w:rPr>
                <w:rFonts w:ascii="Consolas" w:hAnsi="Consolas"/>
                <w:sz w:val="18"/>
                <w:szCs w:val="18"/>
                <w:color w:val="D4D4D4"/>
              </w:rPr>
              <w:t xml:space="preserve">(</w:t>
            </w:r>
            <w:r>
              <w:rPr>
                <w:rFonts w:ascii="Consolas" w:hAnsi="Consolas"/>
                <w:sz w:val="18"/>
                <w:szCs w:val="18"/>
                <w:color w:val="CE9178"/>
              </w:rPr>
              <w:t xml:space="preserve">"Failed to fetch posts:"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err</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fetchLikedPosts</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async</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try</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res</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await</w:t>
            </w:r>
            <w:r>
              <w:rPr>
                <w:rFonts w:ascii="Consolas" w:hAnsi="Consolas"/>
                <w:sz w:val="18"/>
                <w:szCs w:val="18"/>
                <w:color w:val="D4D4D4"/>
              </w:rPr>
              <w:t xml:space="preserve"> </w:t>
            </w:r>
            <w:r>
              <w:rPr>
                <w:rFonts w:ascii="Consolas" w:hAnsi="Consolas"/>
                <w:sz w:val="18"/>
                <w:szCs w:val="18"/>
                <w:color w:val="D4D4D4"/>
              </w:rPr>
              <w:t xml:space="preserve">fetch</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API_URL</w:t>
            </w:r>
            <w:r>
              <w:rPr>
                <w:rFonts w:ascii="Consolas" w:hAnsi="Consolas"/>
                <w:sz w:val="18"/>
                <w:szCs w:val="18"/>
                <w:color w:val="CE9178"/>
              </w:rPr>
              <w:t xml:space="preserve">}</w:t>
            </w:r>
            <w:r>
              <w:rPr>
                <w:rFonts w:ascii="Consolas" w:hAnsi="Consolas"/>
                <w:sz w:val="18"/>
                <w:szCs w:val="18"/>
                <w:color w:val="CE9178"/>
              </w:rPr>
              <w:t xml:space="preserve">/api/users/</w:t>
            </w:r>
            <w:r>
              <w:rPr>
                <w:rFonts w:ascii="Consolas" w:hAnsi="Consolas"/>
                <w:sz w:val="18"/>
                <w:szCs w:val="18"/>
                <w:color w:val="CE9178"/>
              </w:rPr>
              <w:t xml:space="preserve">${</w:t>
            </w:r>
            <w:r>
              <w:rPr>
                <w:rFonts w:ascii="Consolas" w:hAnsi="Consolas"/>
                <w:sz w:val="18"/>
                <w:szCs w:val="18"/>
                <w:color w:val="D4D4D4"/>
              </w:rPr>
              <w:t xml:space="preserve">profileUserId</w:t>
            </w:r>
            <w:r>
              <w:rPr>
                <w:rFonts w:ascii="Consolas" w:hAnsi="Consolas"/>
                <w:sz w:val="18"/>
                <w:szCs w:val="18"/>
                <w:color w:val="CE9178"/>
              </w:rPr>
              <w:t xml:space="preserve">}</w:t>
            </w:r>
            <w:r>
              <w:rPr>
                <w:rFonts w:ascii="Consolas" w:hAnsi="Consolas"/>
                <w:sz w:val="18"/>
                <w:szCs w:val="18"/>
                <w:color w:val="CE9178"/>
              </w:rPr>
              <w:t xml:space="preserve">/liked_posts?viewer_id=</w:t>
            </w:r>
            <w:r>
              <w:rPr>
                <w:rFonts w:ascii="Consolas" w:hAnsi="Consolas"/>
                <w:sz w:val="18"/>
                <w:szCs w:val="18"/>
                <w:color w:val="CE9178"/>
              </w:rPr>
              <w:t xml:space="preserve">${</w:t>
            </w:r>
            <w:r>
              <w:rPr>
                <w:rFonts w:ascii="Consolas" w:hAnsi="Consolas"/>
                <w:sz w:val="18"/>
                <w:szCs w:val="18"/>
                <w:color w:val="D4D4D4"/>
              </w:rPr>
              <w:t xml:space="preserve">userId</w:t>
            </w:r>
            <w:r>
              <w:rPr>
                <w:rFonts w:ascii="Consolas" w:hAnsi="Consolas"/>
                <w:sz w:val="18"/>
                <w:szCs w:val="18"/>
                <w:color w:val="CE9178"/>
              </w:rPr>
              <w:t xml:space="preserve">}</w:t>
            </w:r>
            <w:r>
              <w:rPr>
                <w:rFonts w:ascii="Consolas" w:hAnsi="Consolas"/>
                <w:sz w:val="18"/>
                <w:szCs w:val="18"/>
                <w:color w:val="CE9178"/>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data</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await</w:t>
            </w:r>
            <w:r>
              <w:rPr>
                <w:rFonts w:ascii="Consolas" w:hAnsi="Consolas"/>
                <w:sz w:val="18"/>
                <w:szCs w:val="18"/>
                <w:color w:val="D4D4D4"/>
              </w:rPr>
              <w:t xml:space="preserve"> </w:t>
            </w:r>
            <w:r>
              <w:rPr>
                <w:rFonts w:ascii="Consolas" w:hAnsi="Consolas"/>
                <w:sz w:val="18"/>
                <w:szCs w:val="18"/>
                <w:color w:val="D4D4D4"/>
              </w:rPr>
              <w:t xml:space="preserve">res</w:t>
            </w:r>
            <w:r>
              <w:rPr>
                <w:rFonts w:ascii="Consolas" w:hAnsi="Consolas"/>
                <w:sz w:val="18"/>
                <w:szCs w:val="18"/>
                <w:color w:val="D4D4D4"/>
              </w:rPr>
              <w:t xml:space="preserve">.</w:t>
            </w:r>
            <w:r>
              <w:rPr>
                <w:rFonts w:ascii="Consolas" w:hAnsi="Consolas"/>
                <w:sz w:val="18"/>
                <w:szCs w:val="18"/>
                <w:color w:val="D4D4D4"/>
              </w:rPr>
              <w:t xml:space="preserve">json</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data</w:t>
            </w:r>
            <w:r>
              <w:rPr>
                <w:rFonts w:ascii="Consolas" w:hAnsi="Consolas"/>
                <w:sz w:val="18"/>
                <w:szCs w:val="18"/>
                <w:color w:val="D4D4D4"/>
              </w:rPr>
              <w:t xml:space="preserve">.</w:t>
            </w:r>
            <w:r>
              <w:rPr>
                <w:rFonts w:ascii="Consolas" w:hAnsi="Consolas"/>
                <w:sz w:val="18"/>
                <w:szCs w:val="18"/>
                <w:color w:val="D4D4D4"/>
              </w:rPr>
              <w:t xml:space="preserve">ok</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setLikedPosts</w:t>
            </w:r>
            <w:r>
              <w:rPr>
                <w:rFonts w:ascii="Consolas" w:hAnsi="Consolas"/>
                <w:sz w:val="18"/>
                <w:szCs w:val="18"/>
                <w:color w:val="D4D4D4"/>
              </w:rPr>
              <w:t xml:space="preserve">(</w:t>
            </w:r>
            <w:r>
              <w:rPr>
                <w:rFonts w:ascii="Consolas" w:hAnsi="Consolas"/>
                <w:sz w:val="18"/>
                <w:szCs w:val="18"/>
                <w:color w:val="D4D4D4"/>
              </w:rPr>
              <w:t xml:space="preserve">data</w:t>
            </w:r>
            <w:r>
              <w:rPr>
                <w:rFonts w:ascii="Consolas" w:hAnsi="Consolas"/>
                <w:sz w:val="18"/>
                <w:szCs w:val="18"/>
                <w:color w:val="D4D4D4"/>
              </w:rPr>
              <w:t xml:space="preserve">.</w:t>
            </w:r>
            <w:r>
              <w:rPr>
                <w:rFonts w:ascii="Consolas" w:hAnsi="Consolas"/>
                <w:sz w:val="18"/>
                <w:szCs w:val="18"/>
                <w:color w:val="D4D4D4"/>
              </w:rPr>
              <w:t xml:space="preserve">posts</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catch</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err</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console</w:t>
            </w:r>
            <w:r>
              <w:rPr>
                <w:rFonts w:ascii="Consolas" w:hAnsi="Consolas"/>
                <w:sz w:val="18"/>
                <w:szCs w:val="18"/>
                <w:color w:val="D4D4D4"/>
              </w:rPr>
              <w:t xml:space="preserve">.</w:t>
            </w:r>
            <w:r>
              <w:rPr>
                <w:rFonts w:ascii="Consolas" w:hAnsi="Consolas"/>
                <w:sz w:val="18"/>
                <w:szCs w:val="18"/>
                <w:color w:val="D4D4D4"/>
              </w:rPr>
              <w:t xml:space="preserve">error</w:t>
            </w:r>
            <w:r>
              <w:rPr>
                <w:rFonts w:ascii="Consolas" w:hAnsi="Consolas"/>
                <w:sz w:val="18"/>
                <w:szCs w:val="18"/>
                <w:color w:val="D4D4D4"/>
              </w:rPr>
              <w:t xml:space="preserve">(</w:t>
            </w:r>
            <w:r>
              <w:rPr>
                <w:rFonts w:ascii="Consolas" w:hAnsi="Consolas"/>
                <w:sz w:val="18"/>
                <w:szCs w:val="18"/>
                <w:color w:val="CE9178"/>
              </w:rPr>
              <w:t xml:space="preserve">"Failed to fetch liked posts:"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err</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fetchFollowers</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async</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try</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res</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await</w:t>
            </w:r>
            <w:r>
              <w:rPr>
                <w:rFonts w:ascii="Consolas" w:hAnsi="Consolas"/>
                <w:sz w:val="18"/>
                <w:szCs w:val="18"/>
                <w:color w:val="D4D4D4"/>
              </w:rPr>
              <w:t xml:space="preserve"> </w:t>
            </w:r>
            <w:r>
              <w:rPr>
                <w:rFonts w:ascii="Consolas" w:hAnsi="Consolas"/>
                <w:sz w:val="18"/>
                <w:szCs w:val="18"/>
                <w:color w:val="D4D4D4"/>
              </w:rPr>
              <w:t xml:space="preserve">fetch</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API_URL</w:t>
            </w:r>
            <w:r>
              <w:rPr>
                <w:rFonts w:ascii="Consolas" w:hAnsi="Consolas"/>
                <w:sz w:val="18"/>
                <w:szCs w:val="18"/>
                <w:color w:val="CE9178"/>
              </w:rPr>
              <w:t xml:space="preserve">}</w:t>
            </w:r>
            <w:r>
              <w:rPr>
                <w:rFonts w:ascii="Consolas" w:hAnsi="Consolas"/>
                <w:sz w:val="18"/>
                <w:szCs w:val="18"/>
                <w:color w:val="CE9178"/>
              </w:rPr>
              <w:t xml:space="preserve">/api/users/</w:t>
            </w:r>
            <w:r>
              <w:rPr>
                <w:rFonts w:ascii="Consolas" w:hAnsi="Consolas"/>
                <w:sz w:val="18"/>
                <w:szCs w:val="18"/>
                <w:color w:val="CE9178"/>
              </w:rPr>
              <w:t xml:space="preserve">${</w:t>
            </w:r>
            <w:r>
              <w:rPr>
                <w:rFonts w:ascii="Consolas" w:hAnsi="Consolas"/>
                <w:sz w:val="18"/>
                <w:szCs w:val="18"/>
                <w:color w:val="D4D4D4"/>
              </w:rPr>
              <w:t xml:space="preserve">profileUserId</w:t>
            </w:r>
            <w:r>
              <w:rPr>
                <w:rFonts w:ascii="Consolas" w:hAnsi="Consolas"/>
                <w:sz w:val="18"/>
                <w:szCs w:val="18"/>
                <w:color w:val="CE9178"/>
              </w:rPr>
              <w:t xml:space="preserve">}</w:t>
            </w:r>
            <w:r>
              <w:rPr>
                <w:rFonts w:ascii="Consolas" w:hAnsi="Consolas"/>
                <w:sz w:val="18"/>
                <w:szCs w:val="18"/>
                <w:color w:val="CE9178"/>
              </w:rPr>
              <w:t xml:space="preserve">/followers?viewer_id=</w:t>
            </w:r>
            <w:r>
              <w:rPr>
                <w:rFonts w:ascii="Consolas" w:hAnsi="Consolas"/>
                <w:sz w:val="18"/>
                <w:szCs w:val="18"/>
                <w:color w:val="CE9178"/>
              </w:rPr>
              <w:t xml:space="preserve">${</w:t>
            </w:r>
            <w:r>
              <w:rPr>
                <w:rFonts w:ascii="Consolas" w:hAnsi="Consolas"/>
                <w:sz w:val="18"/>
                <w:szCs w:val="18"/>
                <w:color w:val="D4D4D4"/>
              </w:rPr>
              <w:t xml:space="preserve">userId</w:t>
            </w:r>
            <w:r>
              <w:rPr>
                <w:rFonts w:ascii="Consolas" w:hAnsi="Consolas"/>
                <w:sz w:val="18"/>
                <w:szCs w:val="18"/>
                <w:color w:val="CE9178"/>
              </w:rPr>
              <w:t xml:space="preserve">}</w:t>
            </w:r>
            <w:r>
              <w:rPr>
                <w:rFonts w:ascii="Consolas" w:hAnsi="Consolas"/>
                <w:sz w:val="18"/>
                <w:szCs w:val="18"/>
                <w:color w:val="CE9178"/>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data</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await</w:t>
            </w:r>
            <w:r>
              <w:rPr>
                <w:rFonts w:ascii="Consolas" w:hAnsi="Consolas"/>
                <w:sz w:val="18"/>
                <w:szCs w:val="18"/>
                <w:color w:val="D4D4D4"/>
              </w:rPr>
              <w:t xml:space="preserve"> </w:t>
            </w:r>
            <w:r>
              <w:rPr>
                <w:rFonts w:ascii="Consolas" w:hAnsi="Consolas"/>
                <w:sz w:val="18"/>
                <w:szCs w:val="18"/>
                <w:color w:val="D4D4D4"/>
              </w:rPr>
              <w:t xml:space="preserve">res</w:t>
            </w:r>
            <w:r>
              <w:rPr>
                <w:rFonts w:ascii="Consolas" w:hAnsi="Consolas"/>
                <w:sz w:val="18"/>
                <w:szCs w:val="18"/>
                <w:color w:val="D4D4D4"/>
              </w:rPr>
              <w:t xml:space="preserve">.</w:t>
            </w:r>
            <w:r>
              <w:rPr>
                <w:rFonts w:ascii="Consolas" w:hAnsi="Consolas"/>
                <w:sz w:val="18"/>
                <w:szCs w:val="18"/>
                <w:color w:val="D4D4D4"/>
              </w:rPr>
              <w:t xml:space="preserve">json</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data</w:t>
            </w:r>
            <w:r>
              <w:rPr>
                <w:rFonts w:ascii="Consolas" w:hAnsi="Consolas"/>
                <w:sz w:val="18"/>
                <w:szCs w:val="18"/>
                <w:color w:val="D4D4D4"/>
              </w:rPr>
              <w:t xml:space="preserve">.</w:t>
            </w:r>
            <w:r>
              <w:rPr>
                <w:rFonts w:ascii="Consolas" w:hAnsi="Consolas"/>
                <w:sz w:val="18"/>
                <w:szCs w:val="18"/>
                <w:color w:val="D4D4D4"/>
              </w:rPr>
              <w:t xml:space="preserve">ok</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setFollowers</w:t>
            </w:r>
            <w:r>
              <w:rPr>
                <w:rFonts w:ascii="Consolas" w:hAnsi="Consolas"/>
                <w:sz w:val="18"/>
                <w:szCs w:val="18"/>
                <w:color w:val="D4D4D4"/>
              </w:rPr>
              <w:t xml:space="preserve">(</w:t>
            </w:r>
            <w:r>
              <w:rPr>
                <w:rFonts w:ascii="Consolas" w:hAnsi="Consolas"/>
                <w:sz w:val="18"/>
                <w:szCs w:val="18"/>
                <w:color w:val="D4D4D4"/>
              </w:rPr>
              <w:t xml:space="preserve">data</w:t>
            </w:r>
            <w:r>
              <w:rPr>
                <w:rFonts w:ascii="Consolas" w:hAnsi="Consolas"/>
                <w:sz w:val="18"/>
                <w:szCs w:val="18"/>
                <w:color w:val="D4D4D4"/>
              </w:rPr>
              <w:t xml:space="preserve">.</w:t>
            </w:r>
            <w:r>
              <w:rPr>
                <w:rFonts w:ascii="Consolas" w:hAnsi="Consolas"/>
                <w:sz w:val="18"/>
                <w:szCs w:val="18"/>
                <w:color w:val="D4D4D4"/>
              </w:rPr>
              <w:t xml:space="preserve">followers</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catch</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err</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console</w:t>
            </w:r>
            <w:r>
              <w:rPr>
                <w:rFonts w:ascii="Consolas" w:hAnsi="Consolas"/>
                <w:sz w:val="18"/>
                <w:szCs w:val="18"/>
                <w:color w:val="D4D4D4"/>
              </w:rPr>
              <w:t xml:space="preserve">.</w:t>
            </w:r>
            <w:r>
              <w:rPr>
                <w:rFonts w:ascii="Consolas" w:hAnsi="Consolas"/>
                <w:sz w:val="18"/>
                <w:szCs w:val="18"/>
                <w:color w:val="D4D4D4"/>
              </w:rPr>
              <w:t xml:space="preserve">error</w:t>
            </w:r>
            <w:r>
              <w:rPr>
                <w:rFonts w:ascii="Consolas" w:hAnsi="Consolas"/>
                <w:sz w:val="18"/>
                <w:szCs w:val="18"/>
                <w:color w:val="D4D4D4"/>
              </w:rPr>
              <w:t xml:space="preserve">(</w:t>
            </w:r>
            <w:r>
              <w:rPr>
                <w:rFonts w:ascii="Consolas" w:hAnsi="Consolas"/>
                <w:sz w:val="18"/>
                <w:szCs w:val="18"/>
                <w:color w:val="CE9178"/>
              </w:rPr>
              <w:t xml:space="preserve">"Failed to fetch followers:"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err</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fetchAura</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async</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try</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res</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await</w:t>
            </w:r>
            <w:r>
              <w:rPr>
                <w:rFonts w:ascii="Consolas" w:hAnsi="Consolas"/>
                <w:sz w:val="18"/>
                <w:szCs w:val="18"/>
                <w:color w:val="D4D4D4"/>
              </w:rPr>
              <w:t xml:space="preserve"> </w:t>
            </w:r>
            <w:r>
              <w:rPr>
                <w:rFonts w:ascii="Consolas" w:hAnsi="Consolas"/>
                <w:sz w:val="18"/>
                <w:szCs w:val="18"/>
                <w:color w:val="D4D4D4"/>
              </w:rPr>
              <w:t xml:space="preserve">fetch</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API_URL</w:t>
            </w:r>
            <w:r>
              <w:rPr>
                <w:rFonts w:ascii="Consolas" w:hAnsi="Consolas"/>
                <w:sz w:val="18"/>
                <w:szCs w:val="18"/>
                <w:color w:val="CE9178"/>
              </w:rPr>
              <w:t xml:space="preserve">}</w:t>
            </w:r>
            <w:r>
              <w:rPr>
                <w:rFonts w:ascii="Consolas" w:hAnsi="Consolas"/>
                <w:sz w:val="18"/>
                <w:szCs w:val="18"/>
                <w:color w:val="CE9178"/>
              </w:rPr>
              <w:t xml:space="preserve">/api/users/</w:t>
            </w:r>
            <w:r>
              <w:rPr>
                <w:rFonts w:ascii="Consolas" w:hAnsi="Consolas"/>
                <w:sz w:val="18"/>
                <w:szCs w:val="18"/>
                <w:color w:val="CE9178"/>
              </w:rPr>
              <w:t xml:space="preserve">${</w:t>
            </w:r>
            <w:r>
              <w:rPr>
                <w:rFonts w:ascii="Consolas" w:hAnsi="Consolas"/>
                <w:sz w:val="18"/>
                <w:szCs w:val="18"/>
                <w:color w:val="D4D4D4"/>
              </w:rPr>
              <w:t xml:space="preserve">profileUserId</w:t>
            </w:r>
            <w:r>
              <w:rPr>
                <w:rFonts w:ascii="Consolas" w:hAnsi="Consolas"/>
                <w:sz w:val="18"/>
                <w:szCs w:val="18"/>
                <w:color w:val="CE9178"/>
              </w:rPr>
              <w:t xml:space="preserve">}</w:t>
            </w:r>
            <w:r>
              <w:rPr>
                <w:rFonts w:ascii="Consolas" w:hAnsi="Consolas"/>
                <w:sz w:val="18"/>
                <w:szCs w:val="18"/>
                <w:color w:val="CE9178"/>
              </w:rPr>
              <w:t xml:space="preserve">/aura</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data</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await</w:t>
            </w:r>
            <w:r>
              <w:rPr>
                <w:rFonts w:ascii="Consolas" w:hAnsi="Consolas"/>
                <w:sz w:val="18"/>
                <w:szCs w:val="18"/>
                <w:color w:val="D4D4D4"/>
              </w:rPr>
              <w:t xml:space="preserve"> </w:t>
            </w:r>
            <w:r>
              <w:rPr>
                <w:rFonts w:ascii="Consolas" w:hAnsi="Consolas"/>
                <w:sz w:val="18"/>
                <w:szCs w:val="18"/>
                <w:color w:val="D4D4D4"/>
              </w:rPr>
              <w:t xml:space="preserve">res</w:t>
            </w:r>
            <w:r>
              <w:rPr>
                <w:rFonts w:ascii="Consolas" w:hAnsi="Consolas"/>
                <w:sz w:val="18"/>
                <w:szCs w:val="18"/>
                <w:color w:val="D4D4D4"/>
              </w:rPr>
              <w:t xml:space="preserve">.</w:t>
            </w:r>
            <w:r>
              <w:rPr>
                <w:rFonts w:ascii="Consolas" w:hAnsi="Consolas"/>
                <w:sz w:val="18"/>
                <w:szCs w:val="18"/>
                <w:color w:val="D4D4D4"/>
              </w:rPr>
              <w:t xml:space="preserve">json</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data</w:t>
            </w:r>
            <w:r>
              <w:rPr>
                <w:rFonts w:ascii="Consolas" w:hAnsi="Consolas"/>
                <w:sz w:val="18"/>
                <w:szCs w:val="18"/>
                <w:color w:val="D4D4D4"/>
              </w:rPr>
              <w:t xml:space="preserve">.</w:t>
            </w:r>
            <w:r>
              <w:rPr>
                <w:rFonts w:ascii="Consolas" w:hAnsi="Consolas"/>
                <w:sz w:val="18"/>
                <w:szCs w:val="18"/>
                <w:color w:val="D4D4D4"/>
              </w:rPr>
              <w:t xml:space="preserve">ok</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setAura</w:t>
            </w:r>
            <w:r>
              <w:rPr>
                <w:rFonts w:ascii="Consolas" w:hAnsi="Consolas"/>
                <w:sz w:val="18"/>
                <w:szCs w:val="18"/>
                <w:color w:val="D4D4D4"/>
              </w:rPr>
              <w:t xml:space="preserve">(</w:t>
            </w:r>
            <w:r>
              <w:rPr>
                <w:rFonts w:ascii="Consolas" w:hAnsi="Consolas"/>
                <w:sz w:val="18"/>
                <w:szCs w:val="18"/>
                <w:color w:val="D4D4D4"/>
              </w:rPr>
              <w:t xml:space="preserve">data</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catch</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err</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console</w:t>
            </w:r>
            <w:r>
              <w:rPr>
                <w:rFonts w:ascii="Consolas" w:hAnsi="Consolas"/>
                <w:sz w:val="18"/>
                <w:szCs w:val="18"/>
                <w:color w:val="D4D4D4"/>
              </w:rPr>
              <w:t xml:space="preserve">.</w:t>
            </w:r>
            <w:r>
              <w:rPr>
                <w:rFonts w:ascii="Consolas" w:hAnsi="Consolas"/>
                <w:sz w:val="18"/>
                <w:szCs w:val="18"/>
                <w:color w:val="D4D4D4"/>
              </w:rPr>
              <w:t xml:space="preserve">error</w:t>
            </w:r>
            <w:r>
              <w:rPr>
                <w:rFonts w:ascii="Consolas" w:hAnsi="Consolas"/>
                <w:sz w:val="18"/>
                <w:szCs w:val="18"/>
                <w:color w:val="D4D4D4"/>
              </w:rPr>
              <w:t xml:space="preserve">(</w:t>
            </w:r>
            <w:r>
              <w:rPr>
                <w:rFonts w:ascii="Consolas" w:hAnsi="Consolas"/>
                <w:sz w:val="18"/>
                <w:szCs w:val="18"/>
                <w:color w:val="CE9178"/>
              </w:rPr>
              <w:t xml:space="preserve">"Failed to fetch aura:"</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err</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fetchFollowing</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async</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try</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res</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await</w:t>
            </w:r>
            <w:r>
              <w:rPr>
                <w:rFonts w:ascii="Consolas" w:hAnsi="Consolas"/>
                <w:sz w:val="18"/>
                <w:szCs w:val="18"/>
                <w:color w:val="D4D4D4"/>
              </w:rPr>
              <w:t xml:space="preserve"> </w:t>
            </w:r>
            <w:r>
              <w:rPr>
                <w:rFonts w:ascii="Consolas" w:hAnsi="Consolas"/>
                <w:sz w:val="18"/>
                <w:szCs w:val="18"/>
                <w:color w:val="D4D4D4"/>
              </w:rPr>
              <w:t xml:space="preserve">fetch</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API_URL</w:t>
            </w:r>
            <w:r>
              <w:rPr>
                <w:rFonts w:ascii="Consolas" w:hAnsi="Consolas"/>
                <w:sz w:val="18"/>
                <w:szCs w:val="18"/>
                <w:color w:val="CE9178"/>
              </w:rPr>
              <w:t xml:space="preserve">}</w:t>
            </w:r>
            <w:r>
              <w:rPr>
                <w:rFonts w:ascii="Consolas" w:hAnsi="Consolas"/>
                <w:sz w:val="18"/>
                <w:szCs w:val="18"/>
                <w:color w:val="CE9178"/>
              </w:rPr>
              <w:t xml:space="preserve">/api/users/</w:t>
            </w:r>
            <w:r>
              <w:rPr>
                <w:rFonts w:ascii="Consolas" w:hAnsi="Consolas"/>
                <w:sz w:val="18"/>
                <w:szCs w:val="18"/>
                <w:color w:val="CE9178"/>
              </w:rPr>
              <w:t xml:space="preserve">${</w:t>
            </w:r>
            <w:r>
              <w:rPr>
                <w:rFonts w:ascii="Consolas" w:hAnsi="Consolas"/>
                <w:sz w:val="18"/>
                <w:szCs w:val="18"/>
                <w:color w:val="D4D4D4"/>
              </w:rPr>
              <w:t xml:space="preserve">profileUserId</w:t>
            </w:r>
            <w:r>
              <w:rPr>
                <w:rFonts w:ascii="Consolas" w:hAnsi="Consolas"/>
                <w:sz w:val="18"/>
                <w:szCs w:val="18"/>
                <w:color w:val="CE9178"/>
              </w:rPr>
              <w:t xml:space="preserve">}</w:t>
            </w:r>
            <w:r>
              <w:rPr>
                <w:rFonts w:ascii="Consolas" w:hAnsi="Consolas"/>
                <w:sz w:val="18"/>
                <w:szCs w:val="18"/>
                <w:color w:val="CE9178"/>
              </w:rPr>
              <w:t xml:space="preserve">/following?viewer_id=</w:t>
            </w:r>
            <w:r>
              <w:rPr>
                <w:rFonts w:ascii="Consolas" w:hAnsi="Consolas"/>
                <w:sz w:val="18"/>
                <w:szCs w:val="18"/>
                <w:color w:val="CE9178"/>
              </w:rPr>
              <w:t xml:space="preserve">${</w:t>
            </w:r>
            <w:r>
              <w:rPr>
                <w:rFonts w:ascii="Consolas" w:hAnsi="Consolas"/>
                <w:sz w:val="18"/>
                <w:szCs w:val="18"/>
                <w:color w:val="D4D4D4"/>
              </w:rPr>
              <w:t xml:space="preserve">userId</w:t>
            </w:r>
            <w:r>
              <w:rPr>
                <w:rFonts w:ascii="Consolas" w:hAnsi="Consolas"/>
                <w:sz w:val="18"/>
                <w:szCs w:val="18"/>
                <w:color w:val="CE9178"/>
              </w:rPr>
              <w:t xml:space="preserve">}</w:t>
            </w:r>
            <w:r>
              <w:rPr>
                <w:rFonts w:ascii="Consolas" w:hAnsi="Consolas"/>
                <w:sz w:val="18"/>
                <w:szCs w:val="18"/>
                <w:color w:val="CE9178"/>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data</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await</w:t>
            </w:r>
            <w:r>
              <w:rPr>
                <w:rFonts w:ascii="Consolas" w:hAnsi="Consolas"/>
                <w:sz w:val="18"/>
                <w:szCs w:val="18"/>
                <w:color w:val="D4D4D4"/>
              </w:rPr>
              <w:t xml:space="preserve"> </w:t>
            </w:r>
            <w:r>
              <w:rPr>
                <w:rFonts w:ascii="Consolas" w:hAnsi="Consolas"/>
                <w:sz w:val="18"/>
                <w:szCs w:val="18"/>
                <w:color w:val="D4D4D4"/>
              </w:rPr>
              <w:t xml:space="preserve">res</w:t>
            </w:r>
            <w:r>
              <w:rPr>
                <w:rFonts w:ascii="Consolas" w:hAnsi="Consolas"/>
                <w:sz w:val="18"/>
                <w:szCs w:val="18"/>
                <w:color w:val="D4D4D4"/>
              </w:rPr>
              <w:t xml:space="preserve">.</w:t>
            </w:r>
            <w:r>
              <w:rPr>
                <w:rFonts w:ascii="Consolas" w:hAnsi="Consolas"/>
                <w:sz w:val="18"/>
                <w:szCs w:val="18"/>
                <w:color w:val="D4D4D4"/>
              </w:rPr>
              <w:t xml:space="preserve">json</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data</w:t>
            </w:r>
            <w:r>
              <w:rPr>
                <w:rFonts w:ascii="Consolas" w:hAnsi="Consolas"/>
                <w:sz w:val="18"/>
                <w:szCs w:val="18"/>
                <w:color w:val="D4D4D4"/>
              </w:rPr>
              <w:t xml:space="preserve">.</w:t>
            </w:r>
            <w:r>
              <w:rPr>
                <w:rFonts w:ascii="Consolas" w:hAnsi="Consolas"/>
                <w:sz w:val="18"/>
                <w:szCs w:val="18"/>
                <w:color w:val="D4D4D4"/>
              </w:rPr>
              <w:t xml:space="preserve">ok</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setFollowing</w:t>
            </w:r>
            <w:r>
              <w:rPr>
                <w:rFonts w:ascii="Consolas" w:hAnsi="Consolas"/>
                <w:sz w:val="18"/>
                <w:szCs w:val="18"/>
                <w:color w:val="D4D4D4"/>
              </w:rPr>
              <w:t xml:space="preserve">(</w:t>
            </w:r>
            <w:r>
              <w:rPr>
                <w:rFonts w:ascii="Consolas" w:hAnsi="Consolas"/>
                <w:sz w:val="18"/>
                <w:szCs w:val="18"/>
                <w:color w:val="D4D4D4"/>
              </w:rPr>
              <w:t xml:space="preserve">data</w:t>
            </w:r>
            <w:r>
              <w:rPr>
                <w:rFonts w:ascii="Consolas" w:hAnsi="Consolas"/>
                <w:sz w:val="18"/>
                <w:szCs w:val="18"/>
                <w:color w:val="D4D4D4"/>
              </w:rPr>
              <w:t xml:space="preserve">.</w:t>
            </w:r>
            <w:r>
              <w:rPr>
                <w:rFonts w:ascii="Consolas" w:hAnsi="Consolas"/>
                <w:sz w:val="18"/>
                <w:szCs w:val="18"/>
                <w:color w:val="D4D4D4"/>
              </w:rPr>
              <w:t xml:space="preserve">following</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catch</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err</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console</w:t>
            </w:r>
            <w:r>
              <w:rPr>
                <w:rFonts w:ascii="Consolas" w:hAnsi="Consolas"/>
                <w:sz w:val="18"/>
                <w:szCs w:val="18"/>
                <w:color w:val="D4D4D4"/>
              </w:rPr>
              <w:t xml:space="preserve">.</w:t>
            </w:r>
            <w:r>
              <w:rPr>
                <w:rFonts w:ascii="Consolas" w:hAnsi="Consolas"/>
                <w:sz w:val="18"/>
                <w:szCs w:val="18"/>
                <w:color w:val="D4D4D4"/>
              </w:rPr>
              <w:t xml:space="preserve">error</w:t>
            </w:r>
            <w:r>
              <w:rPr>
                <w:rFonts w:ascii="Consolas" w:hAnsi="Consolas"/>
                <w:sz w:val="18"/>
                <w:szCs w:val="18"/>
                <w:color w:val="D4D4D4"/>
              </w:rPr>
              <w:t xml:space="preserve">(</w:t>
            </w:r>
            <w:r>
              <w:rPr>
                <w:rFonts w:ascii="Consolas" w:hAnsi="Consolas"/>
                <w:sz w:val="18"/>
                <w:szCs w:val="18"/>
                <w:color w:val="CE9178"/>
              </w:rPr>
              <w:t xml:space="preserve">"Failed to fetch following:"</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err</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useEffect</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fetchProfile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fetchPosts</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fetchAura</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profileUserId</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6A9955"/>
              </w:rPr>
              <w:t xml:space="preserve">// Open modal for a specific post when arriving from a notification</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useEffect</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initialPostId</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posts</w:t>
            </w:r>
            <w:r>
              <w:rPr>
                <w:rFonts w:ascii="Consolas" w:hAnsi="Consolas"/>
                <w:sz w:val="18"/>
                <w:szCs w:val="18"/>
                <w:color w:val="D4D4D4"/>
              </w:rPr>
              <w:t xml:space="preserve">.</w:t>
            </w:r>
            <w:r>
              <w:rPr>
                <w:rFonts w:ascii="Consolas" w:hAnsi="Consolas"/>
                <w:sz w:val="18"/>
                <w:szCs w:val="18"/>
                <w:color w:val="D4D4D4"/>
              </w:rPr>
              <w:t xml:space="preserve">length</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0</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index</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posts</w:t>
            </w:r>
            <w:r>
              <w:rPr>
                <w:rFonts w:ascii="Consolas" w:hAnsi="Consolas"/>
                <w:sz w:val="18"/>
                <w:szCs w:val="18"/>
                <w:color w:val="D4D4D4"/>
              </w:rPr>
              <w:t xml:space="preserve">.</w:t>
            </w:r>
            <w:r>
              <w:rPr>
                <w:rFonts w:ascii="Consolas" w:hAnsi="Consolas"/>
                <w:sz w:val="18"/>
                <w:szCs w:val="18"/>
                <w:color w:val="D4D4D4"/>
              </w:rPr>
              <w:t xml:space="preserve">findIndex</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p</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p</w:t>
            </w:r>
            <w:r>
              <w:rPr>
                <w:rFonts w:ascii="Consolas" w:hAnsi="Consolas"/>
                <w:sz w:val="18"/>
                <w:szCs w:val="18"/>
                <w:color w:val="D4D4D4"/>
              </w:rPr>
              <w:t xml:space="preserve">.</w:t>
            </w:r>
            <w:r>
              <w:rPr>
                <w:rFonts w:ascii="Consolas" w:hAnsi="Consolas"/>
                <w:sz w:val="18"/>
                <w:szCs w:val="18"/>
                <w:color w:val="D4D4D4"/>
              </w:rPr>
              <w:t xml:space="preserve">id</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initialPostId</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index</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B5CEA8"/>
              </w:rPr>
              <w:t xml:space="preserve">1</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setSelectedPostIndex</w:t>
            </w:r>
            <w:r>
              <w:rPr>
                <w:rFonts w:ascii="Consolas" w:hAnsi="Consolas"/>
                <w:sz w:val="18"/>
                <w:szCs w:val="18"/>
                <w:color w:val="D4D4D4"/>
              </w:rPr>
              <w:t xml:space="preserve">(</w:t>
            </w:r>
            <w:r>
              <w:rPr>
                <w:rFonts w:ascii="Consolas" w:hAnsi="Consolas"/>
                <w:sz w:val="18"/>
                <w:szCs w:val="18"/>
                <w:color w:val="D4D4D4"/>
              </w:rPr>
              <w:t xml:space="preserve">index</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initialPostId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posts</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handleTabChange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tab</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setActiveTab</w:t>
            </w:r>
            <w:r>
              <w:rPr>
                <w:rFonts w:ascii="Consolas" w:hAnsi="Consolas"/>
                <w:sz w:val="18"/>
                <w:szCs w:val="18"/>
                <w:color w:val="D4D4D4"/>
              </w:rPr>
              <w:t xml:space="preserve">(</w:t>
            </w:r>
            <w:r>
              <w:rPr>
                <w:rFonts w:ascii="Consolas" w:hAnsi="Consolas"/>
                <w:sz w:val="18"/>
                <w:szCs w:val="18"/>
                <w:color w:val="D4D4D4"/>
              </w:rPr>
              <w:t xml:space="preserve">tab</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tab</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"liked"</w:t>
            </w:r>
            <w:r>
              <w:rPr>
                <w:rFonts w:ascii="Consolas" w:hAnsi="Consolas"/>
                <w:sz w:val="18"/>
                <w:szCs w:val="18"/>
                <w:color w:val="D4D4D4"/>
              </w:rPr>
              <w:t xml:space="preserve"> </w:t>
            </w:r>
            <w:r>
              <w:rPr>
                <w:rFonts w:ascii="Consolas" w:hAnsi="Consolas"/>
                <w:sz w:val="18"/>
                <w:szCs w:val="18"/>
                <w:color w:val="D4D4D4"/>
              </w:rPr>
              <w:t xml:space="preserve">&amp;&amp;</w:t>
            </w:r>
            <w:r>
              <w:rPr>
                <w:rFonts w:ascii="Consolas" w:hAnsi="Consolas"/>
                <w:sz w:val="18"/>
                <w:szCs w:val="18"/>
                <w:color w:val="D4D4D4"/>
              </w:rPr>
              <w:t xml:space="preserve"> </w:t>
            </w:r>
            <w:r>
              <w:rPr>
                <w:rFonts w:ascii="Consolas" w:hAnsi="Consolas"/>
                <w:sz w:val="18"/>
                <w:szCs w:val="18"/>
                <w:color w:val="D4D4D4"/>
              </w:rPr>
              <w:t xml:space="preserve">likedPosts</w:t>
            </w:r>
            <w:r>
              <w:rPr>
                <w:rFonts w:ascii="Consolas" w:hAnsi="Consolas"/>
                <w:sz w:val="18"/>
                <w:szCs w:val="18"/>
                <w:color w:val="D4D4D4"/>
              </w:rPr>
              <w:t xml:space="preserve">.</w:t>
            </w:r>
            <w:r>
              <w:rPr>
                <w:rFonts w:ascii="Consolas" w:hAnsi="Consolas"/>
                <w:sz w:val="18"/>
                <w:szCs w:val="18"/>
                <w:color w:val="D4D4D4"/>
              </w:rPr>
              <w:t xml:space="preserve">length</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0</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fetchLikedPosts</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handleOpenFollowers</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fetchFollowers</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setShowFollowers</w:t>
            </w:r>
            <w:r>
              <w:rPr>
                <w:rFonts w:ascii="Consolas" w:hAnsi="Consolas"/>
                <w:sz w:val="18"/>
                <w:szCs w:val="18"/>
                <w:color w:val="D4D4D4"/>
              </w:rPr>
              <w:t xml:space="preserve">(</w:t>
            </w:r>
            <w:r>
              <w:rPr>
                <w:rFonts w:ascii="Consolas" w:hAnsi="Consolas"/>
                <w:sz w:val="18"/>
                <w:szCs w:val="18"/>
                <w:color w:val="569CD6"/>
              </w:rPr>
              <w:t xml:space="preserve">true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handleOpenFollowing</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fetchFollowing</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setShowFollowing</w:t>
            </w:r>
            <w:r>
              <w:rPr>
                <w:rFonts w:ascii="Consolas" w:hAnsi="Consolas"/>
                <w:sz w:val="18"/>
                <w:szCs w:val="18"/>
                <w:color w:val="D4D4D4"/>
              </w:rPr>
              <w:t xml:space="preserve">(</w:t>
            </w:r>
            <w:r>
              <w:rPr>
                <w:rFonts w:ascii="Consolas" w:hAnsi="Consolas"/>
                <w:sz w:val="18"/>
                <w:szCs w:val="18"/>
                <w:color w:val="569CD6"/>
              </w:rPr>
              <w:t xml:space="preserve">true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handleFollowToggle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async</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targetUserId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token</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getAccessToken</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try</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res</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await</w:t>
            </w:r>
            <w:r>
              <w:rPr>
                <w:rFonts w:ascii="Consolas" w:hAnsi="Consolas"/>
                <w:sz w:val="18"/>
                <w:szCs w:val="18"/>
                <w:color w:val="D4D4D4"/>
              </w:rPr>
              <w:t xml:space="preserve"> </w:t>
            </w:r>
            <w:r>
              <w:rPr>
                <w:rFonts w:ascii="Consolas" w:hAnsi="Consolas"/>
                <w:sz w:val="18"/>
                <w:szCs w:val="18"/>
                <w:color w:val="D4D4D4"/>
              </w:rPr>
              <w:t xml:space="preserve">fetch</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API_URL</w:t>
            </w:r>
            <w:r>
              <w:rPr>
                <w:rFonts w:ascii="Consolas" w:hAnsi="Consolas"/>
                <w:sz w:val="18"/>
                <w:szCs w:val="18"/>
                <w:color w:val="CE9178"/>
              </w:rPr>
              <w:t xml:space="preserve">}</w:t>
            </w:r>
            <w:r>
              <w:rPr>
                <w:rFonts w:ascii="Consolas" w:hAnsi="Consolas"/>
                <w:sz w:val="18"/>
                <w:szCs w:val="18"/>
                <w:color w:val="CE9178"/>
              </w:rPr>
              <w:t xml:space="preserve">/api/users/follow</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method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"POST"</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headers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"Content-Type"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"application/json"</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token</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Authorization</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Bearer </w:t>
            </w:r>
            <w:r>
              <w:rPr>
                <w:rFonts w:ascii="Consolas" w:hAnsi="Consolas"/>
                <w:sz w:val="18"/>
                <w:szCs w:val="18"/>
                <w:color w:val="CE9178"/>
              </w:rPr>
              <w:t xml:space="preserve">${</w:t>
            </w:r>
            <w:r>
              <w:rPr>
                <w:rFonts w:ascii="Consolas" w:hAnsi="Consolas"/>
                <w:sz w:val="18"/>
                <w:szCs w:val="18"/>
                <w:color w:val="D4D4D4"/>
              </w:rPr>
              <w:t xml:space="preserve">token</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body</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JSON</w:t>
            </w:r>
            <w:r>
              <w:rPr>
                <w:rFonts w:ascii="Consolas" w:hAnsi="Consolas"/>
                <w:sz w:val="18"/>
                <w:szCs w:val="18"/>
                <w:color w:val="D4D4D4"/>
              </w:rPr>
              <w:t xml:space="preserve">.</w:t>
            </w:r>
            <w:r>
              <w:rPr>
                <w:rFonts w:ascii="Consolas" w:hAnsi="Consolas"/>
                <w:sz w:val="18"/>
                <w:szCs w:val="18"/>
                <w:color w:val="D4D4D4"/>
              </w:rPr>
              <w:t xml:space="preserve">stringify</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follower_id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userId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following_id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targetUserId</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data</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await</w:t>
            </w:r>
            <w:r>
              <w:rPr>
                <w:rFonts w:ascii="Consolas" w:hAnsi="Consolas"/>
                <w:sz w:val="18"/>
                <w:szCs w:val="18"/>
                <w:color w:val="D4D4D4"/>
              </w:rPr>
              <w:t xml:space="preserve"> </w:t>
            </w:r>
            <w:r>
              <w:rPr>
                <w:rFonts w:ascii="Consolas" w:hAnsi="Consolas"/>
                <w:sz w:val="18"/>
                <w:szCs w:val="18"/>
                <w:color w:val="D4D4D4"/>
              </w:rPr>
              <w:t xml:space="preserve">res</w:t>
            </w:r>
            <w:r>
              <w:rPr>
                <w:rFonts w:ascii="Consolas" w:hAnsi="Consolas"/>
                <w:sz w:val="18"/>
                <w:szCs w:val="18"/>
                <w:color w:val="D4D4D4"/>
              </w:rPr>
              <w:t xml:space="preserve">.</w:t>
            </w:r>
            <w:r>
              <w:rPr>
                <w:rFonts w:ascii="Consolas" w:hAnsi="Consolas"/>
                <w:sz w:val="18"/>
                <w:szCs w:val="18"/>
                <w:color w:val="D4D4D4"/>
              </w:rPr>
              <w:t xml:space="preserve">json</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data</w:t>
            </w:r>
            <w:r>
              <w:rPr>
                <w:rFonts w:ascii="Consolas" w:hAnsi="Consolas"/>
                <w:sz w:val="18"/>
                <w:szCs w:val="18"/>
                <w:color w:val="D4D4D4"/>
              </w:rPr>
              <w:t xml:space="preserve">.</w:t>
            </w:r>
            <w:r>
              <w:rPr>
                <w:rFonts w:ascii="Consolas" w:hAnsi="Consolas"/>
                <w:sz w:val="18"/>
                <w:szCs w:val="18"/>
                <w:color w:val="D4D4D4"/>
              </w:rPr>
              <w:t xml:space="preserve">ok</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updateList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list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list</w:t>
            </w:r>
            <w:r>
              <w:rPr>
                <w:rFonts w:ascii="Consolas" w:hAnsi="Consolas"/>
                <w:sz w:val="18"/>
                <w:szCs w:val="18"/>
                <w:color w:val="D4D4D4"/>
              </w:rPr>
              <w:t xml:space="preserve">.</w:t>
            </w:r>
            <w:r>
              <w:rPr>
                <w:rFonts w:ascii="Consolas" w:hAnsi="Consolas"/>
                <w:sz w:val="18"/>
                <w:szCs w:val="18"/>
                <w:color w:val="D4D4D4"/>
              </w:rPr>
              <w:t xml:space="preserve">map</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u</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u</w:t>
            </w:r>
            <w:r>
              <w:rPr>
                <w:rFonts w:ascii="Consolas" w:hAnsi="Consolas"/>
                <w:sz w:val="18"/>
                <w:szCs w:val="18"/>
                <w:color w:val="D4D4D4"/>
              </w:rPr>
              <w:t xml:space="preserve">.</w:t>
            </w:r>
            <w:r>
              <w:rPr>
                <w:rFonts w:ascii="Consolas" w:hAnsi="Consolas"/>
                <w:sz w:val="18"/>
                <w:szCs w:val="18"/>
                <w:color w:val="D4D4D4"/>
              </w:rPr>
              <w:t xml:space="preserve">user_id</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targetUserId</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u</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is_following</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data</w:t>
            </w:r>
            <w:r>
              <w:rPr>
                <w:rFonts w:ascii="Consolas" w:hAnsi="Consolas"/>
                <w:sz w:val="18"/>
                <w:szCs w:val="18"/>
                <w:color w:val="D4D4D4"/>
              </w:rPr>
              <w:t xml:space="preserve">.</w:t>
            </w:r>
            <w:r>
              <w:rPr>
                <w:rFonts w:ascii="Consolas" w:hAnsi="Consolas"/>
                <w:sz w:val="18"/>
                <w:szCs w:val="18"/>
                <w:color w:val="D4D4D4"/>
              </w:rPr>
              <w:t xml:space="preserve">following</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setFollowers</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prev</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updateList</w:t>
            </w:r>
            <w:r>
              <w:rPr>
                <w:rFonts w:ascii="Consolas" w:hAnsi="Consolas"/>
                <w:sz w:val="18"/>
                <w:szCs w:val="18"/>
                <w:color w:val="D4D4D4"/>
              </w:rPr>
              <w:t xml:space="preserve">(</w:t>
            </w:r>
            <w:r>
              <w:rPr>
                <w:rFonts w:ascii="Consolas" w:hAnsi="Consolas"/>
                <w:sz w:val="18"/>
                <w:szCs w:val="18"/>
                <w:color w:val="D4D4D4"/>
              </w:rPr>
              <w:t xml:space="preserve">prev</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setFollowing</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prev</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updateList</w:t>
            </w:r>
            <w:r>
              <w:rPr>
                <w:rFonts w:ascii="Consolas" w:hAnsi="Consolas"/>
                <w:sz w:val="18"/>
                <w:szCs w:val="18"/>
                <w:color w:val="D4D4D4"/>
              </w:rPr>
              <w:t xml:space="preserve">(</w:t>
            </w:r>
            <w:r>
              <w:rPr>
                <w:rFonts w:ascii="Consolas" w:hAnsi="Consolas"/>
                <w:sz w:val="18"/>
                <w:szCs w:val="18"/>
                <w:color w:val="D4D4D4"/>
              </w:rPr>
              <w:t xml:space="preserve">prev</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targetUserId</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profileUserId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setIsFollowing</w:t>
            </w:r>
            <w:r>
              <w:rPr>
                <w:rFonts w:ascii="Consolas" w:hAnsi="Consolas"/>
                <w:sz w:val="18"/>
                <w:szCs w:val="18"/>
                <w:color w:val="D4D4D4"/>
              </w:rPr>
              <w:t xml:space="preserve">(</w:t>
            </w:r>
            <w:r>
              <w:rPr>
                <w:rFonts w:ascii="Consolas" w:hAnsi="Consolas"/>
                <w:sz w:val="18"/>
                <w:szCs w:val="18"/>
                <w:color w:val="D4D4D4"/>
              </w:rPr>
              <w:t xml:space="preserve">data</w:t>
            </w:r>
            <w:r>
              <w:rPr>
                <w:rFonts w:ascii="Consolas" w:hAnsi="Consolas"/>
                <w:sz w:val="18"/>
                <w:szCs w:val="18"/>
                <w:color w:val="D4D4D4"/>
              </w:rPr>
              <w:t xml:space="preserve">.</w:t>
            </w:r>
            <w:r>
              <w:rPr>
                <w:rFonts w:ascii="Consolas" w:hAnsi="Consolas"/>
                <w:sz w:val="18"/>
                <w:szCs w:val="18"/>
                <w:color w:val="D4D4D4"/>
              </w:rPr>
              <w:t xml:space="preserve">following</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setProfile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prev</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prev</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followers_count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data</w:t>
            </w:r>
            <w:r>
              <w:rPr>
                <w:rFonts w:ascii="Consolas" w:hAnsi="Consolas"/>
                <w:sz w:val="18"/>
                <w:szCs w:val="18"/>
                <w:color w:val="D4D4D4"/>
              </w:rPr>
              <w:t xml:space="preserve">.</w:t>
            </w:r>
            <w:r>
              <w:rPr>
                <w:rFonts w:ascii="Consolas" w:hAnsi="Consolas"/>
                <w:sz w:val="18"/>
                <w:szCs w:val="18"/>
                <w:color w:val="D4D4D4"/>
              </w:rPr>
              <w:t xml:space="preserve">following</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prev</w:t>
            </w:r>
            <w:r>
              <w:rPr>
                <w:rFonts w:ascii="Consolas" w:hAnsi="Consolas"/>
                <w:sz w:val="18"/>
                <w:szCs w:val="18"/>
                <w:color w:val="D4D4D4"/>
              </w:rPr>
              <w:t xml:space="preserve">.</w:t>
            </w:r>
            <w:r>
              <w:rPr>
                <w:rFonts w:ascii="Consolas" w:hAnsi="Consolas"/>
                <w:sz w:val="18"/>
                <w:szCs w:val="18"/>
                <w:color w:val="D4D4D4"/>
              </w:rPr>
              <w:t xml:space="preserve">followers_count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1</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prev</w:t>
            </w:r>
            <w:r>
              <w:rPr>
                <w:rFonts w:ascii="Consolas" w:hAnsi="Consolas"/>
                <w:sz w:val="18"/>
                <w:szCs w:val="18"/>
                <w:color w:val="D4D4D4"/>
              </w:rPr>
              <w:t xml:space="preserve">.</w:t>
            </w:r>
            <w:r>
              <w:rPr>
                <w:rFonts w:ascii="Consolas" w:hAnsi="Consolas"/>
                <w:sz w:val="18"/>
                <w:szCs w:val="18"/>
                <w:color w:val="D4D4D4"/>
              </w:rPr>
              <w:t xml:space="preserve">followers_count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1</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fetchAura</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catch</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err</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console</w:t>
            </w:r>
            <w:r>
              <w:rPr>
                <w:rFonts w:ascii="Consolas" w:hAnsi="Consolas"/>
                <w:sz w:val="18"/>
                <w:szCs w:val="18"/>
                <w:color w:val="D4D4D4"/>
              </w:rPr>
              <w:t xml:space="preserve">.</w:t>
            </w:r>
            <w:r>
              <w:rPr>
                <w:rFonts w:ascii="Consolas" w:hAnsi="Consolas"/>
                <w:sz w:val="18"/>
                <w:szCs w:val="18"/>
                <w:color w:val="D4D4D4"/>
              </w:rPr>
              <w:t xml:space="preserve">error</w:t>
            </w:r>
            <w:r>
              <w:rPr>
                <w:rFonts w:ascii="Consolas" w:hAnsi="Consolas"/>
                <w:sz w:val="18"/>
                <w:szCs w:val="18"/>
                <w:color w:val="D4D4D4"/>
              </w:rPr>
              <w:t xml:space="preserve">(</w:t>
            </w:r>
            <w:r>
              <w:rPr>
                <w:rFonts w:ascii="Consolas" w:hAnsi="Consolas"/>
                <w:sz w:val="18"/>
                <w:szCs w:val="18"/>
                <w:color w:val="CE9178"/>
              </w:rPr>
              <w:t xml:space="preserve">"Failed to toggle follow:"</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err</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handleProfileSaved</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updatedUser</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setProfile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prev</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prev</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updatedUser</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setShowEditModal</w:t>
            </w:r>
            <w:r>
              <w:rPr>
                <w:rFonts w:ascii="Consolas" w:hAnsi="Consolas"/>
                <w:sz w:val="18"/>
                <w:szCs w:val="18"/>
                <w:color w:val="D4D4D4"/>
              </w:rPr>
              <w:t xml:space="preserve">(</w:t>
            </w:r>
            <w:r>
              <w:rPr>
                <w:rFonts w:ascii="Consolas" w:hAnsi="Consolas"/>
                <w:sz w:val="18"/>
                <w:szCs w:val="18"/>
                <w:color w:val="569CD6"/>
              </w:rPr>
              <w:t xml:space="preserve">false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handleDeletePost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async</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postId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token</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getAccessToken</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try</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res</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await</w:t>
            </w:r>
            <w:r>
              <w:rPr>
                <w:rFonts w:ascii="Consolas" w:hAnsi="Consolas"/>
                <w:sz w:val="18"/>
                <w:szCs w:val="18"/>
                <w:color w:val="D4D4D4"/>
              </w:rPr>
              <w:t xml:space="preserve"> </w:t>
            </w:r>
            <w:r>
              <w:rPr>
                <w:rFonts w:ascii="Consolas" w:hAnsi="Consolas"/>
                <w:sz w:val="18"/>
                <w:szCs w:val="18"/>
                <w:color w:val="D4D4D4"/>
              </w:rPr>
              <w:t xml:space="preserve">fetch</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API_URL</w:t>
            </w:r>
            <w:r>
              <w:rPr>
                <w:rFonts w:ascii="Consolas" w:hAnsi="Consolas"/>
                <w:sz w:val="18"/>
                <w:szCs w:val="18"/>
                <w:color w:val="CE9178"/>
              </w:rPr>
              <w:t xml:space="preserve">}</w:t>
            </w:r>
            <w:r>
              <w:rPr>
                <w:rFonts w:ascii="Consolas" w:hAnsi="Consolas"/>
                <w:sz w:val="18"/>
                <w:szCs w:val="18"/>
                <w:color w:val="CE9178"/>
              </w:rPr>
              <w:t xml:space="preserve">/api/posts/</w:t>
            </w:r>
            <w:r>
              <w:rPr>
                <w:rFonts w:ascii="Consolas" w:hAnsi="Consolas"/>
                <w:sz w:val="18"/>
                <w:szCs w:val="18"/>
                <w:color w:val="CE9178"/>
              </w:rPr>
              <w:t xml:space="preserve">${</w:t>
            </w:r>
            <w:r>
              <w:rPr>
                <w:rFonts w:ascii="Consolas" w:hAnsi="Consolas"/>
                <w:sz w:val="18"/>
                <w:szCs w:val="18"/>
                <w:color w:val="D4D4D4"/>
              </w:rPr>
              <w:t xml:space="preserve">postId</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method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"DELETE"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headers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token</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Authorization</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Bearer </w:t>
            </w:r>
            <w:r>
              <w:rPr>
                <w:rFonts w:ascii="Consolas" w:hAnsi="Consolas"/>
                <w:sz w:val="18"/>
                <w:szCs w:val="18"/>
                <w:color w:val="CE9178"/>
              </w:rPr>
              <w:t xml:space="preserve">${</w:t>
            </w:r>
            <w:r>
              <w:rPr>
                <w:rFonts w:ascii="Consolas" w:hAnsi="Consolas"/>
                <w:sz w:val="18"/>
                <w:szCs w:val="18"/>
                <w:color w:val="D4D4D4"/>
              </w:rPr>
              <w:t xml:space="preserve">token</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data</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await</w:t>
            </w:r>
            <w:r>
              <w:rPr>
                <w:rFonts w:ascii="Consolas" w:hAnsi="Consolas"/>
                <w:sz w:val="18"/>
                <w:szCs w:val="18"/>
                <w:color w:val="D4D4D4"/>
              </w:rPr>
              <w:t xml:space="preserve"> </w:t>
            </w:r>
            <w:r>
              <w:rPr>
                <w:rFonts w:ascii="Consolas" w:hAnsi="Consolas"/>
                <w:sz w:val="18"/>
                <w:szCs w:val="18"/>
                <w:color w:val="D4D4D4"/>
              </w:rPr>
              <w:t xml:space="preserve">res</w:t>
            </w:r>
            <w:r>
              <w:rPr>
                <w:rFonts w:ascii="Consolas" w:hAnsi="Consolas"/>
                <w:sz w:val="18"/>
                <w:szCs w:val="18"/>
                <w:color w:val="D4D4D4"/>
              </w:rPr>
              <w:t xml:space="preserve">.</w:t>
            </w:r>
            <w:r>
              <w:rPr>
                <w:rFonts w:ascii="Consolas" w:hAnsi="Consolas"/>
                <w:sz w:val="18"/>
                <w:szCs w:val="18"/>
                <w:color w:val="D4D4D4"/>
              </w:rPr>
              <w:t xml:space="preserve">json</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data</w:t>
            </w:r>
            <w:r>
              <w:rPr>
                <w:rFonts w:ascii="Consolas" w:hAnsi="Consolas"/>
                <w:sz w:val="18"/>
                <w:szCs w:val="18"/>
                <w:color w:val="D4D4D4"/>
              </w:rPr>
              <w:t xml:space="preserve">.</w:t>
            </w:r>
            <w:r>
              <w:rPr>
                <w:rFonts w:ascii="Consolas" w:hAnsi="Consolas"/>
                <w:sz w:val="18"/>
                <w:szCs w:val="18"/>
                <w:color w:val="D4D4D4"/>
              </w:rPr>
              <w:t xml:space="preserve">ok</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setPosts</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prev</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prev</w:t>
            </w:r>
            <w:r>
              <w:rPr>
                <w:rFonts w:ascii="Consolas" w:hAnsi="Consolas"/>
                <w:sz w:val="18"/>
                <w:szCs w:val="18"/>
                <w:color w:val="D4D4D4"/>
              </w:rPr>
              <w:t xml:space="preserve">.</w:t>
            </w:r>
            <w:r>
              <w:rPr>
                <w:rFonts w:ascii="Consolas" w:hAnsi="Consolas"/>
                <w:sz w:val="18"/>
                <w:szCs w:val="18"/>
                <w:color w:val="D4D4D4"/>
              </w:rPr>
              <w:t xml:space="preserve">filter</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p</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p</w:t>
            </w:r>
            <w:r>
              <w:rPr>
                <w:rFonts w:ascii="Consolas" w:hAnsi="Consolas"/>
                <w:sz w:val="18"/>
                <w:szCs w:val="18"/>
                <w:color w:val="D4D4D4"/>
              </w:rPr>
              <w:t xml:space="preserve">.</w:t>
            </w:r>
            <w:r>
              <w:rPr>
                <w:rFonts w:ascii="Consolas" w:hAnsi="Consolas"/>
                <w:sz w:val="18"/>
                <w:szCs w:val="18"/>
                <w:color w:val="D4D4D4"/>
              </w:rPr>
              <w:t xml:space="preserve">id</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postId</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setLikedPosts</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prev</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prev</w:t>
            </w:r>
            <w:r>
              <w:rPr>
                <w:rFonts w:ascii="Consolas" w:hAnsi="Consolas"/>
                <w:sz w:val="18"/>
                <w:szCs w:val="18"/>
                <w:color w:val="D4D4D4"/>
              </w:rPr>
              <w:t xml:space="preserve">.</w:t>
            </w:r>
            <w:r>
              <w:rPr>
                <w:rFonts w:ascii="Consolas" w:hAnsi="Consolas"/>
                <w:sz w:val="18"/>
                <w:szCs w:val="18"/>
                <w:color w:val="D4D4D4"/>
              </w:rPr>
              <w:t xml:space="preserve">filter</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p</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p</w:t>
            </w:r>
            <w:r>
              <w:rPr>
                <w:rFonts w:ascii="Consolas" w:hAnsi="Consolas"/>
                <w:sz w:val="18"/>
                <w:szCs w:val="18"/>
                <w:color w:val="D4D4D4"/>
              </w:rPr>
              <w:t xml:space="preserve">.</w:t>
            </w:r>
            <w:r>
              <w:rPr>
                <w:rFonts w:ascii="Consolas" w:hAnsi="Consolas"/>
                <w:sz w:val="18"/>
                <w:szCs w:val="18"/>
                <w:color w:val="D4D4D4"/>
              </w:rPr>
              <w:t xml:space="preserve">id</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postId</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setProfile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prev</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prev</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posts_count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prev</w:t>
            </w:r>
            <w:r>
              <w:rPr>
                <w:rFonts w:ascii="Consolas" w:hAnsi="Consolas"/>
                <w:sz w:val="18"/>
                <w:szCs w:val="18"/>
                <w:color w:val="D4D4D4"/>
              </w:rPr>
              <w:t xml:space="preserve">.</w:t>
            </w:r>
            <w:r>
              <w:rPr>
                <w:rFonts w:ascii="Consolas" w:hAnsi="Consolas"/>
                <w:sz w:val="18"/>
                <w:szCs w:val="18"/>
                <w:color w:val="D4D4D4"/>
              </w:rPr>
              <w:t xml:space="preserve">posts_count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1</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catch</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err</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console</w:t>
            </w:r>
            <w:r>
              <w:rPr>
                <w:rFonts w:ascii="Consolas" w:hAnsi="Consolas"/>
                <w:sz w:val="18"/>
                <w:szCs w:val="18"/>
                <w:color w:val="D4D4D4"/>
              </w:rPr>
              <w:t xml:space="preserve">.</w:t>
            </w:r>
            <w:r>
              <w:rPr>
                <w:rFonts w:ascii="Consolas" w:hAnsi="Consolas"/>
                <w:sz w:val="18"/>
                <w:szCs w:val="18"/>
                <w:color w:val="D4D4D4"/>
              </w:rPr>
              <w:t xml:space="preserve">error</w:t>
            </w:r>
            <w:r>
              <w:rPr>
                <w:rFonts w:ascii="Consolas" w:hAnsi="Consolas"/>
                <w:sz w:val="18"/>
                <w:szCs w:val="18"/>
                <w:color w:val="D4D4D4"/>
              </w:rPr>
              <w:t xml:space="preserve">(</w:t>
            </w:r>
            <w:r>
              <w:rPr>
                <w:rFonts w:ascii="Consolas" w:hAnsi="Consolas"/>
                <w:sz w:val="18"/>
                <w:szCs w:val="18"/>
                <w:color w:val="CE9178"/>
              </w:rPr>
              <w:t xml:space="preserve">"Failed to delete post:"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err</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isLoading</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"text-white/50 text-center py-24"</w:t>
            </w:r>
            <w:r>
              <w:rPr>
                <w:rFonts w:ascii="Consolas" w:hAnsi="Consolas"/>
                <w:sz w:val="18"/>
                <w:szCs w:val="18"/>
                <w:color w:val="D4D4D4"/>
              </w:rPr>
              <w:t xml:space="preserve">&gt;</w:t>
            </w:r>
            <w:r>
              <w:rPr>
                <w:rFonts w:ascii="Consolas" w:hAnsi="Consolas"/>
                <w:sz w:val="18"/>
                <w:szCs w:val="18"/>
                <w:color w:val="D4D4D4"/>
              </w:rPr>
              <w:t xml:space="preserve">Loading</w:t>
            </w:r>
            <w:r>
              <w:rPr>
                <w:rFonts w:ascii="Consolas" w:hAnsi="Consolas"/>
                <w:sz w:val="18"/>
                <w:szCs w:val="18"/>
                <w:color w:val="D4D4D4"/>
              </w:rPr>
              <w:t xml:space="preserve">...</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&gt;</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profile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"text-white/50 text-center py-24"</w:t>
            </w:r>
            <w:r>
              <w:rPr>
                <w:rFonts w:ascii="Consolas" w:hAnsi="Consolas"/>
                <w:sz w:val="18"/>
                <w:szCs w:val="18"/>
                <w:color w:val="D4D4D4"/>
              </w:rPr>
              <w:t xml:space="preserve">&gt;</w:t>
            </w:r>
            <w:r>
              <w:rPr>
                <w:rFonts w:ascii="Consolas" w:hAnsi="Consolas"/>
                <w:sz w:val="18"/>
                <w:szCs w:val="18"/>
                <w:color w:val="D4D4D4"/>
              </w:rPr>
              <w:t xml:space="preserve">User</w:t>
            </w:r>
            <w:r>
              <w:rPr>
                <w:rFonts w:ascii="Consolas" w:hAnsi="Consolas"/>
                <w:sz w:val="18"/>
                <w:szCs w:val="18"/>
                <w:color w:val="D4D4D4"/>
              </w:rPr>
              <w:t xml:space="preserve"> </w:t>
            </w:r>
            <w:r>
              <w:rPr>
                <w:rFonts w:ascii="Consolas" w:hAnsi="Consolas"/>
                <w:sz w:val="18"/>
                <w:szCs w:val="18"/>
                <w:color w:val="D4D4D4"/>
              </w:rPr>
              <w:t xml:space="preserve">not</w:t>
            </w:r>
            <w:r>
              <w:rPr>
                <w:rFonts w:ascii="Consolas" w:hAnsi="Consolas"/>
                <w:sz w:val="18"/>
                <w:szCs w:val="18"/>
                <w:color w:val="D4D4D4"/>
              </w:rPr>
              <w:t xml:space="preserve"> </w:t>
            </w:r>
            <w:r>
              <w:rPr>
                <w:rFonts w:ascii="Consolas" w:hAnsi="Consolas"/>
                <w:sz w:val="18"/>
                <w:szCs w:val="18"/>
                <w:color w:val="D4D4D4"/>
              </w:rPr>
              <w:t xml:space="preserve">found</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&gt;</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displayPosts</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activeTab</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"posts"</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posts</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activeTab</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"liked"</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likedPosts</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"max-w-[900px] mx-auto px-4 py-6 md:px-8 md:py-10"</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6A9955"/>
              </w:rPr>
              <w:t xml:space="preserve">/* Profile Header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"flex flex-col sm:flex-row items-center sm:items-start gap-6 sm:gap-16 mb-8 sm:mb-12 text-center sm:text-left"</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6A9955"/>
              </w:rPr>
              <w:t xml:space="preserve">/* Avatar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"w-24 h-24 sm:w-[150px] sm:h-[150px] rounded-full bg-gradient-to-br from-blue-500 to-purple-500 overflow-hidden flex items-center justify-center flex-shrink-0"</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profile</w:t>
            </w:r>
            <w:r>
              <w:rPr>
                <w:rFonts w:ascii="Consolas" w:hAnsi="Consolas"/>
                <w:sz w:val="18"/>
                <w:szCs w:val="18"/>
                <w:color w:val="D4D4D4"/>
              </w:rPr>
              <w:t xml:space="preserve">.</w:t>
            </w:r>
            <w:r>
              <w:rPr>
                <w:rFonts w:ascii="Consolas" w:hAnsi="Consolas"/>
                <w:sz w:val="18"/>
                <w:szCs w:val="18"/>
                <w:color w:val="D4D4D4"/>
              </w:rPr>
              <w:t xml:space="preserve">profile_image_url</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img</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src</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API_URL</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profile</w:t>
            </w:r>
            <w:r>
              <w:rPr>
                <w:rFonts w:ascii="Consolas" w:hAnsi="Consolas"/>
                <w:sz w:val="18"/>
                <w:szCs w:val="18"/>
                <w:color w:val="D4D4D4"/>
              </w:rPr>
              <w:t xml:space="preserve">.</w:t>
            </w:r>
            <w:r>
              <w:rPr>
                <w:rFonts w:ascii="Consolas" w:hAnsi="Consolas"/>
                <w:sz w:val="18"/>
                <w:szCs w:val="18"/>
                <w:color w:val="D4D4D4"/>
              </w:rPr>
              <w:t xml:space="preserve">profile_image_url</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alt</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profile</w:t>
            </w:r>
            <w:r>
              <w:rPr>
                <w:rFonts w:ascii="Consolas" w:hAnsi="Consolas"/>
                <w:sz w:val="18"/>
                <w:szCs w:val="18"/>
                <w:color w:val="D4D4D4"/>
              </w:rPr>
              <w:t xml:space="preserve">.</w:t>
            </w:r>
            <w:r>
              <w:rPr>
                <w:rFonts w:ascii="Consolas" w:hAnsi="Consolas"/>
                <w:sz w:val="18"/>
                <w:szCs w:val="18"/>
                <w:color w:val="D4D4D4"/>
              </w:rPr>
              <w:t xml:space="preserve">username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"w-full h-full object-cover"</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img</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src</w:t>
            </w:r>
            <w:r>
              <w:rPr>
                <w:rFonts w:ascii="Consolas" w:hAnsi="Consolas"/>
                <w:sz w:val="18"/>
                <w:szCs w:val="18"/>
                <w:color w:val="D4D4D4"/>
              </w:rPr>
              <w:t xml:space="preserve">=</w:t>
            </w:r>
            <w:r>
              <w:rPr>
                <w:rFonts w:ascii="Consolas" w:hAnsi="Consolas"/>
                <w:sz w:val="18"/>
                <w:szCs w:val="18"/>
                <w:color w:val="CE9178"/>
              </w:rPr>
              <w:t xml:space="preserve">"/icons/sigma_male_user_image.png"</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alt</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profile</w:t>
            </w:r>
            <w:r>
              <w:rPr>
                <w:rFonts w:ascii="Consolas" w:hAnsi="Consolas"/>
                <w:sz w:val="18"/>
                <w:szCs w:val="18"/>
                <w:color w:val="D4D4D4"/>
              </w:rPr>
              <w:t xml:space="preserve">.</w:t>
            </w:r>
            <w:r>
              <w:rPr>
                <w:rFonts w:ascii="Consolas" w:hAnsi="Consolas"/>
                <w:sz w:val="18"/>
                <w:szCs w:val="18"/>
                <w:color w:val="D4D4D4"/>
              </w:rPr>
              <w:t xml:space="preserve">username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"w-full h-full object-cover"</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&gt;</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6A9955"/>
              </w:rPr>
              <w:t xml:space="preserve">/* Info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"flex-1 space-y-4 pt-2 w-full"</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"flex items-center gap-3 flex-wrap justify-center sm:justify-start"</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h1</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"text-white text-2xl font-light tracking-wide"</w:t>
            </w:r>
            <w:r>
              <w:rPr>
                <w:rFonts w:ascii="Consolas" w:hAnsi="Consolas"/>
                <w:sz w:val="18"/>
                <w:szCs w:val="18"/>
                <w:color w:val="D4D4D4"/>
              </w:rPr>
              <w:t xml:space="preserve">&gt;</w:t>
            </w:r>
            <w:r>
              <w:rPr>
                <w:rFonts w:ascii="Consolas" w:hAnsi="Consolas"/>
                <w:sz w:val="18"/>
                <w:szCs w:val="18"/>
                <w:color w:val="D4D4D4"/>
              </w:rPr>
              <w:t xml:space="preserve">{</w:t>
            </w:r>
            <w:r>
              <w:rPr>
                <w:rFonts w:ascii="Consolas" w:hAnsi="Consolas"/>
                <w:sz w:val="18"/>
                <w:szCs w:val="18"/>
                <w:color w:val="D4D4D4"/>
              </w:rPr>
              <w:t xml:space="preserve">profile</w:t>
            </w:r>
            <w:r>
              <w:rPr>
                <w:rFonts w:ascii="Consolas" w:hAnsi="Consolas"/>
                <w:sz w:val="18"/>
                <w:szCs w:val="18"/>
                <w:color w:val="D4D4D4"/>
              </w:rPr>
              <w:t xml:space="preserve">.</w:t>
            </w:r>
            <w:r>
              <w:rPr>
                <w:rFonts w:ascii="Consolas" w:hAnsi="Consolas"/>
                <w:sz w:val="18"/>
                <w:szCs w:val="18"/>
                <w:color w:val="D4D4D4"/>
              </w:rPr>
              <w:t xml:space="preserve">username</w:t>
            </w:r>
            <w:r>
              <w:rPr>
                <w:rFonts w:ascii="Consolas" w:hAnsi="Consolas"/>
                <w:sz w:val="18"/>
                <w:szCs w:val="18"/>
                <w:color w:val="D4D4D4"/>
              </w:rPr>
              <w:t xml:space="preserve">}</w:t>
            </w:r>
            <w:r>
              <w:rPr>
                <w:rFonts w:ascii="Consolas" w:hAnsi="Consolas"/>
                <w:sz w:val="18"/>
                <w:szCs w:val="18"/>
                <w:color w:val="D4D4D4"/>
              </w:rPr>
              <w:t xml:space="preserve">&lt;/</w:t>
            </w:r>
            <w:r>
              <w:rPr>
                <w:rFonts w:ascii="Consolas" w:hAnsi="Consolas"/>
                <w:sz w:val="18"/>
                <w:szCs w:val="18"/>
                <w:color w:val="F44B53"/>
              </w:rPr>
              <w:t xml:space="preserve">h1</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aura</w:t>
            </w:r>
            <w:r>
              <w:rPr>
                <w:rFonts w:ascii="Consolas" w:hAnsi="Consolas"/>
                <w:sz w:val="18"/>
                <w:szCs w:val="18"/>
                <w:color w:val="D4D4D4"/>
              </w:rPr>
              <w:t xml:space="preserve"> </w:t>
            </w:r>
            <w:r>
              <w:rPr>
                <w:rFonts w:ascii="Consolas" w:hAnsi="Consolas"/>
                <w:sz w:val="18"/>
                <w:szCs w:val="18"/>
                <w:color w:val="D4D4D4"/>
              </w:rPr>
              <w:t xml:space="preserve">&amp;&amp;</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button</w:t>
            </w:r>
            <w:r>
              <w:rPr>
                <w:rFonts w:ascii="Consolas" w:hAnsi="Consolas"/>
                <w:sz w:val="18"/>
                <w:szCs w:val="18"/>
                <w:color w:val="D4D4D4"/>
              </w:rPr>
              <w:t xml:space="preserve"> </w:t>
            </w:r>
            <w:r>
              <w:rPr>
                <w:rFonts w:ascii="Consolas" w:hAnsi="Consolas"/>
                <w:sz w:val="18"/>
                <w:szCs w:val="18"/>
                <w:color w:val="9CDCFE"/>
              </w:rPr>
              <w:t xml:space="preserve">onClick</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setShowAuraModal</w:t>
            </w:r>
            <w:r>
              <w:rPr>
                <w:rFonts w:ascii="Consolas" w:hAnsi="Consolas"/>
                <w:sz w:val="18"/>
                <w:szCs w:val="18"/>
                <w:color w:val="D4D4D4"/>
              </w:rPr>
              <w:t xml:space="preserve">(</w:t>
            </w:r>
            <w:r>
              <w:rPr>
                <w:rFonts w:ascii="Consolas" w:hAnsi="Consolas"/>
                <w:sz w:val="18"/>
                <w:szCs w:val="18"/>
                <w:color w:val="569CD6"/>
              </w:rPr>
              <w:t xml:space="preserve">true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"group"</w:t>
            </w:r>
            <w:r>
              <w:rPr>
                <w:rFonts w:ascii="Consolas" w:hAnsi="Consolas"/>
                <w:sz w:val="18"/>
                <w:szCs w:val="18"/>
                <w:color w:val="D4D4D4"/>
              </w:rPr>
              <w:t xml:space="preserve"> </w:t>
            </w:r>
            <w:r>
              <w:rPr>
                <w:rFonts w:ascii="Consolas" w:hAnsi="Consolas"/>
                <w:sz w:val="18"/>
                <w:szCs w:val="18"/>
                <w:color w:val="9CDCFE"/>
              </w:rPr>
              <w:t xml:space="preserve">title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aura</w:t>
            </w:r>
            <w:r>
              <w:rPr>
                <w:rFonts w:ascii="Consolas" w:hAnsi="Consolas"/>
                <w:sz w:val="18"/>
                <w:szCs w:val="18"/>
                <w:color w:val="D4D4D4"/>
              </w:rPr>
              <w:t xml:space="preserve">.</w:t>
            </w:r>
            <w:r>
              <w:rPr>
                <w:rFonts w:ascii="Consolas" w:hAnsi="Consolas"/>
                <w:sz w:val="18"/>
                <w:szCs w:val="18"/>
                <w:color w:val="D4D4D4"/>
              </w:rPr>
              <w:t xml:space="preserve">tier</w:t>
            </w:r>
            <w:r>
              <w:rPr>
                <w:rFonts w:ascii="Consolas" w:hAnsi="Consolas"/>
                <w:sz w:val="18"/>
                <w:szCs w:val="18"/>
                <w:color w:val="D4D4D4"/>
              </w:rPr>
              <w:t xml:space="preserve">.</w:t>
            </w:r>
            <w:r>
              <w:rPr>
                <w:rFonts w:ascii="Consolas" w:hAnsi="Consolas"/>
                <w:sz w:val="18"/>
                <w:szCs w:val="18"/>
                <w:color w:val="D4D4D4"/>
              </w:rPr>
              <w:t xml:space="preserve">name</w:t>
            </w:r>
            <w:r>
              <w:rPr>
                <w:rFonts w:ascii="Consolas" w:hAnsi="Consolas"/>
                <w:sz w:val="18"/>
                <w:szCs w:val="18"/>
                <w:color w:val="CE9178"/>
              </w:rPr>
              <w:t xml:space="preserve">}</w:t>
            </w:r>
            <w:r>
              <w:rPr>
                <w:rFonts w:ascii="Consolas" w:hAnsi="Consolas"/>
                <w:sz w:val="18"/>
                <w:szCs w:val="18"/>
                <w:color w:val="CE9178"/>
              </w:rPr>
              <w:t xml:space="preserve"> — </w:t>
            </w:r>
            <w:r>
              <w:rPr>
                <w:rFonts w:ascii="Consolas" w:hAnsi="Consolas"/>
                <w:sz w:val="18"/>
                <w:szCs w:val="18"/>
                <w:color w:val="CE9178"/>
              </w:rPr>
              <w:t xml:space="preserve">${</w:t>
            </w:r>
            <w:r>
              <w:rPr>
                <w:rFonts w:ascii="Consolas" w:hAnsi="Consolas"/>
                <w:sz w:val="18"/>
                <w:szCs w:val="18"/>
                <w:color w:val="D4D4D4"/>
              </w:rPr>
              <w:t xml:space="preserve">aura</w:t>
            </w:r>
            <w:r>
              <w:rPr>
                <w:rFonts w:ascii="Consolas" w:hAnsi="Consolas"/>
                <w:sz w:val="18"/>
                <w:szCs w:val="18"/>
                <w:color w:val="D4D4D4"/>
              </w:rPr>
              <w:t xml:space="preserve">.</w:t>
            </w:r>
            <w:r>
              <w:rPr>
                <w:rFonts w:ascii="Consolas" w:hAnsi="Consolas"/>
                <w:sz w:val="18"/>
                <w:szCs w:val="18"/>
                <w:color w:val="D4D4D4"/>
              </w:rPr>
              <w:t xml:space="preserve">aura</w:t>
            </w:r>
            <w:r>
              <w:rPr>
                <w:rFonts w:ascii="Consolas" w:hAnsi="Consolas"/>
                <w:sz w:val="18"/>
                <w:szCs w:val="18"/>
                <w:color w:val="D4D4D4"/>
              </w:rPr>
              <w:t xml:space="preserve">.</w:t>
            </w:r>
            <w:r>
              <w:rPr>
                <w:rFonts w:ascii="Consolas" w:hAnsi="Consolas"/>
                <w:sz w:val="18"/>
                <w:szCs w:val="18"/>
                <w:color w:val="D4D4D4"/>
              </w:rPr>
              <w:t xml:space="preserve">toLocaleString</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 pts</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img</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src</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TIER_ICONS</w:t>
            </w:r>
            <w:r>
              <w:rPr>
                <w:rFonts w:ascii="Consolas" w:hAnsi="Consolas"/>
                <w:sz w:val="18"/>
                <w:szCs w:val="18"/>
                <w:color w:val="D4D4D4"/>
              </w:rPr>
              <w:t xml:space="preserve">[</w:t>
            </w:r>
            <w:r>
              <w:rPr>
                <w:rFonts w:ascii="Consolas" w:hAnsi="Consolas"/>
                <w:sz w:val="18"/>
                <w:szCs w:val="18"/>
                <w:color w:val="D4D4D4"/>
              </w:rPr>
              <w:t xml:space="preserve">aura</w:t>
            </w:r>
            <w:r>
              <w:rPr>
                <w:rFonts w:ascii="Consolas" w:hAnsi="Consolas"/>
                <w:sz w:val="18"/>
                <w:szCs w:val="18"/>
                <w:color w:val="D4D4D4"/>
              </w:rPr>
              <w:t xml:space="preserve">.</w:t>
            </w:r>
            <w:r>
              <w:rPr>
                <w:rFonts w:ascii="Consolas" w:hAnsi="Consolas"/>
                <w:sz w:val="18"/>
                <w:szCs w:val="18"/>
                <w:color w:val="D4D4D4"/>
              </w:rPr>
              <w:t xml:space="preserve">tier</w:t>
            </w:r>
            <w:r>
              <w:rPr>
                <w:rFonts w:ascii="Consolas" w:hAnsi="Consolas"/>
                <w:sz w:val="18"/>
                <w:szCs w:val="18"/>
                <w:color w:val="D4D4D4"/>
              </w:rPr>
              <w:t xml:space="preserve">.</w:t>
            </w:r>
            <w:r>
              <w:rPr>
                <w:rFonts w:ascii="Consolas" w:hAnsi="Consolas"/>
                <w:sz w:val="18"/>
                <w:szCs w:val="18"/>
                <w:color w:val="D4D4D4"/>
              </w:rPr>
              <w:t xml:space="preserve">name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"/icons/icon_rank_normie.png"</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alt</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aura</w:t>
            </w:r>
            <w:r>
              <w:rPr>
                <w:rFonts w:ascii="Consolas" w:hAnsi="Consolas"/>
                <w:sz w:val="18"/>
                <w:szCs w:val="18"/>
                <w:color w:val="D4D4D4"/>
              </w:rPr>
              <w:t xml:space="preserve">.</w:t>
            </w:r>
            <w:r>
              <w:rPr>
                <w:rFonts w:ascii="Consolas" w:hAnsi="Consolas"/>
                <w:sz w:val="18"/>
                <w:szCs w:val="18"/>
                <w:color w:val="D4D4D4"/>
              </w:rPr>
              <w:t xml:space="preserve">tier</w:t>
            </w:r>
            <w:r>
              <w:rPr>
                <w:rFonts w:ascii="Consolas" w:hAnsi="Consolas"/>
                <w:sz w:val="18"/>
                <w:szCs w:val="18"/>
                <w:color w:val="D4D4D4"/>
              </w:rPr>
              <w:t xml:space="preserve">.</w:t>
            </w:r>
            <w:r>
              <w:rPr>
                <w:rFonts w:ascii="Consolas" w:hAnsi="Consolas"/>
                <w:sz w:val="18"/>
                <w:szCs w:val="18"/>
                <w:color w:val="D4D4D4"/>
              </w:rPr>
              <w:t xml:space="preserve">name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"w-14 h-14 object-contain group-hover:scale-110 transition-transform duration-200"</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button</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isOwnProfile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button</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onClick</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setShowEditModal</w:t>
            </w:r>
            <w:r>
              <w:rPr>
                <w:rFonts w:ascii="Consolas" w:hAnsi="Consolas"/>
                <w:sz w:val="18"/>
                <w:szCs w:val="18"/>
                <w:color w:val="D4D4D4"/>
              </w:rPr>
              <w:t xml:space="preserve">(</w:t>
            </w:r>
            <w:r>
              <w:rPr>
                <w:rFonts w:ascii="Consolas" w:hAnsi="Consolas"/>
                <w:sz w:val="18"/>
                <w:szCs w:val="18"/>
                <w:color w:val="569CD6"/>
              </w:rPr>
              <w:t xml:space="preserve">true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"px-5 py-1.5 bg-[#e91e8c] text-white rounded-lg font-semibold text-sm hover:bg-[#c4187a] transition"</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Edit</w:t>
            </w:r>
            <w:r>
              <w:rPr>
                <w:rFonts w:ascii="Consolas" w:hAnsi="Consolas"/>
                <w:sz w:val="18"/>
                <w:szCs w:val="18"/>
                <w:color w:val="D4D4D4"/>
              </w:rPr>
              <w:t xml:space="preserve"> </w:t>
            </w:r>
            <w:r>
              <w:rPr>
                <w:rFonts w:ascii="Consolas" w:hAnsi="Consolas"/>
                <w:sz w:val="18"/>
                <w:szCs w:val="18"/>
                <w:color w:val="D4D4D4"/>
              </w:rPr>
              <w:t xml:space="preserve">profile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button</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button</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onClick</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router</w:t>
            </w:r>
            <w:r>
              <w:rPr>
                <w:rFonts w:ascii="Consolas" w:hAnsi="Consolas"/>
                <w:sz w:val="18"/>
                <w:szCs w:val="18"/>
                <w:color w:val="D4D4D4"/>
              </w:rPr>
              <w:t xml:space="preserve">.</w:t>
            </w:r>
            <w:r>
              <w:rPr>
                <w:rFonts w:ascii="Consolas" w:hAnsi="Consolas"/>
                <w:sz w:val="18"/>
                <w:szCs w:val="18"/>
                <w:color w:val="D4D4D4"/>
              </w:rPr>
              <w:t xml:space="preserve">push</w:t>
            </w:r>
            <w:r>
              <w:rPr>
                <w:rFonts w:ascii="Consolas" w:hAnsi="Consolas"/>
                <w:sz w:val="18"/>
                <w:szCs w:val="18"/>
                <w:color w:val="D4D4D4"/>
              </w:rPr>
              <w:t xml:space="preserve">(</w:t>
            </w:r>
            <w:r>
              <w:rPr>
                <w:rFonts w:ascii="Consolas" w:hAnsi="Consolas"/>
                <w:sz w:val="18"/>
                <w:szCs w:val="18"/>
                <w:color w:val="CE9178"/>
              </w:rPr>
              <w:t xml:space="preserve">"/app/settings"</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"w-9 h-9 bg-white/10 rounded-lg flex items-center justify-center hover:bg-white/20 transition"</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img</w:t>
            </w:r>
            <w:r>
              <w:rPr>
                <w:rFonts w:ascii="Consolas" w:hAnsi="Consolas"/>
                <w:sz w:val="18"/>
                <w:szCs w:val="18"/>
                <w:color w:val="D4D4D4"/>
              </w:rPr>
              <w:t xml:space="preserve"> </w:t>
            </w:r>
            <w:r>
              <w:rPr>
                <w:rFonts w:ascii="Consolas" w:hAnsi="Consolas"/>
                <w:sz w:val="18"/>
                <w:szCs w:val="18"/>
                <w:color w:val="9CDCFE"/>
              </w:rPr>
              <w:t xml:space="preserve">src</w:t>
            </w:r>
            <w:r>
              <w:rPr>
                <w:rFonts w:ascii="Consolas" w:hAnsi="Consolas"/>
                <w:sz w:val="18"/>
                <w:szCs w:val="18"/>
                <w:color w:val="D4D4D4"/>
              </w:rPr>
              <w:t xml:space="preserve">=</w:t>
            </w:r>
            <w:r>
              <w:rPr>
                <w:rFonts w:ascii="Consolas" w:hAnsi="Consolas"/>
                <w:sz w:val="18"/>
                <w:szCs w:val="18"/>
                <w:color w:val="CE9178"/>
              </w:rPr>
              <w:t xml:space="preserve">"/icons/settings_white.png"</w:t>
            </w:r>
            <w:r>
              <w:rPr>
                <w:rFonts w:ascii="Consolas" w:hAnsi="Consolas"/>
                <w:sz w:val="18"/>
                <w:szCs w:val="18"/>
                <w:color w:val="D4D4D4"/>
              </w:rPr>
              <w:t xml:space="preserve"> </w:t>
            </w:r>
            <w:r>
              <w:rPr>
                <w:rFonts w:ascii="Consolas" w:hAnsi="Consolas"/>
                <w:sz w:val="18"/>
                <w:szCs w:val="18"/>
                <w:color w:val="9CDCFE"/>
              </w:rPr>
              <w:t xml:space="preserve">alt</w:t>
            </w:r>
            <w:r>
              <w:rPr>
                <w:rFonts w:ascii="Consolas" w:hAnsi="Consolas"/>
                <w:sz w:val="18"/>
                <w:szCs w:val="18"/>
                <w:color w:val="D4D4D4"/>
              </w:rPr>
              <w:t xml:space="preserve">=</w:t>
            </w:r>
            <w:r>
              <w:rPr>
                <w:rFonts w:ascii="Consolas" w:hAnsi="Consolas"/>
                <w:sz w:val="18"/>
                <w:szCs w:val="18"/>
                <w:color w:val="CE9178"/>
              </w:rPr>
              <w:t xml:space="preserve">"settings"</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"w-5 h-5 object-contain"</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button</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"relative"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button</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onClick</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setShowSharePopover</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v</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v</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"w-9 h-9 bg-white/10 rounded-lg flex items-center justify-center hover:bg-white/20 transition"</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img</w:t>
            </w:r>
            <w:r>
              <w:rPr>
                <w:rFonts w:ascii="Consolas" w:hAnsi="Consolas"/>
                <w:sz w:val="18"/>
                <w:szCs w:val="18"/>
                <w:color w:val="D4D4D4"/>
              </w:rPr>
              <w:t xml:space="preserve"> </w:t>
            </w:r>
            <w:r>
              <w:rPr>
                <w:rFonts w:ascii="Consolas" w:hAnsi="Consolas"/>
                <w:sz w:val="18"/>
                <w:szCs w:val="18"/>
                <w:color w:val="9CDCFE"/>
              </w:rPr>
              <w:t xml:space="preserve">src</w:t>
            </w:r>
            <w:r>
              <w:rPr>
                <w:rFonts w:ascii="Consolas" w:hAnsi="Consolas"/>
                <w:sz w:val="18"/>
                <w:szCs w:val="18"/>
                <w:color w:val="D4D4D4"/>
              </w:rPr>
              <w:t xml:space="preserve">=</w:t>
            </w:r>
            <w:r>
              <w:rPr>
                <w:rFonts w:ascii="Consolas" w:hAnsi="Consolas"/>
                <w:sz w:val="18"/>
                <w:szCs w:val="18"/>
                <w:color w:val="CE9178"/>
              </w:rPr>
              <w:t xml:space="preserve">"/icons/share_icon_white.png"</w:t>
            </w:r>
            <w:r>
              <w:rPr>
                <w:rFonts w:ascii="Consolas" w:hAnsi="Consolas"/>
                <w:sz w:val="18"/>
                <w:szCs w:val="18"/>
                <w:color w:val="D4D4D4"/>
              </w:rPr>
              <w:t xml:space="preserve"> </w:t>
            </w:r>
            <w:r>
              <w:rPr>
                <w:rFonts w:ascii="Consolas" w:hAnsi="Consolas"/>
                <w:sz w:val="18"/>
                <w:szCs w:val="18"/>
                <w:color w:val="9CDCFE"/>
              </w:rPr>
              <w:t xml:space="preserve">alt</w:t>
            </w:r>
            <w:r>
              <w:rPr>
                <w:rFonts w:ascii="Consolas" w:hAnsi="Consolas"/>
                <w:sz w:val="18"/>
                <w:szCs w:val="18"/>
                <w:color w:val="D4D4D4"/>
              </w:rPr>
              <w:t xml:space="preserve">=</w:t>
            </w:r>
            <w:r>
              <w:rPr>
                <w:rFonts w:ascii="Consolas" w:hAnsi="Consolas"/>
                <w:sz w:val="18"/>
                <w:szCs w:val="18"/>
                <w:color w:val="CE9178"/>
              </w:rPr>
              <w:t xml:space="preserve">"share"</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"w-5 h-5 object-contain"</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button</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showSharePopover</w:t>
            </w:r>
            <w:r>
              <w:rPr>
                <w:rFonts w:ascii="Consolas" w:hAnsi="Consolas"/>
                <w:sz w:val="18"/>
                <w:szCs w:val="18"/>
                <w:color w:val="D4D4D4"/>
              </w:rPr>
              <w:t xml:space="preserve"> </w:t>
            </w:r>
            <w:r>
              <w:rPr>
                <w:rFonts w:ascii="Consolas" w:hAnsi="Consolas"/>
                <w:sz w:val="18"/>
                <w:szCs w:val="18"/>
                <w:color w:val="D4D4D4"/>
              </w:rPr>
              <w:t xml:space="preserve">&amp;&amp;</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"absolute top-11 right-0 bg-[#1a1a1a] border border-white/10 rounded-xl p-3 shadow-xl z-50 flex flex-col gap-2"</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style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width</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280</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p</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"text-white/60 text-xs font-semibold uppercase tracking-wider mb-1"</w:t>
            </w:r>
            <w:r>
              <w:rPr>
                <w:rFonts w:ascii="Consolas" w:hAnsi="Consolas"/>
                <w:sz w:val="18"/>
                <w:szCs w:val="18"/>
                <w:color w:val="D4D4D4"/>
              </w:rPr>
              <w:t xml:space="preserve">&gt;</w:t>
            </w:r>
            <w:r>
              <w:rPr>
                <w:rFonts w:ascii="Consolas" w:hAnsi="Consolas"/>
                <w:sz w:val="18"/>
                <w:szCs w:val="18"/>
                <w:color w:val="D4D4D4"/>
              </w:rPr>
              <w:t xml:space="preserve">Share</w:t>
            </w:r>
            <w:r>
              <w:rPr>
                <w:rFonts w:ascii="Consolas" w:hAnsi="Consolas"/>
                <w:sz w:val="18"/>
                <w:szCs w:val="18"/>
                <w:color w:val="D4D4D4"/>
              </w:rPr>
              <w:t xml:space="preserve"> </w:t>
            </w:r>
            <w:r>
              <w:rPr>
                <w:rFonts w:ascii="Consolas" w:hAnsi="Consolas"/>
                <w:sz w:val="18"/>
                <w:szCs w:val="18"/>
                <w:color w:val="D4D4D4"/>
              </w:rPr>
              <w:t xml:space="preserve">profile</w:t>
            </w:r>
            <w:r>
              <w:rPr>
                <w:rFonts w:ascii="Consolas" w:hAnsi="Consolas"/>
                <w:sz w:val="18"/>
                <w:szCs w:val="18"/>
                <w:color w:val="D4D4D4"/>
              </w:rPr>
              <w:t xml:space="preserve">&lt;/</w:t>
            </w:r>
            <w:r>
              <w:rPr>
                <w:rFonts w:ascii="Consolas" w:hAnsi="Consolas"/>
                <w:sz w:val="18"/>
                <w:szCs w:val="18"/>
                <w:color w:val="F44B53"/>
              </w:rPr>
              <w:t xml:space="preserve">p</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"flex items-center gap-2 bg-white/5 border border-white/10 rounded-lg px-3 py-2"</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span</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"text-white/70 text-xs flex-1 truncate"</w:t>
            </w:r>
            <w:r>
              <w:rPr>
                <w:rFonts w:ascii="Consolas" w:hAnsi="Consolas"/>
                <w:sz w:val="18"/>
                <w:szCs w:val="18"/>
                <w:color w:val="D4D4D4"/>
              </w:rPr>
              <w:t xml:space="preserve">&gt;</w:t>
            </w:r>
            <w:r>
              <w:rPr>
                <w:rFonts w:ascii="Consolas" w:hAnsi="Consolas"/>
                <w:sz w:val="18"/>
                <w:szCs w:val="18"/>
                <w:color w:val="D4D4D4"/>
              </w:rPr>
              <w:t xml:space="preserve">{</w:t>
            </w:r>
            <w:r>
              <w:rPr>
                <w:rFonts w:ascii="Consolas" w:hAnsi="Consolas"/>
                <w:sz w:val="18"/>
                <w:szCs w:val="18"/>
                <w:color w:val="569CD6"/>
              </w:rPr>
              <w:t xml:space="preserve">typeof</w:t>
            </w:r>
            <w:r>
              <w:rPr>
                <w:rFonts w:ascii="Consolas" w:hAnsi="Consolas"/>
                <w:sz w:val="18"/>
                <w:szCs w:val="18"/>
                <w:color w:val="D4D4D4"/>
              </w:rPr>
              <w:t xml:space="preserve"> </w:t>
            </w:r>
            <w:r>
              <w:rPr>
                <w:rFonts w:ascii="Consolas" w:hAnsi="Consolas"/>
                <w:sz w:val="18"/>
                <w:szCs w:val="18"/>
                <w:color w:val="4EC9B0"/>
              </w:rPr>
              <w:t xml:space="preserve">window</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"undefined"</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window</w:t>
            </w:r>
            <w:r>
              <w:rPr>
                <w:rFonts w:ascii="Consolas" w:hAnsi="Consolas"/>
                <w:sz w:val="18"/>
                <w:szCs w:val="18"/>
                <w:color w:val="D4D4D4"/>
              </w:rPr>
              <w:t xml:space="preserve">.</w:t>
            </w:r>
            <w:r>
              <w:rPr>
                <w:rFonts w:ascii="Consolas" w:hAnsi="Consolas"/>
                <w:sz w:val="18"/>
                <w:szCs w:val="18"/>
                <w:color w:val="D4D4D4"/>
              </w:rPr>
              <w:t xml:space="preserve">location</w:t>
            </w:r>
            <w:r>
              <w:rPr>
                <w:rFonts w:ascii="Consolas" w:hAnsi="Consolas"/>
                <w:sz w:val="18"/>
                <w:szCs w:val="18"/>
                <w:color w:val="D4D4D4"/>
              </w:rPr>
              <w:t xml:space="preserve">.</w:t>
            </w:r>
            <w:r>
              <w:rPr>
                <w:rFonts w:ascii="Consolas" w:hAnsi="Consolas"/>
                <w:sz w:val="18"/>
                <w:szCs w:val="18"/>
                <w:color w:val="D4D4D4"/>
              </w:rPr>
              <w:t xml:space="preserve">href</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&lt;/</w:t>
            </w:r>
            <w:r>
              <w:rPr>
                <w:rFonts w:ascii="Consolas" w:hAnsi="Consolas"/>
                <w:sz w:val="18"/>
                <w:szCs w:val="18"/>
                <w:color w:val="F44B53"/>
              </w:rPr>
              <w:t xml:space="preserve">span</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button</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onClick</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handleCopyLink</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"w-full py-2 rounded-lg text-sm font-semibold transition bg-[#e91e8c] text-white hover:bg-[#c4187a]"</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linkCopied</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"Copied!"</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"Copy link"</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button</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button</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onClick</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handleFollowToggle</w:t>
            </w:r>
            <w:r>
              <w:rPr>
                <w:rFonts w:ascii="Consolas" w:hAnsi="Consolas"/>
                <w:sz w:val="18"/>
                <w:szCs w:val="18"/>
                <w:color w:val="D4D4D4"/>
              </w:rPr>
              <w:t xml:space="preserve">(</w:t>
            </w:r>
            <w:r>
              <w:rPr>
                <w:rFonts w:ascii="Consolas" w:hAnsi="Consolas"/>
                <w:sz w:val="18"/>
                <w:szCs w:val="18"/>
                <w:color w:val="D4D4D4"/>
              </w:rPr>
              <w:t xml:space="preserve">profileUserId</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px-5 py-1.5 rounded-lg font-semibold text-sm transition </w:t>
            </w:r>
            <w:r>
              <w:rPr>
                <w:rFonts w:ascii="Consolas" w:hAnsi="Consolas"/>
                <w:sz w:val="18"/>
                <w:szCs w:val="18"/>
                <w:color w:val="CE9178"/>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isFollowing</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"bg-white/10 text-white hover:bg-white/20"</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"bg-[#e91e8c] text-white hover:bg-[#c4187a]"</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isFollowing</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"Following"</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"Follow"</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button</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button</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onClick</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handleMessage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"px-5 py-1.5 bg-white/10 text-white rounded-lg font-semibold text-sm hover:bg-white/20 transition"</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Message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button</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&gt;</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"flex gap-6 justify-center sm:justify-start"</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span</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"text-white text-sm"</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span</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"font-semibold"</w:t>
            </w:r>
            <w:r>
              <w:rPr>
                <w:rFonts w:ascii="Consolas" w:hAnsi="Consolas"/>
                <w:sz w:val="18"/>
                <w:szCs w:val="18"/>
                <w:color w:val="D4D4D4"/>
              </w:rPr>
              <w:t xml:space="preserve">&gt;</w:t>
            </w:r>
            <w:r>
              <w:rPr>
                <w:rFonts w:ascii="Consolas" w:hAnsi="Consolas"/>
                <w:sz w:val="18"/>
                <w:szCs w:val="18"/>
                <w:color w:val="D4D4D4"/>
              </w:rPr>
              <w:t xml:space="preserve">{</w:t>
            </w:r>
            <w:r>
              <w:rPr>
                <w:rFonts w:ascii="Consolas" w:hAnsi="Consolas"/>
                <w:sz w:val="18"/>
                <w:szCs w:val="18"/>
                <w:color w:val="D4D4D4"/>
              </w:rPr>
              <w:t xml:space="preserve">profile</w:t>
            </w:r>
            <w:r>
              <w:rPr>
                <w:rFonts w:ascii="Consolas" w:hAnsi="Consolas"/>
                <w:sz w:val="18"/>
                <w:szCs w:val="18"/>
                <w:color w:val="D4D4D4"/>
              </w:rPr>
              <w:t xml:space="preserve">.</w:t>
            </w:r>
            <w:r>
              <w:rPr>
                <w:rFonts w:ascii="Consolas" w:hAnsi="Consolas"/>
                <w:sz w:val="18"/>
                <w:szCs w:val="18"/>
                <w:color w:val="D4D4D4"/>
              </w:rPr>
              <w:t xml:space="preserve">posts_count</w:t>
            </w:r>
            <w:r>
              <w:rPr>
                <w:rFonts w:ascii="Consolas" w:hAnsi="Consolas"/>
                <w:sz w:val="18"/>
                <w:szCs w:val="18"/>
                <w:color w:val="D4D4D4"/>
              </w:rPr>
              <w:t xml:space="preserve">}</w:t>
            </w:r>
            <w:r>
              <w:rPr>
                <w:rFonts w:ascii="Consolas" w:hAnsi="Consolas"/>
                <w:sz w:val="18"/>
                <w:szCs w:val="18"/>
                <w:color w:val="D4D4D4"/>
              </w:rPr>
              <w:t xml:space="preserve">&lt;/</w:t>
            </w:r>
            <w:r>
              <w:rPr>
                <w:rFonts w:ascii="Consolas" w:hAnsi="Consolas"/>
                <w:sz w:val="18"/>
                <w:szCs w:val="18"/>
                <w:color w:val="F44B53"/>
              </w:rPr>
              <w:t xml:space="preserve">span</w:t>
            </w:r>
            <w:r>
              <w:rPr>
                <w:rFonts w:ascii="Consolas" w:hAnsi="Consolas"/>
                <w:sz w:val="18"/>
                <w:szCs w:val="18"/>
                <w:color w:val="D4D4D4"/>
              </w:rPr>
              <w:t xml:space="preserve">&gt;</w:t>
            </w:r>
            <w:r>
              <w:rPr>
                <w:rFonts w:ascii="Consolas" w:hAnsi="Consolas"/>
                <w:sz w:val="18"/>
                <w:szCs w:val="18"/>
                <w:color w:val="D4D4D4"/>
              </w:rPr>
              <w:t xml:space="preserve">{</w:t>
            </w:r>
            <w:r>
              <w:rPr>
                <w:rFonts w:ascii="Consolas" w:hAnsi="Consolas"/>
                <w:sz w:val="18"/>
                <w:szCs w:val="18"/>
                <w:color w:val="CE9178"/>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span</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"text-white/60"</w:t>
            </w:r>
            <w:r>
              <w:rPr>
                <w:rFonts w:ascii="Consolas" w:hAnsi="Consolas"/>
                <w:sz w:val="18"/>
                <w:szCs w:val="18"/>
                <w:color w:val="D4D4D4"/>
              </w:rPr>
              <w:t xml:space="preserve">&gt;</w:t>
            </w:r>
            <w:r>
              <w:rPr>
                <w:rFonts w:ascii="Consolas" w:hAnsi="Consolas"/>
                <w:sz w:val="18"/>
                <w:szCs w:val="18"/>
                <w:color w:val="D4D4D4"/>
              </w:rPr>
              <w:t xml:space="preserve">posts</w:t>
            </w:r>
            <w:r>
              <w:rPr>
                <w:rFonts w:ascii="Consolas" w:hAnsi="Consolas"/>
                <w:sz w:val="18"/>
                <w:szCs w:val="18"/>
                <w:color w:val="D4D4D4"/>
              </w:rPr>
              <w:t xml:space="preserve">&lt;/</w:t>
            </w:r>
            <w:r>
              <w:rPr>
                <w:rFonts w:ascii="Consolas" w:hAnsi="Consolas"/>
                <w:sz w:val="18"/>
                <w:szCs w:val="18"/>
                <w:color w:val="F44B53"/>
              </w:rPr>
              <w:t xml:space="preserve">span</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span</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button</w:t>
            </w:r>
            <w:r>
              <w:rPr>
                <w:rFonts w:ascii="Consolas" w:hAnsi="Consolas"/>
                <w:sz w:val="18"/>
                <w:szCs w:val="18"/>
                <w:color w:val="D4D4D4"/>
              </w:rPr>
              <w:t xml:space="preserve"> </w:t>
            </w:r>
            <w:r>
              <w:rPr>
                <w:rFonts w:ascii="Consolas" w:hAnsi="Consolas"/>
                <w:sz w:val="18"/>
                <w:szCs w:val="18"/>
                <w:color w:val="9CDCFE"/>
              </w:rPr>
              <w:t xml:space="preserve">onClick</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handleOpenFollowers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"text-white text-sm hover:underline text-left"</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span</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"font-semibold"</w:t>
            </w:r>
            <w:r>
              <w:rPr>
                <w:rFonts w:ascii="Consolas" w:hAnsi="Consolas"/>
                <w:sz w:val="18"/>
                <w:szCs w:val="18"/>
                <w:color w:val="D4D4D4"/>
              </w:rPr>
              <w:t xml:space="preserve">&gt;</w:t>
            </w:r>
            <w:r>
              <w:rPr>
                <w:rFonts w:ascii="Consolas" w:hAnsi="Consolas"/>
                <w:sz w:val="18"/>
                <w:szCs w:val="18"/>
                <w:color w:val="D4D4D4"/>
              </w:rPr>
              <w:t xml:space="preserve">{</w:t>
            </w:r>
            <w:r>
              <w:rPr>
                <w:rFonts w:ascii="Consolas" w:hAnsi="Consolas"/>
                <w:sz w:val="18"/>
                <w:szCs w:val="18"/>
                <w:color w:val="D4D4D4"/>
              </w:rPr>
              <w:t xml:space="preserve">profile</w:t>
            </w:r>
            <w:r>
              <w:rPr>
                <w:rFonts w:ascii="Consolas" w:hAnsi="Consolas"/>
                <w:sz w:val="18"/>
                <w:szCs w:val="18"/>
                <w:color w:val="D4D4D4"/>
              </w:rPr>
              <w:t xml:space="preserve">.</w:t>
            </w:r>
            <w:r>
              <w:rPr>
                <w:rFonts w:ascii="Consolas" w:hAnsi="Consolas"/>
                <w:sz w:val="18"/>
                <w:szCs w:val="18"/>
                <w:color w:val="D4D4D4"/>
              </w:rPr>
              <w:t xml:space="preserve">followers_count</w:t>
            </w:r>
            <w:r>
              <w:rPr>
                <w:rFonts w:ascii="Consolas" w:hAnsi="Consolas"/>
                <w:sz w:val="18"/>
                <w:szCs w:val="18"/>
                <w:color w:val="D4D4D4"/>
              </w:rPr>
              <w:t xml:space="preserve">}</w:t>
            </w:r>
            <w:r>
              <w:rPr>
                <w:rFonts w:ascii="Consolas" w:hAnsi="Consolas"/>
                <w:sz w:val="18"/>
                <w:szCs w:val="18"/>
                <w:color w:val="D4D4D4"/>
              </w:rPr>
              <w:t xml:space="preserve">&lt;/</w:t>
            </w:r>
            <w:r>
              <w:rPr>
                <w:rFonts w:ascii="Consolas" w:hAnsi="Consolas"/>
                <w:sz w:val="18"/>
                <w:szCs w:val="18"/>
                <w:color w:val="F44B53"/>
              </w:rPr>
              <w:t xml:space="preserve">span</w:t>
            </w:r>
            <w:r>
              <w:rPr>
                <w:rFonts w:ascii="Consolas" w:hAnsi="Consolas"/>
                <w:sz w:val="18"/>
                <w:szCs w:val="18"/>
                <w:color w:val="D4D4D4"/>
              </w:rPr>
              <w:t xml:space="preserve">&gt;</w:t>
            </w:r>
            <w:r>
              <w:rPr>
                <w:rFonts w:ascii="Consolas" w:hAnsi="Consolas"/>
                <w:sz w:val="18"/>
                <w:szCs w:val="18"/>
                <w:color w:val="D4D4D4"/>
              </w:rPr>
              <w:t xml:space="preserve">{</w:t>
            </w:r>
            <w:r>
              <w:rPr>
                <w:rFonts w:ascii="Consolas" w:hAnsi="Consolas"/>
                <w:sz w:val="18"/>
                <w:szCs w:val="18"/>
                <w:color w:val="CE9178"/>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span</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"text-white/60"</w:t>
            </w:r>
            <w:r>
              <w:rPr>
                <w:rFonts w:ascii="Consolas" w:hAnsi="Consolas"/>
                <w:sz w:val="18"/>
                <w:szCs w:val="18"/>
                <w:color w:val="D4D4D4"/>
              </w:rPr>
              <w:t xml:space="preserve">&gt;</w:t>
            </w:r>
            <w:r>
              <w:rPr>
                <w:rFonts w:ascii="Consolas" w:hAnsi="Consolas"/>
                <w:sz w:val="18"/>
                <w:szCs w:val="18"/>
                <w:color w:val="D4D4D4"/>
              </w:rPr>
              <w:t xml:space="preserve">followers</w:t>
            </w:r>
            <w:r>
              <w:rPr>
                <w:rFonts w:ascii="Consolas" w:hAnsi="Consolas"/>
                <w:sz w:val="18"/>
                <w:szCs w:val="18"/>
                <w:color w:val="D4D4D4"/>
              </w:rPr>
              <w:t xml:space="preserve">&lt;/</w:t>
            </w:r>
            <w:r>
              <w:rPr>
                <w:rFonts w:ascii="Consolas" w:hAnsi="Consolas"/>
                <w:sz w:val="18"/>
                <w:szCs w:val="18"/>
                <w:color w:val="F44B53"/>
              </w:rPr>
              <w:t xml:space="preserve">span</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button</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button</w:t>
            </w:r>
            <w:r>
              <w:rPr>
                <w:rFonts w:ascii="Consolas" w:hAnsi="Consolas"/>
                <w:sz w:val="18"/>
                <w:szCs w:val="18"/>
                <w:color w:val="D4D4D4"/>
              </w:rPr>
              <w:t xml:space="preserve"> </w:t>
            </w:r>
            <w:r>
              <w:rPr>
                <w:rFonts w:ascii="Consolas" w:hAnsi="Consolas"/>
                <w:sz w:val="18"/>
                <w:szCs w:val="18"/>
                <w:color w:val="9CDCFE"/>
              </w:rPr>
              <w:t xml:space="preserve">onClick</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handleOpenFollowing</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"text-white text-sm hover:underline text-left"</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span</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"font-semibold"</w:t>
            </w:r>
            <w:r>
              <w:rPr>
                <w:rFonts w:ascii="Consolas" w:hAnsi="Consolas"/>
                <w:sz w:val="18"/>
                <w:szCs w:val="18"/>
                <w:color w:val="D4D4D4"/>
              </w:rPr>
              <w:t xml:space="preserve">&gt;</w:t>
            </w:r>
            <w:r>
              <w:rPr>
                <w:rFonts w:ascii="Consolas" w:hAnsi="Consolas"/>
                <w:sz w:val="18"/>
                <w:szCs w:val="18"/>
                <w:color w:val="D4D4D4"/>
              </w:rPr>
              <w:t xml:space="preserve">{</w:t>
            </w:r>
            <w:r>
              <w:rPr>
                <w:rFonts w:ascii="Consolas" w:hAnsi="Consolas"/>
                <w:sz w:val="18"/>
                <w:szCs w:val="18"/>
                <w:color w:val="D4D4D4"/>
              </w:rPr>
              <w:t xml:space="preserve">profile</w:t>
            </w:r>
            <w:r>
              <w:rPr>
                <w:rFonts w:ascii="Consolas" w:hAnsi="Consolas"/>
                <w:sz w:val="18"/>
                <w:szCs w:val="18"/>
                <w:color w:val="D4D4D4"/>
              </w:rPr>
              <w:t xml:space="preserve">.</w:t>
            </w:r>
            <w:r>
              <w:rPr>
                <w:rFonts w:ascii="Consolas" w:hAnsi="Consolas"/>
                <w:sz w:val="18"/>
                <w:szCs w:val="18"/>
                <w:color w:val="D4D4D4"/>
              </w:rPr>
              <w:t xml:space="preserve">following_count</w:t>
            </w:r>
            <w:r>
              <w:rPr>
                <w:rFonts w:ascii="Consolas" w:hAnsi="Consolas"/>
                <w:sz w:val="18"/>
                <w:szCs w:val="18"/>
                <w:color w:val="D4D4D4"/>
              </w:rPr>
              <w:t xml:space="preserve">}</w:t>
            </w:r>
            <w:r>
              <w:rPr>
                <w:rFonts w:ascii="Consolas" w:hAnsi="Consolas"/>
                <w:sz w:val="18"/>
                <w:szCs w:val="18"/>
                <w:color w:val="D4D4D4"/>
              </w:rPr>
              <w:t xml:space="preserve">&lt;/</w:t>
            </w:r>
            <w:r>
              <w:rPr>
                <w:rFonts w:ascii="Consolas" w:hAnsi="Consolas"/>
                <w:sz w:val="18"/>
                <w:szCs w:val="18"/>
                <w:color w:val="F44B53"/>
              </w:rPr>
              <w:t xml:space="preserve">span</w:t>
            </w:r>
            <w:r>
              <w:rPr>
                <w:rFonts w:ascii="Consolas" w:hAnsi="Consolas"/>
                <w:sz w:val="18"/>
                <w:szCs w:val="18"/>
                <w:color w:val="D4D4D4"/>
              </w:rPr>
              <w:t xml:space="preserve">&gt;</w:t>
            </w:r>
            <w:r>
              <w:rPr>
                <w:rFonts w:ascii="Consolas" w:hAnsi="Consolas"/>
                <w:sz w:val="18"/>
                <w:szCs w:val="18"/>
                <w:color w:val="D4D4D4"/>
              </w:rPr>
              <w:t xml:space="preserve">{</w:t>
            </w:r>
            <w:r>
              <w:rPr>
                <w:rFonts w:ascii="Consolas" w:hAnsi="Consolas"/>
                <w:sz w:val="18"/>
                <w:szCs w:val="18"/>
                <w:color w:val="CE9178"/>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span</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"text-white/60"</w:t>
            </w:r>
            <w:r>
              <w:rPr>
                <w:rFonts w:ascii="Consolas" w:hAnsi="Consolas"/>
                <w:sz w:val="18"/>
                <w:szCs w:val="18"/>
                <w:color w:val="D4D4D4"/>
              </w:rPr>
              <w:t xml:space="preserve">&gt;</w:t>
            </w:r>
            <w:r>
              <w:rPr>
                <w:rFonts w:ascii="Consolas" w:hAnsi="Consolas"/>
                <w:sz w:val="18"/>
                <w:szCs w:val="18"/>
                <w:color w:val="D4D4D4"/>
              </w:rPr>
              <w:t xml:space="preserve">following</w:t>
            </w:r>
            <w:r>
              <w:rPr>
                <w:rFonts w:ascii="Consolas" w:hAnsi="Consolas"/>
                <w:sz w:val="18"/>
                <w:szCs w:val="18"/>
                <w:color w:val="D4D4D4"/>
              </w:rPr>
              <w:t xml:space="preserve">&lt;/</w:t>
            </w:r>
            <w:r>
              <w:rPr>
                <w:rFonts w:ascii="Consolas" w:hAnsi="Consolas"/>
                <w:sz w:val="18"/>
                <w:szCs w:val="18"/>
                <w:color w:val="F44B53"/>
              </w:rPr>
              <w:t xml:space="preserve">span</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button</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&gt;</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profile</w:t>
            </w:r>
            <w:r>
              <w:rPr>
                <w:rFonts w:ascii="Consolas" w:hAnsi="Consolas"/>
                <w:sz w:val="18"/>
                <w:szCs w:val="18"/>
                <w:color w:val="D4D4D4"/>
              </w:rPr>
              <w:t xml:space="preserve">.</w:t>
            </w:r>
            <w:r>
              <w:rPr>
                <w:rFonts w:ascii="Consolas" w:hAnsi="Consolas"/>
                <w:sz w:val="18"/>
                <w:szCs w:val="18"/>
                <w:color w:val="D4D4D4"/>
              </w:rPr>
              <w:t xml:space="preserve">bio</w:t>
            </w:r>
            <w:r>
              <w:rPr>
                <w:rFonts w:ascii="Consolas" w:hAnsi="Consolas"/>
                <w:sz w:val="18"/>
                <w:szCs w:val="18"/>
                <w:color w:val="D4D4D4"/>
              </w:rPr>
              <w:t xml:space="preserve"> </w:t>
            </w:r>
            <w:r>
              <w:rPr>
                <w:rFonts w:ascii="Consolas" w:hAnsi="Consolas"/>
                <w:sz w:val="18"/>
                <w:szCs w:val="18"/>
                <w:color w:val="D4D4D4"/>
              </w:rPr>
              <w:t xml:space="preserve">&amp;&amp;</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p</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"text-white/80 text-sm max-w-sm leading-relaxed"</w:t>
            </w:r>
            <w:r>
              <w:rPr>
                <w:rFonts w:ascii="Consolas" w:hAnsi="Consolas"/>
                <w:sz w:val="18"/>
                <w:szCs w:val="18"/>
                <w:color w:val="D4D4D4"/>
              </w:rPr>
              <w:t xml:space="preserve">&gt;</w:t>
            </w:r>
            <w:r>
              <w:rPr>
                <w:rFonts w:ascii="Consolas" w:hAnsi="Consolas"/>
                <w:sz w:val="18"/>
                <w:szCs w:val="18"/>
                <w:color w:val="D4D4D4"/>
              </w:rPr>
              <w:t xml:space="preserve">{</w:t>
            </w:r>
            <w:r>
              <w:rPr>
                <w:rFonts w:ascii="Consolas" w:hAnsi="Consolas"/>
                <w:sz w:val="18"/>
                <w:szCs w:val="18"/>
                <w:color w:val="D4D4D4"/>
              </w:rPr>
              <w:t xml:space="preserve">profile</w:t>
            </w:r>
            <w:r>
              <w:rPr>
                <w:rFonts w:ascii="Consolas" w:hAnsi="Consolas"/>
                <w:sz w:val="18"/>
                <w:szCs w:val="18"/>
                <w:color w:val="D4D4D4"/>
              </w:rPr>
              <w:t xml:space="preserve">.</w:t>
            </w:r>
            <w:r>
              <w:rPr>
                <w:rFonts w:ascii="Consolas" w:hAnsi="Consolas"/>
                <w:sz w:val="18"/>
                <w:szCs w:val="18"/>
                <w:color w:val="D4D4D4"/>
              </w:rPr>
              <w:t xml:space="preserve">bio</w:t>
            </w:r>
            <w:r>
              <w:rPr>
                <w:rFonts w:ascii="Consolas" w:hAnsi="Consolas"/>
                <w:sz w:val="18"/>
                <w:szCs w:val="18"/>
                <w:color w:val="D4D4D4"/>
              </w:rPr>
              <w:t xml:space="preserve">}</w:t>
            </w:r>
            <w:r>
              <w:rPr>
                <w:rFonts w:ascii="Consolas" w:hAnsi="Consolas"/>
                <w:sz w:val="18"/>
                <w:szCs w:val="18"/>
                <w:color w:val="D4D4D4"/>
              </w:rPr>
              <w:t xml:space="preserve">&lt;/</w:t>
            </w:r>
            <w:r>
              <w:rPr>
                <w:rFonts w:ascii="Consolas" w:hAnsi="Consolas"/>
                <w:sz w:val="18"/>
                <w:szCs w:val="18"/>
                <w:color w:val="F44B53"/>
              </w:rPr>
              <w:t xml:space="preserve">p</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&gt;</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6A9955"/>
              </w:rPr>
              <w:t xml:space="preserve">/* Tabs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"border-t border-white/10"</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"flex"</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"posts"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label</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"Posts"</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"saved"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label</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"Saved"</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"liked"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label</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"Liked"</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map</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tab</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button</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key</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tab</w:t>
            </w:r>
            <w:r>
              <w:rPr>
                <w:rFonts w:ascii="Consolas" w:hAnsi="Consolas"/>
                <w:sz w:val="18"/>
                <w:szCs w:val="18"/>
                <w:color w:val="D4D4D4"/>
              </w:rPr>
              <w:t xml:space="preserve">.</w:t>
            </w:r>
            <w:r>
              <w:rPr>
                <w:rFonts w:ascii="Consolas" w:hAnsi="Consolas"/>
                <w:sz w:val="18"/>
                <w:szCs w:val="18"/>
                <w:color w:val="D4D4D4"/>
              </w:rPr>
              <w:t xml:space="preserve">id</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onClick</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handleTabChange</w:t>
            </w:r>
            <w:r>
              <w:rPr>
                <w:rFonts w:ascii="Consolas" w:hAnsi="Consolas"/>
                <w:sz w:val="18"/>
                <w:szCs w:val="18"/>
                <w:color w:val="D4D4D4"/>
              </w:rPr>
              <w:t xml:space="preserve">(</w:t>
            </w:r>
            <w:r>
              <w:rPr>
                <w:rFonts w:ascii="Consolas" w:hAnsi="Consolas"/>
                <w:sz w:val="18"/>
                <w:szCs w:val="18"/>
                <w:color w:val="D4D4D4"/>
              </w:rPr>
              <w:t xml:space="preserve">tab</w:t>
            </w:r>
            <w:r>
              <w:rPr>
                <w:rFonts w:ascii="Consolas" w:hAnsi="Consolas"/>
                <w:sz w:val="18"/>
                <w:szCs w:val="18"/>
                <w:color w:val="D4D4D4"/>
              </w:rPr>
              <w:t xml:space="preserve">.</w:t>
            </w:r>
            <w:r>
              <w:rPr>
                <w:rFonts w:ascii="Consolas" w:hAnsi="Consolas"/>
                <w:sz w:val="18"/>
                <w:szCs w:val="18"/>
                <w:color w:val="D4D4D4"/>
              </w:rPr>
              <w:t xml:space="preserve">id</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flex-1 py-3 text-xs font-semibold tracking-widest uppercase transition border-t-2 -mt-px </w:t>
            </w:r>
            <w:r>
              <w:rPr>
                <w:rFonts w:ascii="Consolas" w:hAnsi="Consolas"/>
                <w:sz w:val="18"/>
                <w:szCs w:val="18"/>
                <w:color w:val="CE9178"/>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activeTab</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tab</w:t>
            </w:r>
            <w:r>
              <w:rPr>
                <w:rFonts w:ascii="Consolas" w:hAnsi="Consolas"/>
                <w:sz w:val="18"/>
                <w:szCs w:val="18"/>
                <w:color w:val="D4D4D4"/>
              </w:rPr>
              <w:t xml:space="preserve">.</w:t>
            </w:r>
            <w:r>
              <w:rPr>
                <w:rFonts w:ascii="Consolas" w:hAnsi="Consolas"/>
                <w:sz w:val="18"/>
                <w:szCs w:val="18"/>
                <w:color w:val="D4D4D4"/>
              </w:rPr>
              <w:t xml:space="preserve">id</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"border-white text-white"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"border-transparent text-white/40 hover:text-white/70"</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tab</w:t>
            </w:r>
            <w:r>
              <w:rPr>
                <w:rFonts w:ascii="Consolas" w:hAnsi="Consolas"/>
                <w:sz w:val="18"/>
                <w:szCs w:val="18"/>
                <w:color w:val="D4D4D4"/>
              </w:rPr>
              <w:t xml:space="preserve">.</w:t>
            </w:r>
            <w:r>
              <w:rPr>
                <w:rFonts w:ascii="Consolas" w:hAnsi="Consolas"/>
                <w:sz w:val="18"/>
                <w:szCs w:val="18"/>
                <w:color w:val="D4D4D4"/>
              </w:rPr>
              <w:t xml:space="preserve">label</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button</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&gt;</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6A9955"/>
              </w:rPr>
              <w:t xml:space="preserve">/* Content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"mt-1"</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activeTab</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"saved"</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"text-white/40 text-center py-20"</w:t>
            </w:r>
            <w:r>
              <w:rPr>
                <w:rFonts w:ascii="Consolas" w:hAnsi="Consolas"/>
                <w:sz w:val="18"/>
                <w:szCs w:val="18"/>
                <w:color w:val="D4D4D4"/>
              </w:rPr>
              <w:t xml:space="preserve">&gt;</w:t>
            </w:r>
            <w:r>
              <w:rPr>
                <w:rFonts w:ascii="Consolas" w:hAnsi="Consolas"/>
                <w:sz w:val="18"/>
                <w:szCs w:val="18"/>
                <w:color w:val="D4D4D4"/>
              </w:rPr>
              <w:t xml:space="preserve">Saved</w:t>
            </w:r>
            <w:r>
              <w:rPr>
                <w:rFonts w:ascii="Consolas" w:hAnsi="Consolas"/>
                <w:sz w:val="18"/>
                <w:szCs w:val="18"/>
                <w:color w:val="D4D4D4"/>
              </w:rPr>
              <w:t xml:space="preserve"> </w:t>
            </w:r>
            <w:r>
              <w:rPr>
                <w:rFonts w:ascii="Consolas" w:hAnsi="Consolas"/>
                <w:sz w:val="18"/>
                <w:szCs w:val="18"/>
                <w:color w:val="D4D4D4"/>
              </w:rPr>
              <w:t xml:space="preserve">posts</w:t>
            </w:r>
            <w:r>
              <w:rPr>
                <w:rFonts w:ascii="Consolas" w:hAnsi="Consolas"/>
                <w:sz w:val="18"/>
                <w:szCs w:val="18"/>
                <w:color w:val="D4D4D4"/>
              </w:rPr>
              <w:t xml:space="preserve"> </w:t>
            </w:r>
            <w:r>
              <w:rPr>
                <w:rFonts w:ascii="Consolas" w:hAnsi="Consolas"/>
                <w:sz w:val="18"/>
                <w:szCs w:val="18"/>
                <w:color w:val="D4D4D4"/>
              </w:rPr>
              <w:t xml:space="preserve">coming</w:t>
            </w:r>
            <w:r>
              <w:rPr>
                <w:rFonts w:ascii="Consolas" w:hAnsi="Consolas"/>
                <w:sz w:val="18"/>
                <w:szCs w:val="18"/>
                <w:color w:val="D4D4D4"/>
              </w:rPr>
              <w:t xml:space="preserve"> </w:t>
            </w:r>
            <w:r>
              <w:rPr>
                <w:rFonts w:ascii="Consolas" w:hAnsi="Consolas"/>
                <w:sz w:val="18"/>
                <w:szCs w:val="18"/>
                <w:color w:val="D4D4D4"/>
              </w:rPr>
              <w:t xml:space="preserve">soon</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PostsGrid</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posts</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displayPosts</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isOwnProfile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isOwnProfile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onDeletePost</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handleDeletePost</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onPostClick</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index</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setSelectedPostIndex</w:t>
            </w:r>
            <w:r>
              <w:rPr>
                <w:rFonts w:ascii="Consolas" w:hAnsi="Consolas"/>
                <w:sz w:val="18"/>
                <w:szCs w:val="18"/>
                <w:color w:val="D4D4D4"/>
              </w:rPr>
              <w:t xml:space="preserve">(</w:t>
            </w:r>
            <w:r>
              <w:rPr>
                <w:rFonts w:ascii="Consolas" w:hAnsi="Consolas"/>
                <w:sz w:val="18"/>
                <w:szCs w:val="18"/>
                <w:color w:val="D4D4D4"/>
              </w:rPr>
              <w:t xml:space="preserve">index</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&gt;</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6A9955"/>
              </w:rPr>
              <w:t xml:space="preserve">/* Post Viewer Modal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selectedPostIndex</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null</w:t>
            </w:r>
            <w:r>
              <w:rPr>
                <w:rFonts w:ascii="Consolas" w:hAnsi="Consolas"/>
                <w:sz w:val="18"/>
                <w:szCs w:val="18"/>
                <w:color w:val="D4D4D4"/>
              </w:rPr>
              <w:t xml:space="preserve"> </w:t>
            </w:r>
            <w:r>
              <w:rPr>
                <w:rFonts w:ascii="Consolas" w:hAnsi="Consolas"/>
                <w:sz w:val="18"/>
                <w:szCs w:val="18"/>
                <w:color w:val="D4D4D4"/>
              </w:rPr>
              <w:t xml:space="preserve">&amp;&amp;</w:t>
            </w:r>
            <w:r>
              <w:rPr>
                <w:rFonts w:ascii="Consolas" w:hAnsi="Consolas"/>
                <w:sz w:val="18"/>
                <w:szCs w:val="18"/>
                <w:color w:val="D4D4D4"/>
              </w:rPr>
              <w:t xml:space="preserve"> </w:t>
            </w:r>
            <w:r>
              <w:rPr>
                <w:rFonts w:ascii="Consolas" w:hAnsi="Consolas"/>
                <w:sz w:val="18"/>
                <w:szCs w:val="18"/>
                <w:color w:val="D4D4D4"/>
              </w:rPr>
              <w:t xml:space="preserve">displayPosts</w:t>
            </w:r>
            <w:r>
              <w:rPr>
                <w:rFonts w:ascii="Consolas" w:hAnsi="Consolas"/>
                <w:sz w:val="18"/>
                <w:szCs w:val="18"/>
                <w:color w:val="D4D4D4"/>
              </w:rPr>
              <w:t xml:space="preserve">.</w:t>
            </w:r>
            <w:r>
              <w:rPr>
                <w:rFonts w:ascii="Consolas" w:hAnsi="Consolas"/>
                <w:sz w:val="18"/>
                <w:szCs w:val="18"/>
                <w:color w:val="D4D4D4"/>
              </w:rPr>
              <w:t xml:space="preserve">length</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B5CEA8"/>
              </w:rPr>
              <w:t xml:space="preserve">0</w:t>
            </w:r>
            <w:r>
              <w:rPr>
                <w:rFonts w:ascii="Consolas" w:hAnsi="Consolas"/>
                <w:sz w:val="18"/>
                <w:szCs w:val="18"/>
                <w:color w:val="D4D4D4"/>
              </w:rPr>
              <w:t xml:space="preserve"> </w:t>
            </w:r>
            <w:r>
              <w:rPr>
                <w:rFonts w:ascii="Consolas" w:hAnsi="Consolas"/>
                <w:sz w:val="18"/>
                <w:szCs w:val="18"/>
                <w:color w:val="D4D4D4"/>
              </w:rPr>
              <w:t xml:space="preserve">&amp;&amp;</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PostViewerModal</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posts</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displayPosts</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startIndex</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selectedPostIndex</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userId</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userId</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onClose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setSelectedPostIndex</w:t>
            </w:r>
            <w:r>
              <w:rPr>
                <w:rFonts w:ascii="Consolas" w:hAnsi="Consolas"/>
                <w:sz w:val="18"/>
                <w:szCs w:val="18"/>
                <w:color w:val="D4D4D4"/>
              </w:rPr>
              <w:t xml:space="preserve">(</w:t>
            </w:r>
            <w:r>
              <w:rPr>
                <w:rFonts w:ascii="Consolas" w:hAnsi="Consolas"/>
                <w:sz w:val="18"/>
                <w:szCs w:val="18"/>
                <w:color w:val="569CD6"/>
              </w:rPr>
              <w:t xml:space="preserve">null</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onLikeUpdate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postId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liked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count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update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list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list</w:t>
            </w:r>
            <w:r>
              <w:rPr>
                <w:rFonts w:ascii="Consolas" w:hAnsi="Consolas"/>
                <w:sz w:val="18"/>
                <w:szCs w:val="18"/>
                <w:color w:val="D4D4D4"/>
              </w:rPr>
              <w:t xml:space="preserve">.</w:t>
            </w:r>
            <w:r>
              <w:rPr>
                <w:rFonts w:ascii="Consolas" w:hAnsi="Consolas"/>
                <w:sz w:val="18"/>
                <w:szCs w:val="18"/>
                <w:color w:val="D4D4D4"/>
              </w:rPr>
              <w:t xml:space="preserve">map</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p</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p</w:t>
            </w:r>
            <w:r>
              <w:rPr>
                <w:rFonts w:ascii="Consolas" w:hAnsi="Consolas"/>
                <w:sz w:val="18"/>
                <w:szCs w:val="18"/>
                <w:color w:val="D4D4D4"/>
              </w:rPr>
              <w:t xml:space="preserve">.</w:t>
            </w:r>
            <w:r>
              <w:rPr>
                <w:rFonts w:ascii="Consolas" w:hAnsi="Consolas"/>
                <w:sz w:val="18"/>
                <w:szCs w:val="18"/>
                <w:color w:val="D4D4D4"/>
              </w:rPr>
              <w:t xml:space="preserve">id</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postId</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p</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is_liked_by_user</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liked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likes_count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count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p</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setPosts</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prev</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update</w:t>
            </w:r>
            <w:r>
              <w:rPr>
                <w:rFonts w:ascii="Consolas" w:hAnsi="Consolas"/>
                <w:sz w:val="18"/>
                <w:szCs w:val="18"/>
                <w:color w:val="D4D4D4"/>
              </w:rPr>
              <w:t xml:space="preserve">(</w:t>
            </w:r>
            <w:r>
              <w:rPr>
                <w:rFonts w:ascii="Consolas" w:hAnsi="Consolas"/>
                <w:sz w:val="18"/>
                <w:szCs w:val="18"/>
                <w:color w:val="D4D4D4"/>
              </w:rPr>
              <w:t xml:space="preserve">prev</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setLikedPosts</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prev</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update</w:t>
            </w:r>
            <w:r>
              <w:rPr>
                <w:rFonts w:ascii="Consolas" w:hAnsi="Consolas"/>
                <w:sz w:val="18"/>
                <w:szCs w:val="18"/>
                <w:color w:val="D4D4D4"/>
              </w:rPr>
              <w:t xml:space="preserve">(</w:t>
            </w:r>
            <w:r>
              <w:rPr>
                <w:rFonts w:ascii="Consolas" w:hAnsi="Consolas"/>
                <w:sz w:val="18"/>
                <w:szCs w:val="18"/>
                <w:color w:val="D4D4D4"/>
              </w:rPr>
              <w:t xml:space="preserve">prev</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fetchAura</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onCommentUpdate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postId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update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list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list</w:t>
            </w:r>
            <w:r>
              <w:rPr>
                <w:rFonts w:ascii="Consolas" w:hAnsi="Consolas"/>
                <w:sz w:val="18"/>
                <w:szCs w:val="18"/>
                <w:color w:val="D4D4D4"/>
              </w:rPr>
              <w:t xml:space="preserve">.</w:t>
            </w:r>
            <w:r>
              <w:rPr>
                <w:rFonts w:ascii="Consolas" w:hAnsi="Consolas"/>
                <w:sz w:val="18"/>
                <w:szCs w:val="18"/>
                <w:color w:val="D4D4D4"/>
              </w:rPr>
              <w:t xml:space="preserve">map</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p</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p</w:t>
            </w:r>
            <w:r>
              <w:rPr>
                <w:rFonts w:ascii="Consolas" w:hAnsi="Consolas"/>
                <w:sz w:val="18"/>
                <w:szCs w:val="18"/>
                <w:color w:val="D4D4D4"/>
              </w:rPr>
              <w:t xml:space="preserve">.</w:t>
            </w:r>
            <w:r>
              <w:rPr>
                <w:rFonts w:ascii="Consolas" w:hAnsi="Consolas"/>
                <w:sz w:val="18"/>
                <w:szCs w:val="18"/>
                <w:color w:val="D4D4D4"/>
              </w:rPr>
              <w:t xml:space="preserve">id</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postId</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p</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comments_count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p</w:t>
            </w:r>
            <w:r>
              <w:rPr>
                <w:rFonts w:ascii="Consolas" w:hAnsi="Consolas"/>
                <w:sz w:val="18"/>
                <w:szCs w:val="18"/>
                <w:color w:val="D4D4D4"/>
              </w:rPr>
              <w:t xml:space="preserve">.</w:t>
            </w:r>
            <w:r>
              <w:rPr>
                <w:rFonts w:ascii="Consolas" w:hAnsi="Consolas"/>
                <w:sz w:val="18"/>
                <w:szCs w:val="18"/>
                <w:color w:val="D4D4D4"/>
              </w:rPr>
              <w:t xml:space="preserve">comments_count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1</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p</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setPosts</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prev</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update</w:t>
            </w:r>
            <w:r>
              <w:rPr>
                <w:rFonts w:ascii="Consolas" w:hAnsi="Consolas"/>
                <w:sz w:val="18"/>
                <w:szCs w:val="18"/>
                <w:color w:val="D4D4D4"/>
              </w:rPr>
              <w:t xml:space="preserve">(</w:t>
            </w:r>
            <w:r>
              <w:rPr>
                <w:rFonts w:ascii="Consolas" w:hAnsi="Consolas"/>
                <w:sz w:val="18"/>
                <w:szCs w:val="18"/>
                <w:color w:val="D4D4D4"/>
              </w:rPr>
              <w:t xml:space="preserve">prev</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setLikedPosts</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prev</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update</w:t>
            </w:r>
            <w:r>
              <w:rPr>
                <w:rFonts w:ascii="Consolas" w:hAnsi="Consolas"/>
                <w:sz w:val="18"/>
                <w:szCs w:val="18"/>
                <w:color w:val="D4D4D4"/>
              </w:rPr>
              <w:t xml:space="preserve">(</w:t>
            </w:r>
            <w:r>
              <w:rPr>
                <w:rFonts w:ascii="Consolas" w:hAnsi="Consolas"/>
                <w:sz w:val="18"/>
                <w:szCs w:val="18"/>
                <w:color w:val="D4D4D4"/>
              </w:rPr>
              <w:t xml:space="preserve">prev</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fetchAura</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6A9955"/>
              </w:rPr>
              <w:t xml:space="preserve">/* Aura Modal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showAuraModal</w:t>
            </w:r>
            <w:r>
              <w:rPr>
                <w:rFonts w:ascii="Consolas" w:hAnsi="Consolas"/>
                <w:sz w:val="18"/>
                <w:szCs w:val="18"/>
                <w:color w:val="D4D4D4"/>
              </w:rPr>
              <w:t xml:space="preserve"> </w:t>
            </w:r>
            <w:r>
              <w:rPr>
                <w:rFonts w:ascii="Consolas" w:hAnsi="Consolas"/>
                <w:sz w:val="18"/>
                <w:szCs w:val="18"/>
                <w:color w:val="D4D4D4"/>
              </w:rPr>
              <w:t xml:space="preserve">&amp;&amp;</w:t>
            </w:r>
            <w:r>
              <w:rPr>
                <w:rFonts w:ascii="Consolas" w:hAnsi="Consolas"/>
                <w:sz w:val="18"/>
                <w:szCs w:val="18"/>
                <w:color w:val="D4D4D4"/>
              </w:rPr>
              <w:t xml:space="preserve"> </w:t>
            </w:r>
            <w:r>
              <w:rPr>
                <w:rFonts w:ascii="Consolas" w:hAnsi="Consolas"/>
                <w:sz w:val="18"/>
                <w:szCs w:val="18"/>
                <w:color w:val="D4D4D4"/>
              </w:rPr>
              <w:t xml:space="preserve">aura</w:t>
            </w:r>
            <w:r>
              <w:rPr>
                <w:rFonts w:ascii="Consolas" w:hAnsi="Consolas"/>
                <w:sz w:val="18"/>
                <w:szCs w:val="18"/>
                <w:color w:val="D4D4D4"/>
              </w:rPr>
              <w:t xml:space="preserve"> </w:t>
            </w:r>
            <w:r>
              <w:rPr>
                <w:rFonts w:ascii="Consolas" w:hAnsi="Consolas"/>
                <w:sz w:val="18"/>
                <w:szCs w:val="18"/>
                <w:color w:val="D4D4D4"/>
              </w:rPr>
              <w:t xml:space="preserve">&amp;&amp;</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AuraModal</w:t>
            </w:r>
            <w:r>
              <w:rPr>
                <w:rFonts w:ascii="Consolas" w:hAnsi="Consolas"/>
                <w:sz w:val="18"/>
                <w:szCs w:val="18"/>
                <w:color w:val="D4D4D4"/>
              </w:rPr>
              <w:t xml:space="preserve"> </w:t>
            </w:r>
            <w:r>
              <w:rPr>
                <w:rFonts w:ascii="Consolas" w:hAnsi="Consolas"/>
                <w:sz w:val="18"/>
                <w:szCs w:val="18"/>
                <w:color w:val="9CDCFE"/>
              </w:rPr>
              <w:t xml:space="preserve">aura</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score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aura</w:t>
            </w:r>
            <w:r>
              <w:rPr>
                <w:rFonts w:ascii="Consolas" w:hAnsi="Consolas"/>
                <w:sz w:val="18"/>
                <w:szCs w:val="18"/>
                <w:color w:val="D4D4D4"/>
              </w:rPr>
              <w:t xml:space="preserve">.</w:t>
            </w:r>
            <w:r>
              <w:rPr>
                <w:rFonts w:ascii="Consolas" w:hAnsi="Consolas"/>
                <w:sz w:val="18"/>
                <w:szCs w:val="18"/>
                <w:color w:val="D4D4D4"/>
              </w:rPr>
              <w:t xml:space="preserve">aura</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tier</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aura</w:t>
            </w:r>
            <w:r>
              <w:rPr>
                <w:rFonts w:ascii="Consolas" w:hAnsi="Consolas"/>
                <w:sz w:val="18"/>
                <w:szCs w:val="18"/>
                <w:color w:val="D4D4D4"/>
              </w:rPr>
              <w:t xml:space="preserve">.</w:t>
            </w:r>
            <w:r>
              <w:rPr>
                <w:rFonts w:ascii="Consolas" w:hAnsi="Consolas"/>
                <w:sz w:val="18"/>
                <w:szCs w:val="18"/>
                <w:color w:val="D4D4D4"/>
              </w:rPr>
              <w:t xml:space="preserve">tier</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breakdown</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aura</w:t>
            </w:r>
            <w:r>
              <w:rPr>
                <w:rFonts w:ascii="Consolas" w:hAnsi="Consolas"/>
                <w:sz w:val="18"/>
                <w:szCs w:val="18"/>
                <w:color w:val="D4D4D4"/>
              </w:rPr>
              <w:t xml:space="preserve">.</w:t>
            </w:r>
            <w:r>
              <w:rPr>
                <w:rFonts w:ascii="Consolas" w:hAnsi="Consolas"/>
                <w:sz w:val="18"/>
                <w:szCs w:val="18"/>
                <w:color w:val="D4D4D4"/>
              </w:rPr>
              <w:t xml:space="preserve">breakdown</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9CDCFE"/>
              </w:rPr>
              <w:t xml:space="preserve">onClose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setShowAuraModal</w:t>
            </w:r>
            <w:r>
              <w:rPr>
                <w:rFonts w:ascii="Consolas" w:hAnsi="Consolas"/>
                <w:sz w:val="18"/>
                <w:szCs w:val="18"/>
                <w:color w:val="D4D4D4"/>
              </w:rPr>
              <w:t xml:space="preserve">(</w:t>
            </w:r>
            <w:r>
              <w:rPr>
                <w:rFonts w:ascii="Consolas" w:hAnsi="Consolas"/>
                <w:sz w:val="18"/>
                <w:szCs w:val="18"/>
                <w:color w:val="569CD6"/>
              </w:rPr>
              <w:t xml:space="preserve">false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6A9955"/>
              </w:rPr>
              <w:t xml:space="preserve">/* Edit Profile Modal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showEditModal</w:t>
            </w:r>
            <w:r>
              <w:rPr>
                <w:rFonts w:ascii="Consolas" w:hAnsi="Consolas"/>
                <w:sz w:val="18"/>
                <w:szCs w:val="18"/>
                <w:color w:val="D4D4D4"/>
              </w:rPr>
              <w:t xml:space="preserve"> </w:t>
            </w:r>
            <w:r>
              <w:rPr>
                <w:rFonts w:ascii="Consolas" w:hAnsi="Consolas"/>
                <w:sz w:val="18"/>
                <w:szCs w:val="18"/>
                <w:color w:val="D4D4D4"/>
              </w:rPr>
              <w:t xml:space="preserve">&amp;&amp;</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EditProfileModal</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profile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profile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userId</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userId</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onClose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setShowEditModal</w:t>
            </w:r>
            <w:r>
              <w:rPr>
                <w:rFonts w:ascii="Consolas" w:hAnsi="Consolas"/>
                <w:sz w:val="18"/>
                <w:szCs w:val="18"/>
                <w:color w:val="D4D4D4"/>
              </w:rPr>
              <w:t xml:space="preserve">(</w:t>
            </w:r>
            <w:r>
              <w:rPr>
                <w:rFonts w:ascii="Consolas" w:hAnsi="Consolas"/>
                <w:sz w:val="18"/>
                <w:szCs w:val="18"/>
                <w:color w:val="569CD6"/>
              </w:rPr>
              <w:t xml:space="preserve">false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onSaved</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handleProfileSaved</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6A9955"/>
              </w:rPr>
              <w:t xml:space="preserve">/* Followers Modal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showFollowers</w:t>
            </w:r>
            <w:r>
              <w:rPr>
                <w:rFonts w:ascii="Consolas" w:hAnsi="Consolas"/>
                <w:sz w:val="18"/>
                <w:szCs w:val="18"/>
                <w:color w:val="D4D4D4"/>
              </w:rPr>
              <w:t xml:space="preserve"> </w:t>
            </w:r>
            <w:r>
              <w:rPr>
                <w:rFonts w:ascii="Consolas" w:hAnsi="Consolas"/>
                <w:sz w:val="18"/>
                <w:szCs w:val="18"/>
                <w:color w:val="D4D4D4"/>
              </w:rPr>
              <w:t xml:space="preserve">&amp;&amp;</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UserListModal</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title</w:t>
            </w:r>
            <w:r>
              <w:rPr>
                <w:rFonts w:ascii="Consolas" w:hAnsi="Consolas"/>
                <w:sz w:val="18"/>
                <w:szCs w:val="18"/>
                <w:color w:val="D4D4D4"/>
              </w:rPr>
              <w:t xml:space="preserve">=</w:t>
            </w:r>
            <w:r>
              <w:rPr>
                <w:rFonts w:ascii="Consolas" w:hAnsi="Consolas"/>
                <w:sz w:val="18"/>
                <w:szCs w:val="18"/>
                <w:color w:val="CE9178"/>
              </w:rPr>
              <w:t xml:space="preserve">"Followers"</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users</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followers</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currentUserId</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userId</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onClose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setShowFollowers</w:t>
            </w:r>
            <w:r>
              <w:rPr>
                <w:rFonts w:ascii="Consolas" w:hAnsi="Consolas"/>
                <w:sz w:val="18"/>
                <w:szCs w:val="18"/>
                <w:color w:val="D4D4D4"/>
              </w:rPr>
              <w:t xml:space="preserve">(</w:t>
            </w:r>
            <w:r>
              <w:rPr>
                <w:rFonts w:ascii="Consolas" w:hAnsi="Consolas"/>
                <w:sz w:val="18"/>
                <w:szCs w:val="18"/>
                <w:color w:val="569CD6"/>
              </w:rPr>
              <w:t xml:space="preserve">false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onFollowToggle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handleFollowToggle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6A9955"/>
              </w:rPr>
              <w:t xml:space="preserve">/* Following Modal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showFollowing</w:t>
            </w:r>
            <w:r>
              <w:rPr>
                <w:rFonts w:ascii="Consolas" w:hAnsi="Consolas"/>
                <w:sz w:val="18"/>
                <w:szCs w:val="18"/>
                <w:color w:val="D4D4D4"/>
              </w:rPr>
              <w:t xml:space="preserve"> </w:t>
            </w:r>
            <w:r>
              <w:rPr>
                <w:rFonts w:ascii="Consolas" w:hAnsi="Consolas"/>
                <w:sz w:val="18"/>
                <w:szCs w:val="18"/>
                <w:color w:val="D4D4D4"/>
              </w:rPr>
              <w:t xml:space="preserve">&amp;&amp;</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UserListModal</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title</w:t>
            </w:r>
            <w:r>
              <w:rPr>
                <w:rFonts w:ascii="Consolas" w:hAnsi="Consolas"/>
                <w:sz w:val="18"/>
                <w:szCs w:val="18"/>
                <w:color w:val="D4D4D4"/>
              </w:rPr>
              <w:t xml:space="preserve">=</w:t>
            </w:r>
            <w:r>
              <w:rPr>
                <w:rFonts w:ascii="Consolas" w:hAnsi="Consolas"/>
                <w:sz w:val="18"/>
                <w:szCs w:val="18"/>
                <w:color w:val="CE9178"/>
              </w:rPr>
              <w:t xml:space="preserve">"Following"</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users</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following</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currentUserId</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userId</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onClose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setShowFollowing</w:t>
            </w:r>
            <w:r>
              <w:rPr>
                <w:rFonts w:ascii="Consolas" w:hAnsi="Consolas"/>
                <w:sz w:val="18"/>
                <w:szCs w:val="18"/>
                <w:color w:val="D4D4D4"/>
              </w:rPr>
              <w:t xml:space="preserve">(</w:t>
            </w:r>
            <w:r>
              <w:rPr>
                <w:rFonts w:ascii="Consolas" w:hAnsi="Consolas"/>
                <w:sz w:val="18"/>
                <w:szCs w:val="18"/>
                <w:color w:val="569CD6"/>
              </w:rPr>
              <w:t xml:space="preserve">false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onFollowToggle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handleFollowToggle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w:t>
            </w:r>
          </w:p>
        </w:tc>
      </w:tr>
    </w:tbl>
    <w:p/>
    <w:tbl>
      <w:tblPr>
        <w:tblStyle w:val="TableGrid"/>
        <w:tblW w:type="auto" w:w="0"/>
        <w:tblLook w:firstColumn="1" w:firstRow="1" w:lastColumn="0" w:lastRow="0" w:noHBand="0" w:noVBand="1" w:val="04A0"/>
      </w:tblPr>
      <w:tblGrid>
        <w:gridCol w:w="10080"/>
      </w:tblGrid>
      <w:tr>
        <w:tc>
          <w:tcPr>
            <w:tcW w:type="dxa" w:w="10080"/>
            <w:shd w:val="clear" w:color="auto" w:fill="252526"/>
            <w:tcBorders>
              <w:top w:val="nil"/>
              <w:left w:val="nil"/>
              <w:bottom w:val="nil"/>
              <w:right w:val="nil"/>
              <w:insideH w:val="nil"/>
              <w:insideV w:val="nil"/>
            </w:tcBorders>
          </w:tcPr>
          <w:p>
            <w:pPr>
              <w:spacing w:before="80" w:after="80"/>
              <w:ind w:left="144"/>
            </w:pPr>
            <w:r>
              <w:rPr>
                <w:rFonts w:ascii="Consolas" w:hAnsi="Consolas"/>
                <w:b w:val="0"/>
                <w:color w:val="859900"/>
                <w:sz w:val="18"/>
              </w:rPr>
              <w:t xml:space="preserve">  frontend/app/app/search/page.js</w:t>
            </w:r>
          </w:p>
        </w:tc>
      </w:tr>
    </w:tbl>
    <w:p/>
    <w:tbl>
      <w:tblPr>
        <w:tblStyle w:val="TableGrid"/>
        <w:tblW w:type="auto" w:w="0"/>
        <w:tblLook w:firstColumn="1" w:firstRow="1" w:lastColumn="0" w:lastRow="0" w:noHBand="0" w:noVBand="1" w:val="04A0"/>
      </w:tblPr>
      <w:tblGrid>
        <w:gridCol w:w="10080"/>
      </w:tblGrid>
      <w:tr>
        <w:tc>
          <w:tcPr>
            <w:tcW w:type="dxa" w:w="10080"/>
            <w:shd w:val="clear" w:color="auto" w:fill="1E1E1E"/>
            <w:tcBorders>
              <w:top w:val="single" w:sz="4" w:color="3C3C3C"/>
              <w:left w:val="single" w:sz="4" w:color="3C3C3C"/>
              <w:bottom w:val="single" w:sz="4" w:color="3C3C3C"/>
              <w:right w:val="single" w:sz="4" w:color="3C3C3C"/>
            </w:tcBorders>
            <w:tcMar>
              <w:top w:w="100" w:type="dxa"/>
              <w:left w:w="100" w:type="dxa"/>
              <w:bottom w:w="100" w:type="dxa"/>
              <w:right w:w="100" w:type="dxa"/>
            </w:tcMar>
          </w:tcPr>
          <w:p>
            <w:pPr>
              <w:spacing w:before="0" w:after="0" w:line="240" w:lineRule="auto"/>
              <w:ind w:left="144"/>
            </w:pPr>
            <w:r>
              <w:rPr>
                <w:rFonts w:ascii="Consolas" w:hAnsi="Consolas"/>
                <w:sz w:val="18"/>
                <w:szCs w:val="18"/>
                <w:color w:val="569CD6"/>
              </w:rPr>
              <w:t xml:space="preserve">import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cookies</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from</w:t>
            </w:r>
            <w:r>
              <w:rPr>
                <w:rFonts w:ascii="Consolas" w:hAnsi="Consolas"/>
                <w:sz w:val="18"/>
                <w:szCs w:val="18"/>
                <w:color w:val="D4D4D4"/>
              </w:rPr>
              <w:t xml:space="preserve"> </w:t>
            </w:r>
            <w:r>
              <w:rPr>
                <w:rFonts w:ascii="Consolas" w:hAnsi="Consolas"/>
                <w:sz w:val="18"/>
                <w:szCs w:val="18"/>
                <w:color w:val="CE9178"/>
              </w:rPr>
              <w:t xml:space="preserve">"next/headers"</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569CD6"/>
              </w:rPr>
              <w:t xml:space="preserve">import</w:t>
            </w:r>
            <w:r>
              <w:rPr>
                <w:rFonts w:ascii="Consolas" w:hAnsi="Consolas"/>
                <w:sz w:val="18"/>
                <w:szCs w:val="18"/>
                <w:color w:val="D4D4D4"/>
              </w:rPr>
              <w:t xml:space="preserve"> </w:t>
            </w:r>
            <w:r>
              <w:rPr>
                <w:rFonts w:ascii="Consolas" w:hAnsi="Consolas"/>
                <w:sz w:val="18"/>
                <w:szCs w:val="18"/>
                <w:color w:val="D4D4D4"/>
              </w:rPr>
              <w:t xml:space="preserve">SearchContent</w:t>
            </w:r>
            <w:r>
              <w:rPr>
                <w:rFonts w:ascii="Consolas" w:hAnsi="Consolas"/>
                <w:sz w:val="18"/>
                <w:szCs w:val="18"/>
                <w:color w:val="D4D4D4"/>
              </w:rPr>
              <w:t xml:space="preserve"> </w:t>
            </w:r>
            <w:r>
              <w:rPr>
                <w:rFonts w:ascii="Consolas" w:hAnsi="Consolas"/>
                <w:sz w:val="18"/>
                <w:szCs w:val="18"/>
                <w:color w:val="569CD6"/>
              </w:rPr>
              <w:t xml:space="preserve">from</w:t>
            </w:r>
            <w:r>
              <w:rPr>
                <w:rFonts w:ascii="Consolas" w:hAnsi="Consolas"/>
                <w:sz w:val="18"/>
                <w:szCs w:val="18"/>
                <w:color w:val="D4D4D4"/>
              </w:rPr>
              <w:t xml:space="preserve"> </w:t>
            </w:r>
            <w:r>
              <w:rPr>
                <w:rFonts w:ascii="Consolas" w:hAnsi="Consolas"/>
                <w:sz w:val="18"/>
                <w:szCs w:val="18"/>
                <w:color w:val="CE9178"/>
              </w:rPr>
              <w:t xml:space="preserve">"./SearchContent"</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569CD6"/>
              </w:rPr>
              <w:t xml:space="preserve">export</w:t>
            </w:r>
            <w:r>
              <w:rPr>
                <w:rFonts w:ascii="Consolas" w:hAnsi="Consolas"/>
                <w:sz w:val="18"/>
                <w:szCs w:val="18"/>
                <w:color w:val="D4D4D4"/>
              </w:rPr>
              <w:t xml:space="preserve"> </w:t>
            </w:r>
            <w:r>
              <w:rPr>
                <w:rFonts w:ascii="Consolas" w:hAnsi="Consolas"/>
                <w:sz w:val="18"/>
                <w:szCs w:val="18"/>
                <w:color w:val="569CD6"/>
              </w:rPr>
              <w:t xml:space="preserve">default</w:t>
            </w:r>
            <w:r>
              <w:rPr>
                <w:rFonts w:ascii="Consolas" w:hAnsi="Consolas"/>
                <w:sz w:val="18"/>
                <w:szCs w:val="18"/>
                <w:color w:val="D4D4D4"/>
              </w:rPr>
              <w:t xml:space="preserve"> </w:t>
            </w:r>
            <w:r>
              <w:rPr>
                <w:rFonts w:ascii="Consolas" w:hAnsi="Consolas"/>
                <w:sz w:val="18"/>
                <w:szCs w:val="18"/>
                <w:color w:val="569CD6"/>
              </w:rPr>
              <w:t xml:space="preserve">async</w:t>
            </w:r>
            <w:r>
              <w:rPr>
                <w:rFonts w:ascii="Consolas" w:hAnsi="Consolas"/>
                <w:sz w:val="18"/>
                <w:szCs w:val="18"/>
                <w:color w:val="D4D4D4"/>
              </w:rPr>
              <w:t xml:space="preserve"> </w:t>
            </w:r>
            <w:r>
              <w:rPr>
                <w:rFonts w:ascii="Consolas" w:hAnsi="Consolas"/>
                <w:sz w:val="18"/>
                <w:szCs w:val="18"/>
                <w:color w:val="569CD6"/>
              </w:rPr>
              <w:t xml:space="preserve">function</w:t>
            </w:r>
            <w:r>
              <w:rPr>
                <w:rFonts w:ascii="Consolas" w:hAnsi="Consolas"/>
                <w:sz w:val="18"/>
                <w:szCs w:val="18"/>
                <w:color w:val="D4D4D4"/>
              </w:rPr>
              <w:t xml:space="preserve"> </w:t>
            </w:r>
            <w:r>
              <w:rPr>
                <w:rFonts w:ascii="Consolas" w:hAnsi="Consolas"/>
                <w:sz w:val="18"/>
                <w:szCs w:val="18"/>
                <w:color w:val="D4D4D4"/>
              </w:rPr>
              <w:t xml:space="preserve">SearchPage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cookieStore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await</w:t>
            </w:r>
            <w:r>
              <w:rPr>
                <w:rFonts w:ascii="Consolas" w:hAnsi="Consolas"/>
                <w:sz w:val="18"/>
                <w:szCs w:val="18"/>
                <w:color w:val="D4D4D4"/>
              </w:rPr>
              <w:t xml:space="preserve"> </w:t>
            </w:r>
            <w:r>
              <w:rPr>
                <w:rFonts w:ascii="Consolas" w:hAnsi="Consolas"/>
                <w:sz w:val="18"/>
                <w:szCs w:val="18"/>
                <w:color w:val="D4D4D4"/>
              </w:rPr>
              <w:t xml:space="preserve">cookies</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userId</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cookieStore</w:t>
            </w:r>
            <w:r>
              <w:rPr>
                <w:rFonts w:ascii="Consolas" w:hAnsi="Consolas"/>
                <w:sz w:val="18"/>
                <w:szCs w:val="18"/>
                <w:color w:val="D4D4D4"/>
              </w:rPr>
              <w:t xml:space="preserve">.</w:t>
            </w:r>
            <w:r>
              <w:rPr>
                <w:rFonts w:ascii="Consolas" w:hAnsi="Consolas"/>
                <w:sz w:val="18"/>
                <w:szCs w:val="18"/>
                <w:color w:val="D4D4D4"/>
              </w:rPr>
              <w:t xml:space="preserve">get</w:t>
            </w:r>
            <w:r>
              <w:rPr>
                <w:rFonts w:ascii="Consolas" w:hAnsi="Consolas"/>
                <w:sz w:val="18"/>
                <w:szCs w:val="18"/>
                <w:color w:val="D4D4D4"/>
              </w:rPr>
              <w:t xml:space="preserve">(</w:t>
            </w:r>
            <w:r>
              <w:rPr>
                <w:rFonts w:ascii="Consolas" w:hAnsi="Consolas"/>
                <w:sz w:val="18"/>
                <w:szCs w:val="18"/>
                <w:color w:val="CE9178"/>
              </w:rPr>
              <w:t xml:space="preserve">"user_id"</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value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D4D4D4"/>
              </w:rPr>
              <w:t xml:space="preserve">div</w:t>
            </w:r>
            <w:r>
              <w:rPr>
                <w:rFonts w:ascii="Consolas" w:hAnsi="Consolas"/>
                <w:sz w:val="18"/>
                <w:szCs w:val="18"/>
                <w:color w:val="D4D4D4"/>
              </w:rPr>
              <w:t xml:space="preserve"> </w:t>
            </w:r>
            <w:r>
              <w:rPr>
                <w:rFonts w:ascii="Consolas" w:hAnsi="Consolas"/>
                <w:sz w:val="18"/>
                <w:szCs w:val="18"/>
                <w:color w:val="D4D4D4"/>
              </w:rPr>
              <w:t xml:space="preserve">className</w:t>
            </w:r>
            <w:r>
              <w:rPr>
                <w:rFonts w:ascii="Consolas" w:hAnsi="Consolas"/>
                <w:sz w:val="18"/>
                <w:szCs w:val="18"/>
                <w:color w:val="D4D4D4"/>
              </w:rPr>
              <w:t xml:space="preserve">=</w:t>
            </w:r>
            <w:r>
              <w:rPr>
                <w:rFonts w:ascii="Consolas" w:hAnsi="Consolas"/>
                <w:sz w:val="18"/>
                <w:szCs w:val="18"/>
                <w:color w:val="CE9178"/>
              </w:rPr>
              <w:t xml:space="preserve">"flex-1 px-4 py-4 md:px-10 md:py-8"</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D4D4D4"/>
              </w:rPr>
              <w:t xml:space="preserve">SearchContent</w:t>
            </w:r>
            <w:r>
              <w:rPr>
                <w:rFonts w:ascii="Consolas" w:hAnsi="Consolas"/>
                <w:sz w:val="18"/>
                <w:szCs w:val="18"/>
                <w:color w:val="D4D4D4"/>
              </w:rPr>
              <w:t xml:space="preserve"> </w:t>
            </w:r>
            <w:r>
              <w:rPr>
                <w:rFonts w:ascii="Consolas" w:hAnsi="Consolas"/>
                <w:sz w:val="18"/>
                <w:szCs w:val="18"/>
                <w:color w:val="D4D4D4"/>
              </w:rPr>
              <w:t xml:space="preserve">userId</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userId</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Number</w:t>
            </w:r>
            <w:r>
              <w:rPr>
                <w:rFonts w:ascii="Consolas" w:hAnsi="Consolas"/>
                <w:sz w:val="18"/>
                <w:szCs w:val="18"/>
                <w:color w:val="D4D4D4"/>
              </w:rPr>
              <w:t xml:space="preserve">(</w:t>
            </w:r>
            <w:r>
              <w:rPr>
                <w:rFonts w:ascii="Consolas" w:hAnsi="Consolas"/>
                <w:sz w:val="18"/>
                <w:szCs w:val="18"/>
                <w:color w:val="D4D4D4"/>
              </w:rPr>
              <w:t xml:space="preserve">userId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null</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w:t>
            </w:r>
            <w:r>
              <w:rPr>
                <w:rFonts w:ascii="Consolas" w:hAnsi="Consolas"/>
                <w:sz w:val="18"/>
                <w:szCs w:val="18"/>
                <w:color w:val="F44B53"/>
              </w:rPr>
              <w:t xml:space="preserve">d</w:t>
            </w:r>
            <w:r>
              <w:rPr>
                <w:rFonts w:ascii="Consolas" w:hAnsi="Consolas"/>
                <w:sz w:val="18"/>
                <w:szCs w:val="18"/>
                <w:color w:val="F44B53"/>
              </w:rPr>
              <w:t xml:space="preserve">i</w:t>
            </w:r>
            <w:r>
              <w:rPr>
                <w:rFonts w:ascii="Consolas" w:hAnsi="Consolas"/>
                <w:sz w:val="18"/>
                <w:szCs w:val="18"/>
                <w:color w:val="F44B53"/>
              </w:rPr>
              <w:t xml:space="preserve">v</w:t>
            </w:r>
            <w:r>
              <w:rPr>
                <w:rFonts w:ascii="Consolas" w:hAnsi="Consolas"/>
                <w:sz w:val="18"/>
                <w:szCs w:val="18"/>
                <w:color w:val="F44B53"/>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w:t>
            </w:r>
          </w:p>
        </w:tc>
      </w:tr>
    </w:tbl>
    <w:p/>
    <w:tbl>
      <w:tblPr>
        <w:tblStyle w:val="TableGrid"/>
        <w:tblW w:type="auto" w:w="0"/>
        <w:tblLook w:firstColumn="1" w:firstRow="1" w:lastColumn="0" w:lastRow="0" w:noHBand="0" w:noVBand="1" w:val="04A0"/>
      </w:tblPr>
      <w:tblGrid>
        <w:gridCol w:w="10080"/>
      </w:tblGrid>
      <w:tr>
        <w:tc>
          <w:tcPr>
            <w:tcW w:type="dxa" w:w="10080"/>
            <w:shd w:val="clear" w:color="auto" w:fill="252526"/>
            <w:tcBorders>
              <w:top w:val="nil"/>
              <w:left w:val="nil"/>
              <w:bottom w:val="nil"/>
              <w:right w:val="nil"/>
              <w:insideH w:val="nil"/>
              <w:insideV w:val="nil"/>
            </w:tcBorders>
          </w:tcPr>
          <w:p>
            <w:pPr>
              <w:spacing w:before="80" w:after="80"/>
              <w:ind w:left="144"/>
            </w:pPr>
            <w:r>
              <w:rPr>
                <w:rFonts w:ascii="Consolas" w:hAnsi="Consolas"/>
                <w:b w:val="0"/>
                <w:color w:val="859900"/>
                <w:sz w:val="18"/>
              </w:rPr>
              <w:t xml:space="preserve">  frontend/app/app/search/SearchContent.jsx</w:t>
            </w:r>
          </w:p>
        </w:tc>
      </w:tr>
    </w:tbl>
    <w:p/>
    <w:tbl>
      <w:tblPr>
        <w:tblStyle w:val="TableGrid"/>
        <w:tblW w:type="auto" w:w="0"/>
        <w:tblLook w:firstColumn="1" w:firstRow="1" w:lastColumn="0" w:lastRow="0" w:noHBand="0" w:noVBand="1" w:val="04A0"/>
      </w:tblPr>
      <w:tblGrid>
        <w:gridCol w:w="10080"/>
      </w:tblGrid>
      <w:tr>
        <w:tc>
          <w:tcPr>
            <w:tcW w:type="dxa" w:w="10080"/>
            <w:shd w:val="clear" w:color="auto" w:fill="1E1E1E"/>
            <w:tcBorders>
              <w:top w:val="single" w:sz="4" w:color="3C3C3C"/>
              <w:left w:val="single" w:sz="4" w:color="3C3C3C"/>
              <w:bottom w:val="single" w:sz="4" w:color="3C3C3C"/>
              <w:right w:val="single" w:sz="4" w:color="3C3C3C"/>
            </w:tcBorders>
            <w:tcMar>
              <w:top w:w="100" w:type="dxa"/>
              <w:left w:w="100" w:type="dxa"/>
              <w:bottom w:w="100" w:type="dxa"/>
              <w:right w:w="100" w:type="dxa"/>
            </w:tcMar>
          </w:tcPr>
          <w:p>
            <w:pPr>
              <w:spacing w:before="0" w:after="0" w:line="240" w:lineRule="auto"/>
              <w:ind w:left="144"/>
            </w:pPr>
            <w:r>
              <w:rPr>
                <w:rFonts w:ascii="Consolas" w:hAnsi="Consolas"/>
                <w:sz w:val="18"/>
                <w:szCs w:val="18"/>
                <w:color w:val="CE9178"/>
              </w:rPr>
              <w:t xml:space="preserve">"use client"</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569CD6"/>
              </w:rPr>
              <w:t xml:space="preserve">import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useState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useEffect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useRef</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from</w:t>
            </w:r>
            <w:r>
              <w:rPr>
                <w:rFonts w:ascii="Consolas" w:hAnsi="Consolas"/>
                <w:sz w:val="18"/>
                <w:szCs w:val="18"/>
                <w:color w:val="D4D4D4"/>
              </w:rPr>
              <w:t xml:space="preserve"> </w:t>
            </w:r>
            <w:r>
              <w:rPr>
                <w:rFonts w:ascii="Consolas" w:hAnsi="Consolas"/>
                <w:sz w:val="18"/>
                <w:szCs w:val="18"/>
                <w:color w:val="CE9178"/>
              </w:rPr>
              <w:t xml:space="preserve">"react"</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569CD6"/>
              </w:rPr>
              <w:t xml:space="preserve">import</w:t>
            </w:r>
            <w:r>
              <w:rPr>
                <w:rFonts w:ascii="Consolas" w:hAnsi="Consolas"/>
                <w:sz w:val="18"/>
                <w:szCs w:val="18"/>
                <w:color w:val="D4D4D4"/>
              </w:rPr>
              <w:t xml:space="preserve"> </w:t>
            </w:r>
            <w:r>
              <w:rPr>
                <w:rFonts w:ascii="Consolas" w:hAnsi="Consolas"/>
                <w:sz w:val="18"/>
                <w:szCs w:val="18"/>
                <w:color w:val="D4D4D4"/>
              </w:rPr>
              <w:t xml:space="preserve">Link</w:t>
            </w:r>
            <w:r>
              <w:rPr>
                <w:rFonts w:ascii="Consolas" w:hAnsi="Consolas"/>
                <w:sz w:val="18"/>
                <w:szCs w:val="18"/>
                <w:color w:val="D4D4D4"/>
              </w:rPr>
              <w:t xml:space="preserve"> </w:t>
            </w:r>
            <w:r>
              <w:rPr>
                <w:rFonts w:ascii="Consolas" w:hAnsi="Consolas"/>
                <w:sz w:val="18"/>
                <w:szCs w:val="18"/>
                <w:color w:val="569CD6"/>
              </w:rPr>
              <w:t xml:space="preserve">from</w:t>
            </w:r>
            <w:r>
              <w:rPr>
                <w:rFonts w:ascii="Consolas" w:hAnsi="Consolas"/>
                <w:sz w:val="18"/>
                <w:szCs w:val="18"/>
                <w:color w:val="D4D4D4"/>
              </w:rPr>
              <w:t xml:space="preserve"> </w:t>
            </w:r>
            <w:r>
              <w:rPr>
                <w:rFonts w:ascii="Consolas" w:hAnsi="Consolas"/>
                <w:sz w:val="18"/>
                <w:szCs w:val="18"/>
                <w:color w:val="CE9178"/>
              </w:rPr>
              <w:t xml:space="preserve">"next/link"</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569CD6"/>
              </w:rPr>
              <w:t xml:space="preserve">import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API_URL</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from</w:t>
            </w:r>
            <w:r>
              <w:rPr>
                <w:rFonts w:ascii="Consolas" w:hAnsi="Consolas"/>
                <w:sz w:val="18"/>
                <w:szCs w:val="18"/>
                <w:color w:val="D4D4D4"/>
              </w:rPr>
              <w:t xml:space="preserve"> </w:t>
            </w:r>
            <w:r>
              <w:rPr>
                <w:rFonts w:ascii="Consolas" w:hAnsi="Consolas"/>
                <w:sz w:val="18"/>
                <w:szCs w:val="18"/>
                <w:color w:val="CE9178"/>
              </w:rPr>
              <w:t xml:space="preserve">"../../lib/config"</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569CD6"/>
              </w:rPr>
              <w:t xml:space="preserve">import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getAccessToken</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from</w:t>
            </w:r>
            <w:r>
              <w:rPr>
                <w:rFonts w:ascii="Consolas" w:hAnsi="Consolas"/>
                <w:sz w:val="18"/>
                <w:szCs w:val="18"/>
                <w:color w:val="D4D4D4"/>
              </w:rPr>
              <w:t xml:space="preserve"> </w:t>
            </w:r>
            <w:r>
              <w:rPr>
                <w:rFonts w:ascii="Consolas" w:hAnsi="Consolas"/>
                <w:sz w:val="18"/>
                <w:szCs w:val="18"/>
                <w:color w:val="CE9178"/>
              </w:rPr>
              <w:t xml:space="preserve">"../../lib/auth"</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6A9955"/>
              </w:rPr>
              <w:t xml:space="preserve">// ─── Post Card (inline, reused from PostsFeed style) ──────────────────────────</w:t>
            </w:r>
          </w:p>
          <w:p>
            <w:pPr>
              <w:spacing w:before="0" w:after="0" w:line="240" w:lineRule="auto"/>
              <w:ind w:left="144"/>
            </w:pPr>
          </w:p>
          <w:p>
            <w:pPr>
              <w:spacing w:before="0" w:after="0" w:line="240" w:lineRule="auto"/>
              <w:ind w:left="144"/>
            </w:pPr>
            <w:r>
              <w:rPr>
                <w:rFonts w:ascii="Consolas" w:hAnsi="Consolas"/>
                <w:sz w:val="18"/>
                <w:szCs w:val="18"/>
                <w:color w:val="569CD6"/>
              </w:rPr>
              <w:t xml:space="preserve">function</w:t>
            </w:r>
            <w:r>
              <w:rPr>
                <w:rFonts w:ascii="Consolas" w:hAnsi="Consolas"/>
                <w:sz w:val="18"/>
                <w:szCs w:val="18"/>
                <w:color w:val="D4D4D4"/>
              </w:rPr>
              <w:t xml:space="preserve"> </w:t>
            </w:r>
            <w:r>
              <w:rPr>
                <w:rFonts w:ascii="Consolas" w:hAnsi="Consolas"/>
                <w:sz w:val="18"/>
                <w:szCs w:val="18"/>
                <w:color w:val="D4D4D4"/>
              </w:rPr>
              <w:t xml:space="preserve">PostCard</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post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userId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onLike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mediaIndex</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setMediaIndex</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useState</w:t>
            </w:r>
            <w:r>
              <w:rPr>
                <w:rFonts w:ascii="Consolas" w:hAnsi="Consolas"/>
                <w:sz w:val="18"/>
                <w:szCs w:val="18"/>
                <w:color w:val="D4D4D4"/>
              </w:rPr>
              <w:t xml:space="preserve">(</w:t>
            </w:r>
            <w:r>
              <w:rPr>
                <w:rFonts w:ascii="Consolas" w:hAnsi="Consolas"/>
                <w:sz w:val="18"/>
                <w:szCs w:val="18"/>
                <w:color w:val="B5CEA8"/>
              </w:rPr>
              <w:t xml:space="preserve">0</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isFollowing</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setIsFollowing</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useState</w:t>
            </w:r>
            <w:r>
              <w:rPr>
                <w:rFonts w:ascii="Consolas" w:hAnsi="Consolas"/>
                <w:sz w:val="18"/>
                <w:szCs w:val="18"/>
                <w:color w:val="D4D4D4"/>
              </w:rPr>
              <w:t xml:space="preserve">(</w:t>
            </w:r>
            <w:r>
              <w:rPr>
                <w:rFonts w:ascii="Consolas" w:hAnsi="Consolas"/>
                <w:sz w:val="18"/>
                <w:szCs w:val="18"/>
                <w:color w:val="D4D4D4"/>
              </w:rPr>
              <w:t xml:space="preserve">post</w:t>
            </w:r>
            <w:r>
              <w:rPr>
                <w:rFonts w:ascii="Consolas" w:hAnsi="Consolas"/>
                <w:sz w:val="18"/>
                <w:szCs w:val="18"/>
                <w:color w:val="D4D4D4"/>
              </w:rPr>
              <w:t xml:space="preserve">.</w:t>
            </w:r>
            <w:r>
              <w:rPr>
                <w:rFonts w:ascii="Consolas" w:hAnsi="Consolas"/>
                <w:sz w:val="18"/>
                <w:szCs w:val="18"/>
                <w:color w:val="D4D4D4"/>
              </w:rPr>
              <w:t xml:space="preserve">is_following</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false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showComments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setShowComments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useState</w:t>
            </w:r>
            <w:r>
              <w:rPr>
                <w:rFonts w:ascii="Consolas" w:hAnsi="Consolas"/>
                <w:sz w:val="18"/>
                <w:szCs w:val="18"/>
                <w:color w:val="D4D4D4"/>
              </w:rPr>
              <w:t xml:space="preserve">(</w:t>
            </w:r>
            <w:r>
              <w:rPr>
                <w:rFonts w:ascii="Consolas" w:hAnsi="Consolas"/>
                <w:sz w:val="18"/>
                <w:szCs w:val="18"/>
                <w:color w:val="569CD6"/>
              </w:rPr>
              <w:t xml:space="preserve">false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comments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setComments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useState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commentText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setCommentText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useState</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loadingComments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setLoadingComments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useState</w:t>
            </w:r>
            <w:r>
              <w:rPr>
                <w:rFonts w:ascii="Consolas" w:hAnsi="Consolas"/>
                <w:sz w:val="18"/>
                <w:szCs w:val="18"/>
                <w:color w:val="D4D4D4"/>
              </w:rPr>
              <w:t xml:space="preserve">(</w:t>
            </w:r>
            <w:r>
              <w:rPr>
                <w:rFonts w:ascii="Consolas" w:hAnsi="Consolas"/>
                <w:sz w:val="18"/>
                <w:szCs w:val="18"/>
                <w:color w:val="569CD6"/>
              </w:rPr>
              <w:t xml:space="preserve">false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mediaList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post</w:t>
            </w:r>
            <w:r>
              <w:rPr>
                <w:rFonts w:ascii="Consolas" w:hAnsi="Consolas"/>
                <w:sz w:val="18"/>
                <w:szCs w:val="18"/>
                <w:color w:val="D4D4D4"/>
              </w:rPr>
              <w:t xml:space="preserve">.</w:t>
            </w:r>
            <w:r>
              <w:rPr>
                <w:rFonts w:ascii="Consolas" w:hAnsi="Consolas"/>
                <w:sz w:val="18"/>
                <w:szCs w:val="18"/>
                <w:color w:val="D4D4D4"/>
              </w:rPr>
              <w:t xml:space="preserve">media_items</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length</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post</w:t>
            </w:r>
            <w:r>
              <w:rPr>
                <w:rFonts w:ascii="Consolas" w:hAnsi="Consolas"/>
                <w:sz w:val="18"/>
                <w:szCs w:val="18"/>
                <w:color w:val="D4D4D4"/>
              </w:rPr>
              <w:t xml:space="preserve">.</w:t>
            </w:r>
            <w:r>
              <w:rPr>
                <w:rFonts w:ascii="Consolas" w:hAnsi="Consolas"/>
                <w:sz w:val="18"/>
                <w:szCs w:val="18"/>
                <w:color w:val="D4D4D4"/>
              </w:rPr>
              <w:t xml:space="preserve">media_items</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media_url</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post</w:t>
            </w:r>
            <w:r>
              <w:rPr>
                <w:rFonts w:ascii="Consolas" w:hAnsi="Consolas"/>
                <w:sz w:val="18"/>
                <w:szCs w:val="18"/>
                <w:color w:val="D4D4D4"/>
              </w:rPr>
              <w:t xml:space="preserve">.</w:t>
            </w:r>
            <w:r>
              <w:rPr>
                <w:rFonts w:ascii="Consolas" w:hAnsi="Consolas"/>
                <w:sz w:val="18"/>
                <w:szCs w:val="18"/>
                <w:color w:val="D4D4D4"/>
              </w:rPr>
              <w:t xml:space="preserve">media_url</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media_type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post</w:t>
            </w:r>
            <w:r>
              <w:rPr>
                <w:rFonts w:ascii="Consolas" w:hAnsi="Consolas"/>
                <w:sz w:val="18"/>
                <w:szCs w:val="18"/>
                <w:color w:val="D4D4D4"/>
              </w:rPr>
              <w:t xml:space="preserve">.</w:t>
            </w:r>
            <w:r>
              <w:rPr>
                <w:rFonts w:ascii="Consolas" w:hAnsi="Consolas"/>
                <w:sz w:val="18"/>
                <w:szCs w:val="18"/>
                <w:color w:val="D4D4D4"/>
              </w:rPr>
              <w:t xml:space="preserve">media_type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currentMedia</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mediaList</w:t>
            </w:r>
            <w:r>
              <w:rPr>
                <w:rFonts w:ascii="Consolas" w:hAnsi="Consolas"/>
                <w:sz w:val="18"/>
                <w:szCs w:val="18"/>
                <w:color w:val="D4D4D4"/>
              </w:rPr>
              <w:t xml:space="preserve">[</w:t>
            </w:r>
            <w:r>
              <w:rPr>
                <w:rFonts w:ascii="Consolas" w:hAnsi="Consolas"/>
                <w:sz w:val="18"/>
                <w:szCs w:val="18"/>
                <w:color w:val="D4D4D4"/>
              </w:rPr>
              <w:t xml:space="preserve">mediaIndex</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handleFollowToggle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async</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token</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getAccessToken</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try</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res</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await</w:t>
            </w:r>
            <w:r>
              <w:rPr>
                <w:rFonts w:ascii="Consolas" w:hAnsi="Consolas"/>
                <w:sz w:val="18"/>
                <w:szCs w:val="18"/>
                <w:color w:val="D4D4D4"/>
              </w:rPr>
              <w:t xml:space="preserve"> </w:t>
            </w:r>
            <w:r>
              <w:rPr>
                <w:rFonts w:ascii="Consolas" w:hAnsi="Consolas"/>
                <w:sz w:val="18"/>
                <w:szCs w:val="18"/>
                <w:color w:val="D4D4D4"/>
              </w:rPr>
              <w:t xml:space="preserve">fetch</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API_URL</w:t>
            </w:r>
            <w:r>
              <w:rPr>
                <w:rFonts w:ascii="Consolas" w:hAnsi="Consolas"/>
                <w:sz w:val="18"/>
                <w:szCs w:val="18"/>
                <w:color w:val="CE9178"/>
              </w:rPr>
              <w:t xml:space="preserve">}</w:t>
            </w:r>
            <w:r>
              <w:rPr>
                <w:rFonts w:ascii="Consolas" w:hAnsi="Consolas"/>
                <w:sz w:val="18"/>
                <w:szCs w:val="18"/>
                <w:color w:val="CE9178"/>
              </w:rPr>
              <w:t xml:space="preserve">/api/users/follow</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method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"POST"</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headers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"Content-Type"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"application/json"</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token</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Authorization</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Bearer </w:t>
            </w:r>
            <w:r>
              <w:rPr>
                <w:rFonts w:ascii="Consolas" w:hAnsi="Consolas"/>
                <w:sz w:val="18"/>
                <w:szCs w:val="18"/>
                <w:color w:val="CE9178"/>
              </w:rPr>
              <w:t xml:space="preserve">${</w:t>
            </w:r>
            <w:r>
              <w:rPr>
                <w:rFonts w:ascii="Consolas" w:hAnsi="Consolas"/>
                <w:sz w:val="18"/>
                <w:szCs w:val="18"/>
                <w:color w:val="D4D4D4"/>
              </w:rPr>
              <w:t xml:space="preserve">token</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body</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JSON</w:t>
            </w:r>
            <w:r>
              <w:rPr>
                <w:rFonts w:ascii="Consolas" w:hAnsi="Consolas"/>
                <w:sz w:val="18"/>
                <w:szCs w:val="18"/>
                <w:color w:val="D4D4D4"/>
              </w:rPr>
              <w:t xml:space="preserve">.</w:t>
            </w:r>
            <w:r>
              <w:rPr>
                <w:rFonts w:ascii="Consolas" w:hAnsi="Consolas"/>
                <w:sz w:val="18"/>
                <w:szCs w:val="18"/>
                <w:color w:val="D4D4D4"/>
              </w:rPr>
              <w:t xml:space="preserve">stringify</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follower_id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userId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following_id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post</w:t>
            </w:r>
            <w:r>
              <w:rPr>
                <w:rFonts w:ascii="Consolas" w:hAnsi="Consolas"/>
                <w:sz w:val="18"/>
                <w:szCs w:val="18"/>
                <w:color w:val="D4D4D4"/>
              </w:rPr>
              <w:t xml:space="preserve">.</w:t>
            </w:r>
            <w:r>
              <w:rPr>
                <w:rFonts w:ascii="Consolas" w:hAnsi="Consolas"/>
                <w:sz w:val="18"/>
                <w:szCs w:val="18"/>
                <w:color w:val="D4D4D4"/>
              </w:rPr>
              <w:t xml:space="preserve">user_id</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data</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await</w:t>
            </w:r>
            <w:r>
              <w:rPr>
                <w:rFonts w:ascii="Consolas" w:hAnsi="Consolas"/>
                <w:sz w:val="18"/>
                <w:szCs w:val="18"/>
                <w:color w:val="D4D4D4"/>
              </w:rPr>
              <w:t xml:space="preserve"> </w:t>
            </w:r>
            <w:r>
              <w:rPr>
                <w:rFonts w:ascii="Consolas" w:hAnsi="Consolas"/>
                <w:sz w:val="18"/>
                <w:szCs w:val="18"/>
                <w:color w:val="D4D4D4"/>
              </w:rPr>
              <w:t xml:space="preserve">res</w:t>
            </w:r>
            <w:r>
              <w:rPr>
                <w:rFonts w:ascii="Consolas" w:hAnsi="Consolas"/>
                <w:sz w:val="18"/>
                <w:szCs w:val="18"/>
                <w:color w:val="D4D4D4"/>
              </w:rPr>
              <w:t xml:space="preserve">.</w:t>
            </w:r>
            <w:r>
              <w:rPr>
                <w:rFonts w:ascii="Consolas" w:hAnsi="Consolas"/>
                <w:sz w:val="18"/>
                <w:szCs w:val="18"/>
                <w:color w:val="D4D4D4"/>
              </w:rPr>
              <w:t xml:space="preserve">json</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data</w:t>
            </w:r>
            <w:r>
              <w:rPr>
                <w:rFonts w:ascii="Consolas" w:hAnsi="Consolas"/>
                <w:sz w:val="18"/>
                <w:szCs w:val="18"/>
                <w:color w:val="D4D4D4"/>
              </w:rPr>
              <w:t xml:space="preserve">.</w:t>
            </w:r>
            <w:r>
              <w:rPr>
                <w:rFonts w:ascii="Consolas" w:hAnsi="Consolas"/>
                <w:sz w:val="18"/>
                <w:szCs w:val="18"/>
                <w:color w:val="D4D4D4"/>
              </w:rPr>
              <w:t xml:space="preserve">ok</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setIsFollowing</w:t>
            </w:r>
            <w:r>
              <w:rPr>
                <w:rFonts w:ascii="Consolas" w:hAnsi="Consolas"/>
                <w:sz w:val="18"/>
                <w:szCs w:val="18"/>
                <w:color w:val="D4D4D4"/>
              </w:rPr>
              <w:t xml:space="preserve">(</w:t>
            </w:r>
            <w:r>
              <w:rPr>
                <w:rFonts w:ascii="Consolas" w:hAnsi="Consolas"/>
                <w:sz w:val="18"/>
                <w:szCs w:val="18"/>
                <w:color w:val="D4D4D4"/>
              </w:rPr>
              <w:t xml:space="preserve">data</w:t>
            </w:r>
            <w:r>
              <w:rPr>
                <w:rFonts w:ascii="Consolas" w:hAnsi="Consolas"/>
                <w:sz w:val="18"/>
                <w:szCs w:val="18"/>
                <w:color w:val="D4D4D4"/>
              </w:rPr>
              <w:t xml:space="preserve">.</w:t>
            </w:r>
            <w:r>
              <w:rPr>
                <w:rFonts w:ascii="Consolas" w:hAnsi="Consolas"/>
                <w:sz w:val="18"/>
                <w:szCs w:val="18"/>
                <w:color w:val="D4D4D4"/>
              </w:rPr>
              <w:t xml:space="preserve">following</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catch</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err</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console</w:t>
            </w:r>
            <w:r>
              <w:rPr>
                <w:rFonts w:ascii="Consolas" w:hAnsi="Consolas"/>
                <w:sz w:val="18"/>
                <w:szCs w:val="18"/>
                <w:color w:val="D4D4D4"/>
              </w:rPr>
              <w:t xml:space="preserve">.</w:t>
            </w:r>
            <w:r>
              <w:rPr>
                <w:rFonts w:ascii="Consolas" w:hAnsi="Consolas"/>
                <w:sz w:val="18"/>
                <w:szCs w:val="18"/>
                <w:color w:val="D4D4D4"/>
              </w:rPr>
              <w:t xml:space="preserve">error</w:t>
            </w:r>
            <w:r>
              <w:rPr>
                <w:rFonts w:ascii="Consolas" w:hAnsi="Consolas"/>
                <w:sz w:val="18"/>
                <w:szCs w:val="18"/>
                <w:color w:val="D4D4D4"/>
              </w:rPr>
              <w:t xml:space="preserve">(</w:t>
            </w:r>
            <w:r>
              <w:rPr>
                <w:rFonts w:ascii="Consolas" w:hAnsi="Consolas"/>
                <w:sz w:val="18"/>
                <w:szCs w:val="18"/>
                <w:color w:val="CE9178"/>
              </w:rPr>
              <w:t xml:space="preserve">"Follow error:"</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err</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handleLike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async</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token</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getAccessToken</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try</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res</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await</w:t>
            </w:r>
            <w:r>
              <w:rPr>
                <w:rFonts w:ascii="Consolas" w:hAnsi="Consolas"/>
                <w:sz w:val="18"/>
                <w:szCs w:val="18"/>
                <w:color w:val="D4D4D4"/>
              </w:rPr>
              <w:t xml:space="preserve"> </w:t>
            </w:r>
            <w:r>
              <w:rPr>
                <w:rFonts w:ascii="Consolas" w:hAnsi="Consolas"/>
                <w:sz w:val="18"/>
                <w:szCs w:val="18"/>
                <w:color w:val="D4D4D4"/>
              </w:rPr>
              <w:t xml:space="preserve">fetch</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API_URL</w:t>
            </w:r>
            <w:r>
              <w:rPr>
                <w:rFonts w:ascii="Consolas" w:hAnsi="Consolas"/>
                <w:sz w:val="18"/>
                <w:szCs w:val="18"/>
                <w:color w:val="CE9178"/>
              </w:rPr>
              <w:t xml:space="preserve">}</w:t>
            </w:r>
            <w:r>
              <w:rPr>
                <w:rFonts w:ascii="Consolas" w:hAnsi="Consolas"/>
                <w:sz w:val="18"/>
                <w:szCs w:val="18"/>
                <w:color w:val="CE9178"/>
              </w:rPr>
              <w:t xml:space="preserve">/api/posts/like</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method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"POST"</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headers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"Content-Type"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"application/json"</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token</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Authorization</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Bearer </w:t>
            </w:r>
            <w:r>
              <w:rPr>
                <w:rFonts w:ascii="Consolas" w:hAnsi="Consolas"/>
                <w:sz w:val="18"/>
                <w:szCs w:val="18"/>
                <w:color w:val="CE9178"/>
              </w:rPr>
              <w:t xml:space="preserve">${</w:t>
            </w:r>
            <w:r>
              <w:rPr>
                <w:rFonts w:ascii="Consolas" w:hAnsi="Consolas"/>
                <w:sz w:val="18"/>
                <w:szCs w:val="18"/>
                <w:color w:val="D4D4D4"/>
              </w:rPr>
              <w:t xml:space="preserve">token</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body</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JSON</w:t>
            </w:r>
            <w:r>
              <w:rPr>
                <w:rFonts w:ascii="Consolas" w:hAnsi="Consolas"/>
                <w:sz w:val="18"/>
                <w:szCs w:val="18"/>
                <w:color w:val="D4D4D4"/>
              </w:rPr>
              <w:t xml:space="preserve">.</w:t>
            </w:r>
            <w:r>
              <w:rPr>
                <w:rFonts w:ascii="Consolas" w:hAnsi="Consolas"/>
                <w:sz w:val="18"/>
                <w:szCs w:val="18"/>
                <w:color w:val="D4D4D4"/>
              </w:rPr>
              <w:t xml:space="preserve">stringify</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post_id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post</w:t>
            </w:r>
            <w:r>
              <w:rPr>
                <w:rFonts w:ascii="Consolas" w:hAnsi="Consolas"/>
                <w:sz w:val="18"/>
                <w:szCs w:val="18"/>
                <w:color w:val="D4D4D4"/>
              </w:rPr>
              <w:t xml:space="preserve">.</w:t>
            </w:r>
            <w:r>
              <w:rPr>
                <w:rFonts w:ascii="Consolas" w:hAnsi="Consolas"/>
                <w:sz w:val="18"/>
                <w:szCs w:val="18"/>
                <w:color w:val="D4D4D4"/>
              </w:rPr>
              <w:t xml:space="preserve">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user_id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userId</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data</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await</w:t>
            </w:r>
            <w:r>
              <w:rPr>
                <w:rFonts w:ascii="Consolas" w:hAnsi="Consolas"/>
                <w:sz w:val="18"/>
                <w:szCs w:val="18"/>
                <w:color w:val="D4D4D4"/>
              </w:rPr>
              <w:t xml:space="preserve"> </w:t>
            </w:r>
            <w:r>
              <w:rPr>
                <w:rFonts w:ascii="Consolas" w:hAnsi="Consolas"/>
                <w:sz w:val="18"/>
                <w:szCs w:val="18"/>
                <w:color w:val="D4D4D4"/>
              </w:rPr>
              <w:t xml:space="preserve">res</w:t>
            </w:r>
            <w:r>
              <w:rPr>
                <w:rFonts w:ascii="Consolas" w:hAnsi="Consolas"/>
                <w:sz w:val="18"/>
                <w:szCs w:val="18"/>
                <w:color w:val="D4D4D4"/>
              </w:rPr>
              <w:t xml:space="preserve">.</w:t>
            </w:r>
            <w:r>
              <w:rPr>
                <w:rFonts w:ascii="Consolas" w:hAnsi="Consolas"/>
                <w:sz w:val="18"/>
                <w:szCs w:val="18"/>
                <w:color w:val="D4D4D4"/>
              </w:rPr>
              <w:t xml:space="preserve">json</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data</w:t>
            </w:r>
            <w:r>
              <w:rPr>
                <w:rFonts w:ascii="Consolas" w:hAnsi="Consolas"/>
                <w:sz w:val="18"/>
                <w:szCs w:val="18"/>
                <w:color w:val="D4D4D4"/>
              </w:rPr>
              <w:t xml:space="preserve">.</w:t>
            </w:r>
            <w:r>
              <w:rPr>
                <w:rFonts w:ascii="Consolas" w:hAnsi="Consolas"/>
                <w:sz w:val="18"/>
                <w:szCs w:val="18"/>
                <w:color w:val="D4D4D4"/>
              </w:rPr>
              <w:t xml:space="preserve">ok</w:t>
            </w:r>
            <w:r>
              <w:rPr>
                <w:rFonts w:ascii="Consolas" w:hAnsi="Consolas"/>
                <w:sz w:val="18"/>
                <w:szCs w:val="18"/>
                <w:color w:val="D4D4D4"/>
              </w:rPr>
              <w:t xml:space="preserve"> </w:t>
            </w:r>
            <w:r>
              <w:rPr>
                <w:rFonts w:ascii="Consolas" w:hAnsi="Consolas"/>
                <w:sz w:val="18"/>
                <w:szCs w:val="18"/>
                <w:color w:val="D4D4D4"/>
              </w:rPr>
              <w:t xml:space="preserve">&amp;&amp;</w:t>
            </w:r>
            <w:r>
              <w:rPr>
                <w:rFonts w:ascii="Consolas" w:hAnsi="Consolas"/>
                <w:sz w:val="18"/>
                <w:szCs w:val="18"/>
                <w:color w:val="D4D4D4"/>
              </w:rPr>
              <w:t xml:space="preserve"> </w:t>
            </w:r>
            <w:r>
              <w:rPr>
                <w:rFonts w:ascii="Consolas" w:hAnsi="Consolas"/>
                <w:sz w:val="18"/>
                <w:szCs w:val="18"/>
                <w:color w:val="D4D4D4"/>
              </w:rPr>
              <w:t xml:space="preserve">onLike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onLike</w:t>
            </w:r>
            <w:r>
              <w:rPr>
                <w:rFonts w:ascii="Consolas" w:hAnsi="Consolas"/>
                <w:sz w:val="18"/>
                <w:szCs w:val="18"/>
                <w:color w:val="D4D4D4"/>
              </w:rPr>
              <w:t xml:space="preserve">(</w:t>
            </w:r>
            <w:r>
              <w:rPr>
                <w:rFonts w:ascii="Consolas" w:hAnsi="Consolas"/>
                <w:sz w:val="18"/>
                <w:szCs w:val="18"/>
                <w:color w:val="D4D4D4"/>
              </w:rPr>
              <w:t xml:space="preserve">post</w:t>
            </w:r>
            <w:r>
              <w:rPr>
                <w:rFonts w:ascii="Consolas" w:hAnsi="Consolas"/>
                <w:sz w:val="18"/>
                <w:szCs w:val="18"/>
                <w:color w:val="D4D4D4"/>
              </w:rPr>
              <w:t xml:space="preserve">.</w:t>
            </w:r>
            <w:r>
              <w:rPr>
                <w:rFonts w:ascii="Consolas" w:hAnsi="Consolas"/>
                <w:sz w:val="18"/>
                <w:szCs w:val="18"/>
                <w:color w:val="D4D4D4"/>
              </w:rPr>
              <w:t xml:space="preserve">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data</w:t>
            </w:r>
            <w:r>
              <w:rPr>
                <w:rFonts w:ascii="Consolas" w:hAnsi="Consolas"/>
                <w:sz w:val="18"/>
                <w:szCs w:val="18"/>
                <w:color w:val="D4D4D4"/>
              </w:rPr>
              <w:t xml:space="preserve">.</w:t>
            </w:r>
            <w:r>
              <w:rPr>
                <w:rFonts w:ascii="Consolas" w:hAnsi="Consolas"/>
                <w:sz w:val="18"/>
                <w:szCs w:val="18"/>
                <w:color w:val="D4D4D4"/>
              </w:rPr>
              <w:t xml:space="preserve">liked</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catch</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err</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console</w:t>
            </w:r>
            <w:r>
              <w:rPr>
                <w:rFonts w:ascii="Consolas" w:hAnsi="Consolas"/>
                <w:sz w:val="18"/>
                <w:szCs w:val="18"/>
                <w:color w:val="D4D4D4"/>
              </w:rPr>
              <w:t xml:space="preserve">.</w:t>
            </w:r>
            <w:r>
              <w:rPr>
                <w:rFonts w:ascii="Consolas" w:hAnsi="Consolas"/>
                <w:sz w:val="18"/>
                <w:szCs w:val="18"/>
                <w:color w:val="D4D4D4"/>
              </w:rPr>
              <w:t xml:space="preserve">error</w:t>
            </w:r>
            <w:r>
              <w:rPr>
                <w:rFonts w:ascii="Consolas" w:hAnsi="Consolas"/>
                <w:sz w:val="18"/>
                <w:szCs w:val="18"/>
                <w:color w:val="D4D4D4"/>
              </w:rPr>
              <w:t xml:space="preserve">(</w:t>
            </w:r>
            <w:r>
              <w:rPr>
                <w:rFonts w:ascii="Consolas" w:hAnsi="Consolas"/>
                <w:sz w:val="18"/>
                <w:szCs w:val="18"/>
                <w:color w:val="CE9178"/>
              </w:rPr>
              <w:t xml:space="preserve">"Like error:"</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err</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fetchComments</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async</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setLoadingComments</w:t>
            </w:r>
            <w:r>
              <w:rPr>
                <w:rFonts w:ascii="Consolas" w:hAnsi="Consolas"/>
                <w:sz w:val="18"/>
                <w:szCs w:val="18"/>
                <w:color w:val="D4D4D4"/>
              </w:rPr>
              <w:t xml:space="preserve">(</w:t>
            </w:r>
            <w:r>
              <w:rPr>
                <w:rFonts w:ascii="Consolas" w:hAnsi="Consolas"/>
                <w:sz w:val="18"/>
                <w:szCs w:val="18"/>
                <w:color w:val="569CD6"/>
              </w:rPr>
              <w:t xml:space="preserve">true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try</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res</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await</w:t>
            </w:r>
            <w:r>
              <w:rPr>
                <w:rFonts w:ascii="Consolas" w:hAnsi="Consolas"/>
                <w:sz w:val="18"/>
                <w:szCs w:val="18"/>
                <w:color w:val="D4D4D4"/>
              </w:rPr>
              <w:t xml:space="preserve"> </w:t>
            </w:r>
            <w:r>
              <w:rPr>
                <w:rFonts w:ascii="Consolas" w:hAnsi="Consolas"/>
                <w:sz w:val="18"/>
                <w:szCs w:val="18"/>
                <w:color w:val="D4D4D4"/>
              </w:rPr>
              <w:t xml:space="preserve">fetch</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API_URL</w:t>
            </w:r>
            <w:r>
              <w:rPr>
                <w:rFonts w:ascii="Consolas" w:hAnsi="Consolas"/>
                <w:sz w:val="18"/>
                <w:szCs w:val="18"/>
                <w:color w:val="CE9178"/>
              </w:rPr>
              <w:t xml:space="preserve">}</w:t>
            </w:r>
            <w:r>
              <w:rPr>
                <w:rFonts w:ascii="Consolas" w:hAnsi="Consolas"/>
                <w:sz w:val="18"/>
                <w:szCs w:val="18"/>
                <w:color w:val="CE9178"/>
              </w:rPr>
              <w:t xml:space="preserve">/api/posts/</w:t>
            </w:r>
            <w:r>
              <w:rPr>
                <w:rFonts w:ascii="Consolas" w:hAnsi="Consolas"/>
                <w:sz w:val="18"/>
                <w:szCs w:val="18"/>
                <w:color w:val="CE9178"/>
              </w:rPr>
              <w:t xml:space="preserve">${</w:t>
            </w:r>
            <w:r>
              <w:rPr>
                <w:rFonts w:ascii="Consolas" w:hAnsi="Consolas"/>
                <w:sz w:val="18"/>
                <w:szCs w:val="18"/>
                <w:color w:val="D4D4D4"/>
              </w:rPr>
              <w:t xml:space="preserve">post</w:t>
            </w:r>
            <w:r>
              <w:rPr>
                <w:rFonts w:ascii="Consolas" w:hAnsi="Consolas"/>
                <w:sz w:val="18"/>
                <w:szCs w:val="18"/>
                <w:color w:val="D4D4D4"/>
              </w:rPr>
              <w:t xml:space="preserve">.</w:t>
            </w:r>
            <w:r>
              <w:rPr>
                <w:rFonts w:ascii="Consolas" w:hAnsi="Consolas"/>
                <w:sz w:val="18"/>
                <w:szCs w:val="18"/>
                <w:color w:val="D4D4D4"/>
              </w:rPr>
              <w:t xml:space="preserve">id</w:t>
            </w:r>
            <w:r>
              <w:rPr>
                <w:rFonts w:ascii="Consolas" w:hAnsi="Consolas"/>
                <w:sz w:val="18"/>
                <w:szCs w:val="18"/>
                <w:color w:val="CE9178"/>
              </w:rPr>
              <w:t xml:space="preserve">}</w:t>
            </w:r>
            <w:r>
              <w:rPr>
                <w:rFonts w:ascii="Consolas" w:hAnsi="Consolas"/>
                <w:sz w:val="18"/>
                <w:szCs w:val="18"/>
                <w:color w:val="CE9178"/>
              </w:rPr>
              <w:t xml:space="preserve">/comments</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data</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await</w:t>
            </w:r>
            <w:r>
              <w:rPr>
                <w:rFonts w:ascii="Consolas" w:hAnsi="Consolas"/>
                <w:sz w:val="18"/>
                <w:szCs w:val="18"/>
                <w:color w:val="D4D4D4"/>
              </w:rPr>
              <w:t xml:space="preserve"> </w:t>
            </w:r>
            <w:r>
              <w:rPr>
                <w:rFonts w:ascii="Consolas" w:hAnsi="Consolas"/>
                <w:sz w:val="18"/>
                <w:szCs w:val="18"/>
                <w:color w:val="D4D4D4"/>
              </w:rPr>
              <w:t xml:space="preserve">res</w:t>
            </w:r>
            <w:r>
              <w:rPr>
                <w:rFonts w:ascii="Consolas" w:hAnsi="Consolas"/>
                <w:sz w:val="18"/>
                <w:szCs w:val="18"/>
                <w:color w:val="D4D4D4"/>
              </w:rPr>
              <w:t xml:space="preserve">.</w:t>
            </w:r>
            <w:r>
              <w:rPr>
                <w:rFonts w:ascii="Consolas" w:hAnsi="Consolas"/>
                <w:sz w:val="18"/>
                <w:szCs w:val="18"/>
                <w:color w:val="D4D4D4"/>
              </w:rPr>
              <w:t xml:space="preserve">json</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data</w:t>
            </w:r>
            <w:r>
              <w:rPr>
                <w:rFonts w:ascii="Consolas" w:hAnsi="Consolas"/>
                <w:sz w:val="18"/>
                <w:szCs w:val="18"/>
                <w:color w:val="D4D4D4"/>
              </w:rPr>
              <w:t xml:space="preserve">.</w:t>
            </w:r>
            <w:r>
              <w:rPr>
                <w:rFonts w:ascii="Consolas" w:hAnsi="Consolas"/>
                <w:sz w:val="18"/>
                <w:szCs w:val="18"/>
                <w:color w:val="D4D4D4"/>
              </w:rPr>
              <w:t xml:space="preserve">ok</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setComments</w:t>
            </w:r>
            <w:r>
              <w:rPr>
                <w:rFonts w:ascii="Consolas" w:hAnsi="Consolas"/>
                <w:sz w:val="18"/>
                <w:szCs w:val="18"/>
                <w:color w:val="D4D4D4"/>
              </w:rPr>
              <w:t xml:space="preserve">(</w:t>
            </w:r>
            <w:r>
              <w:rPr>
                <w:rFonts w:ascii="Consolas" w:hAnsi="Consolas"/>
                <w:sz w:val="18"/>
                <w:szCs w:val="18"/>
                <w:color w:val="D4D4D4"/>
              </w:rPr>
              <w:t xml:space="preserve">data</w:t>
            </w:r>
            <w:r>
              <w:rPr>
                <w:rFonts w:ascii="Consolas" w:hAnsi="Consolas"/>
                <w:sz w:val="18"/>
                <w:szCs w:val="18"/>
                <w:color w:val="D4D4D4"/>
              </w:rPr>
              <w:t xml:space="preserve">.</w:t>
            </w:r>
            <w:r>
              <w:rPr>
                <w:rFonts w:ascii="Consolas" w:hAnsi="Consolas"/>
                <w:sz w:val="18"/>
                <w:szCs w:val="18"/>
                <w:color w:val="D4D4D4"/>
              </w:rPr>
              <w:t xml:space="preserve">comments</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catch</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err</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console</w:t>
            </w:r>
            <w:r>
              <w:rPr>
                <w:rFonts w:ascii="Consolas" w:hAnsi="Consolas"/>
                <w:sz w:val="18"/>
                <w:szCs w:val="18"/>
                <w:color w:val="D4D4D4"/>
              </w:rPr>
              <w:t xml:space="preserve">.</w:t>
            </w:r>
            <w:r>
              <w:rPr>
                <w:rFonts w:ascii="Consolas" w:hAnsi="Consolas"/>
                <w:sz w:val="18"/>
                <w:szCs w:val="18"/>
                <w:color w:val="D4D4D4"/>
              </w:rPr>
              <w:t xml:space="preserve">error</w:t>
            </w:r>
            <w:r>
              <w:rPr>
                <w:rFonts w:ascii="Consolas" w:hAnsi="Consolas"/>
                <w:sz w:val="18"/>
                <w:szCs w:val="18"/>
                <w:color w:val="D4D4D4"/>
              </w:rPr>
              <w:t xml:space="preserve">(</w:t>
            </w:r>
            <w:r>
              <w:rPr>
                <w:rFonts w:ascii="Consolas" w:hAnsi="Consolas"/>
                <w:sz w:val="18"/>
                <w:szCs w:val="18"/>
                <w:color w:val="CE9178"/>
              </w:rPr>
              <w:t xml:space="preserve">"Comments error:"</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err</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finally</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setLoadingComments</w:t>
            </w:r>
            <w:r>
              <w:rPr>
                <w:rFonts w:ascii="Consolas" w:hAnsi="Consolas"/>
                <w:sz w:val="18"/>
                <w:szCs w:val="18"/>
                <w:color w:val="D4D4D4"/>
              </w:rPr>
              <w:t xml:space="preserve">(</w:t>
            </w:r>
            <w:r>
              <w:rPr>
                <w:rFonts w:ascii="Consolas" w:hAnsi="Consolas"/>
                <w:sz w:val="18"/>
                <w:szCs w:val="18"/>
                <w:color w:val="569CD6"/>
              </w:rPr>
              <w:t xml:space="preserve">false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handleToggleComments</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showComments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fetchComments</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setShowComments</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v</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v</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handleSubmitComment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async</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e</w:t>
            </w:r>
            <w:r>
              <w:rPr>
                <w:rFonts w:ascii="Consolas" w:hAnsi="Consolas"/>
                <w:sz w:val="18"/>
                <w:szCs w:val="18"/>
                <w:color w:val="D4D4D4"/>
              </w:rPr>
              <w:t xml:space="preserve">.</w:t>
            </w:r>
            <w:r>
              <w:rPr>
                <w:rFonts w:ascii="Consolas" w:hAnsi="Consolas"/>
                <w:sz w:val="18"/>
                <w:szCs w:val="18"/>
                <w:color w:val="D4D4D4"/>
              </w:rPr>
              <w:t xml:space="preserve">preventDefault</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commentText</w:t>
            </w:r>
            <w:r>
              <w:rPr>
                <w:rFonts w:ascii="Consolas" w:hAnsi="Consolas"/>
                <w:sz w:val="18"/>
                <w:szCs w:val="18"/>
                <w:color w:val="D4D4D4"/>
              </w:rPr>
              <w:t xml:space="preserve">.</w:t>
            </w:r>
            <w:r>
              <w:rPr>
                <w:rFonts w:ascii="Consolas" w:hAnsi="Consolas"/>
                <w:sz w:val="18"/>
                <w:szCs w:val="18"/>
                <w:color w:val="D4D4D4"/>
              </w:rPr>
              <w:t xml:space="preserve">trim</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token</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getAccessToken</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try</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res</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await</w:t>
            </w:r>
            <w:r>
              <w:rPr>
                <w:rFonts w:ascii="Consolas" w:hAnsi="Consolas"/>
                <w:sz w:val="18"/>
                <w:szCs w:val="18"/>
                <w:color w:val="D4D4D4"/>
              </w:rPr>
              <w:t xml:space="preserve"> </w:t>
            </w:r>
            <w:r>
              <w:rPr>
                <w:rFonts w:ascii="Consolas" w:hAnsi="Consolas"/>
                <w:sz w:val="18"/>
                <w:szCs w:val="18"/>
                <w:color w:val="D4D4D4"/>
              </w:rPr>
              <w:t xml:space="preserve">fetch</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API_URL</w:t>
            </w:r>
            <w:r>
              <w:rPr>
                <w:rFonts w:ascii="Consolas" w:hAnsi="Consolas"/>
                <w:sz w:val="18"/>
                <w:szCs w:val="18"/>
                <w:color w:val="CE9178"/>
              </w:rPr>
              <w:t xml:space="preserve">}</w:t>
            </w:r>
            <w:r>
              <w:rPr>
                <w:rFonts w:ascii="Consolas" w:hAnsi="Consolas"/>
                <w:sz w:val="18"/>
                <w:szCs w:val="18"/>
                <w:color w:val="CE9178"/>
              </w:rPr>
              <w:t xml:space="preserve">/api/posts/comment</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method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"POST"</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headers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"Content-Type"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"application/json"</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token</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Authorization</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Bearer </w:t>
            </w:r>
            <w:r>
              <w:rPr>
                <w:rFonts w:ascii="Consolas" w:hAnsi="Consolas"/>
                <w:sz w:val="18"/>
                <w:szCs w:val="18"/>
                <w:color w:val="CE9178"/>
              </w:rPr>
              <w:t xml:space="preserve">${</w:t>
            </w:r>
            <w:r>
              <w:rPr>
                <w:rFonts w:ascii="Consolas" w:hAnsi="Consolas"/>
                <w:sz w:val="18"/>
                <w:szCs w:val="18"/>
                <w:color w:val="D4D4D4"/>
              </w:rPr>
              <w:t xml:space="preserve">token</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body</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JSON</w:t>
            </w:r>
            <w:r>
              <w:rPr>
                <w:rFonts w:ascii="Consolas" w:hAnsi="Consolas"/>
                <w:sz w:val="18"/>
                <w:szCs w:val="18"/>
                <w:color w:val="D4D4D4"/>
              </w:rPr>
              <w:t xml:space="preserve">.</w:t>
            </w:r>
            <w:r>
              <w:rPr>
                <w:rFonts w:ascii="Consolas" w:hAnsi="Consolas"/>
                <w:sz w:val="18"/>
                <w:szCs w:val="18"/>
                <w:color w:val="D4D4D4"/>
              </w:rPr>
              <w:t xml:space="preserve">stringify</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post_id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post</w:t>
            </w:r>
            <w:r>
              <w:rPr>
                <w:rFonts w:ascii="Consolas" w:hAnsi="Consolas"/>
                <w:sz w:val="18"/>
                <w:szCs w:val="18"/>
                <w:color w:val="D4D4D4"/>
              </w:rPr>
              <w:t xml:space="preserve">.</w:t>
            </w:r>
            <w:r>
              <w:rPr>
                <w:rFonts w:ascii="Consolas" w:hAnsi="Consolas"/>
                <w:sz w:val="18"/>
                <w:szCs w:val="18"/>
                <w:color w:val="D4D4D4"/>
              </w:rPr>
              <w:t xml:space="preserve">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user_id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userId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content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commentText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data</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await</w:t>
            </w:r>
            <w:r>
              <w:rPr>
                <w:rFonts w:ascii="Consolas" w:hAnsi="Consolas"/>
                <w:sz w:val="18"/>
                <w:szCs w:val="18"/>
                <w:color w:val="D4D4D4"/>
              </w:rPr>
              <w:t xml:space="preserve"> </w:t>
            </w:r>
            <w:r>
              <w:rPr>
                <w:rFonts w:ascii="Consolas" w:hAnsi="Consolas"/>
                <w:sz w:val="18"/>
                <w:szCs w:val="18"/>
                <w:color w:val="D4D4D4"/>
              </w:rPr>
              <w:t xml:space="preserve">res</w:t>
            </w:r>
            <w:r>
              <w:rPr>
                <w:rFonts w:ascii="Consolas" w:hAnsi="Consolas"/>
                <w:sz w:val="18"/>
                <w:szCs w:val="18"/>
                <w:color w:val="D4D4D4"/>
              </w:rPr>
              <w:t xml:space="preserve">.</w:t>
            </w:r>
            <w:r>
              <w:rPr>
                <w:rFonts w:ascii="Consolas" w:hAnsi="Consolas"/>
                <w:sz w:val="18"/>
                <w:szCs w:val="18"/>
                <w:color w:val="D4D4D4"/>
              </w:rPr>
              <w:t xml:space="preserve">json</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data</w:t>
            </w:r>
            <w:r>
              <w:rPr>
                <w:rFonts w:ascii="Consolas" w:hAnsi="Consolas"/>
                <w:sz w:val="18"/>
                <w:szCs w:val="18"/>
                <w:color w:val="D4D4D4"/>
              </w:rPr>
              <w:t xml:space="preserve">.</w:t>
            </w:r>
            <w:r>
              <w:rPr>
                <w:rFonts w:ascii="Consolas" w:hAnsi="Consolas"/>
                <w:sz w:val="18"/>
                <w:szCs w:val="18"/>
                <w:color w:val="D4D4D4"/>
              </w:rPr>
              <w:t xml:space="preserve">ok</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setCommentText</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fetchComments</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catch</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err</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console</w:t>
            </w:r>
            <w:r>
              <w:rPr>
                <w:rFonts w:ascii="Consolas" w:hAnsi="Consolas"/>
                <w:sz w:val="18"/>
                <w:szCs w:val="18"/>
                <w:color w:val="D4D4D4"/>
              </w:rPr>
              <w:t xml:space="preserve">.</w:t>
            </w:r>
            <w:r>
              <w:rPr>
                <w:rFonts w:ascii="Consolas" w:hAnsi="Consolas"/>
                <w:sz w:val="18"/>
                <w:szCs w:val="18"/>
                <w:color w:val="D4D4D4"/>
              </w:rPr>
              <w:t xml:space="preserve">error</w:t>
            </w:r>
            <w:r>
              <w:rPr>
                <w:rFonts w:ascii="Consolas" w:hAnsi="Consolas"/>
                <w:sz w:val="18"/>
                <w:szCs w:val="18"/>
                <w:color w:val="D4D4D4"/>
              </w:rPr>
              <w:t xml:space="preserve">(</w:t>
            </w:r>
            <w:r>
              <w:rPr>
                <w:rFonts w:ascii="Consolas" w:hAnsi="Consolas"/>
                <w:sz w:val="18"/>
                <w:szCs w:val="18"/>
                <w:color w:val="CE9178"/>
              </w:rPr>
              <w:t xml:space="preserve">"Comment error:"</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err</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"border border-white/10 bg-white/5 rounded-xl overflow-hidden mb-6"</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6A9955"/>
              </w:rPr>
              <w:t xml:space="preserve">/* Header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"p-3 flex items-center justify-between"</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Link</w:t>
            </w:r>
            <w:r>
              <w:rPr>
                <w:rFonts w:ascii="Consolas" w:hAnsi="Consolas"/>
                <w:sz w:val="18"/>
                <w:szCs w:val="18"/>
                <w:color w:val="D4D4D4"/>
              </w:rPr>
              <w:t xml:space="preserve"> </w:t>
            </w:r>
            <w:r>
              <w:rPr>
                <w:rFonts w:ascii="Consolas" w:hAnsi="Consolas"/>
                <w:sz w:val="18"/>
                <w:szCs w:val="18"/>
                <w:color w:val="9CDCFE"/>
              </w:rPr>
              <w:t xml:space="preserve">href</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/app/</w:t>
            </w:r>
            <w:r>
              <w:rPr>
                <w:rFonts w:ascii="Consolas" w:hAnsi="Consolas"/>
                <w:sz w:val="18"/>
                <w:szCs w:val="18"/>
                <w:color w:val="CE9178"/>
              </w:rPr>
              <w:t xml:space="preserve">${</w:t>
            </w:r>
            <w:r>
              <w:rPr>
                <w:rFonts w:ascii="Consolas" w:hAnsi="Consolas"/>
                <w:sz w:val="18"/>
                <w:szCs w:val="18"/>
                <w:color w:val="D4D4D4"/>
              </w:rPr>
              <w:t xml:space="preserve">post</w:t>
            </w:r>
            <w:r>
              <w:rPr>
                <w:rFonts w:ascii="Consolas" w:hAnsi="Consolas"/>
                <w:sz w:val="18"/>
                <w:szCs w:val="18"/>
                <w:color w:val="D4D4D4"/>
              </w:rPr>
              <w:t xml:space="preserve">.</w:t>
            </w:r>
            <w:r>
              <w:rPr>
                <w:rFonts w:ascii="Consolas" w:hAnsi="Consolas"/>
                <w:sz w:val="18"/>
                <w:szCs w:val="18"/>
                <w:color w:val="D4D4D4"/>
              </w:rPr>
              <w:t xml:space="preserve">username</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"flex items-center gap-3"</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"w-9 h-9 rounded-full bg-gradient-to-br from-blue-500 to-purple-500 flex items-center justify-center flex-shrink-0 overflow-hidden"</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post</w:t>
            </w:r>
            <w:r>
              <w:rPr>
                <w:rFonts w:ascii="Consolas" w:hAnsi="Consolas"/>
                <w:sz w:val="18"/>
                <w:szCs w:val="18"/>
                <w:color w:val="D4D4D4"/>
              </w:rPr>
              <w:t xml:space="preserve">.</w:t>
            </w:r>
            <w:r>
              <w:rPr>
                <w:rFonts w:ascii="Consolas" w:hAnsi="Consolas"/>
                <w:sz w:val="18"/>
                <w:szCs w:val="18"/>
                <w:color w:val="D4D4D4"/>
              </w:rPr>
              <w:t xml:space="preserve">profile_image_url</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img</w:t>
            </w:r>
            <w:r>
              <w:rPr>
                <w:rFonts w:ascii="Consolas" w:hAnsi="Consolas"/>
                <w:sz w:val="18"/>
                <w:szCs w:val="18"/>
                <w:color w:val="D4D4D4"/>
              </w:rPr>
              <w:t xml:space="preserve"> </w:t>
            </w:r>
            <w:r>
              <w:rPr>
                <w:rFonts w:ascii="Consolas" w:hAnsi="Consolas"/>
                <w:sz w:val="18"/>
                <w:szCs w:val="18"/>
                <w:color w:val="9CDCFE"/>
              </w:rPr>
              <w:t xml:space="preserve">src</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API_URL</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post</w:t>
            </w:r>
            <w:r>
              <w:rPr>
                <w:rFonts w:ascii="Consolas" w:hAnsi="Consolas"/>
                <w:sz w:val="18"/>
                <w:szCs w:val="18"/>
                <w:color w:val="D4D4D4"/>
              </w:rPr>
              <w:t xml:space="preserve">.</w:t>
            </w:r>
            <w:r>
              <w:rPr>
                <w:rFonts w:ascii="Consolas" w:hAnsi="Consolas"/>
                <w:sz w:val="18"/>
                <w:szCs w:val="18"/>
                <w:color w:val="D4D4D4"/>
              </w:rPr>
              <w:t xml:space="preserve">profile_image_url</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9CDCFE"/>
              </w:rPr>
              <w:t xml:space="preserve">alt</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post</w:t>
            </w:r>
            <w:r>
              <w:rPr>
                <w:rFonts w:ascii="Consolas" w:hAnsi="Consolas"/>
                <w:sz w:val="18"/>
                <w:szCs w:val="18"/>
                <w:color w:val="D4D4D4"/>
              </w:rPr>
              <w:t xml:space="preserve">.</w:t>
            </w:r>
            <w:r>
              <w:rPr>
                <w:rFonts w:ascii="Consolas" w:hAnsi="Consolas"/>
                <w:sz w:val="18"/>
                <w:szCs w:val="18"/>
                <w:color w:val="D4D4D4"/>
              </w:rPr>
              <w:t xml:space="preserve">username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"w-full h-full object-cover"</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span</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"text-white font-semibold text-sm"</w:t>
            </w:r>
            <w:r>
              <w:rPr>
                <w:rFonts w:ascii="Consolas" w:hAnsi="Consolas"/>
                <w:sz w:val="18"/>
                <w:szCs w:val="18"/>
                <w:color w:val="D4D4D4"/>
              </w:rPr>
              <w:t xml:space="preserve">&gt;</w:t>
            </w:r>
            <w:r>
              <w:rPr>
                <w:rFonts w:ascii="Consolas" w:hAnsi="Consolas"/>
                <w:sz w:val="18"/>
                <w:szCs w:val="18"/>
                <w:color w:val="D4D4D4"/>
              </w:rPr>
              <w:t xml:space="preserve">{</w:t>
            </w:r>
            <w:r>
              <w:rPr>
                <w:rFonts w:ascii="Consolas" w:hAnsi="Consolas"/>
                <w:sz w:val="18"/>
                <w:szCs w:val="18"/>
                <w:color w:val="D4D4D4"/>
              </w:rPr>
              <w:t xml:space="preserve">post</w:t>
            </w:r>
            <w:r>
              <w:rPr>
                <w:rFonts w:ascii="Consolas" w:hAnsi="Consolas"/>
                <w:sz w:val="18"/>
                <w:szCs w:val="18"/>
                <w:color w:val="D4D4D4"/>
              </w:rPr>
              <w:t xml:space="preserve">.</w:t>
            </w:r>
            <w:r>
              <w:rPr>
                <w:rFonts w:ascii="Consolas" w:hAnsi="Consolas"/>
                <w:sz w:val="18"/>
                <w:szCs w:val="18"/>
                <w:color w:val="D4D4D4"/>
              </w:rPr>
              <w:t xml:space="preserve">username</w:t>
            </w:r>
            <w:r>
              <w:rPr>
                <w:rFonts w:ascii="Consolas" w:hAnsi="Consolas"/>
                <w:sz w:val="18"/>
                <w:szCs w:val="18"/>
                <w:color w:val="D4D4D4"/>
              </w:rPr>
              <w:t xml:space="preserve">[</w:t>
            </w:r>
            <w:r>
              <w:rPr>
                <w:rFonts w:ascii="Consolas" w:hAnsi="Consolas"/>
                <w:sz w:val="18"/>
                <w:szCs w:val="18"/>
                <w:color w:val="B5CEA8"/>
              </w:rPr>
              <w:t xml:space="preserve">0</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toUpperCase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&lt;/</w:t>
            </w:r>
            <w:r>
              <w:rPr>
                <w:rFonts w:ascii="Consolas" w:hAnsi="Consolas"/>
                <w:sz w:val="18"/>
                <w:szCs w:val="18"/>
                <w:color w:val="F44B53"/>
              </w:rPr>
              <w:t xml:space="preserve">span</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span</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"text-white font-semibold text-sm"</w:t>
            </w:r>
            <w:r>
              <w:rPr>
                <w:rFonts w:ascii="Consolas" w:hAnsi="Consolas"/>
                <w:sz w:val="18"/>
                <w:szCs w:val="18"/>
                <w:color w:val="D4D4D4"/>
              </w:rPr>
              <w:t xml:space="preserve">&gt;</w:t>
            </w:r>
            <w:r>
              <w:rPr>
                <w:rFonts w:ascii="Consolas" w:hAnsi="Consolas"/>
                <w:sz w:val="18"/>
                <w:szCs w:val="18"/>
                <w:color w:val="D4D4D4"/>
              </w:rPr>
              <w:t xml:space="preserve">{</w:t>
            </w:r>
            <w:r>
              <w:rPr>
                <w:rFonts w:ascii="Consolas" w:hAnsi="Consolas"/>
                <w:sz w:val="18"/>
                <w:szCs w:val="18"/>
                <w:color w:val="D4D4D4"/>
              </w:rPr>
              <w:t xml:space="preserve">post</w:t>
            </w:r>
            <w:r>
              <w:rPr>
                <w:rFonts w:ascii="Consolas" w:hAnsi="Consolas"/>
                <w:sz w:val="18"/>
                <w:szCs w:val="18"/>
                <w:color w:val="D4D4D4"/>
              </w:rPr>
              <w:t xml:space="preserve">.</w:t>
            </w:r>
            <w:r>
              <w:rPr>
                <w:rFonts w:ascii="Consolas" w:hAnsi="Consolas"/>
                <w:sz w:val="18"/>
                <w:szCs w:val="18"/>
                <w:color w:val="D4D4D4"/>
              </w:rPr>
              <w:t xml:space="preserve">username</w:t>
            </w:r>
            <w:r>
              <w:rPr>
                <w:rFonts w:ascii="Consolas" w:hAnsi="Consolas"/>
                <w:sz w:val="18"/>
                <w:szCs w:val="18"/>
                <w:color w:val="D4D4D4"/>
              </w:rPr>
              <w:t xml:space="preserve">}</w:t>
            </w:r>
            <w:r>
              <w:rPr>
                <w:rFonts w:ascii="Consolas" w:hAnsi="Consolas"/>
                <w:sz w:val="18"/>
                <w:szCs w:val="18"/>
                <w:color w:val="D4D4D4"/>
              </w:rPr>
              <w:t xml:space="preserve">&lt;/</w:t>
            </w:r>
            <w:r>
              <w:rPr>
                <w:rFonts w:ascii="Consolas" w:hAnsi="Consolas"/>
                <w:sz w:val="18"/>
                <w:szCs w:val="18"/>
                <w:color w:val="F44B53"/>
              </w:rPr>
              <w:t xml:space="preserve">span</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Link</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userId</w:t>
            </w:r>
            <w:r>
              <w:rPr>
                <w:rFonts w:ascii="Consolas" w:hAnsi="Consolas"/>
                <w:sz w:val="18"/>
                <w:szCs w:val="18"/>
                <w:color w:val="D4D4D4"/>
              </w:rPr>
              <w:t xml:space="preserve"> </w:t>
            </w:r>
            <w:r>
              <w:rPr>
                <w:rFonts w:ascii="Consolas" w:hAnsi="Consolas"/>
                <w:sz w:val="18"/>
                <w:szCs w:val="18"/>
                <w:color w:val="D4D4D4"/>
              </w:rPr>
              <w:t xml:space="preserve">&amp;&amp;</w:t>
            </w:r>
            <w:r>
              <w:rPr>
                <w:rFonts w:ascii="Consolas" w:hAnsi="Consolas"/>
                <w:sz w:val="18"/>
                <w:szCs w:val="18"/>
                <w:color w:val="D4D4D4"/>
              </w:rPr>
              <w:t xml:space="preserve"> </w:t>
            </w:r>
            <w:r>
              <w:rPr>
                <w:rFonts w:ascii="Consolas" w:hAnsi="Consolas"/>
                <w:sz w:val="18"/>
                <w:szCs w:val="18"/>
                <w:color w:val="D4D4D4"/>
              </w:rPr>
              <w:t xml:space="preserve">post</w:t>
            </w:r>
            <w:r>
              <w:rPr>
                <w:rFonts w:ascii="Consolas" w:hAnsi="Consolas"/>
                <w:sz w:val="18"/>
                <w:szCs w:val="18"/>
                <w:color w:val="D4D4D4"/>
              </w:rPr>
              <w:t xml:space="preserve">.</w:t>
            </w:r>
            <w:r>
              <w:rPr>
                <w:rFonts w:ascii="Consolas" w:hAnsi="Consolas"/>
                <w:sz w:val="18"/>
                <w:szCs w:val="18"/>
                <w:color w:val="D4D4D4"/>
              </w:rPr>
              <w:t xml:space="preserve">user_id</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userId</w:t>
            </w:r>
            <w:r>
              <w:rPr>
                <w:rFonts w:ascii="Consolas" w:hAnsi="Consolas"/>
                <w:sz w:val="18"/>
                <w:szCs w:val="18"/>
                <w:color w:val="D4D4D4"/>
              </w:rPr>
              <w:t xml:space="preserve"> </w:t>
            </w:r>
            <w:r>
              <w:rPr>
                <w:rFonts w:ascii="Consolas" w:hAnsi="Consolas"/>
                <w:sz w:val="18"/>
                <w:szCs w:val="18"/>
                <w:color w:val="D4D4D4"/>
              </w:rPr>
              <w:t xml:space="preserve">&amp;&amp;</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button</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onClick</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handleFollowToggle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px-3 py-1 rounded-lg text-xs font-semibold transition </w:t>
            </w:r>
            <w:r>
              <w:rPr>
                <w:rFonts w:ascii="Consolas" w:hAnsi="Consolas"/>
                <w:sz w:val="18"/>
                <w:szCs w:val="18"/>
                <w:color w:val="CE9178"/>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isFollowing</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"bg-white/10 text-white hover:bg-white/20"</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"bg-[#e91e8c] text-white hover:bg-[#c4187a]"</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isFollowing</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"Following"</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"Follow"</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button</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&gt;</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6A9955"/>
              </w:rPr>
              <w:t xml:space="preserve">/* Media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"bg-black aspect-square relative overflow-hidden"</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currentMedia</w:t>
            </w:r>
            <w:r>
              <w:rPr>
                <w:rFonts w:ascii="Consolas" w:hAnsi="Consolas"/>
                <w:sz w:val="18"/>
                <w:szCs w:val="18"/>
                <w:color w:val="D4D4D4"/>
              </w:rPr>
              <w:t xml:space="preserve">.</w:t>
            </w:r>
            <w:r>
              <w:rPr>
                <w:rFonts w:ascii="Consolas" w:hAnsi="Consolas"/>
                <w:sz w:val="18"/>
                <w:szCs w:val="18"/>
                <w:color w:val="D4D4D4"/>
              </w:rPr>
              <w:t xml:space="preserve">media_type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"image"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img</w:t>
            </w:r>
            <w:r>
              <w:rPr>
                <w:rFonts w:ascii="Consolas" w:hAnsi="Consolas"/>
                <w:sz w:val="18"/>
                <w:szCs w:val="18"/>
                <w:color w:val="D4D4D4"/>
              </w:rPr>
              <w:t xml:space="preserve"> </w:t>
            </w:r>
            <w:r>
              <w:rPr>
                <w:rFonts w:ascii="Consolas" w:hAnsi="Consolas"/>
                <w:sz w:val="18"/>
                <w:szCs w:val="18"/>
                <w:color w:val="9CDCFE"/>
              </w:rPr>
              <w:t xml:space="preserve">src</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API_URL</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currentMedia</w:t>
            </w:r>
            <w:r>
              <w:rPr>
                <w:rFonts w:ascii="Consolas" w:hAnsi="Consolas"/>
                <w:sz w:val="18"/>
                <w:szCs w:val="18"/>
                <w:color w:val="D4D4D4"/>
              </w:rPr>
              <w:t xml:space="preserve">.</w:t>
            </w:r>
            <w:r>
              <w:rPr>
                <w:rFonts w:ascii="Consolas" w:hAnsi="Consolas"/>
                <w:sz w:val="18"/>
                <w:szCs w:val="18"/>
                <w:color w:val="D4D4D4"/>
              </w:rPr>
              <w:t xml:space="preserve">media_url</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9CDCFE"/>
              </w:rPr>
              <w:t xml:space="preserve">alt</w:t>
            </w:r>
            <w:r>
              <w:rPr>
                <w:rFonts w:ascii="Consolas" w:hAnsi="Consolas"/>
                <w:sz w:val="18"/>
                <w:szCs w:val="18"/>
                <w:color w:val="D4D4D4"/>
              </w:rPr>
              <w:t xml:space="preserve">=</w:t>
            </w:r>
            <w:r>
              <w:rPr>
                <w:rFonts w:ascii="Consolas" w:hAnsi="Consolas"/>
                <w:sz w:val="18"/>
                <w:szCs w:val="18"/>
                <w:color w:val="CE9178"/>
              </w:rPr>
              <w:t xml:space="preserve">"Post"</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"w-full h-full object-cover"</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video</w:t>
            </w:r>
            <w:r>
              <w:rPr>
                <w:rFonts w:ascii="Consolas" w:hAnsi="Consolas"/>
                <w:sz w:val="18"/>
                <w:szCs w:val="18"/>
                <w:color w:val="D4D4D4"/>
              </w:rPr>
              <w:t xml:space="preserve"> </w:t>
            </w:r>
            <w:r>
              <w:rPr>
                <w:rFonts w:ascii="Consolas" w:hAnsi="Consolas"/>
                <w:sz w:val="18"/>
                <w:szCs w:val="18"/>
                <w:color w:val="9CDCFE"/>
              </w:rPr>
              <w:t xml:space="preserve">src</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API_URL</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currentMedia</w:t>
            </w:r>
            <w:r>
              <w:rPr>
                <w:rFonts w:ascii="Consolas" w:hAnsi="Consolas"/>
                <w:sz w:val="18"/>
                <w:szCs w:val="18"/>
                <w:color w:val="D4D4D4"/>
              </w:rPr>
              <w:t xml:space="preserve">.</w:t>
            </w:r>
            <w:r>
              <w:rPr>
                <w:rFonts w:ascii="Consolas" w:hAnsi="Consolas"/>
                <w:sz w:val="18"/>
                <w:szCs w:val="18"/>
                <w:color w:val="D4D4D4"/>
              </w:rPr>
              <w:t xml:space="preserve">media_url</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9CDCFE"/>
              </w:rPr>
              <w:t xml:space="preserve">controls</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"w-full h-full object-cover"</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mediaList</w:t>
            </w:r>
            <w:r>
              <w:rPr>
                <w:rFonts w:ascii="Consolas" w:hAnsi="Consolas"/>
                <w:sz w:val="18"/>
                <w:szCs w:val="18"/>
                <w:color w:val="D4D4D4"/>
              </w:rPr>
              <w:t xml:space="preserve">.</w:t>
            </w:r>
            <w:r>
              <w:rPr>
                <w:rFonts w:ascii="Consolas" w:hAnsi="Consolas"/>
                <w:sz w:val="18"/>
                <w:szCs w:val="18"/>
                <w:color w:val="D4D4D4"/>
              </w:rPr>
              <w:t xml:space="preserve">length</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B5CEA8"/>
              </w:rPr>
              <w:t xml:space="preserve">1</w:t>
            </w:r>
            <w:r>
              <w:rPr>
                <w:rFonts w:ascii="Consolas" w:hAnsi="Consolas"/>
                <w:sz w:val="18"/>
                <w:szCs w:val="18"/>
                <w:color w:val="D4D4D4"/>
              </w:rPr>
              <w:t xml:space="preserve"> </w:t>
            </w:r>
            <w:r>
              <w:rPr>
                <w:rFonts w:ascii="Consolas" w:hAnsi="Consolas"/>
                <w:sz w:val="18"/>
                <w:szCs w:val="18"/>
                <w:color w:val="D4D4D4"/>
              </w:rPr>
              <w:t xml:space="preserve">&amp;&amp;</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button</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onClick</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setMediaIndex</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i</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4EC9B0"/>
              </w:rPr>
              <w:t xml:space="preserve">Math</w:t>
            </w:r>
            <w:r>
              <w:rPr>
                <w:rFonts w:ascii="Consolas" w:hAnsi="Consolas"/>
                <w:sz w:val="18"/>
                <w:szCs w:val="18"/>
                <w:color w:val="D4D4D4"/>
              </w:rPr>
              <w:t xml:space="preserve">.</w:t>
            </w:r>
            <w:r>
              <w:rPr>
                <w:rFonts w:ascii="Consolas" w:hAnsi="Consolas"/>
                <w:sz w:val="18"/>
                <w:szCs w:val="18"/>
                <w:color w:val="D4D4D4"/>
              </w:rPr>
              <w:t xml:space="preserve">max</w:t>
            </w:r>
            <w:r>
              <w:rPr>
                <w:rFonts w:ascii="Consolas" w:hAnsi="Consolas"/>
                <w:sz w:val="18"/>
                <w:szCs w:val="18"/>
                <w:color w:val="D4D4D4"/>
              </w:rPr>
              <w:t xml:space="preserve">(</w:t>
            </w:r>
            <w:r>
              <w:rPr>
                <w:rFonts w:ascii="Consolas" w:hAnsi="Consolas"/>
                <w:sz w:val="18"/>
                <w:szCs w:val="18"/>
                <w:color w:val="B5CEA8"/>
              </w:rPr>
              <w:t xml:space="preserve">0</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i</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1</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disabled</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mediaIndex</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0</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"absolute left-2 top-1/2 -translate-y-1/2 bg-black/50 rounded-full w-8 h-8 flex items-center justify-center hover:bg-black/80 disabled:opacity-30"</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img</w:t>
            </w:r>
            <w:r>
              <w:rPr>
                <w:rFonts w:ascii="Consolas" w:hAnsi="Consolas"/>
                <w:sz w:val="18"/>
                <w:szCs w:val="18"/>
                <w:color w:val="D4D4D4"/>
              </w:rPr>
              <w:t xml:space="preserve"> </w:t>
            </w:r>
            <w:r>
              <w:rPr>
                <w:rFonts w:ascii="Consolas" w:hAnsi="Consolas"/>
                <w:sz w:val="18"/>
                <w:szCs w:val="18"/>
                <w:color w:val="9CDCFE"/>
              </w:rPr>
              <w:t xml:space="preserve">src</w:t>
            </w:r>
            <w:r>
              <w:rPr>
                <w:rFonts w:ascii="Consolas" w:hAnsi="Consolas"/>
                <w:sz w:val="18"/>
                <w:szCs w:val="18"/>
                <w:color w:val="D4D4D4"/>
              </w:rPr>
              <w:t xml:space="preserve">=</w:t>
            </w:r>
            <w:r>
              <w:rPr>
                <w:rFonts w:ascii="Consolas" w:hAnsi="Consolas"/>
                <w:sz w:val="18"/>
                <w:szCs w:val="18"/>
                <w:color w:val="CE9178"/>
              </w:rPr>
              <w:t xml:space="preserve">"/icons/chevron-sign-left.png"</w:t>
            </w:r>
            <w:r>
              <w:rPr>
                <w:rFonts w:ascii="Consolas" w:hAnsi="Consolas"/>
                <w:sz w:val="18"/>
                <w:szCs w:val="18"/>
                <w:color w:val="D4D4D4"/>
              </w:rPr>
              <w:t xml:space="preserve"> </w:t>
            </w:r>
            <w:r>
              <w:rPr>
                <w:rFonts w:ascii="Consolas" w:hAnsi="Consolas"/>
                <w:sz w:val="18"/>
                <w:szCs w:val="18"/>
                <w:color w:val="9CDCFE"/>
              </w:rPr>
              <w:t xml:space="preserve">alt</w:t>
            </w:r>
            <w:r>
              <w:rPr>
                <w:rFonts w:ascii="Consolas" w:hAnsi="Consolas"/>
                <w:sz w:val="18"/>
                <w:szCs w:val="18"/>
                <w:color w:val="D4D4D4"/>
              </w:rPr>
              <w:t xml:space="preserve">=</w:t>
            </w:r>
            <w:r>
              <w:rPr>
                <w:rFonts w:ascii="Consolas" w:hAnsi="Consolas"/>
                <w:sz w:val="18"/>
                <w:szCs w:val="18"/>
                <w:color w:val="CE9178"/>
              </w:rPr>
              <w:t xml:space="preserve">"prev"</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"w-4 h-4"</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button</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button</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onClick</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setMediaIndex</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i</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4EC9B0"/>
              </w:rPr>
              <w:t xml:space="preserve">Math</w:t>
            </w:r>
            <w:r>
              <w:rPr>
                <w:rFonts w:ascii="Consolas" w:hAnsi="Consolas"/>
                <w:sz w:val="18"/>
                <w:szCs w:val="18"/>
                <w:color w:val="D4D4D4"/>
              </w:rPr>
              <w:t xml:space="preserve">.</w:t>
            </w:r>
            <w:r>
              <w:rPr>
                <w:rFonts w:ascii="Consolas" w:hAnsi="Consolas"/>
                <w:sz w:val="18"/>
                <w:szCs w:val="18"/>
                <w:color w:val="D4D4D4"/>
              </w:rPr>
              <w:t xml:space="preserve">min</w:t>
            </w:r>
            <w:r>
              <w:rPr>
                <w:rFonts w:ascii="Consolas" w:hAnsi="Consolas"/>
                <w:sz w:val="18"/>
                <w:szCs w:val="18"/>
                <w:color w:val="D4D4D4"/>
              </w:rPr>
              <w:t xml:space="preserve">(</w:t>
            </w:r>
            <w:r>
              <w:rPr>
                <w:rFonts w:ascii="Consolas" w:hAnsi="Consolas"/>
                <w:sz w:val="18"/>
                <w:szCs w:val="18"/>
                <w:color w:val="D4D4D4"/>
              </w:rPr>
              <w:t xml:space="preserve">mediaList</w:t>
            </w:r>
            <w:r>
              <w:rPr>
                <w:rFonts w:ascii="Consolas" w:hAnsi="Consolas"/>
                <w:sz w:val="18"/>
                <w:szCs w:val="18"/>
                <w:color w:val="D4D4D4"/>
              </w:rPr>
              <w:t xml:space="preserve">.</w:t>
            </w:r>
            <w:r>
              <w:rPr>
                <w:rFonts w:ascii="Consolas" w:hAnsi="Consolas"/>
                <w:sz w:val="18"/>
                <w:szCs w:val="18"/>
                <w:color w:val="D4D4D4"/>
              </w:rPr>
              <w:t xml:space="preserve">length</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1</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i</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1</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disabled</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mediaIndex</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mediaList</w:t>
            </w:r>
            <w:r>
              <w:rPr>
                <w:rFonts w:ascii="Consolas" w:hAnsi="Consolas"/>
                <w:sz w:val="18"/>
                <w:szCs w:val="18"/>
                <w:color w:val="D4D4D4"/>
              </w:rPr>
              <w:t xml:space="preserve">.</w:t>
            </w:r>
            <w:r>
              <w:rPr>
                <w:rFonts w:ascii="Consolas" w:hAnsi="Consolas"/>
                <w:sz w:val="18"/>
                <w:szCs w:val="18"/>
                <w:color w:val="D4D4D4"/>
              </w:rPr>
              <w:t xml:space="preserve">length</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1</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"absolute right-2 top-1/2 -translate-y-1/2 bg-black/50 rounded-full w-8 h-8 flex items-center justify-center hover:bg-black/80 disabled:opacity-30"</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img</w:t>
            </w:r>
            <w:r>
              <w:rPr>
                <w:rFonts w:ascii="Consolas" w:hAnsi="Consolas"/>
                <w:sz w:val="18"/>
                <w:szCs w:val="18"/>
                <w:color w:val="D4D4D4"/>
              </w:rPr>
              <w:t xml:space="preserve"> </w:t>
            </w:r>
            <w:r>
              <w:rPr>
                <w:rFonts w:ascii="Consolas" w:hAnsi="Consolas"/>
                <w:sz w:val="18"/>
                <w:szCs w:val="18"/>
                <w:color w:val="9CDCFE"/>
              </w:rPr>
              <w:t xml:space="preserve">src</w:t>
            </w:r>
            <w:r>
              <w:rPr>
                <w:rFonts w:ascii="Consolas" w:hAnsi="Consolas"/>
                <w:sz w:val="18"/>
                <w:szCs w:val="18"/>
                <w:color w:val="D4D4D4"/>
              </w:rPr>
              <w:t xml:space="preserve">=</w:t>
            </w:r>
            <w:r>
              <w:rPr>
                <w:rFonts w:ascii="Consolas" w:hAnsi="Consolas"/>
                <w:sz w:val="18"/>
                <w:szCs w:val="18"/>
                <w:color w:val="CE9178"/>
              </w:rPr>
              <w:t xml:space="preserve">"/icons/chevron-sign-right.png"</w:t>
            </w:r>
            <w:r>
              <w:rPr>
                <w:rFonts w:ascii="Consolas" w:hAnsi="Consolas"/>
                <w:sz w:val="18"/>
                <w:szCs w:val="18"/>
                <w:color w:val="D4D4D4"/>
              </w:rPr>
              <w:t xml:space="preserve"> </w:t>
            </w:r>
            <w:r>
              <w:rPr>
                <w:rFonts w:ascii="Consolas" w:hAnsi="Consolas"/>
                <w:sz w:val="18"/>
                <w:szCs w:val="18"/>
                <w:color w:val="9CDCFE"/>
              </w:rPr>
              <w:t xml:space="preserve">alt</w:t>
            </w:r>
            <w:r>
              <w:rPr>
                <w:rFonts w:ascii="Consolas" w:hAnsi="Consolas"/>
                <w:sz w:val="18"/>
                <w:szCs w:val="18"/>
                <w:color w:val="D4D4D4"/>
              </w:rPr>
              <w:t xml:space="preserve">=</w:t>
            </w:r>
            <w:r>
              <w:rPr>
                <w:rFonts w:ascii="Consolas" w:hAnsi="Consolas"/>
                <w:sz w:val="18"/>
                <w:szCs w:val="18"/>
                <w:color w:val="CE9178"/>
              </w:rPr>
              <w:t xml:space="preserve">"next"</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"w-4 h-4"</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button</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"absolute bottom-2 left-1/2 -translate-x-1/2 flex gap-1"</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mediaList</w:t>
            </w:r>
            <w:r>
              <w:rPr>
                <w:rFonts w:ascii="Consolas" w:hAnsi="Consolas"/>
                <w:sz w:val="18"/>
                <w:szCs w:val="18"/>
                <w:color w:val="D4D4D4"/>
              </w:rPr>
              <w:t xml:space="preserve">.</w:t>
            </w:r>
            <w:r>
              <w:rPr>
                <w:rFonts w:ascii="Consolas" w:hAnsi="Consolas"/>
                <w:sz w:val="18"/>
                <w:szCs w:val="18"/>
                <w:color w:val="D4D4D4"/>
              </w:rPr>
              <w:t xml:space="preserve">map</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_</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i</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button</w:t>
            </w:r>
            <w:r>
              <w:rPr>
                <w:rFonts w:ascii="Consolas" w:hAnsi="Consolas"/>
                <w:sz w:val="18"/>
                <w:szCs w:val="18"/>
                <w:color w:val="D4D4D4"/>
              </w:rPr>
              <w:t xml:space="preserve"> </w:t>
            </w:r>
            <w:r>
              <w:rPr>
                <w:rFonts w:ascii="Consolas" w:hAnsi="Consolas"/>
                <w:sz w:val="18"/>
                <w:szCs w:val="18"/>
                <w:color w:val="9CDCFE"/>
              </w:rPr>
              <w:t xml:space="preserve">key</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i</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9CDCFE"/>
              </w:rPr>
              <w:t xml:space="preserve">onClick</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setMediaIndex</w:t>
            </w:r>
            <w:r>
              <w:rPr>
                <w:rFonts w:ascii="Consolas" w:hAnsi="Consolas"/>
                <w:sz w:val="18"/>
                <w:szCs w:val="18"/>
                <w:color w:val="D4D4D4"/>
              </w:rPr>
              <w:t xml:space="preserve">(</w:t>
            </w:r>
            <w:r>
              <w:rPr>
                <w:rFonts w:ascii="Consolas" w:hAnsi="Consolas"/>
                <w:sz w:val="18"/>
                <w:szCs w:val="18"/>
                <w:color w:val="D4D4D4"/>
              </w:rPr>
              <w:t xml:space="preserve">i</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w-1.5 h-1.5 rounded-full transition-colors </w:t>
            </w:r>
            <w:r>
              <w:rPr>
                <w:rFonts w:ascii="Consolas" w:hAnsi="Consolas"/>
                <w:sz w:val="18"/>
                <w:szCs w:val="18"/>
                <w:color w:val="CE9178"/>
              </w:rPr>
              <w:t xml:space="preserve">${</w:t>
            </w:r>
            <w:r>
              <w:rPr>
                <w:rFonts w:ascii="Consolas" w:hAnsi="Consolas"/>
                <w:sz w:val="18"/>
                <w:szCs w:val="18"/>
                <w:color w:val="D4D4D4"/>
              </w:rPr>
              <w:t xml:space="preserve">i</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mediaIndex</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"bg-white"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"bg-white/40"</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&gt;</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6A9955"/>
              </w:rPr>
              <w:t xml:space="preserve">/* Actions + Caption + Tags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"p-3 space-y-2"</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"flex items-center gap-4 text-white/70"</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button</w:t>
            </w:r>
            <w:r>
              <w:rPr>
                <w:rFonts w:ascii="Consolas" w:hAnsi="Consolas"/>
                <w:sz w:val="18"/>
                <w:szCs w:val="18"/>
                <w:color w:val="D4D4D4"/>
              </w:rPr>
              <w:t xml:space="preserve"> </w:t>
            </w:r>
            <w:r>
              <w:rPr>
                <w:rFonts w:ascii="Consolas" w:hAnsi="Consolas"/>
                <w:sz w:val="18"/>
                <w:szCs w:val="18"/>
                <w:color w:val="9CDCFE"/>
              </w:rPr>
              <w:t xml:space="preserve">onClick</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handleLike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"flex items-center gap-1"</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img</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src</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post</w:t>
            </w:r>
            <w:r>
              <w:rPr>
                <w:rFonts w:ascii="Consolas" w:hAnsi="Consolas"/>
                <w:sz w:val="18"/>
                <w:szCs w:val="18"/>
                <w:color w:val="D4D4D4"/>
              </w:rPr>
              <w:t xml:space="preserve">.</w:t>
            </w:r>
            <w:r>
              <w:rPr>
                <w:rFonts w:ascii="Consolas" w:hAnsi="Consolas"/>
                <w:sz w:val="18"/>
                <w:szCs w:val="18"/>
                <w:color w:val="D4D4D4"/>
              </w:rPr>
              <w:t xml:space="preserve">is_liked_by_user</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"/icons/heart_red.png"</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"/icons/heart_blanked - white.png"</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alt</w:t>
            </w:r>
            <w:r>
              <w:rPr>
                <w:rFonts w:ascii="Consolas" w:hAnsi="Consolas"/>
                <w:sz w:val="18"/>
                <w:szCs w:val="18"/>
                <w:color w:val="D4D4D4"/>
              </w:rPr>
              <w:t xml:space="preserve">=</w:t>
            </w:r>
            <w:r>
              <w:rPr>
                <w:rFonts w:ascii="Consolas" w:hAnsi="Consolas"/>
                <w:sz w:val="18"/>
                <w:szCs w:val="18"/>
                <w:color w:val="CE9178"/>
              </w:rPr>
              <w:t xml:space="preserve">"like"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"w-5 h-5 object-contain"</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span</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"text-sm text-white"</w:t>
            </w:r>
            <w:r>
              <w:rPr>
                <w:rFonts w:ascii="Consolas" w:hAnsi="Consolas"/>
                <w:sz w:val="18"/>
                <w:szCs w:val="18"/>
                <w:color w:val="D4D4D4"/>
              </w:rPr>
              <w:t xml:space="preserve">&gt;</w:t>
            </w:r>
            <w:r>
              <w:rPr>
                <w:rFonts w:ascii="Consolas" w:hAnsi="Consolas"/>
                <w:sz w:val="18"/>
                <w:szCs w:val="18"/>
                <w:color w:val="D4D4D4"/>
              </w:rPr>
              <w:t xml:space="preserve">{</w:t>
            </w:r>
            <w:r>
              <w:rPr>
                <w:rFonts w:ascii="Consolas" w:hAnsi="Consolas"/>
                <w:sz w:val="18"/>
                <w:szCs w:val="18"/>
                <w:color w:val="D4D4D4"/>
              </w:rPr>
              <w:t xml:space="preserve">post</w:t>
            </w:r>
            <w:r>
              <w:rPr>
                <w:rFonts w:ascii="Consolas" w:hAnsi="Consolas"/>
                <w:sz w:val="18"/>
                <w:szCs w:val="18"/>
                <w:color w:val="D4D4D4"/>
              </w:rPr>
              <w:t xml:space="preserve">.</w:t>
            </w:r>
            <w:r>
              <w:rPr>
                <w:rFonts w:ascii="Consolas" w:hAnsi="Consolas"/>
                <w:sz w:val="18"/>
                <w:szCs w:val="18"/>
                <w:color w:val="D4D4D4"/>
              </w:rPr>
              <w:t xml:space="preserve">likes_count</w:t>
            </w:r>
            <w:r>
              <w:rPr>
                <w:rFonts w:ascii="Consolas" w:hAnsi="Consolas"/>
                <w:sz w:val="18"/>
                <w:szCs w:val="18"/>
                <w:color w:val="D4D4D4"/>
              </w:rPr>
              <w:t xml:space="preserve">}</w:t>
            </w:r>
            <w:r>
              <w:rPr>
                <w:rFonts w:ascii="Consolas" w:hAnsi="Consolas"/>
                <w:sz w:val="18"/>
                <w:szCs w:val="18"/>
                <w:color w:val="D4D4D4"/>
              </w:rPr>
              <w:t xml:space="preserve">&lt;/</w:t>
            </w:r>
            <w:r>
              <w:rPr>
                <w:rFonts w:ascii="Consolas" w:hAnsi="Consolas"/>
                <w:sz w:val="18"/>
                <w:szCs w:val="18"/>
                <w:color w:val="F44B53"/>
              </w:rPr>
              <w:t xml:space="preserve">span</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button</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button</w:t>
            </w:r>
            <w:r>
              <w:rPr>
                <w:rFonts w:ascii="Consolas" w:hAnsi="Consolas"/>
                <w:sz w:val="18"/>
                <w:szCs w:val="18"/>
                <w:color w:val="D4D4D4"/>
              </w:rPr>
              <w:t xml:space="preserve"> </w:t>
            </w:r>
            <w:r>
              <w:rPr>
                <w:rFonts w:ascii="Consolas" w:hAnsi="Consolas"/>
                <w:sz w:val="18"/>
                <w:szCs w:val="18"/>
                <w:color w:val="9CDCFE"/>
              </w:rPr>
              <w:t xml:space="preserve">onClick</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handleToggleComments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"flex items-center gap-1"</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img</w:t>
            </w:r>
            <w:r>
              <w:rPr>
                <w:rFonts w:ascii="Consolas" w:hAnsi="Consolas"/>
                <w:sz w:val="18"/>
                <w:szCs w:val="18"/>
                <w:color w:val="D4D4D4"/>
              </w:rPr>
              <w:t xml:space="preserve"> </w:t>
            </w:r>
            <w:r>
              <w:rPr>
                <w:rFonts w:ascii="Consolas" w:hAnsi="Consolas"/>
                <w:sz w:val="18"/>
                <w:szCs w:val="18"/>
                <w:color w:val="9CDCFE"/>
              </w:rPr>
              <w:t xml:space="preserve">src</w:t>
            </w:r>
            <w:r>
              <w:rPr>
                <w:rFonts w:ascii="Consolas" w:hAnsi="Consolas"/>
                <w:sz w:val="18"/>
                <w:szCs w:val="18"/>
                <w:color w:val="D4D4D4"/>
              </w:rPr>
              <w:t xml:space="preserve">=</w:t>
            </w:r>
            <w:r>
              <w:rPr>
                <w:rFonts w:ascii="Consolas" w:hAnsi="Consolas"/>
                <w:sz w:val="18"/>
                <w:szCs w:val="18"/>
                <w:color w:val="CE9178"/>
              </w:rPr>
              <w:t xml:space="preserve">"/icons/comment - white.png"</w:t>
            </w:r>
            <w:r>
              <w:rPr>
                <w:rFonts w:ascii="Consolas" w:hAnsi="Consolas"/>
                <w:sz w:val="18"/>
                <w:szCs w:val="18"/>
                <w:color w:val="D4D4D4"/>
              </w:rPr>
              <w:t xml:space="preserve"> </w:t>
            </w:r>
            <w:r>
              <w:rPr>
                <w:rFonts w:ascii="Consolas" w:hAnsi="Consolas"/>
                <w:sz w:val="18"/>
                <w:szCs w:val="18"/>
                <w:color w:val="9CDCFE"/>
              </w:rPr>
              <w:t xml:space="preserve">alt</w:t>
            </w:r>
            <w:r>
              <w:rPr>
                <w:rFonts w:ascii="Consolas" w:hAnsi="Consolas"/>
                <w:sz w:val="18"/>
                <w:szCs w:val="18"/>
                <w:color w:val="D4D4D4"/>
              </w:rPr>
              <w:t xml:space="preserve">=</w:t>
            </w:r>
            <w:r>
              <w:rPr>
                <w:rFonts w:ascii="Consolas" w:hAnsi="Consolas"/>
                <w:sz w:val="18"/>
                <w:szCs w:val="18"/>
                <w:color w:val="CE9178"/>
              </w:rPr>
              <w:t xml:space="preserve">"comments"</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"w-5 h-5 object-contain"</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span</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"text-sm text-white"</w:t>
            </w:r>
            <w:r>
              <w:rPr>
                <w:rFonts w:ascii="Consolas" w:hAnsi="Consolas"/>
                <w:sz w:val="18"/>
                <w:szCs w:val="18"/>
                <w:color w:val="D4D4D4"/>
              </w:rPr>
              <w:t xml:space="preserve">&gt;</w:t>
            </w:r>
            <w:r>
              <w:rPr>
                <w:rFonts w:ascii="Consolas" w:hAnsi="Consolas"/>
                <w:sz w:val="18"/>
                <w:szCs w:val="18"/>
                <w:color w:val="D4D4D4"/>
              </w:rPr>
              <w:t xml:space="preserve">{</w:t>
            </w:r>
            <w:r>
              <w:rPr>
                <w:rFonts w:ascii="Consolas" w:hAnsi="Consolas"/>
                <w:sz w:val="18"/>
                <w:szCs w:val="18"/>
                <w:color w:val="D4D4D4"/>
              </w:rPr>
              <w:t xml:space="preserve">post</w:t>
            </w:r>
            <w:r>
              <w:rPr>
                <w:rFonts w:ascii="Consolas" w:hAnsi="Consolas"/>
                <w:sz w:val="18"/>
                <w:szCs w:val="18"/>
                <w:color w:val="D4D4D4"/>
              </w:rPr>
              <w:t xml:space="preserve">.</w:t>
            </w:r>
            <w:r>
              <w:rPr>
                <w:rFonts w:ascii="Consolas" w:hAnsi="Consolas"/>
                <w:sz w:val="18"/>
                <w:szCs w:val="18"/>
                <w:color w:val="D4D4D4"/>
              </w:rPr>
              <w:t xml:space="preserve">comments_count</w:t>
            </w:r>
            <w:r>
              <w:rPr>
                <w:rFonts w:ascii="Consolas" w:hAnsi="Consolas"/>
                <w:sz w:val="18"/>
                <w:szCs w:val="18"/>
                <w:color w:val="D4D4D4"/>
              </w:rPr>
              <w:t xml:space="preserve">}</w:t>
            </w:r>
            <w:r>
              <w:rPr>
                <w:rFonts w:ascii="Consolas" w:hAnsi="Consolas"/>
                <w:sz w:val="18"/>
                <w:szCs w:val="18"/>
                <w:color w:val="D4D4D4"/>
              </w:rPr>
              <w:t xml:space="preserve">&lt;/</w:t>
            </w:r>
            <w:r>
              <w:rPr>
                <w:rFonts w:ascii="Consolas" w:hAnsi="Consolas"/>
                <w:sz w:val="18"/>
                <w:szCs w:val="18"/>
                <w:color w:val="F44B53"/>
              </w:rPr>
              <w:t xml:space="preserve">span</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button</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&gt;</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post</w:t>
            </w:r>
            <w:r>
              <w:rPr>
                <w:rFonts w:ascii="Consolas" w:hAnsi="Consolas"/>
                <w:sz w:val="18"/>
                <w:szCs w:val="18"/>
                <w:color w:val="D4D4D4"/>
              </w:rPr>
              <w:t xml:space="preserve">.</w:t>
            </w:r>
            <w:r>
              <w:rPr>
                <w:rFonts w:ascii="Consolas" w:hAnsi="Consolas"/>
                <w:sz w:val="18"/>
                <w:szCs w:val="18"/>
                <w:color w:val="D4D4D4"/>
              </w:rPr>
              <w:t xml:space="preserve">caption</w:t>
            </w:r>
            <w:r>
              <w:rPr>
                <w:rFonts w:ascii="Consolas" w:hAnsi="Consolas"/>
                <w:sz w:val="18"/>
                <w:szCs w:val="18"/>
                <w:color w:val="D4D4D4"/>
              </w:rPr>
              <w:t xml:space="preserve"> </w:t>
            </w:r>
            <w:r>
              <w:rPr>
                <w:rFonts w:ascii="Consolas" w:hAnsi="Consolas"/>
                <w:sz w:val="18"/>
                <w:szCs w:val="18"/>
                <w:color w:val="D4D4D4"/>
              </w:rPr>
              <w:t xml:space="preserve">&amp;&amp;</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p</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"text-white text-sm"</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Link</w:t>
            </w:r>
            <w:r>
              <w:rPr>
                <w:rFonts w:ascii="Consolas" w:hAnsi="Consolas"/>
                <w:sz w:val="18"/>
                <w:szCs w:val="18"/>
                <w:color w:val="D4D4D4"/>
              </w:rPr>
              <w:t xml:space="preserve"> </w:t>
            </w:r>
            <w:r>
              <w:rPr>
                <w:rFonts w:ascii="Consolas" w:hAnsi="Consolas"/>
                <w:sz w:val="18"/>
                <w:szCs w:val="18"/>
                <w:color w:val="9CDCFE"/>
              </w:rPr>
              <w:t xml:space="preserve">href</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/app/</w:t>
            </w:r>
            <w:r>
              <w:rPr>
                <w:rFonts w:ascii="Consolas" w:hAnsi="Consolas"/>
                <w:sz w:val="18"/>
                <w:szCs w:val="18"/>
                <w:color w:val="CE9178"/>
              </w:rPr>
              <w:t xml:space="preserve">${</w:t>
            </w:r>
            <w:r>
              <w:rPr>
                <w:rFonts w:ascii="Consolas" w:hAnsi="Consolas"/>
                <w:sz w:val="18"/>
                <w:szCs w:val="18"/>
                <w:color w:val="D4D4D4"/>
              </w:rPr>
              <w:t xml:space="preserve">post</w:t>
            </w:r>
            <w:r>
              <w:rPr>
                <w:rFonts w:ascii="Consolas" w:hAnsi="Consolas"/>
                <w:sz w:val="18"/>
                <w:szCs w:val="18"/>
                <w:color w:val="D4D4D4"/>
              </w:rPr>
              <w:t xml:space="preserve">.</w:t>
            </w:r>
            <w:r>
              <w:rPr>
                <w:rFonts w:ascii="Consolas" w:hAnsi="Consolas"/>
                <w:sz w:val="18"/>
                <w:szCs w:val="18"/>
                <w:color w:val="D4D4D4"/>
              </w:rPr>
              <w:t xml:space="preserve">username</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"font-semibold hover:underline"</w:t>
            </w:r>
            <w:r>
              <w:rPr>
                <w:rFonts w:ascii="Consolas" w:hAnsi="Consolas"/>
                <w:sz w:val="18"/>
                <w:szCs w:val="18"/>
                <w:color w:val="D4D4D4"/>
              </w:rPr>
              <w:t xml:space="preserve">&gt;</w:t>
            </w:r>
            <w:r>
              <w:rPr>
                <w:rFonts w:ascii="Consolas" w:hAnsi="Consolas"/>
                <w:sz w:val="18"/>
                <w:szCs w:val="18"/>
                <w:color w:val="D4D4D4"/>
              </w:rPr>
              <w:t xml:space="preserve">{</w:t>
            </w:r>
            <w:r>
              <w:rPr>
                <w:rFonts w:ascii="Consolas" w:hAnsi="Consolas"/>
                <w:sz w:val="18"/>
                <w:szCs w:val="18"/>
                <w:color w:val="D4D4D4"/>
              </w:rPr>
              <w:t xml:space="preserve">post</w:t>
            </w:r>
            <w:r>
              <w:rPr>
                <w:rFonts w:ascii="Consolas" w:hAnsi="Consolas"/>
                <w:sz w:val="18"/>
                <w:szCs w:val="18"/>
                <w:color w:val="D4D4D4"/>
              </w:rPr>
              <w:t xml:space="preserve">.</w:t>
            </w:r>
            <w:r>
              <w:rPr>
                <w:rFonts w:ascii="Consolas" w:hAnsi="Consolas"/>
                <w:sz w:val="18"/>
                <w:szCs w:val="18"/>
                <w:color w:val="D4D4D4"/>
              </w:rPr>
              <w:t xml:space="preserve">username</w:t>
            </w:r>
            <w:r>
              <w:rPr>
                <w:rFonts w:ascii="Consolas" w:hAnsi="Consolas"/>
                <w:sz w:val="18"/>
                <w:szCs w:val="18"/>
                <w:color w:val="D4D4D4"/>
              </w:rPr>
              <w:t xml:space="preserve">}</w:t>
            </w:r>
            <w:r>
              <w:rPr>
                <w:rFonts w:ascii="Consolas" w:hAnsi="Consolas"/>
                <w:sz w:val="18"/>
                <w:szCs w:val="18"/>
                <w:color w:val="D4D4D4"/>
              </w:rPr>
              <w:t xml:space="preserve">&lt;/</w:t>
            </w:r>
            <w:r>
              <w:rPr>
                <w:rFonts w:ascii="Consolas" w:hAnsi="Consolas"/>
                <w:sz w:val="18"/>
                <w:szCs w:val="18"/>
                <w:color w:val="F44B53"/>
              </w:rPr>
              <w:t xml:space="preserve">Link</w:t>
            </w:r>
            <w:r>
              <w:rPr>
                <w:rFonts w:ascii="Consolas" w:hAnsi="Consolas"/>
                <w:sz w:val="18"/>
                <w:szCs w:val="18"/>
                <w:color w:val="D4D4D4"/>
              </w:rPr>
              <w:t xml:space="preserve">&gt;</w:t>
            </w:r>
            <w:r>
              <w:rPr>
                <w:rFonts w:ascii="Consolas" w:hAnsi="Consolas"/>
                <w:sz w:val="18"/>
                <w:szCs w:val="18"/>
                <w:color w:val="D4D4D4"/>
              </w:rPr>
              <w:t xml:space="preserve">{</w:t>
            </w:r>
            <w:r>
              <w:rPr>
                <w:rFonts w:ascii="Consolas" w:hAnsi="Consolas"/>
                <w:sz w:val="18"/>
                <w:szCs w:val="18"/>
                <w:color w:val="CE9178"/>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post</w:t>
            </w:r>
            <w:r>
              <w:rPr>
                <w:rFonts w:ascii="Consolas" w:hAnsi="Consolas"/>
                <w:sz w:val="18"/>
                <w:szCs w:val="18"/>
                <w:color w:val="D4D4D4"/>
              </w:rPr>
              <w:t xml:space="preserve">.</w:t>
            </w:r>
            <w:r>
              <w:rPr>
                <w:rFonts w:ascii="Consolas" w:hAnsi="Consolas"/>
                <w:sz w:val="18"/>
                <w:szCs w:val="18"/>
                <w:color w:val="D4D4D4"/>
              </w:rPr>
              <w:t xml:space="preserve">caption</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p</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post</w:t>
            </w:r>
            <w:r>
              <w:rPr>
                <w:rFonts w:ascii="Consolas" w:hAnsi="Consolas"/>
                <w:sz w:val="18"/>
                <w:szCs w:val="18"/>
                <w:color w:val="D4D4D4"/>
              </w:rPr>
              <w:t xml:space="preserve">.</w:t>
            </w:r>
            <w:r>
              <w:rPr>
                <w:rFonts w:ascii="Consolas" w:hAnsi="Consolas"/>
                <w:sz w:val="18"/>
                <w:szCs w:val="18"/>
                <w:color w:val="D4D4D4"/>
              </w:rPr>
              <w:t xml:space="preserve">tags</w:t>
            </w:r>
            <w:r>
              <w:rPr>
                <w:rFonts w:ascii="Consolas" w:hAnsi="Consolas"/>
                <w:sz w:val="18"/>
                <w:szCs w:val="18"/>
                <w:color w:val="D4D4D4"/>
              </w:rPr>
              <w:t xml:space="preserve"> </w:t>
            </w:r>
            <w:r>
              <w:rPr>
                <w:rFonts w:ascii="Consolas" w:hAnsi="Consolas"/>
                <w:sz w:val="18"/>
                <w:szCs w:val="18"/>
                <w:color w:val="D4D4D4"/>
              </w:rPr>
              <w:t xml:space="preserve">&amp;&amp;</w:t>
            </w:r>
            <w:r>
              <w:rPr>
                <w:rFonts w:ascii="Consolas" w:hAnsi="Consolas"/>
                <w:sz w:val="18"/>
                <w:szCs w:val="18"/>
                <w:color w:val="D4D4D4"/>
              </w:rPr>
              <w:t xml:space="preserve"> </w:t>
            </w:r>
            <w:r>
              <w:rPr>
                <w:rFonts w:ascii="Consolas" w:hAnsi="Consolas"/>
                <w:sz w:val="18"/>
                <w:szCs w:val="18"/>
                <w:color w:val="D4D4D4"/>
              </w:rPr>
              <w:t xml:space="preserve">post</w:t>
            </w:r>
            <w:r>
              <w:rPr>
                <w:rFonts w:ascii="Consolas" w:hAnsi="Consolas"/>
                <w:sz w:val="18"/>
                <w:szCs w:val="18"/>
                <w:color w:val="D4D4D4"/>
              </w:rPr>
              <w:t xml:space="preserve">.</w:t>
            </w:r>
            <w:r>
              <w:rPr>
                <w:rFonts w:ascii="Consolas" w:hAnsi="Consolas"/>
                <w:sz w:val="18"/>
                <w:szCs w:val="18"/>
                <w:color w:val="D4D4D4"/>
              </w:rPr>
              <w:t xml:space="preserve">tags</w:t>
            </w:r>
            <w:r>
              <w:rPr>
                <w:rFonts w:ascii="Consolas" w:hAnsi="Consolas"/>
                <w:sz w:val="18"/>
                <w:szCs w:val="18"/>
                <w:color w:val="D4D4D4"/>
              </w:rPr>
              <w:t xml:space="preserve">.</w:t>
            </w:r>
            <w:r>
              <w:rPr>
                <w:rFonts w:ascii="Consolas" w:hAnsi="Consolas"/>
                <w:sz w:val="18"/>
                <w:szCs w:val="18"/>
                <w:color w:val="D4D4D4"/>
              </w:rPr>
              <w:t xml:space="preserve">length</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B5CEA8"/>
              </w:rPr>
              <w:t xml:space="preserve">0</w:t>
            </w:r>
            <w:r>
              <w:rPr>
                <w:rFonts w:ascii="Consolas" w:hAnsi="Consolas"/>
                <w:sz w:val="18"/>
                <w:szCs w:val="18"/>
                <w:color w:val="D4D4D4"/>
              </w:rPr>
              <w:t xml:space="preserve"> </w:t>
            </w:r>
            <w:r>
              <w:rPr>
                <w:rFonts w:ascii="Consolas" w:hAnsi="Consolas"/>
                <w:sz w:val="18"/>
                <w:szCs w:val="18"/>
                <w:color w:val="D4D4D4"/>
              </w:rPr>
              <w:t xml:space="preserve">&amp;&amp;</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"flex flex-wrap gap-1"</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post</w:t>
            </w:r>
            <w:r>
              <w:rPr>
                <w:rFonts w:ascii="Consolas" w:hAnsi="Consolas"/>
                <w:sz w:val="18"/>
                <w:szCs w:val="18"/>
                <w:color w:val="D4D4D4"/>
              </w:rPr>
              <w:t xml:space="preserve">.</w:t>
            </w:r>
            <w:r>
              <w:rPr>
                <w:rFonts w:ascii="Consolas" w:hAnsi="Consolas"/>
                <w:sz w:val="18"/>
                <w:szCs w:val="18"/>
                <w:color w:val="D4D4D4"/>
              </w:rPr>
              <w:t xml:space="preserve">tags</w:t>
            </w:r>
            <w:r>
              <w:rPr>
                <w:rFonts w:ascii="Consolas" w:hAnsi="Consolas"/>
                <w:sz w:val="18"/>
                <w:szCs w:val="18"/>
                <w:color w:val="D4D4D4"/>
              </w:rPr>
              <w:t xml:space="preserve">.</w:t>
            </w:r>
            <w:r>
              <w:rPr>
                <w:rFonts w:ascii="Consolas" w:hAnsi="Consolas"/>
                <w:sz w:val="18"/>
                <w:szCs w:val="18"/>
                <w:color w:val="D4D4D4"/>
              </w:rPr>
              <w:t xml:space="preserve">map</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tag</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span</w:t>
            </w:r>
            <w:r>
              <w:rPr>
                <w:rFonts w:ascii="Consolas" w:hAnsi="Consolas"/>
                <w:sz w:val="18"/>
                <w:szCs w:val="18"/>
                <w:color w:val="D4D4D4"/>
              </w:rPr>
              <w:t xml:space="preserve"> </w:t>
            </w:r>
            <w:r>
              <w:rPr>
                <w:rFonts w:ascii="Consolas" w:hAnsi="Consolas"/>
                <w:sz w:val="18"/>
                <w:szCs w:val="18"/>
                <w:color w:val="9CDCFE"/>
              </w:rPr>
              <w:t xml:space="preserve">key</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tag</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"text-blue-400 text-sm"</w:t>
            </w:r>
            <w:r>
              <w:rPr>
                <w:rFonts w:ascii="Consolas" w:hAnsi="Consolas"/>
                <w:sz w:val="18"/>
                <w:szCs w:val="18"/>
                <w:color w:val="D4D4D4"/>
              </w:rPr>
              <w:t xml:space="preserve">&gt;</w:t>
            </w:r>
            <w:r>
              <w:rPr>
                <w:rFonts w:ascii="Consolas" w:hAnsi="Consolas"/>
                <w:sz w:val="18"/>
                <w:szCs w:val="18"/>
                <w:color w:val="F44B53"/>
              </w:rPr>
              <w:t xml:space="preserve">#</w:t>
            </w:r>
            <w:r>
              <w:rPr>
                <w:rFonts w:ascii="Consolas" w:hAnsi="Consolas"/>
                <w:sz w:val="18"/>
                <w:szCs w:val="18"/>
                <w:color w:val="D4D4D4"/>
              </w:rPr>
              <w:t xml:space="preserve">{</w:t>
            </w:r>
            <w:r>
              <w:rPr>
                <w:rFonts w:ascii="Consolas" w:hAnsi="Consolas"/>
                <w:sz w:val="18"/>
                <w:szCs w:val="18"/>
                <w:color w:val="D4D4D4"/>
              </w:rPr>
              <w:t xml:space="preserve">tag</w:t>
            </w:r>
            <w:r>
              <w:rPr>
                <w:rFonts w:ascii="Consolas" w:hAnsi="Consolas"/>
                <w:sz w:val="18"/>
                <w:szCs w:val="18"/>
                <w:color w:val="D4D4D4"/>
              </w:rPr>
              <w:t xml:space="preserve">}</w:t>
            </w:r>
            <w:r>
              <w:rPr>
                <w:rFonts w:ascii="Consolas" w:hAnsi="Consolas"/>
                <w:sz w:val="18"/>
                <w:szCs w:val="18"/>
                <w:color w:val="D4D4D4"/>
              </w:rPr>
              <w:t xml:space="preserve">&lt;/</w:t>
            </w:r>
            <w:r>
              <w:rPr>
                <w:rFonts w:ascii="Consolas" w:hAnsi="Consolas"/>
                <w:sz w:val="18"/>
                <w:szCs w:val="18"/>
                <w:color w:val="F44B53"/>
              </w:rPr>
              <w:t xml:space="preserve">span</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showComments</w:t>
            </w:r>
            <w:r>
              <w:rPr>
                <w:rFonts w:ascii="Consolas" w:hAnsi="Consolas"/>
                <w:sz w:val="18"/>
                <w:szCs w:val="18"/>
                <w:color w:val="D4D4D4"/>
              </w:rPr>
              <w:t xml:space="preserve"> </w:t>
            </w:r>
            <w:r>
              <w:rPr>
                <w:rFonts w:ascii="Consolas" w:hAnsi="Consolas"/>
                <w:sz w:val="18"/>
                <w:szCs w:val="18"/>
                <w:color w:val="D4D4D4"/>
              </w:rPr>
              <w:t xml:space="preserve">&amp;&amp;</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"space-y-3 mt-2 pt-3 border-t border-white/10"</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loadingComments</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p</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"text-white/40 text-sm"</w:t>
            </w:r>
            <w:r>
              <w:rPr>
                <w:rFonts w:ascii="Consolas" w:hAnsi="Consolas"/>
                <w:sz w:val="18"/>
                <w:szCs w:val="18"/>
                <w:color w:val="D4D4D4"/>
              </w:rPr>
              <w:t xml:space="preserve">&gt;</w:t>
            </w:r>
            <w:r>
              <w:rPr>
                <w:rFonts w:ascii="Consolas" w:hAnsi="Consolas"/>
                <w:sz w:val="18"/>
                <w:szCs w:val="18"/>
                <w:color w:val="D4D4D4"/>
              </w:rPr>
              <w:t xml:space="preserve">Loading</w:t>
            </w:r>
            <w:r>
              <w:rPr>
                <w:rFonts w:ascii="Consolas" w:hAnsi="Consolas"/>
                <w:sz w:val="18"/>
                <w:szCs w:val="18"/>
                <w:color w:val="D4D4D4"/>
              </w:rPr>
              <w:t xml:space="preserve"> </w:t>
            </w:r>
            <w:r>
              <w:rPr>
                <w:rFonts w:ascii="Consolas" w:hAnsi="Consolas"/>
                <w:sz w:val="18"/>
                <w:szCs w:val="18"/>
                <w:color w:val="D4D4D4"/>
              </w:rPr>
              <w:t xml:space="preserve">comments</w:t>
            </w:r>
            <w:r>
              <w:rPr>
                <w:rFonts w:ascii="Consolas" w:hAnsi="Consolas"/>
                <w:sz w:val="18"/>
                <w:szCs w:val="18"/>
                <w:color w:val="F44B53"/>
              </w:rPr>
              <w:t xml:space="preserve">…</w:t>
            </w:r>
            <w:r>
              <w:rPr>
                <w:rFonts w:ascii="Consolas" w:hAnsi="Consolas"/>
                <w:sz w:val="18"/>
                <w:szCs w:val="18"/>
                <w:color w:val="D4D4D4"/>
              </w:rPr>
              <w:t xml:space="preserve">&lt;/</w:t>
            </w:r>
            <w:r>
              <w:rPr>
                <w:rFonts w:ascii="Consolas" w:hAnsi="Consolas"/>
                <w:sz w:val="18"/>
                <w:szCs w:val="18"/>
                <w:color w:val="F44B53"/>
              </w:rPr>
              <w:t xml:space="preserve">p</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comments</w:t>
            </w:r>
            <w:r>
              <w:rPr>
                <w:rFonts w:ascii="Consolas" w:hAnsi="Consolas"/>
                <w:sz w:val="18"/>
                <w:szCs w:val="18"/>
                <w:color w:val="D4D4D4"/>
              </w:rPr>
              <w:t xml:space="preserve">.</w:t>
            </w:r>
            <w:r>
              <w:rPr>
                <w:rFonts w:ascii="Consolas" w:hAnsi="Consolas"/>
                <w:sz w:val="18"/>
                <w:szCs w:val="18"/>
                <w:color w:val="D4D4D4"/>
              </w:rPr>
              <w:t xml:space="preserve">length</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0</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p</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"text-white/40 text-sm"</w:t>
            </w:r>
            <w:r>
              <w:rPr>
                <w:rFonts w:ascii="Consolas" w:hAnsi="Consolas"/>
                <w:sz w:val="18"/>
                <w:szCs w:val="18"/>
                <w:color w:val="D4D4D4"/>
              </w:rPr>
              <w:t xml:space="preserve">&gt;</w:t>
            </w:r>
            <w:r>
              <w:rPr>
                <w:rFonts w:ascii="Consolas" w:hAnsi="Consolas"/>
                <w:sz w:val="18"/>
                <w:szCs w:val="18"/>
                <w:color w:val="D4D4D4"/>
              </w:rPr>
              <w:t xml:space="preserve">No</w:t>
            </w:r>
            <w:r>
              <w:rPr>
                <w:rFonts w:ascii="Consolas" w:hAnsi="Consolas"/>
                <w:sz w:val="18"/>
                <w:szCs w:val="18"/>
                <w:color w:val="D4D4D4"/>
              </w:rPr>
              <w:t xml:space="preserve"> </w:t>
            </w:r>
            <w:r>
              <w:rPr>
                <w:rFonts w:ascii="Consolas" w:hAnsi="Consolas"/>
                <w:sz w:val="18"/>
                <w:szCs w:val="18"/>
                <w:color w:val="D4D4D4"/>
              </w:rPr>
              <w:t xml:space="preserve">comments</w:t>
            </w:r>
            <w:r>
              <w:rPr>
                <w:rFonts w:ascii="Consolas" w:hAnsi="Consolas"/>
                <w:sz w:val="18"/>
                <w:szCs w:val="18"/>
                <w:color w:val="D4D4D4"/>
              </w:rPr>
              <w:t xml:space="preserve"> </w:t>
            </w:r>
            <w:r>
              <w:rPr>
                <w:rFonts w:ascii="Consolas" w:hAnsi="Consolas"/>
                <w:sz w:val="18"/>
                <w:szCs w:val="18"/>
                <w:color w:val="D4D4D4"/>
              </w:rPr>
              <w:t xml:space="preserve">yet</w:t>
            </w:r>
            <w:r>
              <w:rPr>
                <w:rFonts w:ascii="Consolas" w:hAnsi="Consolas"/>
                <w:sz w:val="18"/>
                <w:szCs w:val="18"/>
                <w:color w:val="D4D4D4"/>
              </w:rPr>
              <w:t xml:space="preserve">.</w:t>
            </w:r>
            <w:r>
              <w:rPr>
                <w:rFonts w:ascii="Consolas" w:hAnsi="Consolas"/>
                <w:sz w:val="18"/>
                <w:szCs w:val="18"/>
                <w:color w:val="D4D4D4"/>
              </w:rPr>
              <w:t xml:space="preserve">&lt;/</w:t>
            </w:r>
            <w:r>
              <w:rPr>
                <w:rFonts w:ascii="Consolas" w:hAnsi="Consolas"/>
                <w:sz w:val="18"/>
                <w:szCs w:val="18"/>
                <w:color w:val="F44B53"/>
              </w:rPr>
              <w:t xml:space="preserve">p</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comments</w:t>
            </w:r>
            <w:r>
              <w:rPr>
                <w:rFonts w:ascii="Consolas" w:hAnsi="Consolas"/>
                <w:sz w:val="18"/>
                <w:szCs w:val="18"/>
                <w:color w:val="D4D4D4"/>
              </w:rPr>
              <w:t xml:space="preserve">.</w:t>
            </w:r>
            <w:r>
              <w:rPr>
                <w:rFonts w:ascii="Consolas" w:hAnsi="Consolas"/>
                <w:sz w:val="18"/>
                <w:szCs w:val="18"/>
                <w:color w:val="D4D4D4"/>
              </w:rPr>
              <w:t xml:space="preserve">map</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c</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 </w:t>
            </w:r>
            <w:r>
              <w:rPr>
                <w:rFonts w:ascii="Consolas" w:hAnsi="Consolas"/>
                <w:sz w:val="18"/>
                <w:szCs w:val="18"/>
                <w:color w:val="9CDCFE"/>
              </w:rPr>
              <w:t xml:space="preserve">key</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c</w:t>
            </w:r>
            <w:r>
              <w:rPr>
                <w:rFonts w:ascii="Consolas" w:hAnsi="Consolas"/>
                <w:sz w:val="18"/>
                <w:szCs w:val="18"/>
                <w:color w:val="D4D4D4"/>
              </w:rPr>
              <w:t xml:space="preserve">.</w:t>
            </w:r>
            <w:r>
              <w:rPr>
                <w:rFonts w:ascii="Consolas" w:hAnsi="Consolas"/>
                <w:sz w:val="18"/>
                <w:szCs w:val="18"/>
                <w:color w:val="D4D4D4"/>
              </w:rPr>
              <w:t xml:space="preserve">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"flex gap-2 text-sm"</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Link</w:t>
            </w:r>
            <w:r>
              <w:rPr>
                <w:rFonts w:ascii="Consolas" w:hAnsi="Consolas"/>
                <w:sz w:val="18"/>
                <w:szCs w:val="18"/>
                <w:color w:val="D4D4D4"/>
              </w:rPr>
              <w:t xml:space="preserve"> </w:t>
            </w:r>
            <w:r>
              <w:rPr>
                <w:rFonts w:ascii="Consolas" w:hAnsi="Consolas"/>
                <w:sz w:val="18"/>
                <w:szCs w:val="18"/>
                <w:color w:val="9CDCFE"/>
              </w:rPr>
              <w:t xml:space="preserve">href</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/app/</w:t>
            </w:r>
            <w:r>
              <w:rPr>
                <w:rFonts w:ascii="Consolas" w:hAnsi="Consolas"/>
                <w:sz w:val="18"/>
                <w:szCs w:val="18"/>
                <w:color w:val="CE9178"/>
              </w:rPr>
              <w:t xml:space="preserve">${</w:t>
            </w:r>
            <w:r>
              <w:rPr>
                <w:rFonts w:ascii="Consolas" w:hAnsi="Consolas"/>
                <w:sz w:val="18"/>
                <w:szCs w:val="18"/>
                <w:color w:val="D4D4D4"/>
              </w:rPr>
              <w:t xml:space="preserve">c</w:t>
            </w:r>
            <w:r>
              <w:rPr>
                <w:rFonts w:ascii="Consolas" w:hAnsi="Consolas"/>
                <w:sz w:val="18"/>
                <w:szCs w:val="18"/>
                <w:color w:val="D4D4D4"/>
              </w:rPr>
              <w:t xml:space="preserve">.</w:t>
            </w:r>
            <w:r>
              <w:rPr>
                <w:rFonts w:ascii="Consolas" w:hAnsi="Consolas"/>
                <w:sz w:val="18"/>
                <w:szCs w:val="18"/>
                <w:color w:val="D4D4D4"/>
              </w:rPr>
              <w:t xml:space="preserve">username</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"text-white font-semibold hover:underline flex-shrink-0"</w:t>
            </w:r>
            <w:r>
              <w:rPr>
                <w:rFonts w:ascii="Consolas" w:hAnsi="Consolas"/>
                <w:sz w:val="18"/>
                <w:szCs w:val="18"/>
                <w:color w:val="D4D4D4"/>
              </w:rPr>
              <w:t xml:space="preserve">&gt;</w:t>
            </w:r>
            <w:r>
              <w:rPr>
                <w:rFonts w:ascii="Consolas" w:hAnsi="Consolas"/>
                <w:sz w:val="18"/>
                <w:szCs w:val="18"/>
                <w:color w:val="D4D4D4"/>
              </w:rPr>
              <w:t xml:space="preserve">{</w:t>
            </w:r>
            <w:r>
              <w:rPr>
                <w:rFonts w:ascii="Consolas" w:hAnsi="Consolas"/>
                <w:sz w:val="18"/>
                <w:szCs w:val="18"/>
                <w:color w:val="D4D4D4"/>
              </w:rPr>
              <w:t xml:space="preserve">c</w:t>
            </w:r>
            <w:r>
              <w:rPr>
                <w:rFonts w:ascii="Consolas" w:hAnsi="Consolas"/>
                <w:sz w:val="18"/>
                <w:szCs w:val="18"/>
                <w:color w:val="D4D4D4"/>
              </w:rPr>
              <w:t xml:space="preserve">.</w:t>
            </w:r>
            <w:r>
              <w:rPr>
                <w:rFonts w:ascii="Consolas" w:hAnsi="Consolas"/>
                <w:sz w:val="18"/>
                <w:szCs w:val="18"/>
                <w:color w:val="D4D4D4"/>
              </w:rPr>
              <w:t xml:space="preserve">username</w:t>
            </w:r>
            <w:r>
              <w:rPr>
                <w:rFonts w:ascii="Consolas" w:hAnsi="Consolas"/>
                <w:sz w:val="18"/>
                <w:szCs w:val="18"/>
                <w:color w:val="D4D4D4"/>
              </w:rPr>
              <w:t xml:space="preserve">}</w:t>
            </w:r>
            <w:r>
              <w:rPr>
                <w:rFonts w:ascii="Consolas" w:hAnsi="Consolas"/>
                <w:sz w:val="18"/>
                <w:szCs w:val="18"/>
                <w:color w:val="D4D4D4"/>
              </w:rPr>
              <w:t xml:space="preserve">&lt;/</w:t>
            </w:r>
            <w:r>
              <w:rPr>
                <w:rFonts w:ascii="Consolas" w:hAnsi="Consolas"/>
                <w:sz w:val="18"/>
                <w:szCs w:val="18"/>
                <w:color w:val="F44B53"/>
              </w:rPr>
              <w:t xml:space="preserve">Link</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span</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"text-white/80"</w:t>
            </w:r>
            <w:r>
              <w:rPr>
                <w:rFonts w:ascii="Consolas" w:hAnsi="Consolas"/>
                <w:sz w:val="18"/>
                <w:szCs w:val="18"/>
                <w:color w:val="D4D4D4"/>
              </w:rPr>
              <w:t xml:space="preserve">&gt;</w:t>
            </w:r>
            <w:r>
              <w:rPr>
                <w:rFonts w:ascii="Consolas" w:hAnsi="Consolas"/>
                <w:sz w:val="18"/>
                <w:szCs w:val="18"/>
                <w:color w:val="D4D4D4"/>
              </w:rPr>
              <w:t xml:space="preserve">{</w:t>
            </w:r>
            <w:r>
              <w:rPr>
                <w:rFonts w:ascii="Consolas" w:hAnsi="Consolas"/>
                <w:sz w:val="18"/>
                <w:szCs w:val="18"/>
                <w:color w:val="D4D4D4"/>
              </w:rPr>
              <w:t xml:space="preserve">c</w:t>
            </w:r>
            <w:r>
              <w:rPr>
                <w:rFonts w:ascii="Consolas" w:hAnsi="Consolas"/>
                <w:sz w:val="18"/>
                <w:szCs w:val="18"/>
                <w:color w:val="D4D4D4"/>
              </w:rPr>
              <w:t xml:space="preserve">.</w:t>
            </w:r>
            <w:r>
              <w:rPr>
                <w:rFonts w:ascii="Consolas" w:hAnsi="Consolas"/>
                <w:sz w:val="18"/>
                <w:szCs w:val="18"/>
                <w:color w:val="D4D4D4"/>
              </w:rPr>
              <w:t xml:space="preserve">content</w:t>
            </w:r>
            <w:r>
              <w:rPr>
                <w:rFonts w:ascii="Consolas" w:hAnsi="Consolas"/>
                <w:sz w:val="18"/>
                <w:szCs w:val="18"/>
                <w:color w:val="D4D4D4"/>
              </w:rPr>
              <w:t xml:space="preserve">}</w:t>
            </w:r>
            <w:r>
              <w:rPr>
                <w:rFonts w:ascii="Consolas" w:hAnsi="Consolas"/>
                <w:sz w:val="18"/>
                <w:szCs w:val="18"/>
                <w:color w:val="D4D4D4"/>
              </w:rPr>
              <w:t xml:space="preserve">&lt;/</w:t>
            </w:r>
            <w:r>
              <w:rPr>
                <w:rFonts w:ascii="Consolas" w:hAnsi="Consolas"/>
                <w:sz w:val="18"/>
                <w:szCs w:val="18"/>
                <w:color w:val="F44B53"/>
              </w:rPr>
              <w:t xml:space="preserve">span</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userId</w:t>
            </w:r>
            <w:r>
              <w:rPr>
                <w:rFonts w:ascii="Consolas" w:hAnsi="Consolas"/>
                <w:sz w:val="18"/>
                <w:szCs w:val="18"/>
                <w:color w:val="D4D4D4"/>
              </w:rPr>
              <w:t xml:space="preserve"> </w:t>
            </w:r>
            <w:r>
              <w:rPr>
                <w:rFonts w:ascii="Consolas" w:hAnsi="Consolas"/>
                <w:sz w:val="18"/>
                <w:szCs w:val="18"/>
                <w:color w:val="D4D4D4"/>
              </w:rPr>
              <w:t xml:space="preserve">&amp;&amp;</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form</w:t>
            </w:r>
            <w:r>
              <w:rPr>
                <w:rFonts w:ascii="Consolas" w:hAnsi="Consolas"/>
                <w:sz w:val="18"/>
                <w:szCs w:val="18"/>
                <w:color w:val="D4D4D4"/>
              </w:rPr>
              <w:t xml:space="preserve"> </w:t>
            </w:r>
            <w:r>
              <w:rPr>
                <w:rFonts w:ascii="Consolas" w:hAnsi="Consolas"/>
                <w:sz w:val="18"/>
                <w:szCs w:val="18"/>
                <w:color w:val="9CDCFE"/>
              </w:rPr>
              <w:t xml:space="preserve">onSubmit</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handleSubmitComment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"flex gap-2 mt-2"</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input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type</w:t>
            </w:r>
            <w:r>
              <w:rPr>
                <w:rFonts w:ascii="Consolas" w:hAnsi="Consolas"/>
                <w:sz w:val="18"/>
                <w:szCs w:val="18"/>
                <w:color w:val="D4D4D4"/>
              </w:rPr>
              <w:t xml:space="preserve">=</w:t>
            </w:r>
            <w:r>
              <w:rPr>
                <w:rFonts w:ascii="Consolas" w:hAnsi="Consolas"/>
                <w:sz w:val="18"/>
                <w:szCs w:val="18"/>
                <w:color w:val="CE9178"/>
              </w:rPr>
              <w:t xml:space="preserve">"text"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value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commentText</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onChange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setCommentText</w:t>
            </w:r>
            <w:r>
              <w:rPr>
                <w:rFonts w:ascii="Consolas" w:hAnsi="Consolas"/>
                <w:sz w:val="18"/>
                <w:szCs w:val="18"/>
                <w:color w:val="D4D4D4"/>
              </w:rPr>
              <w:t xml:space="preserve">(</w:t>
            </w:r>
            <w:r>
              <w:rPr>
                <w:rFonts w:ascii="Consolas" w:hAnsi="Consolas"/>
                <w:sz w:val="18"/>
                <w:szCs w:val="18"/>
                <w:color w:val="D4D4D4"/>
              </w:rPr>
              <w:t xml:space="preserve">e</w:t>
            </w:r>
            <w:r>
              <w:rPr>
                <w:rFonts w:ascii="Consolas" w:hAnsi="Consolas"/>
                <w:sz w:val="18"/>
                <w:szCs w:val="18"/>
                <w:color w:val="D4D4D4"/>
              </w:rPr>
              <w:t xml:space="preserve">.</w:t>
            </w:r>
            <w:r>
              <w:rPr>
                <w:rFonts w:ascii="Consolas" w:hAnsi="Consolas"/>
                <w:sz w:val="18"/>
                <w:szCs w:val="18"/>
                <w:color w:val="D4D4D4"/>
              </w:rPr>
              <w:t xml:space="preserve">target</w:t>
            </w:r>
            <w:r>
              <w:rPr>
                <w:rFonts w:ascii="Consolas" w:hAnsi="Consolas"/>
                <w:sz w:val="18"/>
                <w:szCs w:val="18"/>
                <w:color w:val="D4D4D4"/>
              </w:rPr>
              <w:t xml:space="preserve">.</w:t>
            </w:r>
            <w:r>
              <w:rPr>
                <w:rFonts w:ascii="Consolas" w:hAnsi="Consolas"/>
                <w:sz w:val="18"/>
                <w:szCs w:val="18"/>
                <w:color w:val="D4D4D4"/>
              </w:rPr>
              <w:t xml:space="preserve">value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placeholder</w:t>
            </w:r>
            <w:r>
              <w:rPr>
                <w:rFonts w:ascii="Consolas" w:hAnsi="Consolas"/>
                <w:sz w:val="18"/>
                <w:szCs w:val="18"/>
                <w:color w:val="D4D4D4"/>
              </w:rPr>
              <w:t xml:space="preserve">=</w:t>
            </w:r>
            <w:r>
              <w:rPr>
                <w:rFonts w:ascii="Consolas" w:hAnsi="Consolas"/>
                <w:sz w:val="18"/>
                <w:szCs w:val="18"/>
                <w:color w:val="CE9178"/>
              </w:rPr>
              <w:t xml:space="preserve">"Add a comment…"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"flex-1 bg-white/5 border border-white/10 rounded-lg px-3 py-1.5 text-white text-sm placeholder:text-white/30 outline-none focus:border-white/30"</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button</w:t>
            </w:r>
            <w:r>
              <w:rPr>
                <w:rFonts w:ascii="Consolas" w:hAnsi="Consolas"/>
                <w:sz w:val="18"/>
                <w:szCs w:val="18"/>
                <w:color w:val="D4D4D4"/>
              </w:rPr>
              <w:t xml:space="preserve"> </w:t>
            </w:r>
            <w:r>
              <w:rPr>
                <w:rFonts w:ascii="Consolas" w:hAnsi="Consolas"/>
                <w:sz w:val="18"/>
                <w:szCs w:val="18"/>
                <w:color w:val="9CDCFE"/>
              </w:rPr>
              <w:t xml:space="preserve">type</w:t>
            </w:r>
            <w:r>
              <w:rPr>
                <w:rFonts w:ascii="Consolas" w:hAnsi="Consolas"/>
                <w:sz w:val="18"/>
                <w:szCs w:val="18"/>
                <w:color w:val="D4D4D4"/>
              </w:rPr>
              <w:t xml:space="preserve">=</w:t>
            </w:r>
            <w:r>
              <w:rPr>
                <w:rFonts w:ascii="Consolas" w:hAnsi="Consolas"/>
                <w:sz w:val="18"/>
                <w:szCs w:val="18"/>
                <w:color w:val="CE9178"/>
              </w:rPr>
              <w:t xml:space="preserve">"submit"</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"text-[#e91e8c] text-sm font-semibold hover:opacity-80"</w:t>
            </w:r>
            <w:r>
              <w:rPr>
                <w:rFonts w:ascii="Consolas" w:hAnsi="Consolas"/>
                <w:sz w:val="18"/>
                <w:szCs w:val="18"/>
                <w:color w:val="D4D4D4"/>
              </w:rPr>
              <w:t xml:space="preserve">&gt;</w:t>
            </w:r>
            <w:r>
              <w:rPr>
                <w:rFonts w:ascii="Consolas" w:hAnsi="Consolas"/>
                <w:sz w:val="18"/>
                <w:szCs w:val="18"/>
                <w:color w:val="D4D4D4"/>
              </w:rPr>
              <w:t xml:space="preserve">Post</w:t>
            </w:r>
            <w:r>
              <w:rPr>
                <w:rFonts w:ascii="Consolas" w:hAnsi="Consolas"/>
                <w:sz w:val="18"/>
                <w:szCs w:val="18"/>
                <w:color w:val="D4D4D4"/>
              </w:rPr>
              <w:t xml:space="preserve">&lt;/</w:t>
            </w:r>
            <w:r>
              <w:rPr>
                <w:rFonts w:ascii="Consolas" w:hAnsi="Consolas"/>
                <w:sz w:val="18"/>
                <w:szCs w:val="18"/>
                <w:color w:val="F44B53"/>
              </w:rPr>
              <w:t xml:space="preserve">button</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form</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6A9955"/>
              </w:rPr>
              <w:t xml:space="preserve">// ─── User Card ────────────────────────────────────────────────────────────────</w:t>
            </w:r>
          </w:p>
          <w:p>
            <w:pPr>
              <w:spacing w:before="0" w:after="0" w:line="240" w:lineRule="auto"/>
              <w:ind w:left="144"/>
            </w:pPr>
          </w:p>
          <w:p>
            <w:pPr>
              <w:spacing w:before="0" w:after="0" w:line="240" w:lineRule="auto"/>
              <w:ind w:left="144"/>
            </w:pPr>
            <w:r>
              <w:rPr>
                <w:rFonts w:ascii="Consolas" w:hAnsi="Consolas"/>
                <w:sz w:val="18"/>
                <w:szCs w:val="18"/>
                <w:color w:val="569CD6"/>
              </w:rPr>
              <w:t xml:space="preserve">function</w:t>
            </w:r>
            <w:r>
              <w:rPr>
                <w:rFonts w:ascii="Consolas" w:hAnsi="Consolas"/>
                <w:sz w:val="18"/>
                <w:szCs w:val="18"/>
                <w:color w:val="D4D4D4"/>
              </w:rPr>
              <w:t xml:space="preserve"> </w:t>
            </w:r>
            <w:r>
              <w:rPr>
                <w:rFonts w:ascii="Consolas" w:hAnsi="Consolas"/>
                <w:sz w:val="18"/>
                <w:szCs w:val="18"/>
                <w:color w:val="D4D4D4"/>
              </w:rPr>
              <w:t xml:space="preserve">UserCard</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user</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userId</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isFollowing</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setIsFollowing</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useState</w:t>
            </w:r>
            <w:r>
              <w:rPr>
                <w:rFonts w:ascii="Consolas" w:hAnsi="Consolas"/>
                <w:sz w:val="18"/>
                <w:szCs w:val="18"/>
                <w:color w:val="D4D4D4"/>
              </w:rPr>
              <w:t xml:space="preserve">(</w:t>
            </w:r>
            <w:r>
              <w:rPr>
                <w:rFonts w:ascii="Consolas" w:hAnsi="Consolas"/>
                <w:sz w:val="18"/>
                <w:szCs w:val="18"/>
                <w:color w:val="D4D4D4"/>
              </w:rPr>
              <w:t xml:space="preserve">user</w:t>
            </w:r>
            <w:r>
              <w:rPr>
                <w:rFonts w:ascii="Consolas" w:hAnsi="Consolas"/>
                <w:sz w:val="18"/>
                <w:szCs w:val="18"/>
                <w:color w:val="D4D4D4"/>
              </w:rPr>
              <w:t xml:space="preserve">.</w:t>
            </w:r>
            <w:r>
              <w:rPr>
                <w:rFonts w:ascii="Consolas" w:hAnsi="Consolas"/>
                <w:sz w:val="18"/>
                <w:szCs w:val="18"/>
                <w:color w:val="D4D4D4"/>
              </w:rPr>
              <w:t xml:space="preserve">is_following</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false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handleFollowToggle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async</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token</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getAccessToken</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try</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res</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await</w:t>
            </w:r>
            <w:r>
              <w:rPr>
                <w:rFonts w:ascii="Consolas" w:hAnsi="Consolas"/>
                <w:sz w:val="18"/>
                <w:szCs w:val="18"/>
                <w:color w:val="D4D4D4"/>
              </w:rPr>
              <w:t xml:space="preserve"> </w:t>
            </w:r>
            <w:r>
              <w:rPr>
                <w:rFonts w:ascii="Consolas" w:hAnsi="Consolas"/>
                <w:sz w:val="18"/>
                <w:szCs w:val="18"/>
                <w:color w:val="D4D4D4"/>
              </w:rPr>
              <w:t xml:space="preserve">fetch</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API_URL</w:t>
            </w:r>
            <w:r>
              <w:rPr>
                <w:rFonts w:ascii="Consolas" w:hAnsi="Consolas"/>
                <w:sz w:val="18"/>
                <w:szCs w:val="18"/>
                <w:color w:val="CE9178"/>
              </w:rPr>
              <w:t xml:space="preserve">}</w:t>
            </w:r>
            <w:r>
              <w:rPr>
                <w:rFonts w:ascii="Consolas" w:hAnsi="Consolas"/>
                <w:sz w:val="18"/>
                <w:szCs w:val="18"/>
                <w:color w:val="CE9178"/>
              </w:rPr>
              <w:t xml:space="preserve">/api/users/follow</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method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"POST"</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headers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"Content-Type"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"application/json"</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token</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Authorization</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Bearer </w:t>
            </w:r>
            <w:r>
              <w:rPr>
                <w:rFonts w:ascii="Consolas" w:hAnsi="Consolas"/>
                <w:sz w:val="18"/>
                <w:szCs w:val="18"/>
                <w:color w:val="CE9178"/>
              </w:rPr>
              <w:t xml:space="preserve">${</w:t>
            </w:r>
            <w:r>
              <w:rPr>
                <w:rFonts w:ascii="Consolas" w:hAnsi="Consolas"/>
                <w:sz w:val="18"/>
                <w:szCs w:val="18"/>
                <w:color w:val="D4D4D4"/>
              </w:rPr>
              <w:t xml:space="preserve">token</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body</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JSON</w:t>
            </w:r>
            <w:r>
              <w:rPr>
                <w:rFonts w:ascii="Consolas" w:hAnsi="Consolas"/>
                <w:sz w:val="18"/>
                <w:szCs w:val="18"/>
                <w:color w:val="D4D4D4"/>
              </w:rPr>
              <w:t xml:space="preserve">.</w:t>
            </w:r>
            <w:r>
              <w:rPr>
                <w:rFonts w:ascii="Consolas" w:hAnsi="Consolas"/>
                <w:sz w:val="18"/>
                <w:szCs w:val="18"/>
                <w:color w:val="D4D4D4"/>
              </w:rPr>
              <w:t xml:space="preserve">stringify</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follower_id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userId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following_id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user</w:t>
            </w:r>
            <w:r>
              <w:rPr>
                <w:rFonts w:ascii="Consolas" w:hAnsi="Consolas"/>
                <w:sz w:val="18"/>
                <w:szCs w:val="18"/>
                <w:color w:val="D4D4D4"/>
              </w:rPr>
              <w:t xml:space="preserve">.</w:t>
            </w:r>
            <w:r>
              <w:rPr>
                <w:rFonts w:ascii="Consolas" w:hAnsi="Consolas"/>
                <w:sz w:val="18"/>
                <w:szCs w:val="18"/>
                <w:color w:val="D4D4D4"/>
              </w:rPr>
              <w:t xml:space="preserve">id</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data</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await</w:t>
            </w:r>
            <w:r>
              <w:rPr>
                <w:rFonts w:ascii="Consolas" w:hAnsi="Consolas"/>
                <w:sz w:val="18"/>
                <w:szCs w:val="18"/>
                <w:color w:val="D4D4D4"/>
              </w:rPr>
              <w:t xml:space="preserve"> </w:t>
            </w:r>
            <w:r>
              <w:rPr>
                <w:rFonts w:ascii="Consolas" w:hAnsi="Consolas"/>
                <w:sz w:val="18"/>
                <w:szCs w:val="18"/>
                <w:color w:val="D4D4D4"/>
              </w:rPr>
              <w:t xml:space="preserve">res</w:t>
            </w:r>
            <w:r>
              <w:rPr>
                <w:rFonts w:ascii="Consolas" w:hAnsi="Consolas"/>
                <w:sz w:val="18"/>
                <w:szCs w:val="18"/>
                <w:color w:val="D4D4D4"/>
              </w:rPr>
              <w:t xml:space="preserve">.</w:t>
            </w:r>
            <w:r>
              <w:rPr>
                <w:rFonts w:ascii="Consolas" w:hAnsi="Consolas"/>
                <w:sz w:val="18"/>
                <w:szCs w:val="18"/>
                <w:color w:val="D4D4D4"/>
              </w:rPr>
              <w:t xml:space="preserve">json</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data</w:t>
            </w:r>
            <w:r>
              <w:rPr>
                <w:rFonts w:ascii="Consolas" w:hAnsi="Consolas"/>
                <w:sz w:val="18"/>
                <w:szCs w:val="18"/>
                <w:color w:val="D4D4D4"/>
              </w:rPr>
              <w:t xml:space="preserve">.</w:t>
            </w:r>
            <w:r>
              <w:rPr>
                <w:rFonts w:ascii="Consolas" w:hAnsi="Consolas"/>
                <w:sz w:val="18"/>
                <w:szCs w:val="18"/>
                <w:color w:val="D4D4D4"/>
              </w:rPr>
              <w:t xml:space="preserve">ok</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setIsFollowing</w:t>
            </w:r>
            <w:r>
              <w:rPr>
                <w:rFonts w:ascii="Consolas" w:hAnsi="Consolas"/>
                <w:sz w:val="18"/>
                <w:szCs w:val="18"/>
                <w:color w:val="D4D4D4"/>
              </w:rPr>
              <w:t xml:space="preserve">(</w:t>
            </w:r>
            <w:r>
              <w:rPr>
                <w:rFonts w:ascii="Consolas" w:hAnsi="Consolas"/>
                <w:sz w:val="18"/>
                <w:szCs w:val="18"/>
                <w:color w:val="D4D4D4"/>
              </w:rPr>
              <w:t xml:space="preserve">data</w:t>
            </w:r>
            <w:r>
              <w:rPr>
                <w:rFonts w:ascii="Consolas" w:hAnsi="Consolas"/>
                <w:sz w:val="18"/>
                <w:szCs w:val="18"/>
                <w:color w:val="D4D4D4"/>
              </w:rPr>
              <w:t xml:space="preserve">.</w:t>
            </w:r>
            <w:r>
              <w:rPr>
                <w:rFonts w:ascii="Consolas" w:hAnsi="Consolas"/>
                <w:sz w:val="18"/>
                <w:szCs w:val="18"/>
                <w:color w:val="D4D4D4"/>
              </w:rPr>
              <w:t xml:space="preserve">following</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catch</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err</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console</w:t>
            </w:r>
            <w:r>
              <w:rPr>
                <w:rFonts w:ascii="Consolas" w:hAnsi="Consolas"/>
                <w:sz w:val="18"/>
                <w:szCs w:val="18"/>
                <w:color w:val="D4D4D4"/>
              </w:rPr>
              <w:t xml:space="preserve">.</w:t>
            </w:r>
            <w:r>
              <w:rPr>
                <w:rFonts w:ascii="Consolas" w:hAnsi="Consolas"/>
                <w:sz w:val="18"/>
                <w:szCs w:val="18"/>
                <w:color w:val="D4D4D4"/>
              </w:rPr>
              <w:t xml:space="preserve">error</w:t>
            </w:r>
            <w:r>
              <w:rPr>
                <w:rFonts w:ascii="Consolas" w:hAnsi="Consolas"/>
                <w:sz w:val="18"/>
                <w:szCs w:val="18"/>
                <w:color w:val="D4D4D4"/>
              </w:rPr>
              <w:t xml:space="preserve">(</w:t>
            </w:r>
            <w:r>
              <w:rPr>
                <w:rFonts w:ascii="Consolas" w:hAnsi="Consolas"/>
                <w:sz w:val="18"/>
                <w:szCs w:val="18"/>
                <w:color w:val="CE9178"/>
              </w:rPr>
              <w:t xml:space="preserve">"Follow error:"</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err</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"flex items-center justify-between p-3 border border-white/10 bg-white/5 rounded-xl"</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Link</w:t>
            </w:r>
            <w:r>
              <w:rPr>
                <w:rFonts w:ascii="Consolas" w:hAnsi="Consolas"/>
                <w:sz w:val="18"/>
                <w:szCs w:val="18"/>
                <w:color w:val="D4D4D4"/>
              </w:rPr>
              <w:t xml:space="preserve"> </w:t>
            </w:r>
            <w:r>
              <w:rPr>
                <w:rFonts w:ascii="Consolas" w:hAnsi="Consolas"/>
                <w:sz w:val="18"/>
                <w:szCs w:val="18"/>
                <w:color w:val="9CDCFE"/>
              </w:rPr>
              <w:t xml:space="preserve">href</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/app/</w:t>
            </w:r>
            <w:r>
              <w:rPr>
                <w:rFonts w:ascii="Consolas" w:hAnsi="Consolas"/>
                <w:sz w:val="18"/>
                <w:szCs w:val="18"/>
                <w:color w:val="CE9178"/>
              </w:rPr>
              <w:t xml:space="preserve">${</w:t>
            </w:r>
            <w:r>
              <w:rPr>
                <w:rFonts w:ascii="Consolas" w:hAnsi="Consolas"/>
                <w:sz w:val="18"/>
                <w:szCs w:val="18"/>
                <w:color w:val="D4D4D4"/>
              </w:rPr>
              <w:t xml:space="preserve">user</w:t>
            </w:r>
            <w:r>
              <w:rPr>
                <w:rFonts w:ascii="Consolas" w:hAnsi="Consolas"/>
                <w:sz w:val="18"/>
                <w:szCs w:val="18"/>
                <w:color w:val="D4D4D4"/>
              </w:rPr>
              <w:t xml:space="preserve">.</w:t>
            </w:r>
            <w:r>
              <w:rPr>
                <w:rFonts w:ascii="Consolas" w:hAnsi="Consolas"/>
                <w:sz w:val="18"/>
                <w:szCs w:val="18"/>
                <w:color w:val="D4D4D4"/>
              </w:rPr>
              <w:t xml:space="preserve">username</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"flex items-center gap-3 min-w-0"</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"w-10 h-10 rounded-full bg-gradient-to-br from-blue-500 to-purple-500 flex items-center justify-center flex-shrink-0 overflow-hidden"</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user</w:t>
            </w:r>
            <w:r>
              <w:rPr>
                <w:rFonts w:ascii="Consolas" w:hAnsi="Consolas"/>
                <w:sz w:val="18"/>
                <w:szCs w:val="18"/>
                <w:color w:val="D4D4D4"/>
              </w:rPr>
              <w:t xml:space="preserve">.</w:t>
            </w:r>
            <w:r>
              <w:rPr>
                <w:rFonts w:ascii="Consolas" w:hAnsi="Consolas"/>
                <w:sz w:val="18"/>
                <w:szCs w:val="18"/>
                <w:color w:val="D4D4D4"/>
              </w:rPr>
              <w:t xml:space="preserve">profile_image_url</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img</w:t>
            </w:r>
            <w:r>
              <w:rPr>
                <w:rFonts w:ascii="Consolas" w:hAnsi="Consolas"/>
                <w:sz w:val="18"/>
                <w:szCs w:val="18"/>
                <w:color w:val="D4D4D4"/>
              </w:rPr>
              <w:t xml:space="preserve"> </w:t>
            </w:r>
            <w:r>
              <w:rPr>
                <w:rFonts w:ascii="Consolas" w:hAnsi="Consolas"/>
                <w:sz w:val="18"/>
                <w:szCs w:val="18"/>
                <w:color w:val="9CDCFE"/>
              </w:rPr>
              <w:t xml:space="preserve">src</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API_URL</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user</w:t>
            </w:r>
            <w:r>
              <w:rPr>
                <w:rFonts w:ascii="Consolas" w:hAnsi="Consolas"/>
                <w:sz w:val="18"/>
                <w:szCs w:val="18"/>
                <w:color w:val="D4D4D4"/>
              </w:rPr>
              <w:t xml:space="preserve">.</w:t>
            </w:r>
            <w:r>
              <w:rPr>
                <w:rFonts w:ascii="Consolas" w:hAnsi="Consolas"/>
                <w:sz w:val="18"/>
                <w:szCs w:val="18"/>
                <w:color w:val="D4D4D4"/>
              </w:rPr>
              <w:t xml:space="preserve">profile_image_url</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9CDCFE"/>
              </w:rPr>
              <w:t xml:space="preserve">alt</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user</w:t>
            </w:r>
            <w:r>
              <w:rPr>
                <w:rFonts w:ascii="Consolas" w:hAnsi="Consolas"/>
                <w:sz w:val="18"/>
                <w:szCs w:val="18"/>
                <w:color w:val="D4D4D4"/>
              </w:rPr>
              <w:t xml:space="preserve">.</w:t>
            </w:r>
            <w:r>
              <w:rPr>
                <w:rFonts w:ascii="Consolas" w:hAnsi="Consolas"/>
                <w:sz w:val="18"/>
                <w:szCs w:val="18"/>
                <w:color w:val="D4D4D4"/>
              </w:rPr>
              <w:t xml:space="preserve">username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"w-full h-full object-cover"</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span</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"text-white font-semibold"</w:t>
            </w:r>
            <w:r>
              <w:rPr>
                <w:rFonts w:ascii="Consolas" w:hAnsi="Consolas"/>
                <w:sz w:val="18"/>
                <w:szCs w:val="18"/>
                <w:color w:val="D4D4D4"/>
              </w:rPr>
              <w:t xml:space="preserve">&gt;</w:t>
            </w:r>
            <w:r>
              <w:rPr>
                <w:rFonts w:ascii="Consolas" w:hAnsi="Consolas"/>
                <w:sz w:val="18"/>
                <w:szCs w:val="18"/>
                <w:color w:val="D4D4D4"/>
              </w:rPr>
              <w:t xml:space="preserve">{</w:t>
            </w:r>
            <w:r>
              <w:rPr>
                <w:rFonts w:ascii="Consolas" w:hAnsi="Consolas"/>
                <w:sz w:val="18"/>
                <w:szCs w:val="18"/>
                <w:color w:val="D4D4D4"/>
              </w:rPr>
              <w:t xml:space="preserve">user</w:t>
            </w:r>
            <w:r>
              <w:rPr>
                <w:rFonts w:ascii="Consolas" w:hAnsi="Consolas"/>
                <w:sz w:val="18"/>
                <w:szCs w:val="18"/>
                <w:color w:val="D4D4D4"/>
              </w:rPr>
              <w:t xml:space="preserve">.</w:t>
            </w:r>
            <w:r>
              <w:rPr>
                <w:rFonts w:ascii="Consolas" w:hAnsi="Consolas"/>
                <w:sz w:val="18"/>
                <w:szCs w:val="18"/>
                <w:color w:val="D4D4D4"/>
              </w:rPr>
              <w:t xml:space="preserve">username</w:t>
            </w:r>
            <w:r>
              <w:rPr>
                <w:rFonts w:ascii="Consolas" w:hAnsi="Consolas"/>
                <w:sz w:val="18"/>
                <w:szCs w:val="18"/>
                <w:color w:val="D4D4D4"/>
              </w:rPr>
              <w:t xml:space="preserve">[</w:t>
            </w:r>
            <w:r>
              <w:rPr>
                <w:rFonts w:ascii="Consolas" w:hAnsi="Consolas"/>
                <w:sz w:val="18"/>
                <w:szCs w:val="18"/>
                <w:color w:val="B5CEA8"/>
              </w:rPr>
              <w:t xml:space="preserve">0</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toUpperCase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&lt;/</w:t>
            </w:r>
            <w:r>
              <w:rPr>
                <w:rFonts w:ascii="Consolas" w:hAnsi="Consolas"/>
                <w:sz w:val="18"/>
                <w:szCs w:val="18"/>
                <w:color w:val="F44B53"/>
              </w:rPr>
              <w:t xml:space="preserve">span</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"min-w-0"</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p</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"text-white font-semibold text-sm truncate"</w:t>
            </w:r>
            <w:r>
              <w:rPr>
                <w:rFonts w:ascii="Consolas" w:hAnsi="Consolas"/>
                <w:sz w:val="18"/>
                <w:szCs w:val="18"/>
                <w:color w:val="D4D4D4"/>
              </w:rPr>
              <w:t xml:space="preserve">&gt;</w:t>
            </w:r>
            <w:r>
              <w:rPr>
                <w:rFonts w:ascii="Consolas" w:hAnsi="Consolas"/>
                <w:sz w:val="18"/>
                <w:szCs w:val="18"/>
                <w:color w:val="F44B53"/>
              </w:rPr>
              <w:t xml:space="preserve">@</w:t>
            </w:r>
            <w:r>
              <w:rPr>
                <w:rFonts w:ascii="Consolas" w:hAnsi="Consolas"/>
                <w:sz w:val="18"/>
                <w:szCs w:val="18"/>
                <w:color w:val="D4D4D4"/>
              </w:rPr>
              <w:t xml:space="preserve">{</w:t>
            </w:r>
            <w:r>
              <w:rPr>
                <w:rFonts w:ascii="Consolas" w:hAnsi="Consolas"/>
                <w:sz w:val="18"/>
                <w:szCs w:val="18"/>
                <w:color w:val="D4D4D4"/>
              </w:rPr>
              <w:t xml:space="preserve">user</w:t>
            </w:r>
            <w:r>
              <w:rPr>
                <w:rFonts w:ascii="Consolas" w:hAnsi="Consolas"/>
                <w:sz w:val="18"/>
                <w:szCs w:val="18"/>
                <w:color w:val="D4D4D4"/>
              </w:rPr>
              <w:t xml:space="preserve">.</w:t>
            </w:r>
            <w:r>
              <w:rPr>
                <w:rFonts w:ascii="Consolas" w:hAnsi="Consolas"/>
                <w:sz w:val="18"/>
                <w:szCs w:val="18"/>
                <w:color w:val="D4D4D4"/>
              </w:rPr>
              <w:t xml:space="preserve">username</w:t>
            </w:r>
            <w:r>
              <w:rPr>
                <w:rFonts w:ascii="Consolas" w:hAnsi="Consolas"/>
                <w:sz w:val="18"/>
                <w:szCs w:val="18"/>
                <w:color w:val="D4D4D4"/>
              </w:rPr>
              <w:t xml:space="preserve">}</w:t>
            </w:r>
            <w:r>
              <w:rPr>
                <w:rFonts w:ascii="Consolas" w:hAnsi="Consolas"/>
                <w:sz w:val="18"/>
                <w:szCs w:val="18"/>
                <w:color w:val="D4D4D4"/>
              </w:rPr>
              <w:t xml:space="preserve">&lt;/</w:t>
            </w:r>
            <w:r>
              <w:rPr>
                <w:rFonts w:ascii="Consolas" w:hAnsi="Consolas"/>
                <w:sz w:val="18"/>
                <w:szCs w:val="18"/>
                <w:color w:val="F44B53"/>
              </w:rPr>
              <w:t xml:space="preserve">p</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user</w:t>
            </w:r>
            <w:r>
              <w:rPr>
                <w:rFonts w:ascii="Consolas" w:hAnsi="Consolas"/>
                <w:sz w:val="18"/>
                <w:szCs w:val="18"/>
                <w:color w:val="D4D4D4"/>
              </w:rPr>
              <w:t xml:space="preserve">.</w:t>
            </w:r>
            <w:r>
              <w:rPr>
                <w:rFonts w:ascii="Consolas" w:hAnsi="Consolas"/>
                <w:sz w:val="18"/>
                <w:szCs w:val="18"/>
                <w:color w:val="D4D4D4"/>
              </w:rPr>
              <w:t xml:space="preserve">bio</w:t>
            </w:r>
            <w:r>
              <w:rPr>
                <w:rFonts w:ascii="Consolas" w:hAnsi="Consolas"/>
                <w:sz w:val="18"/>
                <w:szCs w:val="18"/>
                <w:color w:val="D4D4D4"/>
              </w:rPr>
              <w:t xml:space="preserve"> </w:t>
            </w:r>
            <w:r>
              <w:rPr>
                <w:rFonts w:ascii="Consolas" w:hAnsi="Consolas"/>
                <w:sz w:val="18"/>
                <w:szCs w:val="18"/>
                <w:color w:val="D4D4D4"/>
              </w:rPr>
              <w:t xml:space="preserve">&amp;&amp;</w:t>
            </w: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p</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"text-white/50 text-xs truncate"</w:t>
            </w:r>
            <w:r>
              <w:rPr>
                <w:rFonts w:ascii="Consolas" w:hAnsi="Consolas"/>
                <w:sz w:val="18"/>
                <w:szCs w:val="18"/>
                <w:color w:val="D4D4D4"/>
              </w:rPr>
              <w:t xml:space="preserve">&gt;</w:t>
            </w:r>
            <w:r>
              <w:rPr>
                <w:rFonts w:ascii="Consolas" w:hAnsi="Consolas"/>
                <w:sz w:val="18"/>
                <w:szCs w:val="18"/>
                <w:color w:val="D4D4D4"/>
              </w:rPr>
              <w:t xml:space="preserve">{</w:t>
            </w:r>
            <w:r>
              <w:rPr>
                <w:rFonts w:ascii="Consolas" w:hAnsi="Consolas"/>
                <w:sz w:val="18"/>
                <w:szCs w:val="18"/>
                <w:color w:val="D4D4D4"/>
              </w:rPr>
              <w:t xml:space="preserve">user</w:t>
            </w:r>
            <w:r>
              <w:rPr>
                <w:rFonts w:ascii="Consolas" w:hAnsi="Consolas"/>
                <w:sz w:val="18"/>
                <w:szCs w:val="18"/>
                <w:color w:val="D4D4D4"/>
              </w:rPr>
              <w:t xml:space="preserve">.</w:t>
            </w:r>
            <w:r>
              <w:rPr>
                <w:rFonts w:ascii="Consolas" w:hAnsi="Consolas"/>
                <w:sz w:val="18"/>
                <w:szCs w:val="18"/>
                <w:color w:val="D4D4D4"/>
              </w:rPr>
              <w:t xml:space="preserve">bio</w:t>
            </w:r>
            <w:r>
              <w:rPr>
                <w:rFonts w:ascii="Consolas" w:hAnsi="Consolas"/>
                <w:sz w:val="18"/>
                <w:szCs w:val="18"/>
                <w:color w:val="D4D4D4"/>
              </w:rPr>
              <w:t xml:space="preserve">}</w:t>
            </w:r>
            <w:r>
              <w:rPr>
                <w:rFonts w:ascii="Consolas" w:hAnsi="Consolas"/>
                <w:sz w:val="18"/>
                <w:szCs w:val="18"/>
                <w:color w:val="D4D4D4"/>
              </w:rPr>
              <w:t xml:space="preserve">&lt;/</w:t>
            </w:r>
            <w:r>
              <w:rPr>
                <w:rFonts w:ascii="Consolas" w:hAnsi="Consolas"/>
                <w:sz w:val="18"/>
                <w:szCs w:val="18"/>
                <w:color w:val="F44B53"/>
              </w:rPr>
              <w:t xml:space="preserve">p</w:t>
            </w:r>
            <w:r>
              <w:rPr>
                <w:rFonts w:ascii="Consolas" w:hAnsi="Consolas"/>
                <w:sz w:val="18"/>
                <w:szCs w:val="18"/>
                <w:color w:val="D4D4D4"/>
              </w:rPr>
              <w:t xml:space="preserve">&gt;</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Link</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userId</w:t>
            </w:r>
            <w:r>
              <w:rPr>
                <w:rFonts w:ascii="Consolas" w:hAnsi="Consolas"/>
                <w:sz w:val="18"/>
                <w:szCs w:val="18"/>
                <w:color w:val="D4D4D4"/>
              </w:rPr>
              <w:t xml:space="preserve"> </w:t>
            </w:r>
            <w:r>
              <w:rPr>
                <w:rFonts w:ascii="Consolas" w:hAnsi="Consolas"/>
                <w:sz w:val="18"/>
                <w:szCs w:val="18"/>
                <w:color w:val="D4D4D4"/>
              </w:rPr>
              <w:t xml:space="preserve">&amp;&amp;</w:t>
            </w:r>
            <w:r>
              <w:rPr>
                <w:rFonts w:ascii="Consolas" w:hAnsi="Consolas"/>
                <w:sz w:val="18"/>
                <w:szCs w:val="18"/>
                <w:color w:val="D4D4D4"/>
              </w:rPr>
              <w:t xml:space="preserve"> </w:t>
            </w:r>
            <w:r>
              <w:rPr>
                <w:rFonts w:ascii="Consolas" w:hAnsi="Consolas"/>
                <w:sz w:val="18"/>
                <w:szCs w:val="18"/>
                <w:color w:val="D4D4D4"/>
              </w:rPr>
              <w:t xml:space="preserve">user</w:t>
            </w:r>
            <w:r>
              <w:rPr>
                <w:rFonts w:ascii="Consolas" w:hAnsi="Consolas"/>
                <w:sz w:val="18"/>
                <w:szCs w:val="18"/>
                <w:color w:val="D4D4D4"/>
              </w:rPr>
              <w:t xml:space="preserve">.</w:t>
            </w:r>
            <w:r>
              <w:rPr>
                <w:rFonts w:ascii="Consolas" w:hAnsi="Consolas"/>
                <w:sz w:val="18"/>
                <w:szCs w:val="18"/>
                <w:color w:val="D4D4D4"/>
              </w:rPr>
              <w:t xml:space="preserve">id</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userId</w:t>
            </w:r>
            <w:r>
              <w:rPr>
                <w:rFonts w:ascii="Consolas" w:hAnsi="Consolas"/>
                <w:sz w:val="18"/>
                <w:szCs w:val="18"/>
                <w:color w:val="D4D4D4"/>
              </w:rPr>
              <w:t xml:space="preserve"> </w:t>
            </w:r>
            <w:r>
              <w:rPr>
                <w:rFonts w:ascii="Consolas" w:hAnsi="Consolas"/>
                <w:sz w:val="18"/>
                <w:szCs w:val="18"/>
                <w:color w:val="D4D4D4"/>
              </w:rPr>
              <w:t xml:space="preserve">&amp;&amp;</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button</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onClick</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handleFollowToggle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ml-3 flex-shrink-0 px-3 py-1 rounded-lg text-xs font-semibold transition </w:t>
            </w:r>
            <w:r>
              <w:rPr>
                <w:rFonts w:ascii="Consolas" w:hAnsi="Consolas"/>
                <w:sz w:val="18"/>
                <w:szCs w:val="18"/>
                <w:color w:val="CE9178"/>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isFollowing</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"bg-white/10 text-white hover:bg-white/20"</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"bg-[#e91e8c] text-white hover:bg-[#c4187a]"</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isFollowing</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"Following"</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"Follow"</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button</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6A9955"/>
              </w:rPr>
              <w:t xml:space="preserve">// ─── Search Content ───────────────────────────────────────────────────────────</w:t>
            </w:r>
          </w:p>
          <w:p>
            <w:pPr>
              <w:spacing w:before="0" w:after="0" w:line="240" w:lineRule="auto"/>
              <w:ind w:left="144"/>
            </w:pPr>
          </w:p>
          <w:p>
            <w:pPr>
              <w:spacing w:before="0" w:after="0" w:line="240" w:lineRule="auto"/>
              <w:ind w:left="144"/>
            </w:pPr>
            <w:r>
              <w:rPr>
                <w:rFonts w:ascii="Consolas" w:hAnsi="Consolas"/>
                <w:sz w:val="18"/>
                <w:szCs w:val="18"/>
                <w:color w:val="569CD6"/>
              </w:rPr>
              <w:t xml:space="preserve">export</w:t>
            </w:r>
            <w:r>
              <w:rPr>
                <w:rFonts w:ascii="Consolas" w:hAnsi="Consolas"/>
                <w:sz w:val="18"/>
                <w:szCs w:val="18"/>
                <w:color w:val="D4D4D4"/>
              </w:rPr>
              <w:t xml:space="preserve"> </w:t>
            </w:r>
            <w:r>
              <w:rPr>
                <w:rFonts w:ascii="Consolas" w:hAnsi="Consolas"/>
                <w:sz w:val="18"/>
                <w:szCs w:val="18"/>
                <w:color w:val="569CD6"/>
              </w:rPr>
              <w:t xml:space="preserve">default</w:t>
            </w:r>
            <w:r>
              <w:rPr>
                <w:rFonts w:ascii="Consolas" w:hAnsi="Consolas"/>
                <w:sz w:val="18"/>
                <w:szCs w:val="18"/>
                <w:color w:val="D4D4D4"/>
              </w:rPr>
              <w:t xml:space="preserve"> </w:t>
            </w:r>
            <w:r>
              <w:rPr>
                <w:rFonts w:ascii="Consolas" w:hAnsi="Consolas"/>
                <w:sz w:val="18"/>
                <w:szCs w:val="18"/>
                <w:color w:val="569CD6"/>
              </w:rPr>
              <w:t xml:space="preserve">function</w:t>
            </w:r>
            <w:r>
              <w:rPr>
                <w:rFonts w:ascii="Consolas" w:hAnsi="Consolas"/>
                <w:sz w:val="18"/>
                <w:szCs w:val="18"/>
                <w:color w:val="D4D4D4"/>
              </w:rPr>
              <w:t xml:space="preserve"> </w:t>
            </w:r>
            <w:r>
              <w:rPr>
                <w:rFonts w:ascii="Consolas" w:hAnsi="Consolas"/>
                <w:sz w:val="18"/>
                <w:szCs w:val="18"/>
                <w:color w:val="D4D4D4"/>
              </w:rPr>
              <w:t xml:space="preserve">SearchContent</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userId</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query</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setQuery</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useState</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debouncedQuery</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setDebouncedQuery</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useState</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users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setUsers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useState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posts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setPosts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useState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loading</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setLoading</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useState</w:t>
            </w:r>
            <w:r>
              <w:rPr>
                <w:rFonts w:ascii="Consolas" w:hAnsi="Consolas"/>
                <w:sz w:val="18"/>
                <w:szCs w:val="18"/>
                <w:color w:val="D4D4D4"/>
              </w:rPr>
              <w:t xml:space="preserve">(</w:t>
            </w:r>
            <w:r>
              <w:rPr>
                <w:rFonts w:ascii="Consolas" w:hAnsi="Consolas"/>
                <w:sz w:val="18"/>
                <w:szCs w:val="18"/>
                <w:color w:val="569CD6"/>
              </w:rPr>
              <w:t xml:space="preserve">false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error</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setError</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useState</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activeTab</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setActiveTab</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useState</w:t>
            </w:r>
            <w:r>
              <w:rPr>
                <w:rFonts w:ascii="Consolas" w:hAnsi="Consolas"/>
                <w:sz w:val="18"/>
                <w:szCs w:val="18"/>
                <w:color w:val="D4D4D4"/>
              </w:rPr>
              <w:t xml:space="preserve">(</w:t>
            </w:r>
            <w:r>
              <w:rPr>
                <w:rFonts w:ascii="Consolas" w:hAnsi="Consolas"/>
                <w:sz w:val="18"/>
                <w:szCs w:val="18"/>
                <w:color w:val="CE9178"/>
              </w:rPr>
              <w:t xml:space="preserve">"all"</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6A9955"/>
              </w:rPr>
              <w:t xml:space="preserve">// "all" | "profiles" | "posts"</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tagSuggestions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setTagSuggestions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useState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showSuggestions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setShowSuggestions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useState</w:t>
            </w:r>
            <w:r>
              <w:rPr>
                <w:rFonts w:ascii="Consolas" w:hAnsi="Consolas"/>
                <w:sz w:val="18"/>
                <w:szCs w:val="18"/>
                <w:color w:val="D4D4D4"/>
              </w:rPr>
              <w:t xml:space="preserve">(</w:t>
            </w:r>
            <w:r>
              <w:rPr>
                <w:rFonts w:ascii="Consolas" w:hAnsi="Consolas"/>
                <w:sz w:val="18"/>
                <w:szCs w:val="18"/>
                <w:color w:val="569CD6"/>
              </w:rPr>
              <w:t xml:space="preserve">false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debounceRef</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useRef</w:t>
            </w:r>
            <w:r>
              <w:rPr>
                <w:rFonts w:ascii="Consolas" w:hAnsi="Consolas"/>
                <w:sz w:val="18"/>
                <w:szCs w:val="18"/>
                <w:color w:val="D4D4D4"/>
              </w:rPr>
              <w:t xml:space="preserve">(</w:t>
            </w:r>
            <w:r>
              <w:rPr>
                <w:rFonts w:ascii="Consolas" w:hAnsi="Consolas"/>
                <w:sz w:val="18"/>
                <w:szCs w:val="18"/>
                <w:color w:val="569CD6"/>
              </w:rPr>
              <w:t xml:space="preserve">null</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suggestDebounceRef</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useRef</w:t>
            </w:r>
            <w:r>
              <w:rPr>
                <w:rFonts w:ascii="Consolas" w:hAnsi="Consolas"/>
                <w:sz w:val="18"/>
                <w:szCs w:val="18"/>
                <w:color w:val="D4D4D4"/>
              </w:rPr>
              <w:t xml:space="preserve">(</w:t>
            </w:r>
            <w:r>
              <w:rPr>
                <w:rFonts w:ascii="Consolas" w:hAnsi="Consolas"/>
                <w:sz w:val="18"/>
                <w:szCs w:val="18"/>
                <w:color w:val="569CD6"/>
              </w:rPr>
              <w:t xml:space="preserve">null</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inputRef</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useRef</w:t>
            </w:r>
            <w:r>
              <w:rPr>
                <w:rFonts w:ascii="Consolas" w:hAnsi="Consolas"/>
                <w:sz w:val="18"/>
                <w:szCs w:val="18"/>
                <w:color w:val="D4D4D4"/>
              </w:rPr>
              <w:t xml:space="preserve">(</w:t>
            </w:r>
            <w:r>
              <w:rPr>
                <w:rFonts w:ascii="Consolas" w:hAnsi="Consolas"/>
                <w:sz w:val="18"/>
                <w:szCs w:val="18"/>
                <w:color w:val="569CD6"/>
              </w:rPr>
              <w:t xml:space="preserve">null</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6A9955"/>
              </w:rPr>
              <w:t xml:space="preserve">// Debounce the search query</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useEffect</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debounceRef</w:t>
            </w:r>
            <w:r>
              <w:rPr>
                <w:rFonts w:ascii="Consolas" w:hAnsi="Consolas"/>
                <w:sz w:val="18"/>
                <w:szCs w:val="18"/>
                <w:color w:val="D4D4D4"/>
              </w:rPr>
              <w:t xml:space="preserve">.</w:t>
            </w:r>
            <w:r>
              <w:rPr>
                <w:rFonts w:ascii="Consolas" w:hAnsi="Consolas"/>
                <w:sz w:val="18"/>
                <w:szCs w:val="18"/>
                <w:color w:val="D4D4D4"/>
              </w:rPr>
              <w:t xml:space="preserve">current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clearTimeout</w:t>
            </w:r>
            <w:r>
              <w:rPr>
                <w:rFonts w:ascii="Consolas" w:hAnsi="Consolas"/>
                <w:sz w:val="18"/>
                <w:szCs w:val="18"/>
                <w:color w:val="D4D4D4"/>
              </w:rPr>
              <w:t xml:space="preserve">(</w:t>
            </w:r>
            <w:r>
              <w:rPr>
                <w:rFonts w:ascii="Consolas" w:hAnsi="Consolas"/>
                <w:sz w:val="18"/>
                <w:szCs w:val="18"/>
                <w:color w:val="D4D4D4"/>
              </w:rPr>
              <w:t xml:space="preserve">debounceRef</w:t>
            </w:r>
            <w:r>
              <w:rPr>
                <w:rFonts w:ascii="Consolas" w:hAnsi="Consolas"/>
                <w:sz w:val="18"/>
                <w:szCs w:val="18"/>
                <w:color w:val="D4D4D4"/>
              </w:rPr>
              <w:t xml:space="preserve">.</w:t>
            </w:r>
            <w:r>
              <w:rPr>
                <w:rFonts w:ascii="Consolas" w:hAnsi="Consolas"/>
                <w:sz w:val="18"/>
                <w:szCs w:val="18"/>
                <w:color w:val="D4D4D4"/>
              </w:rPr>
              <w:t xml:space="preserve">current</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debounceRef</w:t>
            </w:r>
            <w:r>
              <w:rPr>
                <w:rFonts w:ascii="Consolas" w:hAnsi="Consolas"/>
                <w:sz w:val="18"/>
                <w:szCs w:val="18"/>
                <w:color w:val="D4D4D4"/>
              </w:rPr>
              <w:t xml:space="preserve">.</w:t>
            </w:r>
            <w:r>
              <w:rPr>
                <w:rFonts w:ascii="Consolas" w:hAnsi="Consolas"/>
                <w:sz w:val="18"/>
                <w:szCs w:val="18"/>
                <w:color w:val="D4D4D4"/>
              </w:rPr>
              <w:t xml:space="preserve">current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setTimeout</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setDebouncedQuery</w:t>
            </w:r>
            <w:r>
              <w:rPr>
                <w:rFonts w:ascii="Consolas" w:hAnsi="Consolas"/>
                <w:sz w:val="18"/>
                <w:szCs w:val="18"/>
                <w:color w:val="D4D4D4"/>
              </w:rPr>
              <w:t xml:space="preserve">(</w:t>
            </w:r>
            <w:r>
              <w:rPr>
                <w:rFonts w:ascii="Consolas" w:hAnsi="Consolas"/>
                <w:sz w:val="18"/>
                <w:szCs w:val="18"/>
                <w:color w:val="D4D4D4"/>
              </w:rPr>
              <w:t xml:space="preserve">query</w:t>
            </w:r>
            <w:r>
              <w:rPr>
                <w:rFonts w:ascii="Consolas" w:hAnsi="Consolas"/>
                <w:sz w:val="18"/>
                <w:szCs w:val="18"/>
                <w:color w:val="D4D4D4"/>
              </w:rPr>
              <w:t xml:space="preserve">.</w:t>
            </w:r>
            <w:r>
              <w:rPr>
                <w:rFonts w:ascii="Consolas" w:hAnsi="Consolas"/>
                <w:sz w:val="18"/>
                <w:szCs w:val="18"/>
                <w:color w:val="D4D4D4"/>
              </w:rPr>
              <w:t xml:space="preserve">trim</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400</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clearTimeout</w:t>
            </w:r>
            <w:r>
              <w:rPr>
                <w:rFonts w:ascii="Consolas" w:hAnsi="Consolas"/>
                <w:sz w:val="18"/>
                <w:szCs w:val="18"/>
                <w:color w:val="D4D4D4"/>
              </w:rPr>
              <w:t xml:space="preserve">(</w:t>
            </w:r>
            <w:r>
              <w:rPr>
                <w:rFonts w:ascii="Consolas" w:hAnsi="Consolas"/>
                <w:sz w:val="18"/>
                <w:szCs w:val="18"/>
                <w:color w:val="D4D4D4"/>
              </w:rPr>
              <w:t xml:space="preserve">debounceRef</w:t>
            </w:r>
            <w:r>
              <w:rPr>
                <w:rFonts w:ascii="Consolas" w:hAnsi="Consolas"/>
                <w:sz w:val="18"/>
                <w:szCs w:val="18"/>
                <w:color w:val="D4D4D4"/>
              </w:rPr>
              <w:t xml:space="preserve">.</w:t>
            </w:r>
            <w:r>
              <w:rPr>
                <w:rFonts w:ascii="Consolas" w:hAnsi="Consolas"/>
                <w:sz w:val="18"/>
                <w:szCs w:val="18"/>
                <w:color w:val="D4D4D4"/>
              </w:rPr>
              <w:t xml:space="preserve">current</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query</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6A9955"/>
              </w:rPr>
              <w:t xml:space="preserve">// Fetch tag suggestions as user types</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useEffect</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suggestDebounceRef</w:t>
            </w:r>
            <w:r>
              <w:rPr>
                <w:rFonts w:ascii="Consolas" w:hAnsi="Consolas"/>
                <w:sz w:val="18"/>
                <w:szCs w:val="18"/>
                <w:color w:val="D4D4D4"/>
              </w:rPr>
              <w:t xml:space="preserve">.</w:t>
            </w:r>
            <w:r>
              <w:rPr>
                <w:rFonts w:ascii="Consolas" w:hAnsi="Consolas"/>
                <w:sz w:val="18"/>
                <w:szCs w:val="18"/>
                <w:color w:val="D4D4D4"/>
              </w:rPr>
              <w:t xml:space="preserve">current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clearTimeout</w:t>
            </w:r>
            <w:r>
              <w:rPr>
                <w:rFonts w:ascii="Consolas" w:hAnsi="Consolas"/>
                <w:sz w:val="18"/>
                <w:szCs w:val="18"/>
                <w:color w:val="D4D4D4"/>
              </w:rPr>
              <w:t xml:space="preserve">(</w:t>
            </w:r>
            <w:r>
              <w:rPr>
                <w:rFonts w:ascii="Consolas" w:hAnsi="Consolas"/>
                <w:sz w:val="18"/>
                <w:szCs w:val="18"/>
                <w:color w:val="D4D4D4"/>
              </w:rPr>
              <w:t xml:space="preserve">suggestDebounceRef</w:t>
            </w:r>
            <w:r>
              <w:rPr>
                <w:rFonts w:ascii="Consolas" w:hAnsi="Consolas"/>
                <w:sz w:val="18"/>
                <w:szCs w:val="18"/>
                <w:color w:val="D4D4D4"/>
              </w:rPr>
              <w:t xml:space="preserve">.</w:t>
            </w:r>
            <w:r>
              <w:rPr>
                <w:rFonts w:ascii="Consolas" w:hAnsi="Consolas"/>
                <w:sz w:val="18"/>
                <w:szCs w:val="18"/>
                <w:color w:val="D4D4D4"/>
              </w:rPr>
              <w:t xml:space="preserve">current</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raw</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query</w:t>
            </w:r>
            <w:r>
              <w:rPr>
                <w:rFonts w:ascii="Consolas" w:hAnsi="Consolas"/>
                <w:sz w:val="18"/>
                <w:szCs w:val="18"/>
                <w:color w:val="D4D4D4"/>
              </w:rPr>
              <w:t xml:space="preserve">.</w:t>
            </w:r>
            <w:r>
              <w:rPr>
                <w:rFonts w:ascii="Consolas" w:hAnsi="Consolas"/>
                <w:sz w:val="18"/>
                <w:szCs w:val="18"/>
                <w:color w:val="D4D4D4"/>
              </w:rPr>
              <w:t xml:space="preserve">trim</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raw</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setTagSuggestions</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suggestDebounceRef</w:t>
            </w:r>
            <w:r>
              <w:rPr>
                <w:rFonts w:ascii="Consolas" w:hAnsi="Consolas"/>
                <w:sz w:val="18"/>
                <w:szCs w:val="18"/>
                <w:color w:val="D4D4D4"/>
              </w:rPr>
              <w:t xml:space="preserve">.</w:t>
            </w:r>
            <w:r>
              <w:rPr>
                <w:rFonts w:ascii="Consolas" w:hAnsi="Consolas"/>
                <w:sz w:val="18"/>
                <w:szCs w:val="18"/>
                <w:color w:val="D4D4D4"/>
              </w:rPr>
              <w:t xml:space="preserve">current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setTimeout</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fetch</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API_URL</w:t>
            </w:r>
            <w:r>
              <w:rPr>
                <w:rFonts w:ascii="Consolas" w:hAnsi="Consolas"/>
                <w:sz w:val="18"/>
                <w:szCs w:val="18"/>
                <w:color w:val="CE9178"/>
              </w:rPr>
              <w:t xml:space="preserve">}</w:t>
            </w:r>
            <w:r>
              <w:rPr>
                <w:rFonts w:ascii="Consolas" w:hAnsi="Consolas"/>
                <w:sz w:val="18"/>
                <w:szCs w:val="18"/>
                <w:color w:val="CE9178"/>
              </w:rPr>
              <w:t xml:space="preserve">/api/tags/suggestions?q=</w:t>
            </w:r>
            <w:r>
              <w:rPr>
                <w:rFonts w:ascii="Consolas" w:hAnsi="Consolas"/>
                <w:sz w:val="18"/>
                <w:szCs w:val="18"/>
                <w:color w:val="CE9178"/>
              </w:rPr>
              <w:t xml:space="preserve">${</w:t>
            </w:r>
            <w:r>
              <w:rPr>
                <w:rFonts w:ascii="Consolas" w:hAnsi="Consolas"/>
                <w:sz w:val="18"/>
                <w:szCs w:val="18"/>
                <w:color w:val="4EC9B0"/>
              </w:rPr>
              <w:t xml:space="preserve">encodeURIComponent</w:t>
            </w:r>
            <w:r>
              <w:rPr>
                <w:rFonts w:ascii="Consolas" w:hAnsi="Consolas"/>
                <w:sz w:val="18"/>
                <w:szCs w:val="18"/>
                <w:color w:val="D4D4D4"/>
              </w:rPr>
              <w:t xml:space="preserve">(</w:t>
            </w:r>
            <w:r>
              <w:rPr>
                <w:rFonts w:ascii="Consolas" w:hAnsi="Consolas"/>
                <w:sz w:val="18"/>
                <w:szCs w:val="18"/>
                <w:color w:val="D4D4D4"/>
              </w:rPr>
              <w:t xml:space="preserve">raw</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then</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r</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r</w:t>
            </w:r>
            <w:r>
              <w:rPr>
                <w:rFonts w:ascii="Consolas" w:hAnsi="Consolas"/>
                <w:sz w:val="18"/>
                <w:szCs w:val="18"/>
                <w:color w:val="D4D4D4"/>
              </w:rPr>
              <w:t xml:space="preserve">.</w:t>
            </w:r>
            <w:r>
              <w:rPr>
                <w:rFonts w:ascii="Consolas" w:hAnsi="Consolas"/>
                <w:sz w:val="18"/>
                <w:szCs w:val="18"/>
                <w:color w:val="D4D4D4"/>
              </w:rPr>
              <w:t xml:space="preserve">json</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then</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data</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data</w:t>
            </w:r>
            <w:r>
              <w:rPr>
                <w:rFonts w:ascii="Consolas" w:hAnsi="Consolas"/>
                <w:sz w:val="18"/>
                <w:szCs w:val="18"/>
                <w:color w:val="D4D4D4"/>
              </w:rPr>
              <w:t xml:space="preserve">.</w:t>
            </w:r>
            <w:r>
              <w:rPr>
                <w:rFonts w:ascii="Consolas" w:hAnsi="Consolas"/>
                <w:sz w:val="18"/>
                <w:szCs w:val="18"/>
                <w:color w:val="D4D4D4"/>
              </w:rPr>
              <w:t xml:space="preserve">ok</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setTagSuggestions</w:t>
            </w:r>
            <w:r>
              <w:rPr>
                <w:rFonts w:ascii="Consolas" w:hAnsi="Consolas"/>
                <w:sz w:val="18"/>
                <w:szCs w:val="18"/>
                <w:color w:val="D4D4D4"/>
              </w:rPr>
              <w:t xml:space="preserve">(</w:t>
            </w:r>
            <w:r>
              <w:rPr>
                <w:rFonts w:ascii="Consolas" w:hAnsi="Consolas"/>
                <w:sz w:val="18"/>
                <w:szCs w:val="18"/>
                <w:color w:val="D4D4D4"/>
              </w:rPr>
              <w:t xml:space="preserve">data</w:t>
            </w:r>
            <w:r>
              <w:rPr>
                <w:rFonts w:ascii="Consolas" w:hAnsi="Consolas"/>
                <w:sz w:val="18"/>
                <w:szCs w:val="18"/>
                <w:color w:val="D4D4D4"/>
              </w:rPr>
              <w:t xml:space="preserve">.</w:t>
            </w:r>
            <w:r>
              <w:rPr>
                <w:rFonts w:ascii="Consolas" w:hAnsi="Consolas"/>
                <w:sz w:val="18"/>
                <w:szCs w:val="18"/>
                <w:color w:val="D4D4D4"/>
              </w:rPr>
              <w:t xml:space="preserve">tags</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569CD6"/>
              </w:rPr>
              <w:t xml:space="preserve">catch</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200</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clearTimeout</w:t>
            </w:r>
            <w:r>
              <w:rPr>
                <w:rFonts w:ascii="Consolas" w:hAnsi="Consolas"/>
                <w:sz w:val="18"/>
                <w:szCs w:val="18"/>
                <w:color w:val="D4D4D4"/>
              </w:rPr>
              <w:t xml:space="preserve">(</w:t>
            </w:r>
            <w:r>
              <w:rPr>
                <w:rFonts w:ascii="Consolas" w:hAnsi="Consolas"/>
                <w:sz w:val="18"/>
                <w:szCs w:val="18"/>
                <w:color w:val="D4D4D4"/>
              </w:rPr>
              <w:t xml:space="preserve">suggestDebounceRef</w:t>
            </w:r>
            <w:r>
              <w:rPr>
                <w:rFonts w:ascii="Consolas" w:hAnsi="Consolas"/>
                <w:sz w:val="18"/>
                <w:szCs w:val="18"/>
                <w:color w:val="D4D4D4"/>
              </w:rPr>
              <w:t xml:space="preserve">.</w:t>
            </w:r>
            <w:r>
              <w:rPr>
                <w:rFonts w:ascii="Consolas" w:hAnsi="Consolas"/>
                <w:sz w:val="18"/>
                <w:szCs w:val="18"/>
                <w:color w:val="D4D4D4"/>
              </w:rPr>
              <w:t xml:space="preserve">current</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query</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6A9955"/>
              </w:rPr>
              <w:t xml:space="preserve">// Fetch results when debounced query changes</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useEffect</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debouncedQuery</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setUsers</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setPosts</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setError</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setLoading</w:t>
            </w:r>
            <w:r>
              <w:rPr>
                <w:rFonts w:ascii="Consolas" w:hAnsi="Consolas"/>
                <w:sz w:val="18"/>
                <w:szCs w:val="18"/>
                <w:color w:val="D4D4D4"/>
              </w:rPr>
              <w:t xml:space="preserve">(</w:t>
            </w:r>
            <w:r>
              <w:rPr>
                <w:rFonts w:ascii="Consolas" w:hAnsi="Consolas"/>
                <w:sz w:val="18"/>
                <w:szCs w:val="18"/>
                <w:color w:val="569CD6"/>
              </w:rPr>
              <w:t xml:space="preserve">true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setError</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url</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API_URL</w:t>
            </w:r>
            <w:r>
              <w:rPr>
                <w:rFonts w:ascii="Consolas" w:hAnsi="Consolas"/>
                <w:sz w:val="18"/>
                <w:szCs w:val="18"/>
                <w:color w:val="CE9178"/>
              </w:rPr>
              <w:t xml:space="preserve">}</w:t>
            </w:r>
            <w:r>
              <w:rPr>
                <w:rFonts w:ascii="Consolas" w:hAnsi="Consolas"/>
                <w:sz w:val="18"/>
                <w:szCs w:val="18"/>
                <w:color w:val="CE9178"/>
              </w:rPr>
              <w:t xml:space="preserve">/api/search?q=</w:t>
            </w:r>
            <w:r>
              <w:rPr>
                <w:rFonts w:ascii="Consolas" w:hAnsi="Consolas"/>
                <w:sz w:val="18"/>
                <w:szCs w:val="18"/>
                <w:color w:val="CE9178"/>
              </w:rPr>
              <w:t xml:space="preserve">${</w:t>
            </w:r>
            <w:r>
              <w:rPr>
                <w:rFonts w:ascii="Consolas" w:hAnsi="Consolas"/>
                <w:sz w:val="18"/>
                <w:szCs w:val="18"/>
                <w:color w:val="4EC9B0"/>
              </w:rPr>
              <w:t xml:space="preserve">encodeURIComponent</w:t>
            </w:r>
            <w:r>
              <w:rPr>
                <w:rFonts w:ascii="Consolas" w:hAnsi="Consolas"/>
                <w:sz w:val="18"/>
                <w:szCs w:val="18"/>
                <w:color w:val="D4D4D4"/>
              </w:rPr>
              <w:t xml:space="preserve">(</w:t>
            </w:r>
            <w:r>
              <w:rPr>
                <w:rFonts w:ascii="Consolas" w:hAnsi="Consolas"/>
                <w:sz w:val="18"/>
                <w:szCs w:val="18"/>
                <w:color w:val="D4D4D4"/>
              </w:rPr>
              <w:t xml:space="preserve">debouncedQuery</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userId</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&amp;user_id=</w:t>
            </w:r>
            <w:r>
              <w:rPr>
                <w:rFonts w:ascii="Consolas" w:hAnsi="Consolas"/>
                <w:sz w:val="18"/>
                <w:szCs w:val="18"/>
                <w:color w:val="CE9178"/>
              </w:rPr>
              <w:t xml:space="preserve">${</w:t>
            </w:r>
            <w:r>
              <w:rPr>
                <w:rFonts w:ascii="Consolas" w:hAnsi="Consolas"/>
                <w:sz w:val="18"/>
                <w:szCs w:val="18"/>
                <w:color w:val="D4D4D4"/>
              </w:rPr>
              <w:t xml:space="preserve">userId</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fetch</w:t>
            </w:r>
            <w:r>
              <w:rPr>
                <w:rFonts w:ascii="Consolas" w:hAnsi="Consolas"/>
                <w:sz w:val="18"/>
                <w:szCs w:val="18"/>
                <w:color w:val="D4D4D4"/>
              </w:rPr>
              <w:t xml:space="preserve">(</w:t>
            </w:r>
            <w:r>
              <w:rPr>
                <w:rFonts w:ascii="Consolas" w:hAnsi="Consolas"/>
                <w:sz w:val="18"/>
                <w:szCs w:val="18"/>
                <w:color w:val="D4D4D4"/>
              </w:rPr>
              <w:t xml:space="preserve">url</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then</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r</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r</w:t>
            </w:r>
            <w:r>
              <w:rPr>
                <w:rFonts w:ascii="Consolas" w:hAnsi="Consolas"/>
                <w:sz w:val="18"/>
                <w:szCs w:val="18"/>
                <w:color w:val="D4D4D4"/>
              </w:rPr>
              <w:t xml:space="preserve">.</w:t>
            </w:r>
            <w:r>
              <w:rPr>
                <w:rFonts w:ascii="Consolas" w:hAnsi="Consolas"/>
                <w:sz w:val="18"/>
                <w:szCs w:val="18"/>
                <w:color w:val="D4D4D4"/>
              </w:rPr>
              <w:t xml:space="preserve">json</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then</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data</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data</w:t>
            </w:r>
            <w:r>
              <w:rPr>
                <w:rFonts w:ascii="Consolas" w:hAnsi="Consolas"/>
                <w:sz w:val="18"/>
                <w:szCs w:val="18"/>
                <w:color w:val="D4D4D4"/>
              </w:rPr>
              <w:t xml:space="preserve">.</w:t>
            </w:r>
            <w:r>
              <w:rPr>
                <w:rFonts w:ascii="Consolas" w:hAnsi="Consolas"/>
                <w:sz w:val="18"/>
                <w:szCs w:val="18"/>
                <w:color w:val="D4D4D4"/>
              </w:rPr>
              <w:t xml:space="preserve">ok</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setUsers</w:t>
            </w:r>
            <w:r>
              <w:rPr>
                <w:rFonts w:ascii="Consolas" w:hAnsi="Consolas"/>
                <w:sz w:val="18"/>
                <w:szCs w:val="18"/>
                <w:color w:val="D4D4D4"/>
              </w:rPr>
              <w:t xml:space="preserve">(</w:t>
            </w:r>
            <w:r>
              <w:rPr>
                <w:rFonts w:ascii="Consolas" w:hAnsi="Consolas"/>
                <w:sz w:val="18"/>
                <w:szCs w:val="18"/>
                <w:color w:val="D4D4D4"/>
              </w:rPr>
              <w:t xml:space="preserve">data</w:t>
            </w:r>
            <w:r>
              <w:rPr>
                <w:rFonts w:ascii="Consolas" w:hAnsi="Consolas"/>
                <w:sz w:val="18"/>
                <w:szCs w:val="18"/>
                <w:color w:val="D4D4D4"/>
              </w:rPr>
              <w:t xml:space="preserve">.</w:t>
            </w:r>
            <w:r>
              <w:rPr>
                <w:rFonts w:ascii="Consolas" w:hAnsi="Consolas"/>
                <w:sz w:val="18"/>
                <w:szCs w:val="18"/>
                <w:color w:val="D4D4D4"/>
              </w:rPr>
              <w:t xml:space="preserve">users</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setPosts</w:t>
            </w:r>
            <w:r>
              <w:rPr>
                <w:rFonts w:ascii="Consolas" w:hAnsi="Consolas"/>
                <w:sz w:val="18"/>
                <w:szCs w:val="18"/>
                <w:color w:val="D4D4D4"/>
              </w:rPr>
              <w:t xml:space="preserve">(</w:t>
            </w:r>
            <w:r>
              <w:rPr>
                <w:rFonts w:ascii="Consolas" w:hAnsi="Consolas"/>
                <w:sz w:val="18"/>
                <w:szCs w:val="18"/>
                <w:color w:val="D4D4D4"/>
              </w:rPr>
              <w:t xml:space="preserve">data</w:t>
            </w:r>
            <w:r>
              <w:rPr>
                <w:rFonts w:ascii="Consolas" w:hAnsi="Consolas"/>
                <w:sz w:val="18"/>
                <w:szCs w:val="18"/>
                <w:color w:val="D4D4D4"/>
              </w:rPr>
              <w:t xml:space="preserve">.</w:t>
            </w:r>
            <w:r>
              <w:rPr>
                <w:rFonts w:ascii="Consolas" w:hAnsi="Consolas"/>
                <w:sz w:val="18"/>
                <w:szCs w:val="18"/>
                <w:color w:val="D4D4D4"/>
              </w:rPr>
              <w:t xml:space="preserve">posts</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else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setError</w:t>
            </w:r>
            <w:r>
              <w:rPr>
                <w:rFonts w:ascii="Consolas" w:hAnsi="Consolas"/>
                <w:sz w:val="18"/>
                <w:szCs w:val="18"/>
                <w:color w:val="D4D4D4"/>
              </w:rPr>
              <w:t xml:space="preserve">(</w:t>
            </w:r>
            <w:r>
              <w:rPr>
                <w:rFonts w:ascii="Consolas" w:hAnsi="Consolas"/>
                <w:sz w:val="18"/>
                <w:szCs w:val="18"/>
                <w:color w:val="CE9178"/>
              </w:rPr>
              <w:t xml:space="preserve">"Search failed. Please try again."</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569CD6"/>
              </w:rPr>
              <w:t xml:space="preserve">catch</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setError</w:t>
            </w:r>
            <w:r>
              <w:rPr>
                <w:rFonts w:ascii="Consolas" w:hAnsi="Consolas"/>
                <w:sz w:val="18"/>
                <w:szCs w:val="18"/>
                <w:color w:val="D4D4D4"/>
              </w:rPr>
              <w:t xml:space="preserve">(</w:t>
            </w:r>
            <w:r>
              <w:rPr>
                <w:rFonts w:ascii="Consolas" w:hAnsi="Consolas"/>
                <w:sz w:val="18"/>
                <w:szCs w:val="18"/>
                <w:color w:val="CE9178"/>
              </w:rPr>
              <w:t xml:space="preserve">"Could not connect to server."</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569CD6"/>
              </w:rPr>
              <w:t xml:space="preserve">finally</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setLoading</w:t>
            </w:r>
            <w:r>
              <w:rPr>
                <w:rFonts w:ascii="Consolas" w:hAnsi="Consolas"/>
                <w:sz w:val="18"/>
                <w:szCs w:val="18"/>
                <w:color w:val="D4D4D4"/>
              </w:rPr>
              <w:t xml:space="preserve">(</w:t>
            </w:r>
            <w:r>
              <w:rPr>
                <w:rFonts w:ascii="Consolas" w:hAnsi="Consolas"/>
                <w:sz w:val="18"/>
                <w:szCs w:val="18"/>
                <w:color w:val="569CD6"/>
              </w:rPr>
              <w:t xml:space="preserve">false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debouncedQuery</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userId</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handleSelectTag</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tag</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newQuery</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tag</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setQuery</w:t>
            </w:r>
            <w:r>
              <w:rPr>
                <w:rFonts w:ascii="Consolas" w:hAnsi="Consolas"/>
                <w:sz w:val="18"/>
                <w:szCs w:val="18"/>
                <w:color w:val="D4D4D4"/>
              </w:rPr>
              <w:t xml:space="preserve">(</w:t>
            </w:r>
            <w:r>
              <w:rPr>
                <w:rFonts w:ascii="Consolas" w:hAnsi="Consolas"/>
                <w:sz w:val="18"/>
                <w:szCs w:val="18"/>
                <w:color w:val="D4D4D4"/>
              </w:rPr>
              <w:t xml:space="preserve">newQuery</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setDebouncedQuery</w:t>
            </w:r>
            <w:r>
              <w:rPr>
                <w:rFonts w:ascii="Consolas" w:hAnsi="Consolas"/>
                <w:sz w:val="18"/>
                <w:szCs w:val="18"/>
                <w:color w:val="D4D4D4"/>
              </w:rPr>
              <w:t xml:space="preserve">(</w:t>
            </w:r>
            <w:r>
              <w:rPr>
                <w:rFonts w:ascii="Consolas" w:hAnsi="Consolas"/>
                <w:sz w:val="18"/>
                <w:szCs w:val="18"/>
                <w:color w:val="D4D4D4"/>
              </w:rPr>
              <w:t xml:space="preserve">newQuery</w:t>
            </w:r>
            <w:r>
              <w:rPr>
                <w:rFonts w:ascii="Consolas" w:hAnsi="Consolas"/>
                <w:sz w:val="18"/>
                <w:szCs w:val="18"/>
                <w:color w:val="D4D4D4"/>
              </w:rPr>
              <w:t xml:space="preserve">.</w:t>
            </w:r>
            <w:r>
              <w:rPr>
                <w:rFonts w:ascii="Consolas" w:hAnsi="Consolas"/>
                <w:sz w:val="18"/>
                <w:szCs w:val="18"/>
                <w:color w:val="D4D4D4"/>
              </w:rPr>
              <w:t xml:space="preserve">trim</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setShowSuggestions</w:t>
            </w:r>
            <w:r>
              <w:rPr>
                <w:rFonts w:ascii="Consolas" w:hAnsi="Consolas"/>
                <w:sz w:val="18"/>
                <w:szCs w:val="18"/>
                <w:color w:val="D4D4D4"/>
              </w:rPr>
              <w:t xml:space="preserve">(</w:t>
            </w:r>
            <w:r>
              <w:rPr>
                <w:rFonts w:ascii="Consolas" w:hAnsi="Consolas"/>
                <w:sz w:val="18"/>
                <w:szCs w:val="18"/>
                <w:color w:val="569CD6"/>
              </w:rPr>
              <w:t xml:space="preserve">false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inputRef</w:t>
            </w:r>
            <w:r>
              <w:rPr>
                <w:rFonts w:ascii="Consolas" w:hAnsi="Consolas"/>
                <w:sz w:val="18"/>
                <w:szCs w:val="18"/>
                <w:color w:val="D4D4D4"/>
              </w:rPr>
              <w:t xml:space="preserve">.</w:t>
            </w:r>
            <w:r>
              <w:rPr>
                <w:rFonts w:ascii="Consolas" w:hAnsi="Consolas"/>
                <w:sz w:val="18"/>
                <w:szCs w:val="18"/>
                <w:color w:val="D4D4D4"/>
              </w:rPr>
              <w:t xml:space="preserve">current</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focus</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handleLike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postId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liked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setPosts</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prev</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prev</w:t>
            </w:r>
            <w:r>
              <w:rPr>
                <w:rFonts w:ascii="Consolas" w:hAnsi="Consolas"/>
                <w:sz w:val="18"/>
                <w:szCs w:val="18"/>
                <w:color w:val="D4D4D4"/>
              </w:rPr>
              <w:t xml:space="preserve">.</w:t>
            </w:r>
            <w:r>
              <w:rPr>
                <w:rFonts w:ascii="Consolas" w:hAnsi="Consolas"/>
                <w:sz w:val="18"/>
                <w:szCs w:val="18"/>
                <w:color w:val="D4D4D4"/>
              </w:rPr>
              <w:t xml:space="preserve">map</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p</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p</w:t>
            </w:r>
            <w:r>
              <w:rPr>
                <w:rFonts w:ascii="Consolas" w:hAnsi="Consolas"/>
                <w:sz w:val="18"/>
                <w:szCs w:val="18"/>
                <w:color w:val="D4D4D4"/>
              </w:rPr>
              <w:t xml:space="preserve">.</w:t>
            </w:r>
            <w:r>
              <w:rPr>
                <w:rFonts w:ascii="Consolas" w:hAnsi="Consolas"/>
                <w:sz w:val="18"/>
                <w:szCs w:val="18"/>
                <w:color w:val="D4D4D4"/>
              </w:rPr>
              <w:t xml:space="preserve">id</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postId</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p</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is_liked_by_user</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liked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likes_count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p</w:t>
            </w:r>
            <w:r>
              <w:rPr>
                <w:rFonts w:ascii="Consolas" w:hAnsi="Consolas"/>
                <w:sz w:val="18"/>
                <w:szCs w:val="18"/>
                <w:color w:val="D4D4D4"/>
              </w:rPr>
              <w:t xml:space="preserve">.</w:t>
            </w:r>
            <w:r>
              <w:rPr>
                <w:rFonts w:ascii="Consolas" w:hAnsi="Consolas"/>
                <w:sz w:val="18"/>
                <w:szCs w:val="18"/>
                <w:color w:val="D4D4D4"/>
              </w:rPr>
              <w:t xml:space="preserve">likes_count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liked</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1</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B5CEA8"/>
              </w:rPr>
              <w:t xml:space="preserve">1</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p</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hasResults</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users</w:t>
            </w:r>
            <w:r>
              <w:rPr>
                <w:rFonts w:ascii="Consolas" w:hAnsi="Consolas"/>
                <w:sz w:val="18"/>
                <w:szCs w:val="18"/>
                <w:color w:val="D4D4D4"/>
              </w:rPr>
              <w:t xml:space="preserve">.</w:t>
            </w:r>
            <w:r>
              <w:rPr>
                <w:rFonts w:ascii="Consolas" w:hAnsi="Consolas"/>
                <w:sz w:val="18"/>
                <w:szCs w:val="18"/>
                <w:color w:val="D4D4D4"/>
              </w:rPr>
              <w:t xml:space="preserve">length</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B5CEA8"/>
              </w:rPr>
              <w:t xml:space="preserve">0</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posts</w:t>
            </w:r>
            <w:r>
              <w:rPr>
                <w:rFonts w:ascii="Consolas" w:hAnsi="Consolas"/>
                <w:sz w:val="18"/>
                <w:szCs w:val="18"/>
                <w:color w:val="D4D4D4"/>
              </w:rPr>
              <w:t xml:space="preserve">.</w:t>
            </w:r>
            <w:r>
              <w:rPr>
                <w:rFonts w:ascii="Consolas" w:hAnsi="Consolas"/>
                <w:sz w:val="18"/>
                <w:szCs w:val="18"/>
                <w:color w:val="D4D4D4"/>
              </w:rPr>
              <w:t xml:space="preserve">length</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B5CEA8"/>
              </w:rPr>
              <w:t xml:space="preserve">0</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showEmpty</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debouncedQuery</w:t>
            </w:r>
            <w:r>
              <w:rPr>
                <w:rFonts w:ascii="Consolas" w:hAnsi="Consolas"/>
                <w:sz w:val="18"/>
                <w:szCs w:val="18"/>
                <w:color w:val="D4D4D4"/>
              </w:rPr>
              <w:t xml:space="preserve"> </w:t>
            </w:r>
            <w:r>
              <w:rPr>
                <w:rFonts w:ascii="Consolas" w:hAnsi="Consolas"/>
                <w:sz w:val="18"/>
                <w:szCs w:val="18"/>
                <w:color w:val="D4D4D4"/>
              </w:rPr>
              <w:t xml:space="preserve">&amp;&amp;</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loading</w:t>
            </w:r>
            <w:r>
              <w:rPr>
                <w:rFonts w:ascii="Consolas" w:hAnsi="Consolas"/>
                <w:sz w:val="18"/>
                <w:szCs w:val="18"/>
                <w:color w:val="D4D4D4"/>
              </w:rPr>
              <w:t xml:space="preserve"> </w:t>
            </w:r>
            <w:r>
              <w:rPr>
                <w:rFonts w:ascii="Consolas" w:hAnsi="Consolas"/>
                <w:sz w:val="18"/>
                <w:szCs w:val="18"/>
                <w:color w:val="D4D4D4"/>
              </w:rPr>
              <w:t xml:space="preserve">&amp;&amp;</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hasResults</w:t>
            </w:r>
            <w:r>
              <w:rPr>
                <w:rFonts w:ascii="Consolas" w:hAnsi="Consolas"/>
                <w:sz w:val="18"/>
                <w:szCs w:val="18"/>
                <w:color w:val="D4D4D4"/>
              </w:rPr>
              <w:t xml:space="preserve"> </w:t>
            </w:r>
            <w:r>
              <w:rPr>
                <w:rFonts w:ascii="Consolas" w:hAnsi="Consolas"/>
                <w:sz w:val="18"/>
                <w:szCs w:val="18"/>
                <w:color w:val="D4D4D4"/>
              </w:rPr>
              <w:t xml:space="preserve">&amp;&amp;</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error</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visibleUsers</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activeTab</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"posts"</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users</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visiblePosts</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activeTab</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"profiles"</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posts</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"max-w-[520px] mx-auto"</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6A9955"/>
              </w:rPr>
              <w:t xml:space="preserve">/* Search bar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"relative mb-6"</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"absolute left-4 top-1/2 -translate-y-1/2 pointer-events-none"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svg</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"w-4 h-4 text-white/40"</w:t>
            </w:r>
            <w:r>
              <w:rPr>
                <w:rFonts w:ascii="Consolas" w:hAnsi="Consolas"/>
                <w:sz w:val="18"/>
                <w:szCs w:val="18"/>
                <w:color w:val="D4D4D4"/>
              </w:rPr>
              <w:t xml:space="preserve"> </w:t>
            </w:r>
            <w:r>
              <w:rPr>
                <w:rFonts w:ascii="Consolas" w:hAnsi="Consolas"/>
                <w:sz w:val="18"/>
                <w:szCs w:val="18"/>
                <w:color w:val="9CDCFE"/>
              </w:rPr>
              <w:t xml:space="preserve">fill</w:t>
            </w:r>
            <w:r>
              <w:rPr>
                <w:rFonts w:ascii="Consolas" w:hAnsi="Consolas"/>
                <w:sz w:val="18"/>
                <w:szCs w:val="18"/>
                <w:color w:val="D4D4D4"/>
              </w:rPr>
              <w:t xml:space="preserve">=</w:t>
            </w:r>
            <w:r>
              <w:rPr>
                <w:rFonts w:ascii="Consolas" w:hAnsi="Consolas"/>
                <w:sz w:val="18"/>
                <w:szCs w:val="18"/>
                <w:color w:val="CE9178"/>
              </w:rPr>
              <w:t xml:space="preserve">"none"</w:t>
            </w:r>
            <w:r>
              <w:rPr>
                <w:rFonts w:ascii="Consolas" w:hAnsi="Consolas"/>
                <w:sz w:val="18"/>
                <w:szCs w:val="18"/>
                <w:color w:val="D4D4D4"/>
              </w:rPr>
              <w:t xml:space="preserve"> </w:t>
            </w:r>
            <w:r>
              <w:rPr>
                <w:rFonts w:ascii="Consolas" w:hAnsi="Consolas"/>
                <w:sz w:val="18"/>
                <w:szCs w:val="18"/>
                <w:color w:val="9CDCFE"/>
              </w:rPr>
              <w:t xml:space="preserve">stroke</w:t>
            </w:r>
            <w:r>
              <w:rPr>
                <w:rFonts w:ascii="Consolas" w:hAnsi="Consolas"/>
                <w:sz w:val="18"/>
                <w:szCs w:val="18"/>
                <w:color w:val="D4D4D4"/>
              </w:rPr>
              <w:t xml:space="preserve">=</w:t>
            </w:r>
            <w:r>
              <w:rPr>
                <w:rFonts w:ascii="Consolas" w:hAnsi="Consolas"/>
                <w:sz w:val="18"/>
                <w:szCs w:val="18"/>
                <w:color w:val="CE9178"/>
              </w:rPr>
              <w:t xml:space="preserve">"currentColor"</w:t>
            </w:r>
            <w:r>
              <w:rPr>
                <w:rFonts w:ascii="Consolas" w:hAnsi="Consolas"/>
                <w:sz w:val="18"/>
                <w:szCs w:val="18"/>
                <w:color w:val="D4D4D4"/>
              </w:rPr>
              <w:t xml:space="preserve"> </w:t>
            </w:r>
            <w:r>
              <w:rPr>
                <w:rFonts w:ascii="Consolas" w:hAnsi="Consolas"/>
                <w:sz w:val="18"/>
                <w:szCs w:val="18"/>
                <w:color w:val="9CDCFE"/>
              </w:rPr>
              <w:t xml:space="preserve">viewBox</w:t>
            </w:r>
            <w:r>
              <w:rPr>
                <w:rFonts w:ascii="Consolas" w:hAnsi="Consolas"/>
                <w:sz w:val="18"/>
                <w:szCs w:val="18"/>
                <w:color w:val="D4D4D4"/>
              </w:rPr>
              <w:t xml:space="preserve">=</w:t>
            </w:r>
            <w:r>
              <w:rPr>
                <w:rFonts w:ascii="Consolas" w:hAnsi="Consolas"/>
                <w:sz w:val="18"/>
                <w:szCs w:val="18"/>
                <w:color w:val="CE9178"/>
              </w:rPr>
              <w:t xml:space="preserve">"0 0 24 24"</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path</w:t>
            </w:r>
            <w:r>
              <w:rPr>
                <w:rFonts w:ascii="Consolas" w:hAnsi="Consolas"/>
                <w:sz w:val="18"/>
                <w:szCs w:val="18"/>
                <w:color w:val="D4D4D4"/>
              </w:rPr>
              <w:t xml:space="preserve"> </w:t>
            </w:r>
            <w:r>
              <w:rPr>
                <w:rFonts w:ascii="Consolas" w:hAnsi="Consolas"/>
                <w:sz w:val="18"/>
                <w:szCs w:val="18"/>
                <w:color w:val="9CDCFE"/>
              </w:rPr>
              <w:t xml:space="preserve">strokeLinecap</w:t>
            </w:r>
            <w:r>
              <w:rPr>
                <w:rFonts w:ascii="Consolas" w:hAnsi="Consolas"/>
                <w:sz w:val="18"/>
                <w:szCs w:val="18"/>
                <w:color w:val="D4D4D4"/>
              </w:rPr>
              <w:t xml:space="preserve">=</w:t>
            </w:r>
            <w:r>
              <w:rPr>
                <w:rFonts w:ascii="Consolas" w:hAnsi="Consolas"/>
                <w:sz w:val="18"/>
                <w:szCs w:val="18"/>
                <w:color w:val="CE9178"/>
              </w:rPr>
              <w:t xml:space="preserve">"round"</w:t>
            </w:r>
            <w:r>
              <w:rPr>
                <w:rFonts w:ascii="Consolas" w:hAnsi="Consolas"/>
                <w:sz w:val="18"/>
                <w:szCs w:val="18"/>
                <w:color w:val="D4D4D4"/>
              </w:rPr>
              <w:t xml:space="preserve"> </w:t>
            </w:r>
            <w:r>
              <w:rPr>
                <w:rFonts w:ascii="Consolas" w:hAnsi="Consolas"/>
                <w:sz w:val="18"/>
                <w:szCs w:val="18"/>
                <w:color w:val="9CDCFE"/>
              </w:rPr>
              <w:t xml:space="preserve">strokeLinejoin</w:t>
            </w:r>
            <w:r>
              <w:rPr>
                <w:rFonts w:ascii="Consolas" w:hAnsi="Consolas"/>
                <w:sz w:val="18"/>
                <w:szCs w:val="18"/>
                <w:color w:val="D4D4D4"/>
              </w:rPr>
              <w:t xml:space="preserve">=</w:t>
            </w:r>
            <w:r>
              <w:rPr>
                <w:rFonts w:ascii="Consolas" w:hAnsi="Consolas"/>
                <w:sz w:val="18"/>
                <w:szCs w:val="18"/>
                <w:color w:val="CE9178"/>
              </w:rPr>
              <w:t xml:space="preserve">"round"</w:t>
            </w:r>
            <w:r>
              <w:rPr>
                <w:rFonts w:ascii="Consolas" w:hAnsi="Consolas"/>
                <w:sz w:val="18"/>
                <w:szCs w:val="18"/>
                <w:color w:val="D4D4D4"/>
              </w:rPr>
              <w:t xml:space="preserve"> </w:t>
            </w:r>
            <w:r>
              <w:rPr>
                <w:rFonts w:ascii="Consolas" w:hAnsi="Consolas"/>
                <w:sz w:val="18"/>
                <w:szCs w:val="18"/>
                <w:color w:val="9CDCFE"/>
              </w:rPr>
              <w:t xml:space="preserve">strokeWidth</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B5CEA8"/>
              </w:rPr>
              <w:t xml:space="preserve">2</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9CDCFE"/>
              </w:rPr>
              <w:t xml:space="preserve">d</w:t>
            </w:r>
            <w:r>
              <w:rPr>
                <w:rFonts w:ascii="Consolas" w:hAnsi="Consolas"/>
                <w:sz w:val="18"/>
                <w:szCs w:val="18"/>
                <w:color w:val="D4D4D4"/>
              </w:rPr>
              <w:t xml:space="preserve">=</w:t>
            </w:r>
            <w:r>
              <w:rPr>
                <w:rFonts w:ascii="Consolas" w:hAnsi="Consolas"/>
                <w:sz w:val="18"/>
                <w:szCs w:val="18"/>
                <w:color w:val="CE9178"/>
              </w:rPr>
              <w:t xml:space="preserve">"M21 21l-4.35-4.35M17 11A6 6 0 1 1 5 11a6 6 0 0 1 12 0z"</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svg</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input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ref</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inputRef</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type</w:t>
            </w:r>
            <w:r>
              <w:rPr>
                <w:rFonts w:ascii="Consolas" w:hAnsi="Consolas"/>
                <w:sz w:val="18"/>
                <w:szCs w:val="18"/>
                <w:color w:val="D4D4D4"/>
              </w:rPr>
              <w:t xml:space="preserve">=</w:t>
            </w:r>
            <w:r>
              <w:rPr>
                <w:rFonts w:ascii="Consolas" w:hAnsi="Consolas"/>
                <w:sz w:val="18"/>
                <w:szCs w:val="18"/>
                <w:color w:val="CE9178"/>
              </w:rPr>
              <w:t xml:space="preserve">"text"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value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query</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onChange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setQuery</w:t>
            </w:r>
            <w:r>
              <w:rPr>
                <w:rFonts w:ascii="Consolas" w:hAnsi="Consolas"/>
                <w:sz w:val="18"/>
                <w:szCs w:val="18"/>
                <w:color w:val="D4D4D4"/>
              </w:rPr>
              <w:t xml:space="preserve">(</w:t>
            </w:r>
            <w:r>
              <w:rPr>
                <w:rFonts w:ascii="Consolas" w:hAnsi="Consolas"/>
                <w:sz w:val="18"/>
                <w:szCs w:val="18"/>
                <w:color w:val="D4D4D4"/>
              </w:rPr>
              <w:t xml:space="preserve">e</w:t>
            </w:r>
            <w:r>
              <w:rPr>
                <w:rFonts w:ascii="Consolas" w:hAnsi="Consolas"/>
                <w:sz w:val="18"/>
                <w:szCs w:val="18"/>
                <w:color w:val="D4D4D4"/>
              </w:rPr>
              <w:t xml:space="preserve">.</w:t>
            </w:r>
            <w:r>
              <w:rPr>
                <w:rFonts w:ascii="Consolas" w:hAnsi="Consolas"/>
                <w:sz w:val="18"/>
                <w:szCs w:val="18"/>
                <w:color w:val="D4D4D4"/>
              </w:rPr>
              <w:t xml:space="preserve">target</w:t>
            </w:r>
            <w:r>
              <w:rPr>
                <w:rFonts w:ascii="Consolas" w:hAnsi="Consolas"/>
                <w:sz w:val="18"/>
                <w:szCs w:val="18"/>
                <w:color w:val="D4D4D4"/>
              </w:rPr>
              <w:t xml:space="preserve">.</w:t>
            </w:r>
            <w:r>
              <w:rPr>
                <w:rFonts w:ascii="Consolas" w:hAnsi="Consolas"/>
                <w:sz w:val="18"/>
                <w:szCs w:val="18"/>
                <w:color w:val="D4D4D4"/>
              </w:rPr>
              <w:t xml:space="preserve">value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setShowSuggestions</w:t>
            </w:r>
            <w:r>
              <w:rPr>
                <w:rFonts w:ascii="Consolas" w:hAnsi="Consolas"/>
                <w:sz w:val="18"/>
                <w:szCs w:val="18"/>
                <w:color w:val="D4D4D4"/>
              </w:rPr>
              <w:t xml:space="preserve">(</w:t>
            </w:r>
            <w:r>
              <w:rPr>
                <w:rFonts w:ascii="Consolas" w:hAnsi="Consolas"/>
                <w:sz w:val="18"/>
                <w:szCs w:val="18"/>
                <w:color w:val="569CD6"/>
              </w:rPr>
              <w:t xml:space="preserve">true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onFocus</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setShowSuggestions</w:t>
            </w:r>
            <w:r>
              <w:rPr>
                <w:rFonts w:ascii="Consolas" w:hAnsi="Consolas"/>
                <w:sz w:val="18"/>
                <w:szCs w:val="18"/>
                <w:color w:val="D4D4D4"/>
              </w:rPr>
              <w:t xml:space="preserve">(</w:t>
            </w:r>
            <w:r>
              <w:rPr>
                <w:rFonts w:ascii="Consolas" w:hAnsi="Consolas"/>
                <w:sz w:val="18"/>
                <w:szCs w:val="18"/>
                <w:color w:val="569CD6"/>
              </w:rPr>
              <w:t xml:space="preserve">true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onBlur</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setTimeout</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setShowSuggestions</w:t>
            </w:r>
            <w:r>
              <w:rPr>
                <w:rFonts w:ascii="Consolas" w:hAnsi="Consolas"/>
                <w:sz w:val="18"/>
                <w:szCs w:val="18"/>
                <w:color w:val="D4D4D4"/>
              </w:rPr>
              <w:t xml:space="preserve">(</w:t>
            </w:r>
            <w:r>
              <w:rPr>
                <w:rFonts w:ascii="Consolas" w:hAnsi="Consolas"/>
                <w:sz w:val="18"/>
                <w:szCs w:val="18"/>
                <w:color w:val="569CD6"/>
              </w:rPr>
              <w:t xml:space="preserve">false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150</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placeholder</w:t>
            </w:r>
            <w:r>
              <w:rPr>
                <w:rFonts w:ascii="Consolas" w:hAnsi="Consolas"/>
                <w:sz w:val="18"/>
                <w:szCs w:val="18"/>
                <w:color w:val="D4D4D4"/>
              </w:rPr>
              <w:t xml:space="preserve">=</w:t>
            </w:r>
            <w:r>
              <w:rPr>
                <w:rFonts w:ascii="Consolas" w:hAnsi="Consolas"/>
                <w:sz w:val="18"/>
                <w:szCs w:val="18"/>
                <w:color w:val="CE9178"/>
              </w:rPr>
              <w:t xml:space="preserve">"Search profiles, posts, or #tags…"</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autoFocus</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"w-full bg-white/5 border border-white/10 rounded-xl pl-11 pr-4 py-3 text-white placeholder:text-white/30 outline-none focus:border-white/30 text-sm"</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query</w:t>
            </w:r>
            <w:r>
              <w:rPr>
                <w:rFonts w:ascii="Consolas" w:hAnsi="Consolas"/>
                <w:sz w:val="18"/>
                <w:szCs w:val="18"/>
                <w:color w:val="D4D4D4"/>
              </w:rPr>
              <w:t xml:space="preserve"> </w:t>
            </w:r>
            <w:r>
              <w:rPr>
                <w:rFonts w:ascii="Consolas" w:hAnsi="Consolas"/>
                <w:sz w:val="18"/>
                <w:szCs w:val="18"/>
                <w:color w:val="D4D4D4"/>
              </w:rPr>
              <w:t xml:space="preserve">&amp;&amp;</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button</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onClick</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setQuery</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setDebouncedQuery</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setTagSuggestions</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"absolute right-4 top-1/2 -translate-y-1/2 text-white/40 hover:text-white/70"</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F44B53"/>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button</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6A9955"/>
              </w:rPr>
              <w:t xml:space="preserve">/* Tag suggestions dropdown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showSuggestions</w:t>
            </w:r>
            <w:r>
              <w:rPr>
                <w:rFonts w:ascii="Consolas" w:hAnsi="Consolas"/>
                <w:sz w:val="18"/>
                <w:szCs w:val="18"/>
                <w:color w:val="D4D4D4"/>
              </w:rPr>
              <w:t xml:space="preserve"> </w:t>
            </w:r>
            <w:r>
              <w:rPr>
                <w:rFonts w:ascii="Consolas" w:hAnsi="Consolas"/>
                <w:sz w:val="18"/>
                <w:szCs w:val="18"/>
                <w:color w:val="D4D4D4"/>
              </w:rPr>
              <w:t xml:space="preserve">&amp;&amp;</w:t>
            </w:r>
            <w:r>
              <w:rPr>
                <w:rFonts w:ascii="Consolas" w:hAnsi="Consolas"/>
                <w:sz w:val="18"/>
                <w:szCs w:val="18"/>
                <w:color w:val="D4D4D4"/>
              </w:rPr>
              <w:t xml:space="preserve"> </w:t>
            </w:r>
            <w:r>
              <w:rPr>
                <w:rFonts w:ascii="Consolas" w:hAnsi="Consolas"/>
                <w:sz w:val="18"/>
                <w:szCs w:val="18"/>
                <w:color w:val="D4D4D4"/>
              </w:rPr>
              <w:t xml:space="preserve">tagSuggestions</w:t>
            </w:r>
            <w:r>
              <w:rPr>
                <w:rFonts w:ascii="Consolas" w:hAnsi="Consolas"/>
                <w:sz w:val="18"/>
                <w:szCs w:val="18"/>
                <w:color w:val="D4D4D4"/>
              </w:rPr>
              <w:t xml:space="preserve">.</w:t>
            </w:r>
            <w:r>
              <w:rPr>
                <w:rFonts w:ascii="Consolas" w:hAnsi="Consolas"/>
                <w:sz w:val="18"/>
                <w:szCs w:val="18"/>
                <w:color w:val="D4D4D4"/>
              </w:rPr>
              <w:t xml:space="preserve">length</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B5CEA8"/>
              </w:rPr>
              <w:t xml:space="preserve">0</w:t>
            </w:r>
            <w:r>
              <w:rPr>
                <w:rFonts w:ascii="Consolas" w:hAnsi="Consolas"/>
                <w:sz w:val="18"/>
                <w:szCs w:val="18"/>
                <w:color w:val="D4D4D4"/>
              </w:rPr>
              <w:t xml:space="preserve"> </w:t>
            </w:r>
            <w:r>
              <w:rPr>
                <w:rFonts w:ascii="Consolas" w:hAnsi="Consolas"/>
                <w:sz w:val="18"/>
                <w:szCs w:val="18"/>
                <w:color w:val="D4D4D4"/>
              </w:rPr>
              <w:t xml:space="preserve">&amp;&amp;</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"absolute top-full left-0 right-0 mt-1 bg-[#111] border border-white/10 rounded-xl overflow-hidden z-20 shadow-xl"</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tagSuggestions</w:t>
            </w:r>
            <w:r>
              <w:rPr>
                <w:rFonts w:ascii="Consolas" w:hAnsi="Consolas"/>
                <w:sz w:val="18"/>
                <w:szCs w:val="18"/>
                <w:color w:val="D4D4D4"/>
              </w:rPr>
              <w:t xml:space="preserve">.</w:t>
            </w:r>
            <w:r>
              <w:rPr>
                <w:rFonts w:ascii="Consolas" w:hAnsi="Consolas"/>
                <w:sz w:val="18"/>
                <w:szCs w:val="18"/>
                <w:color w:val="D4D4D4"/>
              </w:rPr>
              <w:t xml:space="preserve">map</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tag</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post_count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button</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key</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tag</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onMouseDown</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handleSelectTag</w:t>
            </w:r>
            <w:r>
              <w:rPr>
                <w:rFonts w:ascii="Consolas" w:hAnsi="Consolas"/>
                <w:sz w:val="18"/>
                <w:szCs w:val="18"/>
                <w:color w:val="D4D4D4"/>
              </w:rPr>
              <w:t xml:space="preserve">(</w:t>
            </w:r>
            <w:r>
              <w:rPr>
                <w:rFonts w:ascii="Consolas" w:hAnsi="Consolas"/>
                <w:sz w:val="18"/>
                <w:szCs w:val="18"/>
                <w:color w:val="D4D4D4"/>
              </w:rPr>
              <w:t xml:space="preserve">tag</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"w-full flex items-center justify-between px-4 py-2.5 hover:bg-white/5 transition text-left"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span</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"text-blue-400 text-sm font-medium"</w:t>
            </w:r>
            <w:r>
              <w:rPr>
                <w:rFonts w:ascii="Consolas" w:hAnsi="Consolas"/>
                <w:sz w:val="18"/>
                <w:szCs w:val="18"/>
                <w:color w:val="D4D4D4"/>
              </w:rPr>
              <w:t xml:space="preserve">&gt;</w:t>
            </w:r>
            <w:r>
              <w:rPr>
                <w:rFonts w:ascii="Consolas" w:hAnsi="Consolas"/>
                <w:sz w:val="18"/>
                <w:szCs w:val="18"/>
                <w:color w:val="F44B53"/>
              </w:rPr>
              <w:t xml:space="preserve">#</w:t>
            </w:r>
            <w:r>
              <w:rPr>
                <w:rFonts w:ascii="Consolas" w:hAnsi="Consolas"/>
                <w:sz w:val="18"/>
                <w:szCs w:val="18"/>
                <w:color w:val="D4D4D4"/>
              </w:rPr>
              <w:t xml:space="preserve">{</w:t>
            </w:r>
            <w:r>
              <w:rPr>
                <w:rFonts w:ascii="Consolas" w:hAnsi="Consolas"/>
                <w:sz w:val="18"/>
                <w:szCs w:val="18"/>
                <w:color w:val="D4D4D4"/>
              </w:rPr>
              <w:t xml:space="preserve">tag</w:t>
            </w:r>
            <w:r>
              <w:rPr>
                <w:rFonts w:ascii="Consolas" w:hAnsi="Consolas"/>
                <w:sz w:val="18"/>
                <w:szCs w:val="18"/>
                <w:color w:val="D4D4D4"/>
              </w:rPr>
              <w:t xml:space="preserve">}</w:t>
            </w:r>
            <w:r>
              <w:rPr>
                <w:rFonts w:ascii="Consolas" w:hAnsi="Consolas"/>
                <w:sz w:val="18"/>
                <w:szCs w:val="18"/>
                <w:color w:val="D4D4D4"/>
              </w:rPr>
              <w:t xml:space="preserve">&lt;/</w:t>
            </w:r>
            <w:r>
              <w:rPr>
                <w:rFonts w:ascii="Consolas" w:hAnsi="Consolas"/>
                <w:sz w:val="18"/>
                <w:szCs w:val="18"/>
                <w:color w:val="F44B53"/>
              </w:rPr>
              <w:t xml:space="preserve">span</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span</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"text-white/30 text-xs"</w:t>
            </w:r>
            <w:r>
              <w:rPr>
                <w:rFonts w:ascii="Consolas" w:hAnsi="Consolas"/>
                <w:sz w:val="18"/>
                <w:szCs w:val="18"/>
                <w:color w:val="D4D4D4"/>
              </w:rPr>
              <w:t xml:space="preserve">&gt;</w:t>
            </w:r>
            <w:r>
              <w:rPr>
                <w:rFonts w:ascii="Consolas" w:hAnsi="Consolas"/>
                <w:sz w:val="18"/>
                <w:szCs w:val="18"/>
                <w:color w:val="D4D4D4"/>
              </w:rPr>
              <w:t xml:space="preserve">{</w:t>
            </w:r>
            <w:r>
              <w:rPr>
                <w:rFonts w:ascii="Consolas" w:hAnsi="Consolas"/>
                <w:sz w:val="18"/>
                <w:szCs w:val="18"/>
                <w:color w:val="D4D4D4"/>
              </w:rPr>
              <w:t xml:space="preserve">post_count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post_count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1</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"post"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"posts"</w:t>
            </w:r>
            <w:r>
              <w:rPr>
                <w:rFonts w:ascii="Consolas" w:hAnsi="Consolas"/>
                <w:sz w:val="18"/>
                <w:szCs w:val="18"/>
                <w:color w:val="D4D4D4"/>
              </w:rPr>
              <w:t xml:space="preserve">}</w:t>
            </w:r>
            <w:r>
              <w:rPr>
                <w:rFonts w:ascii="Consolas" w:hAnsi="Consolas"/>
                <w:sz w:val="18"/>
                <w:szCs w:val="18"/>
                <w:color w:val="D4D4D4"/>
              </w:rPr>
              <w:t xml:space="preserve">&lt;/</w:t>
            </w:r>
            <w:r>
              <w:rPr>
                <w:rFonts w:ascii="Consolas" w:hAnsi="Consolas"/>
                <w:sz w:val="18"/>
                <w:szCs w:val="18"/>
                <w:color w:val="F44B53"/>
              </w:rPr>
              <w:t xml:space="preserve">span</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button</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&gt;</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6A9955"/>
              </w:rPr>
              <w:t xml:space="preserve">/* Tabs — only show when there are results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hasResults</w:t>
            </w:r>
            <w:r>
              <w:rPr>
                <w:rFonts w:ascii="Consolas" w:hAnsi="Consolas"/>
                <w:sz w:val="18"/>
                <w:szCs w:val="18"/>
                <w:color w:val="D4D4D4"/>
              </w:rPr>
              <w:t xml:space="preserve"> </w:t>
            </w:r>
            <w:r>
              <w:rPr>
                <w:rFonts w:ascii="Consolas" w:hAnsi="Consolas"/>
                <w:sz w:val="18"/>
                <w:szCs w:val="18"/>
                <w:color w:val="D4D4D4"/>
              </w:rPr>
              <w:t xml:space="preserve">&amp;&amp;</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"flex gap-2 mb-5"</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"all"</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label</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All (</w:t>
            </w:r>
            <w:r>
              <w:rPr>
                <w:rFonts w:ascii="Consolas" w:hAnsi="Consolas"/>
                <w:sz w:val="18"/>
                <w:szCs w:val="18"/>
                <w:color w:val="CE9178"/>
              </w:rPr>
              <w:t xml:space="preserve">${</w:t>
            </w:r>
            <w:r>
              <w:rPr>
                <w:rFonts w:ascii="Consolas" w:hAnsi="Consolas"/>
                <w:sz w:val="18"/>
                <w:szCs w:val="18"/>
                <w:color w:val="D4D4D4"/>
              </w:rPr>
              <w:t xml:space="preserve">users</w:t>
            </w:r>
            <w:r>
              <w:rPr>
                <w:rFonts w:ascii="Consolas" w:hAnsi="Consolas"/>
                <w:sz w:val="18"/>
                <w:szCs w:val="18"/>
                <w:color w:val="D4D4D4"/>
              </w:rPr>
              <w:t xml:space="preserve">.</w:t>
            </w:r>
            <w:r>
              <w:rPr>
                <w:rFonts w:ascii="Consolas" w:hAnsi="Consolas"/>
                <w:sz w:val="18"/>
                <w:szCs w:val="18"/>
                <w:color w:val="D4D4D4"/>
              </w:rPr>
              <w:t xml:space="preserve">length</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posts</w:t>
            </w:r>
            <w:r>
              <w:rPr>
                <w:rFonts w:ascii="Consolas" w:hAnsi="Consolas"/>
                <w:sz w:val="18"/>
                <w:szCs w:val="18"/>
                <w:color w:val="D4D4D4"/>
              </w:rPr>
              <w:t xml:space="preserve">.</w:t>
            </w:r>
            <w:r>
              <w:rPr>
                <w:rFonts w:ascii="Consolas" w:hAnsi="Consolas"/>
                <w:sz w:val="18"/>
                <w:szCs w:val="18"/>
                <w:color w:val="D4D4D4"/>
              </w:rPr>
              <w:t xml:space="preserve">length</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"profiles"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label</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Profiles (</w:t>
            </w:r>
            <w:r>
              <w:rPr>
                <w:rFonts w:ascii="Consolas" w:hAnsi="Consolas"/>
                <w:sz w:val="18"/>
                <w:szCs w:val="18"/>
                <w:color w:val="CE9178"/>
              </w:rPr>
              <w:t xml:space="preserve">${</w:t>
            </w:r>
            <w:r>
              <w:rPr>
                <w:rFonts w:ascii="Consolas" w:hAnsi="Consolas"/>
                <w:sz w:val="18"/>
                <w:szCs w:val="18"/>
                <w:color w:val="D4D4D4"/>
              </w:rPr>
              <w:t xml:space="preserve">users</w:t>
            </w:r>
            <w:r>
              <w:rPr>
                <w:rFonts w:ascii="Consolas" w:hAnsi="Consolas"/>
                <w:sz w:val="18"/>
                <w:szCs w:val="18"/>
                <w:color w:val="D4D4D4"/>
              </w:rPr>
              <w:t xml:space="preserve">.</w:t>
            </w:r>
            <w:r>
              <w:rPr>
                <w:rFonts w:ascii="Consolas" w:hAnsi="Consolas"/>
                <w:sz w:val="18"/>
                <w:szCs w:val="18"/>
                <w:color w:val="D4D4D4"/>
              </w:rPr>
              <w:t xml:space="preserve">length</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"posts"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label</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Posts (</w:t>
            </w:r>
            <w:r>
              <w:rPr>
                <w:rFonts w:ascii="Consolas" w:hAnsi="Consolas"/>
                <w:sz w:val="18"/>
                <w:szCs w:val="18"/>
                <w:color w:val="CE9178"/>
              </w:rPr>
              <w:t xml:space="preserve">${</w:t>
            </w:r>
            <w:r>
              <w:rPr>
                <w:rFonts w:ascii="Consolas" w:hAnsi="Consolas"/>
                <w:sz w:val="18"/>
                <w:szCs w:val="18"/>
                <w:color w:val="D4D4D4"/>
              </w:rPr>
              <w:t xml:space="preserve">posts</w:t>
            </w:r>
            <w:r>
              <w:rPr>
                <w:rFonts w:ascii="Consolas" w:hAnsi="Consolas"/>
                <w:sz w:val="18"/>
                <w:szCs w:val="18"/>
                <w:color w:val="D4D4D4"/>
              </w:rPr>
              <w:t xml:space="preserve">.</w:t>
            </w:r>
            <w:r>
              <w:rPr>
                <w:rFonts w:ascii="Consolas" w:hAnsi="Consolas"/>
                <w:sz w:val="18"/>
                <w:szCs w:val="18"/>
                <w:color w:val="D4D4D4"/>
              </w:rPr>
              <w:t xml:space="preserve">length</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map</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tab</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button</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key</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tab</w:t>
            </w:r>
            <w:r>
              <w:rPr>
                <w:rFonts w:ascii="Consolas" w:hAnsi="Consolas"/>
                <w:sz w:val="18"/>
                <w:szCs w:val="18"/>
                <w:color w:val="D4D4D4"/>
              </w:rPr>
              <w:t xml:space="preserve">.</w:t>
            </w:r>
            <w:r>
              <w:rPr>
                <w:rFonts w:ascii="Consolas" w:hAnsi="Consolas"/>
                <w:sz w:val="18"/>
                <w:szCs w:val="18"/>
                <w:color w:val="D4D4D4"/>
              </w:rPr>
              <w:t xml:space="preserve">id</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onClick</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setActiveTab</w:t>
            </w:r>
            <w:r>
              <w:rPr>
                <w:rFonts w:ascii="Consolas" w:hAnsi="Consolas"/>
                <w:sz w:val="18"/>
                <w:szCs w:val="18"/>
                <w:color w:val="D4D4D4"/>
              </w:rPr>
              <w:t xml:space="preserve">(</w:t>
            </w:r>
            <w:r>
              <w:rPr>
                <w:rFonts w:ascii="Consolas" w:hAnsi="Consolas"/>
                <w:sz w:val="18"/>
                <w:szCs w:val="18"/>
                <w:color w:val="D4D4D4"/>
              </w:rPr>
              <w:t xml:space="preserve">tab</w:t>
            </w:r>
            <w:r>
              <w:rPr>
                <w:rFonts w:ascii="Consolas" w:hAnsi="Consolas"/>
                <w:sz w:val="18"/>
                <w:szCs w:val="18"/>
                <w:color w:val="D4D4D4"/>
              </w:rPr>
              <w:t xml:space="preserve">.</w:t>
            </w:r>
            <w:r>
              <w:rPr>
                <w:rFonts w:ascii="Consolas" w:hAnsi="Consolas"/>
                <w:sz w:val="18"/>
                <w:szCs w:val="18"/>
                <w:color w:val="D4D4D4"/>
              </w:rPr>
              <w:t xml:space="preserve">id</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px-4 py-1.5 rounded-full text-xs font-semibold transition </w:t>
            </w:r>
            <w:r>
              <w:rPr>
                <w:rFonts w:ascii="Consolas" w:hAnsi="Consolas"/>
                <w:sz w:val="18"/>
                <w:szCs w:val="18"/>
                <w:color w:val="CE9178"/>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activeTab</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tab</w:t>
            </w:r>
            <w:r>
              <w:rPr>
                <w:rFonts w:ascii="Consolas" w:hAnsi="Consolas"/>
                <w:sz w:val="18"/>
                <w:szCs w:val="18"/>
                <w:color w:val="D4D4D4"/>
              </w:rPr>
              <w:t xml:space="preserve">.</w:t>
            </w:r>
            <w:r>
              <w:rPr>
                <w:rFonts w:ascii="Consolas" w:hAnsi="Consolas"/>
                <w:sz w:val="18"/>
                <w:szCs w:val="18"/>
                <w:color w:val="D4D4D4"/>
              </w:rPr>
              <w:t xml:space="preserve">id</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"bg-[#e91e8c] text-white"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"bg-white/5 text-white/60 hover:bg-white/10"</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tab</w:t>
            </w:r>
            <w:r>
              <w:rPr>
                <w:rFonts w:ascii="Consolas" w:hAnsi="Consolas"/>
                <w:sz w:val="18"/>
                <w:szCs w:val="18"/>
                <w:color w:val="D4D4D4"/>
              </w:rPr>
              <w:t xml:space="preserve">.</w:t>
            </w:r>
            <w:r>
              <w:rPr>
                <w:rFonts w:ascii="Consolas" w:hAnsi="Consolas"/>
                <w:sz w:val="18"/>
                <w:szCs w:val="18"/>
                <w:color w:val="D4D4D4"/>
              </w:rPr>
              <w:t xml:space="preserve">label</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button</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6A9955"/>
              </w:rPr>
              <w:t xml:space="preserve">/* Loading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loading</w:t>
            </w:r>
            <w:r>
              <w:rPr>
                <w:rFonts w:ascii="Consolas" w:hAnsi="Consolas"/>
                <w:sz w:val="18"/>
                <w:szCs w:val="18"/>
                <w:color w:val="D4D4D4"/>
              </w:rPr>
              <w:t xml:space="preserve"> </w:t>
            </w:r>
            <w:r>
              <w:rPr>
                <w:rFonts w:ascii="Consolas" w:hAnsi="Consolas"/>
                <w:sz w:val="18"/>
                <w:szCs w:val="18"/>
                <w:color w:val="D4D4D4"/>
              </w:rPr>
              <w:t xml:space="preserve">&amp;&amp;</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"text-center py-12 text-white/40 text-sm"</w:t>
            </w:r>
            <w:r>
              <w:rPr>
                <w:rFonts w:ascii="Consolas" w:hAnsi="Consolas"/>
                <w:sz w:val="18"/>
                <w:szCs w:val="18"/>
                <w:color w:val="D4D4D4"/>
              </w:rPr>
              <w:t xml:space="preserve">&gt;</w:t>
            </w:r>
            <w:r>
              <w:rPr>
                <w:rFonts w:ascii="Consolas" w:hAnsi="Consolas"/>
                <w:sz w:val="18"/>
                <w:szCs w:val="18"/>
                <w:color w:val="D4D4D4"/>
              </w:rPr>
              <w:t xml:space="preserve">Searching</w:t>
            </w:r>
            <w:r>
              <w:rPr>
                <w:rFonts w:ascii="Consolas" w:hAnsi="Consolas"/>
                <w:sz w:val="18"/>
                <w:szCs w:val="18"/>
                <w:color w:val="F44B53"/>
              </w:rPr>
              <w:t xml:space="preserve">…</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6A9955"/>
              </w:rPr>
              <w:t xml:space="preserve">/* Error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error</w:t>
            </w:r>
            <w:r>
              <w:rPr>
                <w:rFonts w:ascii="Consolas" w:hAnsi="Consolas"/>
                <w:sz w:val="18"/>
                <w:szCs w:val="18"/>
                <w:color w:val="D4D4D4"/>
              </w:rPr>
              <w:t xml:space="preserve"> </w:t>
            </w:r>
            <w:r>
              <w:rPr>
                <w:rFonts w:ascii="Consolas" w:hAnsi="Consolas"/>
                <w:sz w:val="18"/>
                <w:szCs w:val="18"/>
                <w:color w:val="D4D4D4"/>
              </w:rPr>
              <w:t xml:space="preserve">&amp;&amp;</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"text-center py-8 text-red-400 text-sm"</w:t>
            </w:r>
            <w:r>
              <w:rPr>
                <w:rFonts w:ascii="Consolas" w:hAnsi="Consolas"/>
                <w:sz w:val="18"/>
                <w:szCs w:val="18"/>
                <w:color w:val="D4D4D4"/>
              </w:rPr>
              <w:t xml:space="preserve">&gt;</w:t>
            </w:r>
            <w:r>
              <w:rPr>
                <w:rFonts w:ascii="Consolas" w:hAnsi="Consolas"/>
                <w:sz w:val="18"/>
                <w:szCs w:val="18"/>
                <w:color w:val="D4D4D4"/>
              </w:rPr>
              <w:t xml:space="preserve">{</w:t>
            </w:r>
            <w:r>
              <w:rPr>
                <w:rFonts w:ascii="Consolas" w:hAnsi="Consolas"/>
                <w:sz w:val="18"/>
                <w:szCs w:val="18"/>
                <w:color w:val="D4D4D4"/>
              </w:rPr>
              <w:t xml:space="preserve">error</w:t>
            </w:r>
            <w:r>
              <w:rPr>
                <w:rFonts w:ascii="Consolas" w:hAnsi="Consolas"/>
                <w:sz w:val="18"/>
                <w:szCs w:val="18"/>
                <w:color w:val="D4D4D4"/>
              </w:rPr>
              <w:t xml:space="preserve">}</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6A9955"/>
              </w:rPr>
              <w:t xml:space="preserve">/* Empty state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showEmpty</w:t>
            </w:r>
            <w:r>
              <w:rPr>
                <w:rFonts w:ascii="Consolas" w:hAnsi="Consolas"/>
                <w:sz w:val="18"/>
                <w:szCs w:val="18"/>
                <w:color w:val="D4D4D4"/>
              </w:rPr>
              <w:t xml:space="preserve"> </w:t>
            </w:r>
            <w:r>
              <w:rPr>
                <w:rFonts w:ascii="Consolas" w:hAnsi="Consolas"/>
                <w:sz w:val="18"/>
                <w:szCs w:val="18"/>
                <w:color w:val="D4D4D4"/>
              </w:rPr>
              <w:t xml:space="preserve">&amp;&amp;</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"text-center py-0 text-white/40 text-lg"</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img</w:t>
            </w:r>
            <w:r>
              <w:rPr>
                <w:rFonts w:ascii="Consolas" w:hAnsi="Consolas"/>
                <w:sz w:val="18"/>
                <w:szCs w:val="18"/>
                <w:color w:val="D4D4D4"/>
              </w:rPr>
              <w:t xml:space="preserve"> </w:t>
            </w:r>
            <w:r>
              <w:rPr>
                <w:rFonts w:ascii="Consolas" w:hAnsi="Consolas"/>
                <w:sz w:val="18"/>
                <w:szCs w:val="18"/>
                <w:color w:val="9CDCFE"/>
              </w:rPr>
              <w:t xml:space="preserve">src</w:t>
            </w:r>
            <w:r>
              <w:rPr>
                <w:rFonts w:ascii="Consolas" w:hAnsi="Consolas"/>
                <w:sz w:val="18"/>
                <w:szCs w:val="18"/>
                <w:color w:val="D4D4D4"/>
              </w:rPr>
              <w:t xml:space="preserve">=</w:t>
            </w:r>
            <w:r>
              <w:rPr>
                <w:rFonts w:ascii="Consolas" w:hAnsi="Consolas"/>
                <w:sz w:val="18"/>
                <w:szCs w:val="18"/>
                <w:color w:val="CE9178"/>
              </w:rPr>
              <w:t xml:space="preserve">"/icons/no_results_icon.png"</w:t>
            </w:r>
            <w:r>
              <w:rPr>
                <w:rFonts w:ascii="Consolas" w:hAnsi="Consolas"/>
                <w:sz w:val="18"/>
                <w:szCs w:val="18"/>
                <w:color w:val="D4D4D4"/>
              </w:rPr>
              <w:t xml:space="preserve"> </w:t>
            </w:r>
            <w:r>
              <w:rPr>
                <w:rFonts w:ascii="Consolas" w:hAnsi="Consolas"/>
                <w:sz w:val="18"/>
                <w:szCs w:val="18"/>
                <w:color w:val="9CDCFE"/>
              </w:rPr>
              <w:t xml:space="preserve">alt</w:t>
            </w:r>
            <w:r>
              <w:rPr>
                <w:rFonts w:ascii="Consolas" w:hAnsi="Consolas"/>
                <w:sz w:val="18"/>
                <w:szCs w:val="18"/>
                <w:color w:val="D4D4D4"/>
              </w:rPr>
              <w:t xml:space="preserve">=</w:t>
            </w:r>
            <w:r>
              <w:rPr>
                <w:rFonts w:ascii="Consolas" w:hAnsi="Consolas"/>
                <w:sz w:val="18"/>
                <w:szCs w:val="18"/>
                <w:color w:val="CE9178"/>
              </w:rPr>
              <w:t xml:space="preserve">"No results"</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"mx-auto mt-4 w-70 "</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No</w:t>
            </w:r>
            <w:r>
              <w:rPr>
                <w:rFonts w:ascii="Consolas" w:hAnsi="Consolas"/>
                <w:sz w:val="18"/>
                <w:szCs w:val="18"/>
                <w:color w:val="D4D4D4"/>
              </w:rPr>
              <w:t xml:space="preserve"> </w:t>
            </w:r>
            <w:r>
              <w:rPr>
                <w:rFonts w:ascii="Consolas" w:hAnsi="Consolas"/>
                <w:sz w:val="18"/>
                <w:szCs w:val="18"/>
                <w:color w:val="D4D4D4"/>
              </w:rPr>
              <w:t xml:space="preserve">results</w:t>
            </w:r>
            <w:r>
              <w:rPr>
                <w:rFonts w:ascii="Consolas" w:hAnsi="Consolas"/>
                <w:sz w:val="18"/>
                <w:szCs w:val="18"/>
                <w:color w:val="D4D4D4"/>
              </w:rPr>
              <w:t xml:space="preserve"> </w:t>
            </w:r>
            <w:r>
              <w:rPr>
                <w:rFonts w:ascii="Consolas" w:hAnsi="Consolas"/>
                <w:sz w:val="18"/>
                <w:szCs w:val="18"/>
                <w:color w:val="569CD6"/>
              </w:rPr>
              <w:t xml:space="preserve">for</w:t>
            </w:r>
            <w:r>
              <w:rPr>
                <w:rFonts w:ascii="Consolas" w:hAnsi="Consolas"/>
                <w:sz w:val="18"/>
                <w:szCs w:val="18"/>
                <w:color w:val="D4D4D4"/>
              </w:rPr>
              <w:t xml:space="preserve"> </w:t>
            </w:r>
            <w:r>
              <w:rPr>
                <w:rFonts w:ascii="Consolas" w:hAnsi="Consolas"/>
                <w:sz w:val="18"/>
                <w:szCs w:val="18"/>
                <w:color w:val="D4D4D4"/>
              </w:rPr>
              <w:t xml:space="preserve">&amp;</w:t>
            </w:r>
            <w:r>
              <w:rPr>
                <w:rFonts w:ascii="Consolas" w:hAnsi="Consolas"/>
                <w:sz w:val="18"/>
                <w:szCs w:val="18"/>
                <w:color w:val="D4D4D4"/>
              </w:rPr>
              <w:t xml:space="preserve">ldquo</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debouncedQuery</w:t>
            </w:r>
            <w:r>
              <w:rPr>
                <w:rFonts w:ascii="Consolas" w:hAnsi="Consolas"/>
                <w:sz w:val="18"/>
                <w:szCs w:val="18"/>
                <w:color w:val="D4D4D4"/>
              </w:rPr>
              <w:t xml:space="preserve">}</w:t>
            </w:r>
            <w:r>
              <w:rPr>
                <w:rFonts w:ascii="Consolas" w:hAnsi="Consolas"/>
                <w:sz w:val="18"/>
                <w:szCs w:val="18"/>
                <w:color w:val="D4D4D4"/>
              </w:rPr>
              <w:t xml:space="preserve">&amp;</w:t>
            </w:r>
            <w:r>
              <w:rPr>
                <w:rFonts w:ascii="Consolas" w:hAnsi="Consolas"/>
                <w:sz w:val="18"/>
                <w:szCs w:val="18"/>
                <w:color w:val="D4D4D4"/>
              </w:rPr>
              <w:t xml:space="preserve">rdquo</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6A9955"/>
              </w:rPr>
              <w:t xml:space="preserve">/* Idle state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debouncedQuery</w:t>
            </w:r>
            <w:r>
              <w:rPr>
                <w:rFonts w:ascii="Consolas" w:hAnsi="Consolas"/>
                <w:sz w:val="18"/>
                <w:szCs w:val="18"/>
                <w:color w:val="D4D4D4"/>
              </w:rPr>
              <w:t xml:space="preserve"> </w:t>
            </w:r>
            <w:r>
              <w:rPr>
                <w:rFonts w:ascii="Consolas" w:hAnsi="Consolas"/>
                <w:sz w:val="18"/>
                <w:szCs w:val="18"/>
                <w:color w:val="D4D4D4"/>
              </w:rPr>
              <w:t xml:space="preserve">&amp;&amp;</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loading</w:t>
            </w:r>
            <w:r>
              <w:rPr>
                <w:rFonts w:ascii="Consolas" w:hAnsi="Consolas"/>
                <w:sz w:val="18"/>
                <w:szCs w:val="18"/>
                <w:color w:val="D4D4D4"/>
              </w:rPr>
              <w:t xml:space="preserve"> </w:t>
            </w:r>
            <w:r>
              <w:rPr>
                <w:rFonts w:ascii="Consolas" w:hAnsi="Consolas"/>
                <w:sz w:val="18"/>
                <w:szCs w:val="18"/>
                <w:color w:val="D4D4D4"/>
              </w:rPr>
              <w:t xml:space="preserve">&amp;&amp;</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"text-center py-16 text-white/20 text-sm"</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Search</w:t>
            </w:r>
            <w:r>
              <w:rPr>
                <w:rFonts w:ascii="Consolas" w:hAnsi="Consolas"/>
                <w:sz w:val="18"/>
                <w:szCs w:val="18"/>
                <w:color w:val="D4D4D4"/>
              </w:rPr>
              <w:t xml:space="preserve"> </w:t>
            </w:r>
            <w:r>
              <w:rPr>
                <w:rFonts w:ascii="Consolas" w:hAnsi="Consolas"/>
                <w:sz w:val="18"/>
                <w:szCs w:val="18"/>
                <w:color w:val="569CD6"/>
              </w:rPr>
              <w:t xml:space="preserve">for</w:t>
            </w:r>
            <w:r>
              <w:rPr>
                <w:rFonts w:ascii="Consolas" w:hAnsi="Consolas"/>
                <w:sz w:val="18"/>
                <w:szCs w:val="18"/>
                <w:color w:val="D4D4D4"/>
              </w:rPr>
              <w:t xml:space="preserve"> </w:t>
            </w:r>
            <w:r>
              <w:rPr>
                <w:rFonts w:ascii="Consolas" w:hAnsi="Consolas"/>
                <w:sz w:val="18"/>
                <w:szCs w:val="18"/>
                <w:color w:val="D4D4D4"/>
              </w:rPr>
              <w:t xml:space="preserve">people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posts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or</w:t>
            </w:r>
            <w:r>
              <w:rPr>
                <w:rFonts w:ascii="Consolas" w:hAnsi="Consolas"/>
                <w:sz w:val="18"/>
                <w:szCs w:val="18"/>
                <w:color w:val="D4D4D4"/>
              </w:rPr>
              <w:t xml:space="preserve"> </w:t>
            </w:r>
            <w:r>
              <w:rPr>
                <w:rFonts w:ascii="Consolas" w:hAnsi="Consolas"/>
                <w:sz w:val="18"/>
                <w:szCs w:val="18"/>
                <w:color w:val="D4D4D4"/>
              </w:rPr>
              <w:t xml:space="preserve">tags</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6A9955"/>
              </w:rPr>
              <w:t xml:space="preserve">/* Users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visibleUsers</w:t>
            </w:r>
            <w:r>
              <w:rPr>
                <w:rFonts w:ascii="Consolas" w:hAnsi="Consolas"/>
                <w:sz w:val="18"/>
                <w:szCs w:val="18"/>
                <w:color w:val="D4D4D4"/>
              </w:rPr>
              <w:t xml:space="preserve">.</w:t>
            </w:r>
            <w:r>
              <w:rPr>
                <w:rFonts w:ascii="Consolas" w:hAnsi="Consolas"/>
                <w:sz w:val="18"/>
                <w:szCs w:val="18"/>
                <w:color w:val="D4D4D4"/>
              </w:rPr>
              <w:t xml:space="preserve">length</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B5CEA8"/>
              </w:rPr>
              <w:t xml:space="preserve">0</w:t>
            </w:r>
            <w:r>
              <w:rPr>
                <w:rFonts w:ascii="Consolas" w:hAnsi="Consolas"/>
                <w:sz w:val="18"/>
                <w:szCs w:val="18"/>
                <w:color w:val="D4D4D4"/>
              </w:rPr>
              <w:t xml:space="preserve"> </w:t>
            </w:r>
            <w:r>
              <w:rPr>
                <w:rFonts w:ascii="Consolas" w:hAnsi="Consolas"/>
                <w:sz w:val="18"/>
                <w:szCs w:val="18"/>
                <w:color w:val="D4D4D4"/>
              </w:rPr>
              <w:t xml:space="preserve">&amp;&amp;</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"mb-6"</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activeTab</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"all"</w:t>
            </w:r>
            <w:r>
              <w:rPr>
                <w:rFonts w:ascii="Consolas" w:hAnsi="Consolas"/>
                <w:sz w:val="18"/>
                <w:szCs w:val="18"/>
                <w:color w:val="D4D4D4"/>
              </w:rPr>
              <w:t xml:space="preserve"> </w:t>
            </w:r>
            <w:r>
              <w:rPr>
                <w:rFonts w:ascii="Consolas" w:hAnsi="Consolas"/>
                <w:sz w:val="18"/>
                <w:szCs w:val="18"/>
                <w:color w:val="D4D4D4"/>
              </w:rPr>
              <w:t xml:space="preserve">&amp;&amp;</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h2</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"text-white/60 text-xs font-semibold uppercase tracking-wider mb-3"</w:t>
            </w:r>
            <w:r>
              <w:rPr>
                <w:rFonts w:ascii="Consolas" w:hAnsi="Consolas"/>
                <w:sz w:val="18"/>
                <w:szCs w:val="18"/>
                <w:color w:val="D4D4D4"/>
              </w:rPr>
              <w:t xml:space="preserve">&gt;</w:t>
            </w:r>
            <w:r>
              <w:rPr>
                <w:rFonts w:ascii="Consolas" w:hAnsi="Consolas"/>
                <w:sz w:val="18"/>
                <w:szCs w:val="18"/>
                <w:color w:val="D4D4D4"/>
              </w:rPr>
              <w:t xml:space="preserve">Profiles</w:t>
            </w:r>
            <w:r>
              <w:rPr>
                <w:rFonts w:ascii="Consolas" w:hAnsi="Consolas"/>
                <w:sz w:val="18"/>
                <w:szCs w:val="18"/>
                <w:color w:val="D4D4D4"/>
              </w:rPr>
              <w:t xml:space="preserve">&lt;/</w:t>
            </w:r>
            <w:r>
              <w:rPr>
                <w:rFonts w:ascii="Consolas" w:hAnsi="Consolas"/>
                <w:sz w:val="18"/>
                <w:szCs w:val="18"/>
                <w:color w:val="F44B53"/>
              </w:rPr>
              <w:t xml:space="preserve">h2</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"space-y-2"</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visibleUsers</w:t>
            </w:r>
            <w:r>
              <w:rPr>
                <w:rFonts w:ascii="Consolas" w:hAnsi="Consolas"/>
                <w:sz w:val="18"/>
                <w:szCs w:val="18"/>
                <w:color w:val="D4D4D4"/>
              </w:rPr>
              <w:t xml:space="preserve">.</w:t>
            </w:r>
            <w:r>
              <w:rPr>
                <w:rFonts w:ascii="Consolas" w:hAnsi="Consolas"/>
                <w:sz w:val="18"/>
                <w:szCs w:val="18"/>
                <w:color w:val="D4D4D4"/>
              </w:rPr>
              <w:t xml:space="preserve">map</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user</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UserCard</w:t>
            </w:r>
            <w:r>
              <w:rPr>
                <w:rFonts w:ascii="Consolas" w:hAnsi="Consolas"/>
                <w:sz w:val="18"/>
                <w:szCs w:val="18"/>
                <w:color w:val="D4D4D4"/>
              </w:rPr>
              <w:t xml:space="preserve"> </w:t>
            </w:r>
            <w:r>
              <w:rPr>
                <w:rFonts w:ascii="Consolas" w:hAnsi="Consolas"/>
                <w:sz w:val="18"/>
                <w:szCs w:val="18"/>
                <w:color w:val="9CDCFE"/>
              </w:rPr>
              <w:t xml:space="preserve">key</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user</w:t>
            </w:r>
            <w:r>
              <w:rPr>
                <w:rFonts w:ascii="Consolas" w:hAnsi="Consolas"/>
                <w:sz w:val="18"/>
                <w:szCs w:val="18"/>
                <w:color w:val="D4D4D4"/>
              </w:rPr>
              <w:t xml:space="preserve">.</w:t>
            </w:r>
            <w:r>
              <w:rPr>
                <w:rFonts w:ascii="Consolas" w:hAnsi="Consolas"/>
                <w:sz w:val="18"/>
                <w:szCs w:val="18"/>
                <w:color w:val="D4D4D4"/>
              </w:rPr>
              <w:t xml:space="preserve">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9CDCFE"/>
              </w:rPr>
              <w:t xml:space="preserve">user</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user</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9CDCFE"/>
              </w:rPr>
              <w:t xml:space="preserve">userId</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userId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6A9955"/>
              </w:rPr>
              <w:t xml:space="preserve">/* Posts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visiblePosts</w:t>
            </w:r>
            <w:r>
              <w:rPr>
                <w:rFonts w:ascii="Consolas" w:hAnsi="Consolas"/>
                <w:sz w:val="18"/>
                <w:szCs w:val="18"/>
                <w:color w:val="D4D4D4"/>
              </w:rPr>
              <w:t xml:space="preserve">.</w:t>
            </w:r>
            <w:r>
              <w:rPr>
                <w:rFonts w:ascii="Consolas" w:hAnsi="Consolas"/>
                <w:sz w:val="18"/>
                <w:szCs w:val="18"/>
                <w:color w:val="D4D4D4"/>
              </w:rPr>
              <w:t xml:space="preserve">length</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B5CEA8"/>
              </w:rPr>
              <w:t xml:space="preserve">0</w:t>
            </w:r>
            <w:r>
              <w:rPr>
                <w:rFonts w:ascii="Consolas" w:hAnsi="Consolas"/>
                <w:sz w:val="18"/>
                <w:szCs w:val="18"/>
                <w:color w:val="D4D4D4"/>
              </w:rPr>
              <w:t xml:space="preserve"> </w:t>
            </w:r>
            <w:r>
              <w:rPr>
                <w:rFonts w:ascii="Consolas" w:hAnsi="Consolas"/>
                <w:sz w:val="18"/>
                <w:szCs w:val="18"/>
                <w:color w:val="D4D4D4"/>
              </w:rPr>
              <w:t xml:space="preserve">&amp;&amp;</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activeTab</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"all"</w:t>
            </w:r>
            <w:r>
              <w:rPr>
                <w:rFonts w:ascii="Consolas" w:hAnsi="Consolas"/>
                <w:sz w:val="18"/>
                <w:szCs w:val="18"/>
                <w:color w:val="D4D4D4"/>
              </w:rPr>
              <w:t xml:space="preserve"> </w:t>
            </w:r>
            <w:r>
              <w:rPr>
                <w:rFonts w:ascii="Consolas" w:hAnsi="Consolas"/>
                <w:sz w:val="18"/>
                <w:szCs w:val="18"/>
                <w:color w:val="D4D4D4"/>
              </w:rPr>
              <w:t xml:space="preserve">&amp;&amp;</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h2</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"text-white/60 text-xs font-semibold uppercase tracking-wider mb-3"</w:t>
            </w:r>
            <w:r>
              <w:rPr>
                <w:rFonts w:ascii="Consolas" w:hAnsi="Consolas"/>
                <w:sz w:val="18"/>
                <w:szCs w:val="18"/>
                <w:color w:val="D4D4D4"/>
              </w:rPr>
              <w:t xml:space="preserve">&gt;</w:t>
            </w:r>
            <w:r>
              <w:rPr>
                <w:rFonts w:ascii="Consolas" w:hAnsi="Consolas"/>
                <w:sz w:val="18"/>
                <w:szCs w:val="18"/>
                <w:color w:val="D4D4D4"/>
              </w:rPr>
              <w:t xml:space="preserve">Posts</w:t>
            </w:r>
            <w:r>
              <w:rPr>
                <w:rFonts w:ascii="Consolas" w:hAnsi="Consolas"/>
                <w:sz w:val="18"/>
                <w:szCs w:val="18"/>
                <w:color w:val="D4D4D4"/>
              </w:rPr>
              <w:t xml:space="preserve">&lt;/</w:t>
            </w:r>
            <w:r>
              <w:rPr>
                <w:rFonts w:ascii="Consolas" w:hAnsi="Consolas"/>
                <w:sz w:val="18"/>
                <w:szCs w:val="18"/>
                <w:color w:val="F44B53"/>
              </w:rPr>
              <w:t xml:space="preserve">h2</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visiblePosts</w:t>
            </w:r>
            <w:r>
              <w:rPr>
                <w:rFonts w:ascii="Consolas" w:hAnsi="Consolas"/>
                <w:sz w:val="18"/>
                <w:szCs w:val="18"/>
                <w:color w:val="D4D4D4"/>
              </w:rPr>
              <w:t xml:space="preserve">.</w:t>
            </w:r>
            <w:r>
              <w:rPr>
                <w:rFonts w:ascii="Consolas" w:hAnsi="Consolas"/>
                <w:sz w:val="18"/>
                <w:szCs w:val="18"/>
                <w:color w:val="D4D4D4"/>
              </w:rPr>
              <w:t xml:space="preserve">map</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post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PostCard</w:t>
            </w:r>
            <w:r>
              <w:rPr>
                <w:rFonts w:ascii="Consolas" w:hAnsi="Consolas"/>
                <w:sz w:val="18"/>
                <w:szCs w:val="18"/>
                <w:color w:val="D4D4D4"/>
              </w:rPr>
              <w:t xml:space="preserve"> </w:t>
            </w:r>
            <w:r>
              <w:rPr>
                <w:rFonts w:ascii="Consolas" w:hAnsi="Consolas"/>
                <w:sz w:val="18"/>
                <w:szCs w:val="18"/>
                <w:color w:val="9CDCFE"/>
              </w:rPr>
              <w:t xml:space="preserve">key</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post</w:t>
            </w:r>
            <w:r>
              <w:rPr>
                <w:rFonts w:ascii="Consolas" w:hAnsi="Consolas"/>
                <w:sz w:val="18"/>
                <w:szCs w:val="18"/>
                <w:color w:val="D4D4D4"/>
              </w:rPr>
              <w:t xml:space="preserve">.</w:t>
            </w:r>
            <w:r>
              <w:rPr>
                <w:rFonts w:ascii="Consolas" w:hAnsi="Consolas"/>
                <w:sz w:val="18"/>
                <w:szCs w:val="18"/>
                <w:color w:val="D4D4D4"/>
              </w:rPr>
              <w:t xml:space="preserve">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9CDCFE"/>
              </w:rPr>
              <w:t xml:space="preserve">post</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post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9CDCFE"/>
              </w:rPr>
              <w:t xml:space="preserve">userId</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userId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9CDCFE"/>
              </w:rPr>
              <w:t xml:space="preserve">onLike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handleLike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w:t>
            </w:r>
          </w:p>
        </w:tc>
      </w:tr>
    </w:tbl>
    <w:p/>
    <w:tbl>
      <w:tblPr>
        <w:tblStyle w:val="TableGrid"/>
        <w:tblW w:type="auto" w:w="0"/>
        <w:tblLook w:firstColumn="1" w:firstRow="1" w:lastColumn="0" w:lastRow="0" w:noHBand="0" w:noVBand="1" w:val="04A0"/>
      </w:tblPr>
      <w:tblGrid>
        <w:gridCol w:w="10080"/>
      </w:tblGrid>
      <w:tr>
        <w:tc>
          <w:tcPr>
            <w:tcW w:type="dxa" w:w="10080"/>
            <w:shd w:val="clear" w:color="auto" w:fill="252526"/>
            <w:tcBorders>
              <w:top w:val="nil"/>
              <w:left w:val="nil"/>
              <w:bottom w:val="nil"/>
              <w:right w:val="nil"/>
              <w:insideH w:val="nil"/>
              <w:insideV w:val="nil"/>
            </w:tcBorders>
          </w:tcPr>
          <w:p>
            <w:pPr>
              <w:spacing w:before="80" w:after="80"/>
              <w:ind w:left="144"/>
            </w:pPr>
            <w:r>
              <w:rPr>
                <w:rFonts w:ascii="Consolas" w:hAnsi="Consolas"/>
                <w:b w:val="0"/>
                <w:color w:val="859900"/>
                <w:sz w:val="18"/>
              </w:rPr>
              <w:t xml:space="preserve">  frontend/app/app/settings/page.js</w:t>
            </w:r>
          </w:p>
        </w:tc>
      </w:tr>
    </w:tbl>
    <w:p/>
    <w:tbl>
      <w:tblPr>
        <w:tblStyle w:val="TableGrid"/>
        <w:tblW w:type="auto" w:w="0"/>
        <w:tblLook w:firstColumn="1" w:firstRow="1" w:lastColumn="0" w:lastRow="0" w:noHBand="0" w:noVBand="1" w:val="04A0"/>
      </w:tblPr>
      <w:tblGrid>
        <w:gridCol w:w="10080"/>
      </w:tblGrid>
      <w:tr>
        <w:tc>
          <w:tcPr>
            <w:tcW w:type="dxa" w:w="10080"/>
            <w:shd w:val="clear" w:color="auto" w:fill="1E1E1E"/>
            <w:tcBorders>
              <w:top w:val="single" w:sz="4" w:color="3C3C3C"/>
              <w:left w:val="single" w:sz="4" w:color="3C3C3C"/>
              <w:bottom w:val="single" w:sz="4" w:color="3C3C3C"/>
              <w:right w:val="single" w:sz="4" w:color="3C3C3C"/>
            </w:tcBorders>
            <w:tcMar>
              <w:top w:w="100" w:type="dxa"/>
              <w:left w:w="100" w:type="dxa"/>
              <w:bottom w:w="100" w:type="dxa"/>
              <w:right w:w="100" w:type="dxa"/>
            </w:tcMar>
          </w:tcPr>
          <w:p>
            <w:pPr>
              <w:spacing w:before="0" w:after="0" w:line="240" w:lineRule="auto"/>
              <w:ind w:left="144"/>
            </w:pPr>
            <w:r>
              <w:rPr>
                <w:rFonts w:ascii="Consolas" w:hAnsi="Consolas"/>
                <w:sz w:val="18"/>
                <w:szCs w:val="18"/>
                <w:color w:val="569CD6"/>
              </w:rPr>
              <w:t xml:space="preserve">import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cookies</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from</w:t>
            </w:r>
            <w:r>
              <w:rPr>
                <w:rFonts w:ascii="Consolas" w:hAnsi="Consolas"/>
                <w:sz w:val="18"/>
                <w:szCs w:val="18"/>
                <w:color w:val="D4D4D4"/>
              </w:rPr>
              <w:t xml:space="preserve"> </w:t>
            </w:r>
            <w:r>
              <w:rPr>
                <w:rFonts w:ascii="Consolas" w:hAnsi="Consolas"/>
                <w:sz w:val="18"/>
                <w:szCs w:val="18"/>
                <w:color w:val="CE9178"/>
              </w:rPr>
              <w:t xml:space="preserve">"next/headers"</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569CD6"/>
              </w:rPr>
              <w:t xml:space="preserve">import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redirect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from</w:t>
            </w:r>
            <w:r>
              <w:rPr>
                <w:rFonts w:ascii="Consolas" w:hAnsi="Consolas"/>
                <w:sz w:val="18"/>
                <w:szCs w:val="18"/>
                <w:color w:val="D4D4D4"/>
              </w:rPr>
              <w:t xml:space="preserve"> </w:t>
            </w:r>
            <w:r>
              <w:rPr>
                <w:rFonts w:ascii="Consolas" w:hAnsi="Consolas"/>
                <w:sz w:val="18"/>
                <w:szCs w:val="18"/>
                <w:color w:val="CE9178"/>
              </w:rPr>
              <w:t xml:space="preserve">"next/navigation"</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569CD6"/>
              </w:rPr>
              <w:t xml:space="preserve">import</w:t>
            </w:r>
            <w:r>
              <w:rPr>
                <w:rFonts w:ascii="Consolas" w:hAnsi="Consolas"/>
                <w:sz w:val="18"/>
                <w:szCs w:val="18"/>
                <w:color w:val="D4D4D4"/>
              </w:rPr>
              <w:t xml:space="preserve"> </w:t>
            </w:r>
            <w:r>
              <w:rPr>
                <w:rFonts w:ascii="Consolas" w:hAnsi="Consolas"/>
                <w:sz w:val="18"/>
                <w:szCs w:val="18"/>
                <w:color w:val="D4D4D4"/>
              </w:rPr>
              <w:t xml:space="preserve">SettingsContent</w:t>
            </w:r>
            <w:r>
              <w:rPr>
                <w:rFonts w:ascii="Consolas" w:hAnsi="Consolas"/>
                <w:sz w:val="18"/>
                <w:szCs w:val="18"/>
                <w:color w:val="D4D4D4"/>
              </w:rPr>
              <w:t xml:space="preserve"> </w:t>
            </w:r>
            <w:r>
              <w:rPr>
                <w:rFonts w:ascii="Consolas" w:hAnsi="Consolas"/>
                <w:sz w:val="18"/>
                <w:szCs w:val="18"/>
                <w:color w:val="569CD6"/>
              </w:rPr>
              <w:t xml:space="preserve">from</w:t>
            </w:r>
            <w:r>
              <w:rPr>
                <w:rFonts w:ascii="Consolas" w:hAnsi="Consolas"/>
                <w:sz w:val="18"/>
                <w:szCs w:val="18"/>
                <w:color w:val="D4D4D4"/>
              </w:rPr>
              <w:t xml:space="preserve"> </w:t>
            </w:r>
            <w:r>
              <w:rPr>
                <w:rFonts w:ascii="Consolas" w:hAnsi="Consolas"/>
                <w:sz w:val="18"/>
                <w:szCs w:val="18"/>
                <w:color w:val="CE9178"/>
              </w:rPr>
              <w:t xml:space="preserve">"./SettingsContent"</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569CD6"/>
              </w:rPr>
              <w:t xml:space="preserve">export</w:t>
            </w:r>
            <w:r>
              <w:rPr>
                <w:rFonts w:ascii="Consolas" w:hAnsi="Consolas"/>
                <w:sz w:val="18"/>
                <w:szCs w:val="18"/>
                <w:color w:val="D4D4D4"/>
              </w:rPr>
              <w:t xml:space="preserve"> </w:t>
            </w:r>
            <w:r>
              <w:rPr>
                <w:rFonts w:ascii="Consolas" w:hAnsi="Consolas"/>
                <w:sz w:val="18"/>
                <w:szCs w:val="18"/>
                <w:color w:val="569CD6"/>
              </w:rPr>
              <w:t xml:space="preserve">default</w:t>
            </w:r>
            <w:r>
              <w:rPr>
                <w:rFonts w:ascii="Consolas" w:hAnsi="Consolas"/>
                <w:sz w:val="18"/>
                <w:szCs w:val="18"/>
                <w:color w:val="D4D4D4"/>
              </w:rPr>
              <w:t xml:space="preserve"> </w:t>
            </w:r>
            <w:r>
              <w:rPr>
                <w:rFonts w:ascii="Consolas" w:hAnsi="Consolas"/>
                <w:sz w:val="18"/>
                <w:szCs w:val="18"/>
                <w:color w:val="569CD6"/>
              </w:rPr>
              <w:t xml:space="preserve">async</w:t>
            </w:r>
            <w:r>
              <w:rPr>
                <w:rFonts w:ascii="Consolas" w:hAnsi="Consolas"/>
                <w:sz w:val="18"/>
                <w:szCs w:val="18"/>
                <w:color w:val="D4D4D4"/>
              </w:rPr>
              <w:t xml:space="preserve"> </w:t>
            </w:r>
            <w:r>
              <w:rPr>
                <w:rFonts w:ascii="Consolas" w:hAnsi="Consolas"/>
                <w:sz w:val="18"/>
                <w:szCs w:val="18"/>
                <w:color w:val="569CD6"/>
              </w:rPr>
              <w:t xml:space="preserve">function</w:t>
            </w:r>
            <w:r>
              <w:rPr>
                <w:rFonts w:ascii="Consolas" w:hAnsi="Consolas"/>
                <w:sz w:val="18"/>
                <w:szCs w:val="18"/>
                <w:color w:val="D4D4D4"/>
              </w:rPr>
              <w:t xml:space="preserve"> </w:t>
            </w:r>
            <w:r>
              <w:rPr>
                <w:rFonts w:ascii="Consolas" w:hAnsi="Consolas"/>
                <w:sz w:val="18"/>
                <w:szCs w:val="18"/>
                <w:color w:val="D4D4D4"/>
              </w:rPr>
              <w:t xml:space="preserve">SettingsPage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cookieStore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await</w:t>
            </w:r>
            <w:r>
              <w:rPr>
                <w:rFonts w:ascii="Consolas" w:hAnsi="Consolas"/>
                <w:sz w:val="18"/>
                <w:szCs w:val="18"/>
                <w:color w:val="D4D4D4"/>
              </w:rPr>
              <w:t xml:space="preserve"> </w:t>
            </w:r>
            <w:r>
              <w:rPr>
                <w:rFonts w:ascii="Consolas" w:hAnsi="Consolas"/>
                <w:sz w:val="18"/>
                <w:szCs w:val="18"/>
                <w:color w:val="D4D4D4"/>
              </w:rPr>
              <w:t xml:space="preserve">cookies</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userId</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cookieStore</w:t>
            </w:r>
            <w:r>
              <w:rPr>
                <w:rFonts w:ascii="Consolas" w:hAnsi="Consolas"/>
                <w:sz w:val="18"/>
                <w:szCs w:val="18"/>
                <w:color w:val="D4D4D4"/>
              </w:rPr>
              <w:t xml:space="preserve">.</w:t>
            </w:r>
            <w:r>
              <w:rPr>
                <w:rFonts w:ascii="Consolas" w:hAnsi="Consolas"/>
                <w:sz w:val="18"/>
                <w:szCs w:val="18"/>
                <w:color w:val="D4D4D4"/>
              </w:rPr>
              <w:t xml:space="preserve">get</w:t>
            </w:r>
            <w:r>
              <w:rPr>
                <w:rFonts w:ascii="Consolas" w:hAnsi="Consolas"/>
                <w:sz w:val="18"/>
                <w:szCs w:val="18"/>
                <w:color w:val="D4D4D4"/>
              </w:rPr>
              <w:t xml:space="preserve">(</w:t>
            </w:r>
            <w:r>
              <w:rPr>
                <w:rFonts w:ascii="Consolas" w:hAnsi="Consolas"/>
                <w:sz w:val="18"/>
                <w:szCs w:val="18"/>
                <w:color w:val="CE9178"/>
              </w:rPr>
              <w:t xml:space="preserve">"user_id"</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value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userId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redirect</w:t>
            </w:r>
            <w:r>
              <w:rPr>
                <w:rFonts w:ascii="Consolas" w:hAnsi="Consolas"/>
                <w:sz w:val="18"/>
                <w:szCs w:val="18"/>
                <w:color w:val="D4D4D4"/>
              </w:rPr>
              <w:t xml:space="preserve">(</w:t>
            </w:r>
            <w:r>
              <w:rPr>
                <w:rFonts w:ascii="Consolas" w:hAnsi="Consolas"/>
                <w:sz w:val="18"/>
                <w:szCs w:val="18"/>
                <w:color w:val="CE9178"/>
              </w:rPr>
              <w:t xml:space="preserve">"/login"</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D4D4D4"/>
              </w:rPr>
              <w:t xml:space="preserve">SettingsContent</w:t>
            </w:r>
            <w:r>
              <w:rPr>
                <w:rFonts w:ascii="Consolas" w:hAnsi="Consolas"/>
                <w:sz w:val="18"/>
                <w:szCs w:val="18"/>
                <w:color w:val="D4D4D4"/>
              </w:rPr>
              <w:t xml:space="preserve"> </w:t>
            </w:r>
            <w:r>
              <w:rPr>
                <w:rFonts w:ascii="Consolas" w:hAnsi="Consolas"/>
                <w:sz w:val="18"/>
                <w:szCs w:val="18"/>
                <w:color w:val="D4D4D4"/>
              </w:rPr>
              <w:t xml:space="preserve">userId</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4EC9B0"/>
              </w:rPr>
              <w:t xml:space="preserve">Number</w:t>
            </w:r>
            <w:r>
              <w:rPr>
                <w:rFonts w:ascii="Consolas" w:hAnsi="Consolas"/>
                <w:sz w:val="18"/>
                <w:szCs w:val="18"/>
                <w:color w:val="D4D4D4"/>
              </w:rPr>
              <w:t xml:space="preserve">(</w:t>
            </w:r>
            <w:r>
              <w:rPr>
                <w:rFonts w:ascii="Consolas" w:hAnsi="Consolas"/>
                <w:sz w:val="18"/>
                <w:szCs w:val="18"/>
                <w:color w:val="D4D4D4"/>
              </w:rPr>
              <w:t xml:space="preserve">userId</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&gt;</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w:t>
            </w:r>
          </w:p>
        </w:tc>
      </w:tr>
    </w:tbl>
    <w:p/>
    <w:tbl>
      <w:tblPr>
        <w:tblStyle w:val="TableGrid"/>
        <w:tblW w:type="auto" w:w="0"/>
        <w:tblLook w:firstColumn="1" w:firstRow="1" w:lastColumn="0" w:lastRow="0" w:noHBand="0" w:noVBand="1" w:val="04A0"/>
      </w:tblPr>
      <w:tblGrid>
        <w:gridCol w:w="10080"/>
      </w:tblGrid>
      <w:tr>
        <w:tc>
          <w:tcPr>
            <w:tcW w:type="dxa" w:w="10080"/>
            <w:shd w:val="clear" w:color="auto" w:fill="252526"/>
            <w:tcBorders>
              <w:top w:val="nil"/>
              <w:left w:val="nil"/>
              <w:bottom w:val="nil"/>
              <w:right w:val="nil"/>
              <w:insideH w:val="nil"/>
              <w:insideV w:val="nil"/>
            </w:tcBorders>
          </w:tcPr>
          <w:p>
            <w:pPr>
              <w:spacing w:before="80" w:after="80"/>
              <w:ind w:left="144"/>
            </w:pPr>
            <w:r>
              <w:rPr>
                <w:rFonts w:ascii="Consolas" w:hAnsi="Consolas"/>
                <w:b w:val="0"/>
                <w:color w:val="859900"/>
                <w:sz w:val="18"/>
              </w:rPr>
              <w:t xml:space="preserve">  frontend/app/app/settings/SettingsContent.jsx</w:t>
            </w:r>
          </w:p>
        </w:tc>
      </w:tr>
    </w:tbl>
    <w:p/>
    <w:tbl>
      <w:tblPr>
        <w:tblStyle w:val="TableGrid"/>
        <w:tblW w:type="auto" w:w="0"/>
        <w:tblLook w:firstColumn="1" w:firstRow="1" w:lastColumn="0" w:lastRow="0" w:noHBand="0" w:noVBand="1" w:val="04A0"/>
      </w:tblPr>
      <w:tblGrid>
        <w:gridCol w:w="10080"/>
      </w:tblGrid>
      <w:tr>
        <w:tc>
          <w:tcPr>
            <w:tcW w:type="dxa" w:w="10080"/>
            <w:shd w:val="clear" w:color="auto" w:fill="1E1E1E"/>
            <w:tcBorders>
              <w:top w:val="single" w:sz="4" w:color="3C3C3C"/>
              <w:left w:val="single" w:sz="4" w:color="3C3C3C"/>
              <w:bottom w:val="single" w:sz="4" w:color="3C3C3C"/>
              <w:right w:val="single" w:sz="4" w:color="3C3C3C"/>
            </w:tcBorders>
            <w:tcMar>
              <w:top w:w="100" w:type="dxa"/>
              <w:left w:w="100" w:type="dxa"/>
              <w:bottom w:w="100" w:type="dxa"/>
              <w:right w:w="100" w:type="dxa"/>
            </w:tcMar>
          </w:tcPr>
          <w:p>
            <w:pPr>
              <w:spacing w:before="0" w:after="0" w:line="240" w:lineRule="auto"/>
              <w:ind w:left="144"/>
            </w:pPr>
            <w:r>
              <w:rPr>
                <w:rFonts w:ascii="Consolas" w:hAnsi="Consolas"/>
                <w:sz w:val="18"/>
                <w:szCs w:val="18"/>
                <w:color w:val="CE9178"/>
              </w:rPr>
              <w:t xml:space="preserve">"use client"</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569CD6"/>
              </w:rPr>
              <w:t xml:space="preserve">import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useState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useEffect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from</w:t>
            </w:r>
            <w:r>
              <w:rPr>
                <w:rFonts w:ascii="Consolas" w:hAnsi="Consolas"/>
                <w:sz w:val="18"/>
                <w:szCs w:val="18"/>
                <w:color w:val="D4D4D4"/>
              </w:rPr>
              <w:t xml:space="preserve"> </w:t>
            </w:r>
            <w:r>
              <w:rPr>
                <w:rFonts w:ascii="Consolas" w:hAnsi="Consolas"/>
                <w:sz w:val="18"/>
                <w:szCs w:val="18"/>
                <w:color w:val="CE9178"/>
              </w:rPr>
              <w:t xml:space="preserve">"react"</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569CD6"/>
              </w:rPr>
              <w:t xml:space="preserve">import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useRouter</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from</w:t>
            </w:r>
            <w:r>
              <w:rPr>
                <w:rFonts w:ascii="Consolas" w:hAnsi="Consolas"/>
                <w:sz w:val="18"/>
                <w:szCs w:val="18"/>
                <w:color w:val="D4D4D4"/>
              </w:rPr>
              <w:t xml:space="preserve"> </w:t>
            </w:r>
            <w:r>
              <w:rPr>
                <w:rFonts w:ascii="Consolas" w:hAnsi="Consolas"/>
                <w:sz w:val="18"/>
                <w:szCs w:val="18"/>
                <w:color w:val="CE9178"/>
              </w:rPr>
              <w:t xml:space="preserve">"next/navigation"</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569CD6"/>
              </w:rPr>
              <w:t xml:space="preserve">import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API_URL</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from</w:t>
            </w:r>
            <w:r>
              <w:rPr>
                <w:rFonts w:ascii="Consolas" w:hAnsi="Consolas"/>
                <w:sz w:val="18"/>
                <w:szCs w:val="18"/>
                <w:color w:val="D4D4D4"/>
              </w:rPr>
              <w:t xml:space="preserve"> </w:t>
            </w:r>
            <w:r>
              <w:rPr>
                <w:rFonts w:ascii="Consolas" w:hAnsi="Consolas"/>
                <w:sz w:val="18"/>
                <w:szCs w:val="18"/>
                <w:color w:val="CE9178"/>
              </w:rPr>
              <w:t xml:space="preserve">"../../lib/config"</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569CD6"/>
              </w:rPr>
              <w:t xml:space="preserve">import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getAccessToken</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from</w:t>
            </w:r>
            <w:r>
              <w:rPr>
                <w:rFonts w:ascii="Consolas" w:hAnsi="Consolas"/>
                <w:sz w:val="18"/>
                <w:szCs w:val="18"/>
                <w:color w:val="D4D4D4"/>
              </w:rPr>
              <w:t xml:space="preserve"> </w:t>
            </w:r>
            <w:r>
              <w:rPr>
                <w:rFonts w:ascii="Consolas" w:hAnsi="Consolas"/>
                <w:sz w:val="18"/>
                <w:szCs w:val="18"/>
                <w:color w:val="CE9178"/>
              </w:rPr>
              <w:t xml:space="preserve">"../../lib/auth"</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569CD6"/>
              </w:rPr>
              <w:t xml:space="preserve">import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logout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from</w:t>
            </w:r>
            <w:r>
              <w:rPr>
                <w:rFonts w:ascii="Consolas" w:hAnsi="Consolas"/>
                <w:sz w:val="18"/>
                <w:szCs w:val="18"/>
                <w:color w:val="D4D4D4"/>
              </w:rPr>
              <w:t xml:space="preserve"> </w:t>
            </w:r>
            <w:r>
              <w:rPr>
                <w:rFonts w:ascii="Consolas" w:hAnsi="Consolas"/>
                <w:sz w:val="18"/>
                <w:szCs w:val="18"/>
                <w:color w:val="CE9178"/>
              </w:rPr>
              <w:t xml:space="preserve">"../../logout/actions"</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569CD6"/>
              </w:rPr>
              <w:t xml:space="preserve">function</w:t>
            </w:r>
            <w:r>
              <w:rPr>
                <w:rFonts w:ascii="Consolas" w:hAnsi="Consolas"/>
                <w:sz w:val="18"/>
                <w:szCs w:val="18"/>
                <w:color w:val="D4D4D4"/>
              </w:rPr>
              <w:t xml:space="preserve"> </w:t>
            </w:r>
            <w:r>
              <w:rPr>
                <w:rFonts w:ascii="Consolas" w:hAnsi="Consolas"/>
                <w:sz w:val="18"/>
                <w:szCs w:val="18"/>
                <w:color w:val="D4D4D4"/>
              </w:rPr>
              <w:t xml:space="preserve">Toggle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checked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onChange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disabled</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button</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type</w:t>
            </w:r>
            <w:r>
              <w:rPr>
                <w:rFonts w:ascii="Consolas" w:hAnsi="Consolas"/>
                <w:sz w:val="18"/>
                <w:szCs w:val="18"/>
                <w:color w:val="D4D4D4"/>
              </w:rPr>
              <w:t xml:space="preserve">=</w:t>
            </w:r>
            <w:r>
              <w:rPr>
                <w:rFonts w:ascii="Consolas" w:hAnsi="Consolas"/>
                <w:sz w:val="18"/>
                <w:szCs w:val="18"/>
                <w:color w:val="CE9178"/>
              </w:rPr>
              <w:t xml:space="preserve">"button"</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role</w:t>
            </w:r>
            <w:r>
              <w:rPr>
                <w:rFonts w:ascii="Consolas" w:hAnsi="Consolas"/>
                <w:sz w:val="18"/>
                <w:szCs w:val="18"/>
                <w:color w:val="D4D4D4"/>
              </w:rPr>
              <w:t xml:space="preserve">=</w:t>
            </w:r>
            <w:r>
              <w:rPr>
                <w:rFonts w:ascii="Consolas" w:hAnsi="Consolas"/>
                <w:sz w:val="18"/>
                <w:szCs w:val="18"/>
                <w:color w:val="CE9178"/>
              </w:rPr>
              <w:t xml:space="preserve">"switch"</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aria-checked</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checked</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onClick</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disabled</w:t>
            </w:r>
            <w:r>
              <w:rPr>
                <w:rFonts w:ascii="Consolas" w:hAnsi="Consolas"/>
                <w:sz w:val="18"/>
                <w:szCs w:val="18"/>
                <w:color w:val="D4D4D4"/>
              </w:rPr>
              <w:t xml:space="preserve"> </w:t>
            </w:r>
            <w:r>
              <w:rPr>
                <w:rFonts w:ascii="Consolas" w:hAnsi="Consolas"/>
                <w:sz w:val="18"/>
                <w:szCs w:val="18"/>
                <w:color w:val="D4D4D4"/>
              </w:rPr>
              <w:t xml:space="preserve">&amp;&amp;</w:t>
            </w:r>
            <w:r>
              <w:rPr>
                <w:rFonts w:ascii="Consolas" w:hAnsi="Consolas"/>
                <w:sz w:val="18"/>
                <w:szCs w:val="18"/>
                <w:color w:val="D4D4D4"/>
              </w:rPr>
              <w:t xml:space="preserve"> </w:t>
            </w:r>
            <w:r>
              <w:rPr>
                <w:rFonts w:ascii="Consolas" w:hAnsi="Consolas"/>
                <w:sz w:val="18"/>
                <w:szCs w:val="18"/>
                <w:color w:val="D4D4D4"/>
              </w:rPr>
              <w:t xml:space="preserve">onChange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checked</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disabled</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disabled</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relative w-12 h-6 rounded-full transition-colors duration-200 focus:outline-none </w:t>
            </w:r>
            <w:r>
              <w:rPr>
                <w:rFonts w:ascii="Consolas" w:hAnsi="Consolas"/>
                <w:sz w:val="18"/>
                <w:szCs w:val="18"/>
                <w:color w:val="CE9178"/>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checked</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"bg-[#e91e8c]"</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"bg-white/20"</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 </w:t>
            </w:r>
            <w:r>
              <w:rPr>
                <w:rFonts w:ascii="Consolas" w:hAnsi="Consolas"/>
                <w:sz w:val="18"/>
                <w:szCs w:val="18"/>
                <w:color w:val="CE9178"/>
              </w:rPr>
              <w:t xml:space="preserve">${</w:t>
            </w:r>
            <w:r>
              <w:rPr>
                <w:rFonts w:ascii="Consolas" w:hAnsi="Consolas"/>
                <w:sz w:val="18"/>
                <w:szCs w:val="18"/>
                <w:color w:val="D4D4D4"/>
              </w:rPr>
              <w:t xml:space="preserve">disabled</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"opacity-50 cursor-not-allowed"</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"cursor-pointer"</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span</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absolute top-0.5 left-0.5 w-5 h-5 bg-white rounded-full shadow transition-transform duration-200 </w:t>
            </w:r>
            <w:r>
              <w:rPr>
                <w:rFonts w:ascii="Consolas" w:hAnsi="Consolas"/>
                <w:sz w:val="18"/>
                <w:szCs w:val="18"/>
                <w:color w:val="CE9178"/>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checked</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"translate-x-6"</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"translate-x-0"</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button</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569CD6"/>
              </w:rPr>
              <w:t xml:space="preserve">function</w:t>
            </w:r>
            <w:r>
              <w:rPr>
                <w:rFonts w:ascii="Consolas" w:hAnsi="Consolas"/>
                <w:sz w:val="18"/>
                <w:szCs w:val="18"/>
                <w:color w:val="D4D4D4"/>
              </w:rPr>
              <w:t xml:space="preserve"> </w:t>
            </w:r>
            <w:r>
              <w:rPr>
                <w:rFonts w:ascii="Consolas" w:hAnsi="Consolas"/>
                <w:sz w:val="18"/>
                <w:szCs w:val="18"/>
                <w:color w:val="D4D4D4"/>
              </w:rPr>
              <w:t xml:space="preserve">SettingRow</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title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description</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checked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onChange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saving</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"flex items-center justify-between gap-6 py-5"</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"flex-1 min-w-0"</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p</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"text-white font-medium text-sm"</w:t>
            </w:r>
            <w:r>
              <w:rPr>
                <w:rFonts w:ascii="Consolas" w:hAnsi="Consolas"/>
                <w:sz w:val="18"/>
                <w:szCs w:val="18"/>
                <w:color w:val="D4D4D4"/>
              </w:rPr>
              <w:t xml:space="preserve">&gt;</w:t>
            </w:r>
            <w:r>
              <w:rPr>
                <w:rFonts w:ascii="Consolas" w:hAnsi="Consolas"/>
                <w:sz w:val="18"/>
                <w:szCs w:val="18"/>
                <w:color w:val="D4D4D4"/>
              </w:rPr>
              <w:t xml:space="preserve">{</w:t>
            </w:r>
            <w:r>
              <w:rPr>
                <w:rFonts w:ascii="Consolas" w:hAnsi="Consolas"/>
                <w:sz w:val="18"/>
                <w:szCs w:val="18"/>
                <w:color w:val="D4D4D4"/>
              </w:rPr>
              <w:t xml:space="preserve">title</w:t>
            </w:r>
            <w:r>
              <w:rPr>
                <w:rFonts w:ascii="Consolas" w:hAnsi="Consolas"/>
                <w:sz w:val="18"/>
                <w:szCs w:val="18"/>
                <w:color w:val="D4D4D4"/>
              </w:rPr>
              <w:t xml:space="preserve">}</w:t>
            </w:r>
            <w:r>
              <w:rPr>
                <w:rFonts w:ascii="Consolas" w:hAnsi="Consolas"/>
                <w:sz w:val="18"/>
                <w:szCs w:val="18"/>
                <w:color w:val="D4D4D4"/>
              </w:rPr>
              <w:t xml:space="preserve">&lt;/</w:t>
            </w:r>
            <w:r>
              <w:rPr>
                <w:rFonts w:ascii="Consolas" w:hAnsi="Consolas"/>
                <w:sz w:val="18"/>
                <w:szCs w:val="18"/>
                <w:color w:val="F44B53"/>
              </w:rPr>
              <w:t xml:space="preserve">p</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description</w:t>
            </w:r>
            <w:r>
              <w:rPr>
                <w:rFonts w:ascii="Consolas" w:hAnsi="Consolas"/>
                <w:sz w:val="18"/>
                <w:szCs w:val="18"/>
                <w:color w:val="D4D4D4"/>
              </w:rPr>
              <w:t xml:space="preserve"> </w:t>
            </w:r>
            <w:r>
              <w:rPr>
                <w:rFonts w:ascii="Consolas" w:hAnsi="Consolas"/>
                <w:sz w:val="18"/>
                <w:szCs w:val="18"/>
                <w:color w:val="D4D4D4"/>
              </w:rPr>
              <w:t xml:space="preserve">&amp;&amp;</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p</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"text-white/40 text-xs mt-1 leading-relaxed"</w:t>
            </w:r>
            <w:r>
              <w:rPr>
                <w:rFonts w:ascii="Consolas" w:hAnsi="Consolas"/>
                <w:sz w:val="18"/>
                <w:szCs w:val="18"/>
                <w:color w:val="D4D4D4"/>
              </w:rPr>
              <w:t xml:space="preserve">&gt;</w:t>
            </w:r>
            <w:r>
              <w:rPr>
                <w:rFonts w:ascii="Consolas" w:hAnsi="Consolas"/>
                <w:sz w:val="18"/>
                <w:szCs w:val="18"/>
                <w:color w:val="D4D4D4"/>
              </w:rPr>
              <w:t xml:space="preserve">{</w:t>
            </w:r>
            <w:r>
              <w:rPr>
                <w:rFonts w:ascii="Consolas" w:hAnsi="Consolas"/>
                <w:sz w:val="18"/>
                <w:szCs w:val="18"/>
                <w:color w:val="D4D4D4"/>
              </w:rPr>
              <w:t xml:space="preserve">description</w:t>
            </w:r>
            <w:r>
              <w:rPr>
                <w:rFonts w:ascii="Consolas" w:hAnsi="Consolas"/>
                <w:sz w:val="18"/>
                <w:szCs w:val="18"/>
                <w:color w:val="D4D4D4"/>
              </w:rPr>
              <w:t xml:space="preserve">}</w:t>
            </w:r>
            <w:r>
              <w:rPr>
                <w:rFonts w:ascii="Consolas" w:hAnsi="Consolas"/>
                <w:sz w:val="18"/>
                <w:szCs w:val="18"/>
                <w:color w:val="D4D4D4"/>
              </w:rPr>
              <w:t xml:space="preserve">&lt;/</w:t>
            </w:r>
            <w:r>
              <w:rPr>
                <w:rFonts w:ascii="Consolas" w:hAnsi="Consolas"/>
                <w:sz w:val="18"/>
                <w:szCs w:val="18"/>
                <w:color w:val="F44B53"/>
              </w:rPr>
              <w:t xml:space="preserve">p</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Toggle</w:t>
            </w:r>
            <w:r>
              <w:rPr>
                <w:rFonts w:ascii="Consolas" w:hAnsi="Consolas"/>
                <w:sz w:val="18"/>
                <w:szCs w:val="18"/>
                <w:color w:val="D4D4D4"/>
              </w:rPr>
              <w:t xml:space="preserve"> </w:t>
            </w:r>
            <w:r>
              <w:rPr>
                <w:rFonts w:ascii="Consolas" w:hAnsi="Consolas"/>
                <w:sz w:val="18"/>
                <w:szCs w:val="18"/>
                <w:color w:val="9CDCFE"/>
              </w:rPr>
              <w:t xml:space="preserve">checked</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checked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9CDCFE"/>
              </w:rPr>
              <w:t xml:space="preserve">onChange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onChange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9CDCFE"/>
              </w:rPr>
              <w:t xml:space="preserve">disabled</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saving</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569CD6"/>
              </w:rPr>
              <w:t xml:space="preserve">export</w:t>
            </w:r>
            <w:r>
              <w:rPr>
                <w:rFonts w:ascii="Consolas" w:hAnsi="Consolas"/>
                <w:sz w:val="18"/>
                <w:szCs w:val="18"/>
                <w:color w:val="D4D4D4"/>
              </w:rPr>
              <w:t xml:space="preserve"> </w:t>
            </w:r>
            <w:r>
              <w:rPr>
                <w:rFonts w:ascii="Consolas" w:hAnsi="Consolas"/>
                <w:sz w:val="18"/>
                <w:szCs w:val="18"/>
                <w:color w:val="569CD6"/>
              </w:rPr>
              <w:t xml:space="preserve">default</w:t>
            </w:r>
            <w:r>
              <w:rPr>
                <w:rFonts w:ascii="Consolas" w:hAnsi="Consolas"/>
                <w:sz w:val="18"/>
                <w:szCs w:val="18"/>
                <w:color w:val="D4D4D4"/>
              </w:rPr>
              <w:t xml:space="preserve"> </w:t>
            </w:r>
            <w:r>
              <w:rPr>
                <w:rFonts w:ascii="Consolas" w:hAnsi="Consolas"/>
                <w:sz w:val="18"/>
                <w:szCs w:val="18"/>
                <w:color w:val="569CD6"/>
              </w:rPr>
              <w:t xml:space="preserve">function</w:t>
            </w:r>
            <w:r>
              <w:rPr>
                <w:rFonts w:ascii="Consolas" w:hAnsi="Consolas"/>
                <w:sz w:val="18"/>
                <w:szCs w:val="18"/>
                <w:color w:val="D4D4D4"/>
              </w:rPr>
              <w:t xml:space="preserve"> </w:t>
            </w:r>
            <w:r>
              <w:rPr>
                <w:rFonts w:ascii="Consolas" w:hAnsi="Consolas"/>
                <w:sz w:val="18"/>
                <w:szCs w:val="18"/>
                <w:color w:val="D4D4D4"/>
              </w:rPr>
              <w:t xml:space="preserve">SettingsContent</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userId</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router</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useRouter</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activeSection</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setActiveSection</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useState</w:t>
            </w:r>
            <w:r>
              <w:rPr>
                <w:rFonts w:ascii="Consolas" w:hAnsi="Consolas"/>
                <w:sz w:val="18"/>
                <w:szCs w:val="18"/>
                <w:color w:val="D4D4D4"/>
              </w:rPr>
              <w:t xml:space="preserve">(</w:t>
            </w:r>
            <w:r>
              <w:rPr>
                <w:rFonts w:ascii="Consolas" w:hAnsi="Consolas"/>
                <w:sz w:val="18"/>
                <w:szCs w:val="18"/>
                <w:color w:val="CE9178"/>
              </w:rPr>
              <w:t xml:space="preserve">"privacy"</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isPrivate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setIsPrivate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useState</w:t>
            </w:r>
            <w:r>
              <w:rPr>
                <w:rFonts w:ascii="Consolas" w:hAnsi="Consolas"/>
                <w:sz w:val="18"/>
                <w:szCs w:val="18"/>
                <w:color w:val="D4D4D4"/>
              </w:rPr>
              <w:t xml:space="preserve">(</w:t>
            </w:r>
            <w:r>
              <w:rPr>
                <w:rFonts w:ascii="Consolas" w:hAnsi="Consolas"/>
                <w:sz w:val="18"/>
                <w:szCs w:val="18"/>
                <w:color w:val="569CD6"/>
              </w:rPr>
              <w:t xml:space="preserve">false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messagesFollowersOnly</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setMessagesFollowersOnly</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useState</w:t>
            </w:r>
            <w:r>
              <w:rPr>
                <w:rFonts w:ascii="Consolas" w:hAnsi="Consolas"/>
                <w:sz w:val="18"/>
                <w:szCs w:val="18"/>
                <w:color w:val="D4D4D4"/>
              </w:rPr>
              <w:t xml:space="preserve">(</w:t>
            </w:r>
            <w:r>
              <w:rPr>
                <w:rFonts w:ascii="Consolas" w:hAnsi="Consolas"/>
                <w:sz w:val="18"/>
                <w:szCs w:val="18"/>
                <w:color w:val="569CD6"/>
              </w:rPr>
              <w:t xml:space="preserve">false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loading</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setLoading</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useState</w:t>
            </w:r>
            <w:r>
              <w:rPr>
                <w:rFonts w:ascii="Consolas" w:hAnsi="Consolas"/>
                <w:sz w:val="18"/>
                <w:szCs w:val="18"/>
                <w:color w:val="D4D4D4"/>
              </w:rPr>
              <w:t xml:space="preserve">(</w:t>
            </w:r>
            <w:r>
              <w:rPr>
                <w:rFonts w:ascii="Consolas" w:hAnsi="Consolas"/>
                <w:sz w:val="18"/>
                <w:szCs w:val="18"/>
                <w:color w:val="569CD6"/>
              </w:rPr>
              <w:t xml:space="preserve">true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saving</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setSaving</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useState</w:t>
            </w:r>
            <w:r>
              <w:rPr>
                <w:rFonts w:ascii="Consolas" w:hAnsi="Consolas"/>
                <w:sz w:val="18"/>
                <w:szCs w:val="18"/>
                <w:color w:val="D4D4D4"/>
              </w:rPr>
              <w:t xml:space="preserve">(</w:t>
            </w:r>
            <w:r>
              <w:rPr>
                <w:rFonts w:ascii="Consolas" w:hAnsi="Consolas"/>
                <w:sz w:val="18"/>
                <w:szCs w:val="18"/>
                <w:color w:val="569CD6"/>
              </w:rPr>
              <w:t xml:space="preserve">false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getHeaders</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token</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getAccessToken</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D4D4D4"/>
              </w:rPr>
              <w:t xml:space="preserve">token</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Authorization</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Bearer </w:t>
            </w:r>
            <w:r>
              <w:rPr>
                <w:rFonts w:ascii="Consolas" w:hAnsi="Consolas"/>
                <w:sz w:val="18"/>
                <w:szCs w:val="18"/>
                <w:color w:val="CE9178"/>
              </w:rPr>
              <w:t xml:space="preserve">${</w:t>
            </w:r>
            <w:r>
              <w:rPr>
                <w:rFonts w:ascii="Consolas" w:hAnsi="Consolas"/>
                <w:sz w:val="18"/>
                <w:szCs w:val="18"/>
                <w:color w:val="D4D4D4"/>
              </w:rPr>
              <w:t xml:space="preserve">token</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useEffect</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fetch</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API_URL</w:t>
            </w:r>
            <w:r>
              <w:rPr>
                <w:rFonts w:ascii="Consolas" w:hAnsi="Consolas"/>
                <w:sz w:val="18"/>
                <w:szCs w:val="18"/>
                <w:color w:val="CE9178"/>
              </w:rPr>
              <w:t xml:space="preserve">}</w:t>
            </w:r>
            <w:r>
              <w:rPr>
                <w:rFonts w:ascii="Consolas" w:hAnsi="Consolas"/>
                <w:sz w:val="18"/>
                <w:szCs w:val="18"/>
                <w:color w:val="CE9178"/>
              </w:rPr>
              <w:t xml:space="preserve">/api/users/</w:t>
            </w:r>
            <w:r>
              <w:rPr>
                <w:rFonts w:ascii="Consolas" w:hAnsi="Consolas"/>
                <w:sz w:val="18"/>
                <w:szCs w:val="18"/>
                <w:color w:val="CE9178"/>
              </w:rPr>
              <w:t xml:space="preserve">${</w:t>
            </w:r>
            <w:r>
              <w:rPr>
                <w:rFonts w:ascii="Consolas" w:hAnsi="Consolas"/>
                <w:sz w:val="18"/>
                <w:szCs w:val="18"/>
                <w:color w:val="D4D4D4"/>
              </w:rPr>
              <w:t xml:space="preserve">userId</w:t>
            </w:r>
            <w:r>
              <w:rPr>
                <w:rFonts w:ascii="Consolas" w:hAnsi="Consolas"/>
                <w:sz w:val="18"/>
                <w:szCs w:val="18"/>
                <w:color w:val="CE9178"/>
              </w:rPr>
              <w:t xml:space="preserve">}</w:t>
            </w:r>
            <w:r>
              <w:rPr>
                <w:rFonts w:ascii="Consolas" w:hAnsi="Consolas"/>
                <w:sz w:val="18"/>
                <w:szCs w:val="18"/>
                <w:color w:val="CE9178"/>
              </w:rPr>
              <w:t xml:space="preserve">/privacy</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headers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getHeaders</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then</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r</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r</w:t>
            </w:r>
            <w:r>
              <w:rPr>
                <w:rFonts w:ascii="Consolas" w:hAnsi="Consolas"/>
                <w:sz w:val="18"/>
                <w:szCs w:val="18"/>
                <w:color w:val="D4D4D4"/>
              </w:rPr>
              <w:t xml:space="preserve">.</w:t>
            </w:r>
            <w:r>
              <w:rPr>
                <w:rFonts w:ascii="Consolas" w:hAnsi="Consolas"/>
                <w:sz w:val="18"/>
                <w:szCs w:val="18"/>
                <w:color w:val="D4D4D4"/>
              </w:rPr>
              <w:t xml:space="preserve">json</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then</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data</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data</w:t>
            </w:r>
            <w:r>
              <w:rPr>
                <w:rFonts w:ascii="Consolas" w:hAnsi="Consolas"/>
                <w:sz w:val="18"/>
                <w:szCs w:val="18"/>
                <w:color w:val="D4D4D4"/>
              </w:rPr>
              <w:t xml:space="preserve">.</w:t>
            </w:r>
            <w:r>
              <w:rPr>
                <w:rFonts w:ascii="Consolas" w:hAnsi="Consolas"/>
                <w:sz w:val="18"/>
                <w:szCs w:val="18"/>
                <w:color w:val="D4D4D4"/>
              </w:rPr>
              <w:t xml:space="preserve">ok</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setIsPrivate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data</w:t>
            </w:r>
            <w:r>
              <w:rPr>
                <w:rFonts w:ascii="Consolas" w:hAnsi="Consolas"/>
                <w:sz w:val="18"/>
                <w:szCs w:val="18"/>
                <w:color w:val="D4D4D4"/>
              </w:rPr>
              <w:t xml:space="preserve">.</w:t>
            </w:r>
            <w:r>
              <w:rPr>
                <w:rFonts w:ascii="Consolas" w:hAnsi="Consolas"/>
                <w:sz w:val="18"/>
                <w:szCs w:val="18"/>
                <w:color w:val="D4D4D4"/>
              </w:rPr>
              <w:t xml:space="preserve">is_private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setMessagesFollowersOnly</w:t>
            </w:r>
            <w:r>
              <w:rPr>
                <w:rFonts w:ascii="Consolas" w:hAnsi="Consolas"/>
                <w:sz w:val="18"/>
                <w:szCs w:val="18"/>
                <w:color w:val="D4D4D4"/>
              </w:rPr>
              <w:t xml:space="preserve">(</w:t>
            </w:r>
            <w:r>
              <w:rPr>
                <w:rFonts w:ascii="Consolas" w:hAnsi="Consolas"/>
                <w:sz w:val="18"/>
                <w:szCs w:val="18"/>
                <w:color w:val="D4D4D4"/>
              </w:rPr>
              <w:t xml:space="preserve">data</w:t>
            </w:r>
            <w:r>
              <w:rPr>
                <w:rFonts w:ascii="Consolas" w:hAnsi="Consolas"/>
                <w:sz w:val="18"/>
                <w:szCs w:val="18"/>
                <w:color w:val="D4D4D4"/>
              </w:rPr>
              <w:t xml:space="preserve">.</w:t>
            </w:r>
            <w:r>
              <w:rPr>
                <w:rFonts w:ascii="Consolas" w:hAnsi="Consolas"/>
                <w:sz w:val="18"/>
                <w:szCs w:val="18"/>
                <w:color w:val="D4D4D4"/>
              </w:rPr>
              <w:t xml:space="preserve">messages_privacy</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"followers"</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569CD6"/>
              </w:rPr>
              <w:t xml:space="preserve">catch</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569CD6"/>
              </w:rPr>
              <w:t xml:space="preserve">finally</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setLoading</w:t>
            </w:r>
            <w:r>
              <w:rPr>
                <w:rFonts w:ascii="Consolas" w:hAnsi="Consolas"/>
                <w:sz w:val="18"/>
                <w:szCs w:val="18"/>
                <w:color w:val="D4D4D4"/>
              </w:rPr>
              <w:t xml:space="preserve">(</w:t>
            </w:r>
            <w:r>
              <w:rPr>
                <w:rFonts w:ascii="Consolas" w:hAnsi="Consolas"/>
                <w:sz w:val="18"/>
                <w:szCs w:val="18"/>
                <w:color w:val="569CD6"/>
              </w:rPr>
              <w:t xml:space="preserve">false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userId</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updatePrivacy</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async</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patch</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setSaving</w:t>
            </w:r>
            <w:r>
              <w:rPr>
                <w:rFonts w:ascii="Consolas" w:hAnsi="Consolas"/>
                <w:sz w:val="18"/>
                <w:szCs w:val="18"/>
                <w:color w:val="D4D4D4"/>
              </w:rPr>
              <w:t xml:space="preserve">(</w:t>
            </w:r>
            <w:r>
              <w:rPr>
                <w:rFonts w:ascii="Consolas" w:hAnsi="Consolas"/>
                <w:sz w:val="18"/>
                <w:szCs w:val="18"/>
                <w:color w:val="569CD6"/>
              </w:rPr>
              <w:t xml:space="preserve">true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try</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await</w:t>
            </w:r>
            <w:r>
              <w:rPr>
                <w:rFonts w:ascii="Consolas" w:hAnsi="Consolas"/>
                <w:sz w:val="18"/>
                <w:szCs w:val="18"/>
                <w:color w:val="D4D4D4"/>
              </w:rPr>
              <w:t xml:space="preserve"> </w:t>
            </w:r>
            <w:r>
              <w:rPr>
                <w:rFonts w:ascii="Consolas" w:hAnsi="Consolas"/>
                <w:sz w:val="18"/>
                <w:szCs w:val="18"/>
                <w:color w:val="D4D4D4"/>
              </w:rPr>
              <w:t xml:space="preserve">fetch</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API_URL</w:t>
            </w:r>
            <w:r>
              <w:rPr>
                <w:rFonts w:ascii="Consolas" w:hAnsi="Consolas"/>
                <w:sz w:val="18"/>
                <w:szCs w:val="18"/>
                <w:color w:val="CE9178"/>
              </w:rPr>
              <w:t xml:space="preserve">}</w:t>
            </w:r>
            <w:r>
              <w:rPr>
                <w:rFonts w:ascii="Consolas" w:hAnsi="Consolas"/>
                <w:sz w:val="18"/>
                <w:szCs w:val="18"/>
                <w:color w:val="CE9178"/>
              </w:rPr>
              <w:t xml:space="preserve">/api/users/</w:t>
            </w:r>
            <w:r>
              <w:rPr>
                <w:rFonts w:ascii="Consolas" w:hAnsi="Consolas"/>
                <w:sz w:val="18"/>
                <w:szCs w:val="18"/>
                <w:color w:val="CE9178"/>
              </w:rPr>
              <w:t xml:space="preserve">${</w:t>
            </w:r>
            <w:r>
              <w:rPr>
                <w:rFonts w:ascii="Consolas" w:hAnsi="Consolas"/>
                <w:sz w:val="18"/>
                <w:szCs w:val="18"/>
                <w:color w:val="D4D4D4"/>
              </w:rPr>
              <w:t xml:space="preserve">userId</w:t>
            </w:r>
            <w:r>
              <w:rPr>
                <w:rFonts w:ascii="Consolas" w:hAnsi="Consolas"/>
                <w:sz w:val="18"/>
                <w:szCs w:val="18"/>
                <w:color w:val="CE9178"/>
              </w:rPr>
              <w:t xml:space="preserve">}</w:t>
            </w:r>
            <w:r>
              <w:rPr>
                <w:rFonts w:ascii="Consolas" w:hAnsi="Consolas"/>
                <w:sz w:val="18"/>
                <w:szCs w:val="18"/>
                <w:color w:val="CE9178"/>
              </w:rPr>
              <w:t xml:space="preserve">/privacy</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method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"PUT"</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headers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"Content-Type"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"application/json"</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getHeaders</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body</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JSON</w:t>
            </w:r>
            <w:r>
              <w:rPr>
                <w:rFonts w:ascii="Consolas" w:hAnsi="Consolas"/>
                <w:sz w:val="18"/>
                <w:szCs w:val="18"/>
                <w:color w:val="D4D4D4"/>
              </w:rPr>
              <w:t xml:space="preserve">.</w:t>
            </w:r>
            <w:r>
              <w:rPr>
                <w:rFonts w:ascii="Consolas" w:hAnsi="Consolas"/>
                <w:sz w:val="18"/>
                <w:szCs w:val="18"/>
                <w:color w:val="D4D4D4"/>
              </w:rPr>
              <w:t xml:space="preserve">stringify</w:t>
            </w:r>
            <w:r>
              <w:rPr>
                <w:rFonts w:ascii="Consolas" w:hAnsi="Consolas"/>
                <w:sz w:val="18"/>
                <w:szCs w:val="18"/>
                <w:color w:val="D4D4D4"/>
              </w:rPr>
              <w:t xml:space="preserve">(</w:t>
            </w:r>
            <w:r>
              <w:rPr>
                <w:rFonts w:ascii="Consolas" w:hAnsi="Consolas"/>
                <w:sz w:val="18"/>
                <w:szCs w:val="18"/>
                <w:color w:val="D4D4D4"/>
              </w:rPr>
              <w:t xml:space="preserve">patch</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catch</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setSaving</w:t>
            </w:r>
            <w:r>
              <w:rPr>
                <w:rFonts w:ascii="Consolas" w:hAnsi="Consolas"/>
                <w:sz w:val="18"/>
                <w:szCs w:val="18"/>
                <w:color w:val="D4D4D4"/>
              </w:rPr>
              <w:t xml:space="preserve">(</w:t>
            </w:r>
            <w:r>
              <w:rPr>
                <w:rFonts w:ascii="Consolas" w:hAnsi="Consolas"/>
                <w:sz w:val="18"/>
                <w:szCs w:val="18"/>
                <w:color w:val="569CD6"/>
              </w:rPr>
              <w:t xml:space="preserve">false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handleIsPrivate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val</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setIsPrivate</w:t>
            </w:r>
            <w:r>
              <w:rPr>
                <w:rFonts w:ascii="Consolas" w:hAnsi="Consolas"/>
                <w:sz w:val="18"/>
                <w:szCs w:val="18"/>
                <w:color w:val="D4D4D4"/>
              </w:rPr>
              <w:t xml:space="preserve">(</w:t>
            </w:r>
            <w:r>
              <w:rPr>
                <w:rFonts w:ascii="Consolas" w:hAnsi="Consolas"/>
                <w:sz w:val="18"/>
                <w:szCs w:val="18"/>
                <w:color w:val="D4D4D4"/>
              </w:rPr>
              <w:t xml:space="preserve">val</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updatePrivacy</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is_private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val</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handleMessagesPrivacy</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val</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setMessagesFollowersOnly</w:t>
            </w:r>
            <w:r>
              <w:rPr>
                <w:rFonts w:ascii="Consolas" w:hAnsi="Consolas"/>
                <w:sz w:val="18"/>
                <w:szCs w:val="18"/>
                <w:color w:val="D4D4D4"/>
              </w:rPr>
              <w:t xml:space="preserve">(</w:t>
            </w:r>
            <w:r>
              <w:rPr>
                <w:rFonts w:ascii="Consolas" w:hAnsi="Consolas"/>
                <w:sz w:val="18"/>
                <w:szCs w:val="18"/>
                <w:color w:val="D4D4D4"/>
              </w:rPr>
              <w:t xml:space="preserve">val</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updatePrivacy</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messages_privacy</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val</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"followers"</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"everyone"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navItems</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"privacy"</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label</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"Account privacy"</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"account"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label</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"Account"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"flex-1 flex overflow-hidden h-screen"</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6A9955"/>
              </w:rPr>
              <w:t xml:space="preserve">/* Left sidebar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"w-[260px] border-r border-white/10 flex flex-col shrink-0"</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"px-6 py-5 border-b border-white/10 flex items-center gap-3"</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button</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onClick</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router</w:t>
            </w:r>
            <w:r>
              <w:rPr>
                <w:rFonts w:ascii="Consolas" w:hAnsi="Consolas"/>
                <w:sz w:val="18"/>
                <w:szCs w:val="18"/>
                <w:color w:val="D4D4D4"/>
              </w:rPr>
              <w:t xml:space="preserve">.</w:t>
            </w:r>
            <w:r>
              <w:rPr>
                <w:rFonts w:ascii="Consolas" w:hAnsi="Consolas"/>
                <w:sz w:val="18"/>
                <w:szCs w:val="18"/>
                <w:color w:val="D4D4D4"/>
              </w:rPr>
              <w:t xml:space="preserve">back</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"text-white/50 hover:text-white transition"</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svg</w:t>
            </w:r>
            <w:r>
              <w:rPr>
                <w:rFonts w:ascii="Consolas" w:hAnsi="Consolas"/>
                <w:sz w:val="18"/>
                <w:szCs w:val="18"/>
                <w:color w:val="D4D4D4"/>
              </w:rPr>
              <w:t xml:space="preserve"> </w:t>
            </w:r>
            <w:r>
              <w:rPr>
                <w:rFonts w:ascii="Consolas" w:hAnsi="Consolas"/>
                <w:sz w:val="18"/>
                <w:szCs w:val="18"/>
                <w:color w:val="9CDCFE"/>
              </w:rPr>
              <w:t xml:space="preserve">xmlns</w:t>
            </w:r>
            <w:r>
              <w:rPr>
                <w:rFonts w:ascii="Consolas" w:hAnsi="Consolas"/>
                <w:sz w:val="18"/>
                <w:szCs w:val="18"/>
                <w:color w:val="D4D4D4"/>
              </w:rPr>
              <w:t xml:space="preserve">=</w:t>
            </w:r>
            <w:r>
              <w:rPr>
                <w:rFonts w:ascii="Consolas" w:hAnsi="Consolas"/>
                <w:sz w:val="18"/>
                <w:szCs w:val="18"/>
                <w:color w:val="CE9178"/>
              </w:rPr>
              <w:t xml:space="preserve">"http://www.w3.org/2000/svg"</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"w-5 h-5"</w:t>
            </w:r>
            <w:r>
              <w:rPr>
                <w:rFonts w:ascii="Consolas" w:hAnsi="Consolas"/>
                <w:sz w:val="18"/>
                <w:szCs w:val="18"/>
                <w:color w:val="D4D4D4"/>
              </w:rPr>
              <w:t xml:space="preserve"> </w:t>
            </w:r>
            <w:r>
              <w:rPr>
                <w:rFonts w:ascii="Consolas" w:hAnsi="Consolas"/>
                <w:sz w:val="18"/>
                <w:szCs w:val="18"/>
                <w:color w:val="9CDCFE"/>
              </w:rPr>
              <w:t xml:space="preserve">fill</w:t>
            </w:r>
            <w:r>
              <w:rPr>
                <w:rFonts w:ascii="Consolas" w:hAnsi="Consolas"/>
                <w:sz w:val="18"/>
                <w:szCs w:val="18"/>
                <w:color w:val="D4D4D4"/>
              </w:rPr>
              <w:t xml:space="preserve">=</w:t>
            </w:r>
            <w:r>
              <w:rPr>
                <w:rFonts w:ascii="Consolas" w:hAnsi="Consolas"/>
                <w:sz w:val="18"/>
                <w:szCs w:val="18"/>
                <w:color w:val="CE9178"/>
              </w:rPr>
              <w:t xml:space="preserve">"none"</w:t>
            </w:r>
            <w:r>
              <w:rPr>
                <w:rFonts w:ascii="Consolas" w:hAnsi="Consolas"/>
                <w:sz w:val="18"/>
                <w:szCs w:val="18"/>
                <w:color w:val="D4D4D4"/>
              </w:rPr>
              <w:t xml:space="preserve"> </w:t>
            </w:r>
            <w:r>
              <w:rPr>
                <w:rFonts w:ascii="Consolas" w:hAnsi="Consolas"/>
                <w:sz w:val="18"/>
                <w:szCs w:val="18"/>
                <w:color w:val="9CDCFE"/>
              </w:rPr>
              <w:t xml:space="preserve">viewBox</w:t>
            </w:r>
            <w:r>
              <w:rPr>
                <w:rFonts w:ascii="Consolas" w:hAnsi="Consolas"/>
                <w:sz w:val="18"/>
                <w:szCs w:val="18"/>
                <w:color w:val="D4D4D4"/>
              </w:rPr>
              <w:t xml:space="preserve">=</w:t>
            </w:r>
            <w:r>
              <w:rPr>
                <w:rFonts w:ascii="Consolas" w:hAnsi="Consolas"/>
                <w:sz w:val="18"/>
                <w:szCs w:val="18"/>
                <w:color w:val="CE9178"/>
              </w:rPr>
              <w:t xml:space="preserve">"0 0 24 24"</w:t>
            </w:r>
            <w:r>
              <w:rPr>
                <w:rFonts w:ascii="Consolas" w:hAnsi="Consolas"/>
                <w:sz w:val="18"/>
                <w:szCs w:val="18"/>
                <w:color w:val="D4D4D4"/>
              </w:rPr>
              <w:t xml:space="preserve"> </w:t>
            </w:r>
            <w:r>
              <w:rPr>
                <w:rFonts w:ascii="Consolas" w:hAnsi="Consolas"/>
                <w:sz w:val="18"/>
                <w:szCs w:val="18"/>
                <w:color w:val="9CDCFE"/>
              </w:rPr>
              <w:t xml:space="preserve">stroke</w:t>
            </w:r>
            <w:r>
              <w:rPr>
                <w:rFonts w:ascii="Consolas" w:hAnsi="Consolas"/>
                <w:sz w:val="18"/>
                <w:szCs w:val="18"/>
                <w:color w:val="D4D4D4"/>
              </w:rPr>
              <w:t xml:space="preserve">=</w:t>
            </w:r>
            <w:r>
              <w:rPr>
                <w:rFonts w:ascii="Consolas" w:hAnsi="Consolas"/>
                <w:sz w:val="18"/>
                <w:szCs w:val="18"/>
                <w:color w:val="CE9178"/>
              </w:rPr>
              <w:t xml:space="preserve">"currentColor"</w:t>
            </w:r>
            <w:r>
              <w:rPr>
                <w:rFonts w:ascii="Consolas" w:hAnsi="Consolas"/>
                <w:sz w:val="18"/>
                <w:szCs w:val="18"/>
                <w:color w:val="D4D4D4"/>
              </w:rPr>
              <w:t xml:space="preserve"> </w:t>
            </w:r>
            <w:r>
              <w:rPr>
                <w:rFonts w:ascii="Consolas" w:hAnsi="Consolas"/>
                <w:sz w:val="18"/>
                <w:szCs w:val="18"/>
                <w:color w:val="9CDCFE"/>
              </w:rPr>
              <w:t xml:space="preserve">strokeWidth</w:t>
            </w:r>
            <w:r>
              <w:rPr>
                <w:rFonts w:ascii="Consolas" w:hAnsi="Consolas"/>
                <w:sz w:val="18"/>
                <w:szCs w:val="18"/>
                <w:color w:val="D4D4D4"/>
              </w:rPr>
              <w:t xml:space="preserve">=</w:t>
            </w:r>
            <w:r>
              <w:rPr>
                <w:rFonts w:ascii="Consolas" w:hAnsi="Consolas"/>
                <w:sz w:val="18"/>
                <w:szCs w:val="18"/>
                <w:color w:val="CE9178"/>
              </w:rPr>
              <w:t xml:space="preserve">"2"</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path</w:t>
            </w:r>
            <w:r>
              <w:rPr>
                <w:rFonts w:ascii="Consolas" w:hAnsi="Consolas"/>
                <w:sz w:val="18"/>
                <w:szCs w:val="18"/>
                <w:color w:val="D4D4D4"/>
              </w:rPr>
              <w:t xml:space="preserve"> </w:t>
            </w:r>
            <w:r>
              <w:rPr>
                <w:rFonts w:ascii="Consolas" w:hAnsi="Consolas"/>
                <w:sz w:val="18"/>
                <w:szCs w:val="18"/>
                <w:color w:val="9CDCFE"/>
              </w:rPr>
              <w:t xml:space="preserve">strokeLinecap</w:t>
            </w:r>
            <w:r>
              <w:rPr>
                <w:rFonts w:ascii="Consolas" w:hAnsi="Consolas"/>
                <w:sz w:val="18"/>
                <w:szCs w:val="18"/>
                <w:color w:val="D4D4D4"/>
              </w:rPr>
              <w:t xml:space="preserve">=</w:t>
            </w:r>
            <w:r>
              <w:rPr>
                <w:rFonts w:ascii="Consolas" w:hAnsi="Consolas"/>
                <w:sz w:val="18"/>
                <w:szCs w:val="18"/>
                <w:color w:val="CE9178"/>
              </w:rPr>
              <w:t xml:space="preserve">"round"</w:t>
            </w:r>
            <w:r>
              <w:rPr>
                <w:rFonts w:ascii="Consolas" w:hAnsi="Consolas"/>
                <w:sz w:val="18"/>
                <w:szCs w:val="18"/>
                <w:color w:val="D4D4D4"/>
              </w:rPr>
              <w:t xml:space="preserve"> </w:t>
            </w:r>
            <w:r>
              <w:rPr>
                <w:rFonts w:ascii="Consolas" w:hAnsi="Consolas"/>
                <w:sz w:val="18"/>
                <w:szCs w:val="18"/>
                <w:color w:val="9CDCFE"/>
              </w:rPr>
              <w:t xml:space="preserve">strokeLinejoin</w:t>
            </w:r>
            <w:r>
              <w:rPr>
                <w:rFonts w:ascii="Consolas" w:hAnsi="Consolas"/>
                <w:sz w:val="18"/>
                <w:szCs w:val="18"/>
                <w:color w:val="D4D4D4"/>
              </w:rPr>
              <w:t xml:space="preserve">=</w:t>
            </w:r>
            <w:r>
              <w:rPr>
                <w:rFonts w:ascii="Consolas" w:hAnsi="Consolas"/>
                <w:sz w:val="18"/>
                <w:szCs w:val="18"/>
                <w:color w:val="CE9178"/>
              </w:rPr>
              <w:t xml:space="preserve">"round"</w:t>
            </w:r>
            <w:r>
              <w:rPr>
                <w:rFonts w:ascii="Consolas" w:hAnsi="Consolas"/>
                <w:sz w:val="18"/>
                <w:szCs w:val="18"/>
                <w:color w:val="D4D4D4"/>
              </w:rPr>
              <w:t xml:space="preserve"> </w:t>
            </w:r>
            <w:r>
              <w:rPr>
                <w:rFonts w:ascii="Consolas" w:hAnsi="Consolas"/>
                <w:sz w:val="18"/>
                <w:szCs w:val="18"/>
                <w:color w:val="9CDCFE"/>
              </w:rPr>
              <w:t xml:space="preserve">d</w:t>
            </w:r>
            <w:r>
              <w:rPr>
                <w:rFonts w:ascii="Consolas" w:hAnsi="Consolas"/>
                <w:sz w:val="18"/>
                <w:szCs w:val="18"/>
                <w:color w:val="D4D4D4"/>
              </w:rPr>
              <w:t xml:space="preserve">=</w:t>
            </w:r>
            <w:r>
              <w:rPr>
                <w:rFonts w:ascii="Consolas" w:hAnsi="Consolas"/>
                <w:sz w:val="18"/>
                <w:szCs w:val="18"/>
                <w:color w:val="CE9178"/>
              </w:rPr>
              <w:t xml:space="preserve">"M15 19l-7-7 7-7"</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svg</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button</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h1</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"text-white font-semibold text-lg"</w:t>
            </w:r>
            <w:r>
              <w:rPr>
                <w:rFonts w:ascii="Consolas" w:hAnsi="Consolas"/>
                <w:sz w:val="18"/>
                <w:szCs w:val="18"/>
                <w:color w:val="D4D4D4"/>
              </w:rPr>
              <w:t xml:space="preserve">&gt;</w:t>
            </w:r>
            <w:r>
              <w:rPr>
                <w:rFonts w:ascii="Consolas" w:hAnsi="Consolas"/>
                <w:sz w:val="18"/>
                <w:szCs w:val="18"/>
                <w:color w:val="D4D4D4"/>
              </w:rPr>
              <w:t xml:space="preserve">Settings</w:t>
            </w:r>
            <w:r>
              <w:rPr>
                <w:rFonts w:ascii="Consolas" w:hAnsi="Consolas"/>
                <w:sz w:val="18"/>
                <w:szCs w:val="18"/>
                <w:color w:val="D4D4D4"/>
              </w:rPr>
              <w:t xml:space="preserve">&lt;/</w:t>
            </w:r>
            <w:r>
              <w:rPr>
                <w:rFonts w:ascii="Consolas" w:hAnsi="Consolas"/>
                <w:sz w:val="18"/>
                <w:szCs w:val="18"/>
                <w:color w:val="F44B53"/>
              </w:rPr>
              <w:t xml:space="preserve">h1</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&gt;</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nav</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"p-3 flex-1"</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navItems</w:t>
            </w:r>
            <w:r>
              <w:rPr>
                <w:rFonts w:ascii="Consolas" w:hAnsi="Consolas"/>
                <w:sz w:val="18"/>
                <w:szCs w:val="18"/>
                <w:color w:val="D4D4D4"/>
              </w:rPr>
              <w:t xml:space="preserve">.</w:t>
            </w:r>
            <w:r>
              <w:rPr>
                <w:rFonts w:ascii="Consolas" w:hAnsi="Consolas"/>
                <w:sz w:val="18"/>
                <w:szCs w:val="18"/>
                <w:color w:val="D4D4D4"/>
              </w:rPr>
              <w:t xml:space="preserve">map</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item</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button</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key</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item</w:t>
            </w:r>
            <w:r>
              <w:rPr>
                <w:rFonts w:ascii="Consolas" w:hAnsi="Consolas"/>
                <w:sz w:val="18"/>
                <w:szCs w:val="18"/>
                <w:color w:val="D4D4D4"/>
              </w:rPr>
              <w:t xml:space="preserve">.</w:t>
            </w:r>
            <w:r>
              <w:rPr>
                <w:rFonts w:ascii="Consolas" w:hAnsi="Consolas"/>
                <w:sz w:val="18"/>
                <w:szCs w:val="18"/>
                <w:color w:val="D4D4D4"/>
              </w:rPr>
              <w:t xml:space="preserve">id</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onClick</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setActiveSection</w:t>
            </w:r>
            <w:r>
              <w:rPr>
                <w:rFonts w:ascii="Consolas" w:hAnsi="Consolas"/>
                <w:sz w:val="18"/>
                <w:szCs w:val="18"/>
                <w:color w:val="D4D4D4"/>
              </w:rPr>
              <w:t xml:space="preserve">(</w:t>
            </w:r>
            <w:r>
              <w:rPr>
                <w:rFonts w:ascii="Consolas" w:hAnsi="Consolas"/>
                <w:sz w:val="18"/>
                <w:szCs w:val="18"/>
                <w:color w:val="D4D4D4"/>
              </w:rPr>
              <w:t xml:space="preserve">item</w:t>
            </w:r>
            <w:r>
              <w:rPr>
                <w:rFonts w:ascii="Consolas" w:hAnsi="Consolas"/>
                <w:sz w:val="18"/>
                <w:szCs w:val="18"/>
                <w:color w:val="D4D4D4"/>
              </w:rPr>
              <w:t xml:space="preserve">.</w:t>
            </w:r>
            <w:r>
              <w:rPr>
                <w:rFonts w:ascii="Consolas" w:hAnsi="Consolas"/>
                <w:sz w:val="18"/>
                <w:szCs w:val="18"/>
                <w:color w:val="D4D4D4"/>
              </w:rPr>
              <w:t xml:space="preserve">id</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w-full text-left px-4 py-3 rounded-xl text-sm transition </w:t>
            </w:r>
            <w:r>
              <w:rPr>
                <w:rFonts w:ascii="Consolas" w:hAnsi="Consolas"/>
                <w:sz w:val="18"/>
                <w:szCs w:val="18"/>
                <w:color w:val="CE9178"/>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activeSection</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item</w:t>
            </w:r>
            <w:r>
              <w:rPr>
                <w:rFonts w:ascii="Consolas" w:hAnsi="Consolas"/>
                <w:sz w:val="18"/>
                <w:szCs w:val="18"/>
                <w:color w:val="D4D4D4"/>
              </w:rPr>
              <w:t xml:space="preserve">.</w:t>
            </w:r>
            <w:r>
              <w:rPr>
                <w:rFonts w:ascii="Consolas" w:hAnsi="Consolas"/>
                <w:sz w:val="18"/>
                <w:szCs w:val="18"/>
                <w:color w:val="D4D4D4"/>
              </w:rPr>
              <w:t xml:space="preserve">id</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"bg-white/10 text-white font-medium"</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"text-white/60 hover:bg-white/5 hover:text-white"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item</w:t>
            </w:r>
            <w:r>
              <w:rPr>
                <w:rFonts w:ascii="Consolas" w:hAnsi="Consolas"/>
                <w:sz w:val="18"/>
                <w:szCs w:val="18"/>
                <w:color w:val="D4D4D4"/>
              </w:rPr>
              <w:t xml:space="preserve">.</w:t>
            </w:r>
            <w:r>
              <w:rPr>
                <w:rFonts w:ascii="Consolas" w:hAnsi="Consolas"/>
                <w:sz w:val="18"/>
                <w:szCs w:val="18"/>
                <w:color w:val="D4D4D4"/>
              </w:rPr>
              <w:t xml:space="preserve">label</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button</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"mt-auto pt-4 border-t border-white/10 mt-4"</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form</w:t>
            </w:r>
            <w:r>
              <w:rPr>
                <w:rFonts w:ascii="Consolas" w:hAnsi="Consolas"/>
                <w:sz w:val="18"/>
                <w:szCs w:val="18"/>
                <w:color w:val="D4D4D4"/>
              </w:rPr>
              <w:t xml:space="preserve"> </w:t>
            </w:r>
            <w:r>
              <w:rPr>
                <w:rFonts w:ascii="Consolas" w:hAnsi="Consolas"/>
                <w:sz w:val="18"/>
                <w:szCs w:val="18"/>
                <w:color w:val="9CDCFE"/>
              </w:rPr>
              <w:t xml:space="preserve">action</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logout</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button</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type</w:t>
            </w:r>
            <w:r>
              <w:rPr>
                <w:rFonts w:ascii="Consolas" w:hAnsi="Consolas"/>
                <w:sz w:val="18"/>
                <w:szCs w:val="18"/>
                <w:color w:val="D4D4D4"/>
              </w:rPr>
              <w:t xml:space="preserve">=</w:t>
            </w:r>
            <w:r>
              <w:rPr>
                <w:rFonts w:ascii="Consolas" w:hAnsi="Consolas"/>
                <w:sz w:val="18"/>
                <w:szCs w:val="18"/>
                <w:color w:val="CE9178"/>
              </w:rPr>
              <w:t xml:space="preserve">"submit"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"w-full text-left px-4 py-3 rounded-xl text-sm text-red-400 hover:bg-red-500/10 transition font-medium"</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Log</w:t>
            </w:r>
            <w:r>
              <w:rPr>
                <w:rFonts w:ascii="Consolas" w:hAnsi="Consolas"/>
                <w:sz w:val="18"/>
                <w:szCs w:val="18"/>
                <w:color w:val="D4D4D4"/>
              </w:rPr>
              <w:t xml:space="preserve"> </w:t>
            </w:r>
            <w:r>
              <w:rPr>
                <w:rFonts w:ascii="Consolas" w:hAnsi="Consolas"/>
                <w:sz w:val="18"/>
                <w:szCs w:val="18"/>
                <w:color w:val="D4D4D4"/>
              </w:rPr>
              <w:t xml:space="preserve">out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button</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form</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nav</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&gt;</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6A9955"/>
              </w:rPr>
              <w:t xml:space="preserve">/* Right content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"flex-1 overflow-y-auto"</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"max-w-xl mx-auto px-8 py-8"</w:t>
            </w:r>
            <w:r>
              <w:rPr>
                <w:rFonts w:ascii="Consolas" w:hAnsi="Consolas"/>
                <w:sz w:val="18"/>
                <w:szCs w:val="18"/>
                <w:color w:val="D4D4D4"/>
              </w:rPr>
              <w:t xml:space="preserve">&gt;</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activeSection</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"privacy"</w:t>
            </w:r>
            <w:r>
              <w:rPr>
                <w:rFonts w:ascii="Consolas" w:hAnsi="Consolas"/>
                <w:sz w:val="18"/>
                <w:szCs w:val="18"/>
                <w:color w:val="D4D4D4"/>
              </w:rPr>
              <w:t xml:space="preserve"> </w:t>
            </w:r>
            <w:r>
              <w:rPr>
                <w:rFonts w:ascii="Consolas" w:hAnsi="Consolas"/>
                <w:sz w:val="18"/>
                <w:szCs w:val="18"/>
                <w:color w:val="D4D4D4"/>
              </w:rPr>
              <w:t xml:space="preserve">&amp;&amp;</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h2</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"text-white font-semibold text-xl mb-1"</w:t>
            </w:r>
            <w:r>
              <w:rPr>
                <w:rFonts w:ascii="Consolas" w:hAnsi="Consolas"/>
                <w:sz w:val="18"/>
                <w:szCs w:val="18"/>
                <w:color w:val="D4D4D4"/>
              </w:rPr>
              <w:t xml:space="preserve">&gt;</w:t>
            </w:r>
            <w:r>
              <w:rPr>
                <w:rFonts w:ascii="Consolas" w:hAnsi="Consolas"/>
                <w:sz w:val="18"/>
                <w:szCs w:val="18"/>
                <w:color w:val="D4D4D4"/>
              </w:rPr>
              <w:t xml:space="preserve">Account</w:t>
            </w:r>
            <w:r>
              <w:rPr>
                <w:rFonts w:ascii="Consolas" w:hAnsi="Consolas"/>
                <w:sz w:val="18"/>
                <w:szCs w:val="18"/>
                <w:color w:val="D4D4D4"/>
              </w:rPr>
              <w:t xml:space="preserve"> </w:t>
            </w:r>
            <w:r>
              <w:rPr>
                <w:rFonts w:ascii="Consolas" w:hAnsi="Consolas"/>
                <w:sz w:val="18"/>
                <w:szCs w:val="18"/>
                <w:color w:val="D4D4D4"/>
              </w:rPr>
              <w:t xml:space="preserve">privacy</w:t>
            </w:r>
            <w:r>
              <w:rPr>
                <w:rFonts w:ascii="Consolas" w:hAnsi="Consolas"/>
                <w:sz w:val="18"/>
                <w:szCs w:val="18"/>
                <w:color w:val="D4D4D4"/>
              </w:rPr>
              <w:t xml:space="preserve">&lt;/</w:t>
            </w:r>
            <w:r>
              <w:rPr>
                <w:rFonts w:ascii="Consolas" w:hAnsi="Consolas"/>
                <w:sz w:val="18"/>
                <w:szCs w:val="18"/>
                <w:color w:val="F44B53"/>
              </w:rPr>
              <w:t xml:space="preserve">h2</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p</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"text-white/40 text-sm mb-8"</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Control</w:t>
            </w:r>
            <w:r>
              <w:rPr>
                <w:rFonts w:ascii="Consolas" w:hAnsi="Consolas"/>
                <w:sz w:val="18"/>
                <w:szCs w:val="18"/>
                <w:color w:val="D4D4D4"/>
              </w:rPr>
              <w:t xml:space="preserve"> </w:t>
            </w:r>
            <w:r>
              <w:rPr>
                <w:rFonts w:ascii="Consolas" w:hAnsi="Consolas"/>
                <w:sz w:val="18"/>
                <w:szCs w:val="18"/>
                <w:color w:val="D4D4D4"/>
              </w:rPr>
              <w:t xml:space="preserve">who</w:t>
            </w:r>
            <w:r>
              <w:rPr>
                <w:rFonts w:ascii="Consolas" w:hAnsi="Consolas"/>
                <w:sz w:val="18"/>
                <w:szCs w:val="18"/>
                <w:color w:val="D4D4D4"/>
              </w:rPr>
              <w:t xml:space="preserve"> </w:t>
            </w:r>
            <w:r>
              <w:rPr>
                <w:rFonts w:ascii="Consolas" w:hAnsi="Consolas"/>
                <w:sz w:val="18"/>
                <w:szCs w:val="18"/>
                <w:color w:val="D4D4D4"/>
              </w:rPr>
              <w:t xml:space="preserve">can</w:t>
            </w:r>
            <w:r>
              <w:rPr>
                <w:rFonts w:ascii="Consolas" w:hAnsi="Consolas"/>
                <w:sz w:val="18"/>
                <w:szCs w:val="18"/>
                <w:color w:val="D4D4D4"/>
              </w:rPr>
              <w:t xml:space="preserve"> </w:t>
            </w:r>
            <w:r>
              <w:rPr>
                <w:rFonts w:ascii="Consolas" w:hAnsi="Consolas"/>
                <w:sz w:val="18"/>
                <w:szCs w:val="18"/>
                <w:color w:val="D4D4D4"/>
              </w:rPr>
              <w:t xml:space="preserve">see</w:t>
            </w:r>
            <w:r>
              <w:rPr>
                <w:rFonts w:ascii="Consolas" w:hAnsi="Consolas"/>
                <w:sz w:val="18"/>
                <w:szCs w:val="18"/>
                <w:color w:val="D4D4D4"/>
              </w:rPr>
              <w:t xml:space="preserve"> </w:t>
            </w:r>
            <w:r>
              <w:rPr>
                <w:rFonts w:ascii="Consolas" w:hAnsi="Consolas"/>
                <w:sz w:val="18"/>
                <w:szCs w:val="18"/>
                <w:color w:val="D4D4D4"/>
              </w:rPr>
              <w:t xml:space="preserve">your</w:t>
            </w:r>
            <w:r>
              <w:rPr>
                <w:rFonts w:ascii="Consolas" w:hAnsi="Consolas"/>
                <w:sz w:val="18"/>
                <w:szCs w:val="18"/>
                <w:color w:val="D4D4D4"/>
              </w:rPr>
              <w:t xml:space="preserve"> </w:t>
            </w:r>
            <w:r>
              <w:rPr>
                <w:rFonts w:ascii="Consolas" w:hAnsi="Consolas"/>
                <w:sz w:val="18"/>
                <w:szCs w:val="18"/>
                <w:color w:val="D4D4D4"/>
              </w:rPr>
              <w:t xml:space="preserve">content</w:t>
            </w:r>
            <w:r>
              <w:rPr>
                <w:rFonts w:ascii="Consolas" w:hAnsi="Consolas"/>
                <w:sz w:val="18"/>
                <w:szCs w:val="18"/>
                <w:color w:val="D4D4D4"/>
              </w:rPr>
              <w:t xml:space="preserve"> </w:t>
            </w:r>
            <w:r>
              <w:rPr>
                <w:rFonts w:ascii="Consolas" w:hAnsi="Consolas"/>
                <w:sz w:val="18"/>
                <w:szCs w:val="18"/>
                <w:color w:val="D4D4D4"/>
              </w:rPr>
              <w:t xml:space="preserve">and</w:t>
            </w:r>
            <w:r>
              <w:rPr>
                <w:rFonts w:ascii="Consolas" w:hAnsi="Consolas"/>
                <w:sz w:val="18"/>
                <w:szCs w:val="18"/>
                <w:color w:val="D4D4D4"/>
              </w:rPr>
              <w:t xml:space="preserve"> </w:t>
            </w:r>
            <w:r>
              <w:rPr>
                <w:rFonts w:ascii="Consolas" w:hAnsi="Consolas"/>
                <w:sz w:val="18"/>
                <w:szCs w:val="18"/>
                <w:color w:val="D4D4D4"/>
              </w:rPr>
              <w:t xml:space="preserve">contact</w:t>
            </w:r>
            <w:r>
              <w:rPr>
                <w:rFonts w:ascii="Consolas" w:hAnsi="Consolas"/>
                <w:sz w:val="18"/>
                <w:szCs w:val="18"/>
                <w:color w:val="D4D4D4"/>
              </w:rPr>
              <w:t xml:space="preserve"> </w:t>
            </w:r>
            <w:r>
              <w:rPr>
                <w:rFonts w:ascii="Consolas" w:hAnsi="Consolas"/>
                <w:sz w:val="18"/>
                <w:szCs w:val="18"/>
                <w:color w:val="D4D4D4"/>
              </w:rPr>
              <w:t xml:space="preserve">you</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p</w:t>
            </w:r>
            <w:r>
              <w:rPr>
                <w:rFonts w:ascii="Consolas" w:hAnsi="Consolas"/>
                <w:sz w:val="18"/>
                <w:szCs w:val="18"/>
                <w:color w:val="D4D4D4"/>
              </w:rPr>
              <w:t xml:space="preserve">&gt;</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"bg-white/[0.03] border border-white/10 rounded-2xl px-6 divide-y divide-white/10"</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loading</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"py-10 flex justify-center"</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"w-5 h-5 border-2 border-white/20 border-t-white/60 rounded-full animate-spin"</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SettingRow</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title</w:t>
            </w:r>
            <w:r>
              <w:rPr>
                <w:rFonts w:ascii="Consolas" w:hAnsi="Consolas"/>
                <w:sz w:val="18"/>
                <w:szCs w:val="18"/>
                <w:color w:val="D4D4D4"/>
              </w:rPr>
              <w:t xml:space="preserve">=</w:t>
            </w:r>
            <w:r>
              <w:rPr>
                <w:rFonts w:ascii="Consolas" w:hAnsi="Consolas"/>
                <w:sz w:val="18"/>
                <w:szCs w:val="18"/>
                <w:color w:val="CE9178"/>
              </w:rPr>
              <w:t xml:space="preserve">"Private account"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description</w:t>
            </w:r>
            <w:r>
              <w:rPr>
                <w:rFonts w:ascii="Consolas" w:hAnsi="Consolas"/>
                <w:sz w:val="18"/>
                <w:szCs w:val="18"/>
                <w:color w:val="D4D4D4"/>
              </w:rPr>
              <w:t xml:space="preserve">=</w:t>
            </w:r>
            <w:r>
              <w:rPr>
                <w:rFonts w:ascii="Consolas" w:hAnsi="Consolas"/>
                <w:sz w:val="18"/>
                <w:szCs w:val="18"/>
                <w:color w:val="CE9178"/>
              </w:rPr>
              <w:t xml:space="preserve">"When your account is private, only followers you approve can see your posts and profile. Your username and profile picture are still visible to everyone."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checked</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isPrivate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onChange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handleIsPrivate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saving</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saving</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SettingRow</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title</w:t>
            </w:r>
            <w:r>
              <w:rPr>
                <w:rFonts w:ascii="Consolas" w:hAnsi="Consolas"/>
                <w:sz w:val="18"/>
                <w:szCs w:val="18"/>
                <w:color w:val="D4D4D4"/>
              </w:rPr>
              <w:t xml:space="preserve">=</w:t>
            </w:r>
            <w:r>
              <w:rPr>
                <w:rFonts w:ascii="Consolas" w:hAnsi="Consolas"/>
                <w:sz w:val="18"/>
                <w:szCs w:val="18"/>
                <w:color w:val="CE9178"/>
              </w:rPr>
              <w:t xml:space="preserve">"Restrict messages to followers"</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description</w:t>
            </w:r>
            <w:r>
              <w:rPr>
                <w:rFonts w:ascii="Consolas" w:hAnsi="Consolas"/>
                <w:sz w:val="18"/>
                <w:szCs w:val="18"/>
                <w:color w:val="D4D4D4"/>
              </w:rPr>
              <w:t xml:space="preserve">=</w:t>
            </w:r>
            <w:r>
              <w:rPr>
                <w:rFonts w:ascii="Consolas" w:hAnsi="Consolas"/>
                <w:sz w:val="18"/>
                <w:szCs w:val="18"/>
                <w:color w:val="CE9178"/>
              </w:rPr>
              <w:t xml:space="preserve">"When enabled, only people who follow you can send you direct messages. Others will not be able to start a conversation with you."</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checked</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messagesFollowersOnly</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onChange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handleMessagesPrivacy</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saving</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saving</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activeSection</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"account"</w:t>
            </w:r>
            <w:r>
              <w:rPr>
                <w:rFonts w:ascii="Consolas" w:hAnsi="Consolas"/>
                <w:sz w:val="18"/>
                <w:szCs w:val="18"/>
                <w:color w:val="D4D4D4"/>
              </w:rPr>
              <w:t xml:space="preserve"> </w:t>
            </w:r>
            <w:r>
              <w:rPr>
                <w:rFonts w:ascii="Consolas" w:hAnsi="Consolas"/>
                <w:sz w:val="18"/>
                <w:szCs w:val="18"/>
                <w:color w:val="D4D4D4"/>
              </w:rPr>
              <w:t xml:space="preserve">&amp;&amp;</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h2</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"text-white font-semibold text-xl mb-1"</w:t>
            </w:r>
            <w:r>
              <w:rPr>
                <w:rFonts w:ascii="Consolas" w:hAnsi="Consolas"/>
                <w:sz w:val="18"/>
                <w:szCs w:val="18"/>
                <w:color w:val="D4D4D4"/>
              </w:rPr>
              <w:t xml:space="preserve">&gt;</w:t>
            </w:r>
            <w:r>
              <w:rPr>
                <w:rFonts w:ascii="Consolas" w:hAnsi="Consolas"/>
                <w:sz w:val="18"/>
                <w:szCs w:val="18"/>
                <w:color w:val="D4D4D4"/>
              </w:rPr>
              <w:t xml:space="preserve">Account</w:t>
            </w:r>
            <w:r>
              <w:rPr>
                <w:rFonts w:ascii="Consolas" w:hAnsi="Consolas"/>
                <w:sz w:val="18"/>
                <w:szCs w:val="18"/>
                <w:color w:val="D4D4D4"/>
              </w:rPr>
              <w:t xml:space="preserve">&lt;/</w:t>
            </w:r>
            <w:r>
              <w:rPr>
                <w:rFonts w:ascii="Consolas" w:hAnsi="Consolas"/>
                <w:sz w:val="18"/>
                <w:szCs w:val="18"/>
                <w:color w:val="F44B53"/>
              </w:rPr>
              <w:t xml:space="preserve">h2</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p</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"text-white/40 text-sm mb-8"</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Manage</w:t>
            </w:r>
            <w:r>
              <w:rPr>
                <w:rFonts w:ascii="Consolas" w:hAnsi="Consolas"/>
                <w:sz w:val="18"/>
                <w:szCs w:val="18"/>
                <w:color w:val="D4D4D4"/>
              </w:rPr>
              <w:t xml:space="preserve"> </w:t>
            </w:r>
            <w:r>
              <w:rPr>
                <w:rFonts w:ascii="Consolas" w:hAnsi="Consolas"/>
                <w:sz w:val="18"/>
                <w:szCs w:val="18"/>
                <w:color w:val="D4D4D4"/>
              </w:rPr>
              <w:t xml:space="preserve">your</w:t>
            </w:r>
            <w:r>
              <w:rPr>
                <w:rFonts w:ascii="Consolas" w:hAnsi="Consolas"/>
                <w:sz w:val="18"/>
                <w:szCs w:val="18"/>
                <w:color w:val="D4D4D4"/>
              </w:rPr>
              <w:t xml:space="preserve"> </w:t>
            </w:r>
            <w:r>
              <w:rPr>
                <w:rFonts w:ascii="Consolas" w:hAnsi="Consolas"/>
                <w:sz w:val="18"/>
                <w:szCs w:val="18"/>
                <w:color w:val="D4D4D4"/>
              </w:rPr>
              <w:t xml:space="preserve">account</w:t>
            </w:r>
            <w:r>
              <w:rPr>
                <w:rFonts w:ascii="Consolas" w:hAnsi="Consolas"/>
                <w:sz w:val="18"/>
                <w:szCs w:val="18"/>
                <w:color w:val="D4D4D4"/>
              </w:rPr>
              <w:t xml:space="preserve"> </w:t>
            </w:r>
            <w:r>
              <w:rPr>
                <w:rFonts w:ascii="Consolas" w:hAnsi="Consolas"/>
                <w:sz w:val="18"/>
                <w:szCs w:val="18"/>
                <w:color w:val="D4D4D4"/>
              </w:rPr>
              <w:t xml:space="preserve">details</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p</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"bg-white/[0.03] border border-white/10 rounded-2xl px-6 py-5"</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p</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"text-white/40 text-sm"</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To</w:t>
            </w:r>
            <w:r>
              <w:rPr>
                <w:rFonts w:ascii="Consolas" w:hAnsi="Consolas"/>
                <w:sz w:val="18"/>
                <w:szCs w:val="18"/>
                <w:color w:val="D4D4D4"/>
              </w:rPr>
              <w:t xml:space="preserve"> </w:t>
            </w:r>
            <w:r>
              <w:rPr>
                <w:rFonts w:ascii="Consolas" w:hAnsi="Consolas"/>
                <w:sz w:val="18"/>
                <w:szCs w:val="18"/>
                <w:color w:val="D4D4D4"/>
              </w:rPr>
              <w:t xml:space="preserve">update</w:t>
            </w:r>
            <w:r>
              <w:rPr>
                <w:rFonts w:ascii="Consolas" w:hAnsi="Consolas"/>
                <w:sz w:val="18"/>
                <w:szCs w:val="18"/>
                <w:color w:val="D4D4D4"/>
              </w:rPr>
              <w:t xml:space="preserve"> </w:t>
            </w:r>
            <w:r>
              <w:rPr>
                <w:rFonts w:ascii="Consolas" w:hAnsi="Consolas"/>
                <w:sz w:val="18"/>
                <w:szCs w:val="18"/>
                <w:color w:val="D4D4D4"/>
              </w:rPr>
              <w:t xml:space="preserve">your</w:t>
            </w:r>
            <w:r>
              <w:rPr>
                <w:rFonts w:ascii="Consolas" w:hAnsi="Consolas"/>
                <w:sz w:val="18"/>
                <w:szCs w:val="18"/>
                <w:color w:val="D4D4D4"/>
              </w:rPr>
              <w:t xml:space="preserve"> </w:t>
            </w:r>
            <w:r>
              <w:rPr>
                <w:rFonts w:ascii="Consolas" w:hAnsi="Consolas"/>
                <w:sz w:val="18"/>
                <w:szCs w:val="18"/>
                <w:color w:val="D4D4D4"/>
              </w:rPr>
              <w:t xml:space="preserve">username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email</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bio</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or</w:t>
            </w:r>
            <w:r>
              <w:rPr>
                <w:rFonts w:ascii="Consolas" w:hAnsi="Consolas"/>
                <w:sz w:val="18"/>
                <w:szCs w:val="18"/>
                <w:color w:val="D4D4D4"/>
              </w:rPr>
              <w:t xml:space="preserve"> </w:t>
            </w:r>
            <w:r>
              <w:rPr>
                <w:rFonts w:ascii="Consolas" w:hAnsi="Consolas"/>
                <w:sz w:val="18"/>
                <w:szCs w:val="18"/>
                <w:color w:val="D4D4D4"/>
              </w:rPr>
              <w:t xml:space="preserve">profile</w:t>
            </w:r>
            <w:r>
              <w:rPr>
                <w:rFonts w:ascii="Consolas" w:hAnsi="Consolas"/>
                <w:sz w:val="18"/>
                <w:szCs w:val="18"/>
                <w:color w:val="D4D4D4"/>
              </w:rPr>
              <w:t xml:space="preserve"> </w:t>
            </w:r>
            <w:r>
              <w:rPr>
                <w:rFonts w:ascii="Consolas" w:hAnsi="Consolas"/>
                <w:sz w:val="18"/>
                <w:szCs w:val="18"/>
                <w:color w:val="D4D4D4"/>
              </w:rPr>
              <w:t xml:space="preserve">picture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go</w:t>
            </w:r>
            <w:r>
              <w:rPr>
                <w:rFonts w:ascii="Consolas" w:hAnsi="Consolas"/>
                <w:sz w:val="18"/>
                <w:szCs w:val="18"/>
                <w:color w:val="D4D4D4"/>
              </w:rPr>
              <w:t xml:space="preserve"> </w:t>
            </w:r>
            <w:r>
              <w:rPr>
                <w:rFonts w:ascii="Consolas" w:hAnsi="Consolas"/>
                <w:sz w:val="18"/>
                <w:szCs w:val="18"/>
                <w:color w:val="D4D4D4"/>
              </w:rPr>
              <w:t xml:space="preserve">to</w:t>
            </w:r>
            <w:r>
              <w:rPr>
                <w:rFonts w:ascii="Consolas" w:hAnsi="Consolas"/>
                <w:sz w:val="18"/>
                <w:szCs w:val="18"/>
                <w:color w:val="D4D4D4"/>
              </w:rPr>
              <w:t xml:space="preserve">{</w:t>
            </w:r>
            <w:r>
              <w:rPr>
                <w:rFonts w:ascii="Consolas" w:hAnsi="Consolas"/>
                <w:sz w:val="18"/>
                <w:szCs w:val="18"/>
                <w:color w:val="CE9178"/>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button</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onClick</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router</w:t>
            </w:r>
            <w:r>
              <w:rPr>
                <w:rFonts w:ascii="Consolas" w:hAnsi="Consolas"/>
                <w:sz w:val="18"/>
                <w:szCs w:val="18"/>
                <w:color w:val="D4D4D4"/>
              </w:rPr>
              <w:t xml:space="preserve">.</w:t>
            </w:r>
            <w:r>
              <w:rPr>
                <w:rFonts w:ascii="Consolas" w:hAnsi="Consolas"/>
                <w:sz w:val="18"/>
                <w:szCs w:val="18"/>
                <w:color w:val="D4D4D4"/>
              </w:rPr>
              <w:t xml:space="preserve">back</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"text-[#e91e8c] hover:underline"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your</w:t>
            </w:r>
            <w:r>
              <w:rPr>
                <w:rFonts w:ascii="Consolas" w:hAnsi="Consolas"/>
                <w:sz w:val="18"/>
                <w:szCs w:val="18"/>
                <w:color w:val="D4D4D4"/>
              </w:rPr>
              <w:t xml:space="preserve"> </w:t>
            </w:r>
            <w:r>
              <w:rPr>
                <w:rFonts w:ascii="Consolas" w:hAnsi="Consolas"/>
                <w:sz w:val="18"/>
                <w:szCs w:val="18"/>
                <w:color w:val="D4D4D4"/>
              </w:rPr>
              <w:t xml:space="preserve">profile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button</w:t>
            </w:r>
            <w:r>
              <w:rPr>
                <w:rFonts w:ascii="Consolas" w:hAnsi="Consolas"/>
                <w:sz w:val="18"/>
                <w:szCs w:val="18"/>
                <w:color w:val="D4D4D4"/>
              </w:rPr>
              <w:t xml:space="preserve">&gt;</w:t>
            </w:r>
            <w:r>
              <w:rPr>
                <w:rFonts w:ascii="Consolas" w:hAnsi="Consolas"/>
                <w:sz w:val="18"/>
                <w:szCs w:val="18"/>
                <w:color w:val="D4D4D4"/>
              </w:rPr>
              <w:t xml:space="preserve">{</w:t>
            </w:r>
            <w:r>
              <w:rPr>
                <w:rFonts w:ascii="Consolas" w:hAnsi="Consolas"/>
                <w:sz w:val="18"/>
                <w:szCs w:val="18"/>
                <w:color w:val="CE9178"/>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and</w:t>
            </w:r>
            <w:r>
              <w:rPr>
                <w:rFonts w:ascii="Consolas" w:hAnsi="Consolas"/>
                <w:sz w:val="18"/>
                <w:szCs w:val="18"/>
                <w:color w:val="D4D4D4"/>
              </w:rPr>
              <w:t xml:space="preserve"> </w:t>
            </w:r>
            <w:r>
              <w:rPr>
                <w:rFonts w:ascii="Consolas" w:hAnsi="Consolas"/>
                <w:sz w:val="18"/>
                <w:szCs w:val="18"/>
                <w:color w:val="D4D4D4"/>
              </w:rPr>
              <w:t xml:space="preserve">click</w:t>
            </w: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span</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"text-white/70"</w:t>
            </w:r>
            <w:r>
              <w:rPr>
                <w:rFonts w:ascii="Consolas" w:hAnsi="Consolas"/>
                <w:sz w:val="18"/>
                <w:szCs w:val="18"/>
                <w:color w:val="D4D4D4"/>
              </w:rPr>
              <w:t xml:space="preserve">&gt;</w:t>
            </w:r>
            <w:r>
              <w:rPr>
                <w:rFonts w:ascii="Consolas" w:hAnsi="Consolas"/>
                <w:sz w:val="18"/>
                <w:szCs w:val="18"/>
                <w:color w:val="D4D4D4"/>
              </w:rPr>
              <w:t xml:space="preserve">Edit</w:t>
            </w:r>
            <w:r>
              <w:rPr>
                <w:rFonts w:ascii="Consolas" w:hAnsi="Consolas"/>
                <w:sz w:val="18"/>
                <w:szCs w:val="18"/>
                <w:color w:val="D4D4D4"/>
              </w:rPr>
              <w:t xml:space="preserve"> </w:t>
            </w:r>
            <w:r>
              <w:rPr>
                <w:rFonts w:ascii="Consolas" w:hAnsi="Consolas"/>
                <w:sz w:val="18"/>
                <w:szCs w:val="18"/>
                <w:color w:val="D4D4D4"/>
              </w:rPr>
              <w:t xml:space="preserve">profile</w:t>
            </w:r>
            <w:r>
              <w:rPr>
                <w:rFonts w:ascii="Consolas" w:hAnsi="Consolas"/>
                <w:sz w:val="18"/>
                <w:szCs w:val="18"/>
                <w:color w:val="D4D4D4"/>
              </w:rPr>
              <w:t xml:space="preserve">&lt;/</w:t>
            </w:r>
            <w:r>
              <w:rPr>
                <w:rFonts w:ascii="Consolas" w:hAnsi="Consolas"/>
                <w:sz w:val="18"/>
                <w:szCs w:val="18"/>
                <w:color w:val="F44B53"/>
              </w:rPr>
              <w:t xml:space="preserve">span</w:t>
            </w:r>
            <w:r>
              <w:rPr>
                <w:rFonts w:ascii="Consolas" w:hAnsi="Consolas"/>
                <w:sz w:val="18"/>
                <w:szCs w:val="18"/>
                <w:color w:val="D4D4D4"/>
              </w:rPr>
              <w:t xml:space="preserve">&gt;</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p</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w:t>
            </w:r>
          </w:p>
        </w:tc>
      </w:tr>
    </w:tbl>
    <w:p/>
    <w:tbl>
      <w:tblPr>
        <w:tblStyle w:val="TableGrid"/>
        <w:tblW w:type="auto" w:w="0"/>
        <w:tblLook w:firstColumn="1" w:firstRow="1" w:lastColumn="0" w:lastRow="0" w:noHBand="0" w:noVBand="1" w:val="04A0"/>
      </w:tblPr>
      <w:tblGrid>
        <w:gridCol w:w="10080"/>
      </w:tblGrid>
      <w:tr>
        <w:tc>
          <w:tcPr>
            <w:tcW w:type="dxa" w:w="10080"/>
            <w:shd w:val="clear" w:color="auto" w:fill="252526"/>
            <w:tcBorders>
              <w:top w:val="nil"/>
              <w:left w:val="nil"/>
              <w:bottom w:val="nil"/>
              <w:right w:val="nil"/>
              <w:insideH w:val="nil"/>
              <w:insideV w:val="nil"/>
            </w:tcBorders>
          </w:tcPr>
          <w:p>
            <w:pPr>
              <w:spacing w:before="80" w:after="80"/>
              <w:ind w:left="144"/>
            </w:pPr>
            <w:r>
              <w:rPr>
                <w:rFonts w:ascii="Consolas" w:hAnsi="Consolas"/>
                <w:b w:val="0"/>
                <w:color w:val="859900"/>
                <w:sz w:val="18"/>
              </w:rPr>
              <w:t xml:space="preserve">  frontend/app/components/AppTour.jsx</w:t>
            </w:r>
          </w:p>
        </w:tc>
      </w:tr>
    </w:tbl>
    <w:p/>
    <w:tbl>
      <w:tblPr>
        <w:tblStyle w:val="TableGrid"/>
        <w:tblW w:type="auto" w:w="0"/>
        <w:tblLook w:firstColumn="1" w:firstRow="1" w:lastColumn="0" w:lastRow="0" w:noHBand="0" w:noVBand="1" w:val="04A0"/>
      </w:tblPr>
      <w:tblGrid>
        <w:gridCol w:w="10080"/>
      </w:tblGrid>
      <w:tr>
        <w:tc>
          <w:tcPr>
            <w:tcW w:type="dxa" w:w="10080"/>
            <w:shd w:val="clear" w:color="auto" w:fill="1E1E1E"/>
            <w:tcBorders>
              <w:top w:val="single" w:sz="4" w:color="3C3C3C"/>
              <w:left w:val="single" w:sz="4" w:color="3C3C3C"/>
              <w:bottom w:val="single" w:sz="4" w:color="3C3C3C"/>
              <w:right w:val="single" w:sz="4" w:color="3C3C3C"/>
            </w:tcBorders>
            <w:tcMar>
              <w:top w:w="100" w:type="dxa"/>
              <w:left w:w="100" w:type="dxa"/>
              <w:bottom w:w="100" w:type="dxa"/>
              <w:right w:w="100" w:type="dxa"/>
            </w:tcMar>
          </w:tcPr>
          <w:p>
            <w:pPr>
              <w:spacing w:before="0" w:after="0" w:line="240" w:lineRule="auto"/>
              <w:ind w:left="144"/>
            </w:pPr>
            <w:r>
              <w:rPr>
                <w:rFonts w:ascii="Consolas" w:hAnsi="Consolas"/>
                <w:sz w:val="18"/>
                <w:szCs w:val="18"/>
                <w:color w:val="CE9178"/>
              </w:rPr>
              <w:t xml:space="preserve">"use client"</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569CD6"/>
              </w:rPr>
              <w:t xml:space="preserve">import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TourProvider</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useTour</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from</w:t>
            </w:r>
            <w:r>
              <w:rPr>
                <w:rFonts w:ascii="Consolas" w:hAnsi="Consolas"/>
                <w:sz w:val="18"/>
                <w:szCs w:val="18"/>
                <w:color w:val="D4D4D4"/>
              </w:rPr>
              <w:t xml:space="preserve"> </w:t>
            </w:r>
            <w:r>
              <w:rPr>
                <w:rFonts w:ascii="Consolas" w:hAnsi="Consolas"/>
                <w:sz w:val="18"/>
                <w:szCs w:val="18"/>
                <w:color w:val="CE9178"/>
              </w:rPr>
              <w:t xml:space="preserve">'modern-tour'</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569CD6"/>
              </w:rPr>
              <w:t xml:space="preserve">import</w:t>
            </w:r>
            <w:r>
              <w:rPr>
                <w:rFonts w:ascii="Consolas" w:hAnsi="Consolas"/>
                <w:sz w:val="18"/>
                <w:szCs w:val="18"/>
                <w:color w:val="D4D4D4"/>
              </w:rPr>
              <w:t xml:space="preserve"> </w:t>
            </w:r>
            <w:r>
              <w:rPr>
                <w:rFonts w:ascii="Consolas" w:hAnsi="Consolas"/>
                <w:sz w:val="18"/>
                <w:szCs w:val="18"/>
                <w:color w:val="CE9178"/>
              </w:rPr>
              <w:t xml:space="preserve">'modern-tour'</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569CD6"/>
              </w:rPr>
              <w:t xml:space="preserve">import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useEffect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from</w:t>
            </w:r>
            <w:r>
              <w:rPr>
                <w:rFonts w:ascii="Consolas" w:hAnsi="Consolas"/>
                <w:sz w:val="18"/>
                <w:szCs w:val="18"/>
                <w:color w:val="D4D4D4"/>
              </w:rPr>
              <w:t xml:space="preserve"> </w:t>
            </w:r>
            <w:r>
              <w:rPr>
                <w:rFonts w:ascii="Consolas" w:hAnsi="Consolas"/>
                <w:sz w:val="18"/>
                <w:szCs w:val="18"/>
                <w:color w:val="CE9178"/>
              </w:rPr>
              <w:t xml:space="preserve">'react'</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569CD6"/>
              </w:rPr>
              <w:t xml:space="preserve">import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getAccessToken</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from</w:t>
            </w:r>
            <w:r>
              <w:rPr>
                <w:rFonts w:ascii="Consolas" w:hAnsi="Consolas"/>
                <w:sz w:val="18"/>
                <w:szCs w:val="18"/>
                <w:color w:val="D4D4D4"/>
              </w:rPr>
              <w:t xml:space="preserve"> </w:t>
            </w:r>
            <w:r>
              <w:rPr>
                <w:rFonts w:ascii="Consolas" w:hAnsi="Consolas"/>
                <w:sz w:val="18"/>
                <w:szCs w:val="18"/>
                <w:color w:val="CE9178"/>
              </w:rPr>
              <w:t xml:space="preserve">'../lib/auth'</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569CD6"/>
              </w:rPr>
              <w:t xml:space="preserve">import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API_URL</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from</w:t>
            </w:r>
            <w:r>
              <w:rPr>
                <w:rFonts w:ascii="Consolas" w:hAnsi="Consolas"/>
                <w:sz w:val="18"/>
                <w:szCs w:val="18"/>
                <w:color w:val="D4D4D4"/>
              </w:rPr>
              <w:t xml:space="preserve"> </w:t>
            </w:r>
            <w:r>
              <w:rPr>
                <w:rFonts w:ascii="Consolas" w:hAnsi="Consolas"/>
                <w:sz w:val="18"/>
                <w:szCs w:val="18"/>
                <w:color w:val="CE9178"/>
              </w:rPr>
              <w:t xml:space="preserve">'../lib/config'</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steps</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target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'#create-link'</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title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'Create Post'</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content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'Click here to create a new post!'</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position</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'right'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target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'#search-link'</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content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'Search for other users and posts here.'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position</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'right'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target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'#profile-link'</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content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'View and edit your profile here.'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position</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'right'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target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'#messages-link'</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content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'Chat with your friends here.'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position</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'right'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target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'#notifications-link'</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content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'See your notifications here.'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position</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'right'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markTourComplete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async</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token</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getAccessToken</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token</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try</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await</w:t>
            </w:r>
            <w:r>
              <w:rPr>
                <w:rFonts w:ascii="Consolas" w:hAnsi="Consolas"/>
                <w:sz w:val="18"/>
                <w:szCs w:val="18"/>
                <w:color w:val="D4D4D4"/>
              </w:rPr>
              <w:t xml:space="preserve"> </w:t>
            </w:r>
            <w:r>
              <w:rPr>
                <w:rFonts w:ascii="Consolas" w:hAnsi="Consolas"/>
                <w:sz w:val="18"/>
                <w:szCs w:val="18"/>
                <w:color w:val="D4D4D4"/>
              </w:rPr>
              <w:t xml:space="preserve">fetch</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API_URL</w:t>
            </w:r>
            <w:r>
              <w:rPr>
                <w:rFonts w:ascii="Consolas" w:hAnsi="Consolas"/>
                <w:sz w:val="18"/>
                <w:szCs w:val="18"/>
                <w:color w:val="CE9178"/>
              </w:rPr>
              <w:t xml:space="preserve">}</w:t>
            </w:r>
            <w:r>
              <w:rPr>
                <w:rFonts w:ascii="Consolas" w:hAnsi="Consolas"/>
                <w:sz w:val="18"/>
                <w:szCs w:val="18"/>
                <w:color w:val="CE9178"/>
              </w:rPr>
              <w:t xml:space="preserve">/api/users/complete_tour</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method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'POST'</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headers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Authorization</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Bearer </w:t>
            </w:r>
            <w:r>
              <w:rPr>
                <w:rFonts w:ascii="Consolas" w:hAnsi="Consolas"/>
                <w:sz w:val="18"/>
                <w:szCs w:val="18"/>
                <w:color w:val="CE9178"/>
              </w:rPr>
              <w:t xml:space="preserve">${</w:t>
            </w:r>
            <w:r>
              <w:rPr>
                <w:rFonts w:ascii="Consolas" w:hAnsi="Consolas"/>
                <w:sz w:val="18"/>
                <w:szCs w:val="18"/>
                <w:color w:val="D4D4D4"/>
              </w:rPr>
              <w:t xml:space="preserve">token</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catch</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console</w:t>
            </w:r>
            <w:r>
              <w:rPr>
                <w:rFonts w:ascii="Consolas" w:hAnsi="Consolas"/>
                <w:sz w:val="18"/>
                <w:szCs w:val="18"/>
                <w:color w:val="D4D4D4"/>
              </w:rPr>
              <w:t xml:space="preserve">.</w:t>
            </w:r>
            <w:r>
              <w:rPr>
                <w:rFonts w:ascii="Consolas" w:hAnsi="Consolas"/>
                <w:sz w:val="18"/>
                <w:szCs w:val="18"/>
                <w:color w:val="D4D4D4"/>
              </w:rPr>
              <w:t xml:space="preserve">error</w:t>
            </w:r>
            <w:r>
              <w:rPr>
                <w:rFonts w:ascii="Consolas" w:hAnsi="Consolas"/>
                <w:sz w:val="18"/>
                <w:szCs w:val="18"/>
                <w:color w:val="D4D4D4"/>
              </w:rPr>
              <w:t xml:space="preserve">(</w:t>
            </w:r>
            <w:r>
              <w:rPr>
                <w:rFonts w:ascii="Consolas" w:hAnsi="Consolas"/>
                <w:sz w:val="18"/>
                <w:szCs w:val="18"/>
                <w:color w:val="CE9178"/>
              </w:rPr>
              <w:t xml:space="preserve">'Failed to mark tour complete:'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569CD6"/>
              </w:rPr>
              <w:t xml:space="preserve">function</w:t>
            </w:r>
            <w:r>
              <w:rPr>
                <w:rFonts w:ascii="Consolas" w:hAnsi="Consolas"/>
                <w:sz w:val="18"/>
                <w:szCs w:val="18"/>
                <w:color w:val="D4D4D4"/>
              </w:rPr>
              <w:t xml:space="preserve"> </w:t>
            </w:r>
            <w:r>
              <w:rPr>
                <w:rFonts w:ascii="Consolas" w:hAnsi="Consolas"/>
                <w:sz w:val="18"/>
                <w:szCs w:val="18"/>
                <w:color w:val="D4D4D4"/>
              </w:rPr>
              <w:t xml:space="preserve">TourRestartListener</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start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useTour</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useEffect</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handler</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start</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4EC9B0"/>
              </w:rPr>
              <w:t xml:space="preserve">window</w:t>
            </w:r>
            <w:r>
              <w:rPr>
                <w:rFonts w:ascii="Consolas" w:hAnsi="Consolas"/>
                <w:sz w:val="18"/>
                <w:szCs w:val="18"/>
                <w:color w:val="D4D4D4"/>
              </w:rPr>
              <w:t xml:space="preserve">.</w:t>
            </w:r>
            <w:r>
              <w:rPr>
                <w:rFonts w:ascii="Consolas" w:hAnsi="Consolas"/>
                <w:sz w:val="18"/>
                <w:szCs w:val="18"/>
                <w:color w:val="D4D4D4"/>
              </w:rPr>
              <w:t xml:space="preserve">addEventListener</w:t>
            </w:r>
            <w:r>
              <w:rPr>
                <w:rFonts w:ascii="Consolas" w:hAnsi="Consolas"/>
                <w:sz w:val="18"/>
                <w:szCs w:val="18"/>
                <w:color w:val="D4D4D4"/>
              </w:rPr>
              <w:t xml:space="preserve">(</w:t>
            </w:r>
            <w:r>
              <w:rPr>
                <w:rFonts w:ascii="Consolas" w:hAnsi="Consolas"/>
                <w:sz w:val="18"/>
                <w:szCs w:val="18"/>
                <w:color w:val="CE9178"/>
              </w:rPr>
              <w:t xml:space="preserve">"startTour"</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handler</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4EC9B0"/>
              </w:rPr>
              <w:t xml:space="preserve">window</w:t>
            </w:r>
            <w:r>
              <w:rPr>
                <w:rFonts w:ascii="Consolas" w:hAnsi="Consolas"/>
                <w:sz w:val="18"/>
                <w:szCs w:val="18"/>
                <w:color w:val="D4D4D4"/>
              </w:rPr>
              <w:t xml:space="preserve">.</w:t>
            </w:r>
            <w:r>
              <w:rPr>
                <w:rFonts w:ascii="Consolas" w:hAnsi="Consolas"/>
                <w:sz w:val="18"/>
                <w:szCs w:val="18"/>
                <w:color w:val="D4D4D4"/>
              </w:rPr>
              <w:t xml:space="preserve">removeEventListener</w:t>
            </w:r>
            <w:r>
              <w:rPr>
                <w:rFonts w:ascii="Consolas" w:hAnsi="Consolas"/>
                <w:sz w:val="18"/>
                <w:szCs w:val="18"/>
                <w:color w:val="D4D4D4"/>
              </w:rPr>
              <w:t xml:space="preserve">(</w:t>
            </w:r>
            <w:r>
              <w:rPr>
                <w:rFonts w:ascii="Consolas" w:hAnsi="Consolas"/>
                <w:sz w:val="18"/>
                <w:szCs w:val="18"/>
                <w:color w:val="CE9178"/>
              </w:rPr>
              <w:t xml:space="preserve">"startTour"</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handler</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start</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569CD6"/>
              </w:rPr>
              <w:t xml:space="preserve">null</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569CD6"/>
              </w:rPr>
              <w:t xml:space="preserve">export</w:t>
            </w:r>
            <w:r>
              <w:rPr>
                <w:rFonts w:ascii="Consolas" w:hAnsi="Consolas"/>
                <w:sz w:val="18"/>
                <w:szCs w:val="18"/>
                <w:color w:val="D4D4D4"/>
              </w:rPr>
              <w:t xml:space="preserve"> </w:t>
            </w:r>
            <w:r>
              <w:rPr>
                <w:rFonts w:ascii="Consolas" w:hAnsi="Consolas"/>
                <w:sz w:val="18"/>
                <w:szCs w:val="18"/>
                <w:color w:val="569CD6"/>
              </w:rPr>
              <w:t xml:space="preserve">default</w:t>
            </w:r>
            <w:r>
              <w:rPr>
                <w:rFonts w:ascii="Consolas" w:hAnsi="Consolas"/>
                <w:sz w:val="18"/>
                <w:szCs w:val="18"/>
                <w:color w:val="D4D4D4"/>
              </w:rPr>
              <w:t xml:space="preserve"> </w:t>
            </w:r>
            <w:r>
              <w:rPr>
                <w:rFonts w:ascii="Consolas" w:hAnsi="Consolas"/>
                <w:sz w:val="18"/>
                <w:szCs w:val="18"/>
                <w:color w:val="569CD6"/>
              </w:rPr>
              <w:t xml:space="preserve">function</w:t>
            </w:r>
            <w:r>
              <w:rPr>
                <w:rFonts w:ascii="Consolas" w:hAnsi="Consolas"/>
                <w:sz w:val="18"/>
                <w:szCs w:val="18"/>
                <w:color w:val="D4D4D4"/>
              </w:rPr>
              <w:t xml:space="preserve"> </w:t>
            </w:r>
            <w:r>
              <w:rPr>
                <w:rFonts w:ascii="Consolas" w:hAnsi="Consolas"/>
                <w:sz w:val="18"/>
                <w:szCs w:val="18"/>
                <w:color w:val="D4D4D4"/>
              </w:rPr>
              <w:t xml:space="preserve">AppTour</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initialRun</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false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TourProvider</w:t>
            </w:r>
            <w:r>
              <w:rPr>
                <w:rFonts w:ascii="Consolas" w:hAnsi="Consolas"/>
                <w:sz w:val="18"/>
                <w:szCs w:val="18"/>
                <w:color w:val="D4D4D4"/>
              </w:rPr>
              <w:t xml:space="preserve"> </w:t>
            </w:r>
            <w:r>
              <w:rPr>
                <w:rFonts w:ascii="Consolas" w:hAnsi="Consolas"/>
                <w:sz w:val="18"/>
                <w:szCs w:val="18"/>
                <w:color w:val="9CDCFE"/>
              </w:rPr>
              <w:t xml:space="preserve">options</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steps</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autoStart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initialRun</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animation</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'smooth'</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labels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next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'Continue'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prev</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'Back'</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finish</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'Got it!'</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skip</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'Skip Tour'</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onEnd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markTourComplete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TourRestartListener</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TourProvider</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w:t>
            </w:r>
          </w:p>
        </w:tc>
      </w:tr>
    </w:tbl>
    <w:p/>
    <w:tbl>
      <w:tblPr>
        <w:tblStyle w:val="TableGrid"/>
        <w:tblW w:type="auto" w:w="0"/>
        <w:tblLook w:firstColumn="1" w:firstRow="1" w:lastColumn="0" w:lastRow="0" w:noHBand="0" w:noVBand="1" w:val="04A0"/>
      </w:tblPr>
      <w:tblGrid>
        <w:gridCol w:w="10080"/>
      </w:tblGrid>
      <w:tr>
        <w:tc>
          <w:tcPr>
            <w:tcW w:type="dxa" w:w="10080"/>
            <w:shd w:val="clear" w:color="auto" w:fill="252526"/>
            <w:tcBorders>
              <w:top w:val="nil"/>
              <w:left w:val="nil"/>
              <w:bottom w:val="nil"/>
              <w:right w:val="nil"/>
              <w:insideH w:val="nil"/>
              <w:insideV w:val="nil"/>
            </w:tcBorders>
          </w:tcPr>
          <w:p>
            <w:pPr>
              <w:spacing w:before="80" w:after="80"/>
              <w:ind w:left="144"/>
            </w:pPr>
            <w:r>
              <w:rPr>
                <w:rFonts w:ascii="Consolas" w:hAnsi="Consolas"/>
                <w:b w:val="0"/>
                <w:color w:val="859900"/>
                <w:sz w:val="18"/>
              </w:rPr>
              <w:t xml:space="preserve">  frontend/app/components/AppTourWrapper.jsx</w:t>
            </w:r>
          </w:p>
        </w:tc>
      </w:tr>
    </w:tbl>
    <w:p/>
    <w:tbl>
      <w:tblPr>
        <w:tblStyle w:val="TableGrid"/>
        <w:tblW w:type="auto" w:w="0"/>
        <w:tblLook w:firstColumn="1" w:firstRow="1" w:lastColumn="0" w:lastRow="0" w:noHBand="0" w:noVBand="1" w:val="04A0"/>
      </w:tblPr>
      <w:tblGrid>
        <w:gridCol w:w="10080"/>
      </w:tblGrid>
      <w:tr>
        <w:tc>
          <w:tcPr>
            <w:tcW w:type="dxa" w:w="10080"/>
            <w:shd w:val="clear" w:color="auto" w:fill="1E1E1E"/>
            <w:tcBorders>
              <w:top w:val="single" w:sz="4" w:color="3C3C3C"/>
              <w:left w:val="single" w:sz="4" w:color="3C3C3C"/>
              <w:bottom w:val="single" w:sz="4" w:color="3C3C3C"/>
              <w:right w:val="single" w:sz="4" w:color="3C3C3C"/>
            </w:tcBorders>
            <w:tcMar>
              <w:top w:w="100" w:type="dxa"/>
              <w:left w:w="100" w:type="dxa"/>
              <w:bottom w:w="100" w:type="dxa"/>
              <w:right w:w="100" w:type="dxa"/>
            </w:tcMar>
          </w:tcPr>
          <w:p>
            <w:pPr>
              <w:spacing w:before="0" w:after="0" w:line="240" w:lineRule="auto"/>
              <w:ind w:left="144"/>
            </w:pPr>
            <w:r>
              <w:rPr>
                <w:rFonts w:ascii="Consolas" w:hAnsi="Consolas"/>
                <w:sz w:val="18"/>
                <w:szCs w:val="18"/>
                <w:color w:val="CE9178"/>
              </w:rPr>
              <w:t xml:space="preserve">"use client"</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569CD6"/>
              </w:rPr>
              <w:t xml:space="preserve">import</w:t>
            </w:r>
            <w:r>
              <w:rPr>
                <w:rFonts w:ascii="Consolas" w:hAnsi="Consolas"/>
                <w:sz w:val="18"/>
                <w:szCs w:val="18"/>
                <w:color w:val="D4D4D4"/>
              </w:rPr>
              <w:t xml:space="preserve"> </w:t>
            </w:r>
            <w:r>
              <w:rPr>
                <w:rFonts w:ascii="Consolas" w:hAnsi="Consolas"/>
                <w:sz w:val="18"/>
                <w:szCs w:val="18"/>
                <w:color w:val="D4D4D4"/>
              </w:rPr>
              <w:t xml:space="preserve">dynamic</w:t>
            </w:r>
            <w:r>
              <w:rPr>
                <w:rFonts w:ascii="Consolas" w:hAnsi="Consolas"/>
                <w:sz w:val="18"/>
                <w:szCs w:val="18"/>
                <w:color w:val="D4D4D4"/>
              </w:rPr>
              <w:t xml:space="preserve"> </w:t>
            </w:r>
            <w:r>
              <w:rPr>
                <w:rFonts w:ascii="Consolas" w:hAnsi="Consolas"/>
                <w:sz w:val="18"/>
                <w:szCs w:val="18"/>
                <w:color w:val="569CD6"/>
              </w:rPr>
              <w:t xml:space="preserve">from</w:t>
            </w:r>
            <w:r>
              <w:rPr>
                <w:rFonts w:ascii="Consolas" w:hAnsi="Consolas"/>
                <w:sz w:val="18"/>
                <w:szCs w:val="18"/>
                <w:color w:val="D4D4D4"/>
              </w:rPr>
              <w:t xml:space="preserve"> </w:t>
            </w:r>
            <w:r>
              <w:rPr>
                <w:rFonts w:ascii="Consolas" w:hAnsi="Consolas"/>
                <w:sz w:val="18"/>
                <w:szCs w:val="18"/>
                <w:color w:val="CE9178"/>
              </w:rPr>
              <w:t xml:space="preserve">"next/dynamic"</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AppTour</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dynamic</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569CD6"/>
              </w:rPr>
              <w:t xml:space="preserve">import</w:t>
            </w:r>
            <w:r>
              <w:rPr>
                <w:rFonts w:ascii="Consolas" w:hAnsi="Consolas"/>
                <w:sz w:val="18"/>
                <w:szCs w:val="18"/>
                <w:color w:val="D4D4D4"/>
              </w:rPr>
              <w:t xml:space="preserve">(</w:t>
            </w:r>
            <w:r>
              <w:rPr>
                <w:rFonts w:ascii="Consolas" w:hAnsi="Consolas"/>
                <w:sz w:val="18"/>
                <w:szCs w:val="18"/>
                <w:color w:val="CE9178"/>
              </w:rPr>
              <w:t xml:space="preserve">"./AppTour"</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ssr</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false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569CD6"/>
              </w:rPr>
              <w:t xml:space="preserve">export</w:t>
            </w:r>
            <w:r>
              <w:rPr>
                <w:rFonts w:ascii="Consolas" w:hAnsi="Consolas"/>
                <w:sz w:val="18"/>
                <w:szCs w:val="18"/>
                <w:color w:val="D4D4D4"/>
              </w:rPr>
              <w:t xml:space="preserve"> </w:t>
            </w:r>
            <w:r>
              <w:rPr>
                <w:rFonts w:ascii="Consolas" w:hAnsi="Consolas"/>
                <w:sz w:val="18"/>
                <w:szCs w:val="18"/>
                <w:color w:val="569CD6"/>
              </w:rPr>
              <w:t xml:space="preserve">default</w:t>
            </w:r>
            <w:r>
              <w:rPr>
                <w:rFonts w:ascii="Consolas" w:hAnsi="Consolas"/>
                <w:sz w:val="18"/>
                <w:szCs w:val="18"/>
                <w:color w:val="D4D4D4"/>
              </w:rPr>
              <w:t xml:space="preserve"> </w:t>
            </w:r>
            <w:r>
              <w:rPr>
                <w:rFonts w:ascii="Consolas" w:hAnsi="Consolas"/>
                <w:sz w:val="18"/>
                <w:szCs w:val="18"/>
                <w:color w:val="569CD6"/>
              </w:rPr>
              <w:t xml:space="preserve">function</w:t>
            </w:r>
            <w:r>
              <w:rPr>
                <w:rFonts w:ascii="Consolas" w:hAnsi="Consolas"/>
                <w:sz w:val="18"/>
                <w:szCs w:val="18"/>
                <w:color w:val="D4D4D4"/>
              </w:rPr>
              <w:t xml:space="preserve"> </w:t>
            </w:r>
            <w:r>
              <w:rPr>
                <w:rFonts w:ascii="Consolas" w:hAnsi="Consolas"/>
                <w:sz w:val="18"/>
                <w:szCs w:val="18"/>
                <w:color w:val="D4D4D4"/>
              </w:rPr>
              <w:t xml:space="preserve">AppTourWrapper</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initialRun</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false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AppTour</w:t>
            </w:r>
            <w:r>
              <w:rPr>
                <w:rFonts w:ascii="Consolas" w:hAnsi="Consolas"/>
                <w:sz w:val="18"/>
                <w:szCs w:val="18"/>
                <w:color w:val="D4D4D4"/>
              </w:rPr>
              <w:t xml:space="preserve"> </w:t>
            </w:r>
            <w:r>
              <w:rPr>
                <w:rFonts w:ascii="Consolas" w:hAnsi="Consolas"/>
                <w:sz w:val="18"/>
                <w:szCs w:val="18"/>
                <w:color w:val="9CDCFE"/>
              </w:rPr>
              <w:t xml:space="preserve">initialRun</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initialRun</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&gt;</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w:t>
            </w:r>
          </w:p>
        </w:tc>
      </w:tr>
    </w:tbl>
    <w:p/>
    <w:tbl>
      <w:tblPr>
        <w:tblStyle w:val="TableGrid"/>
        <w:tblW w:type="auto" w:w="0"/>
        <w:tblLook w:firstColumn="1" w:firstRow="1" w:lastColumn="0" w:lastRow="0" w:noHBand="0" w:noVBand="1" w:val="04A0"/>
      </w:tblPr>
      <w:tblGrid>
        <w:gridCol w:w="10080"/>
      </w:tblGrid>
      <w:tr>
        <w:tc>
          <w:tcPr>
            <w:tcW w:type="dxa" w:w="10080"/>
            <w:shd w:val="clear" w:color="auto" w:fill="252526"/>
            <w:tcBorders>
              <w:top w:val="nil"/>
              <w:left w:val="nil"/>
              <w:bottom w:val="nil"/>
              <w:right w:val="nil"/>
              <w:insideH w:val="nil"/>
              <w:insideV w:val="nil"/>
            </w:tcBorders>
          </w:tcPr>
          <w:p>
            <w:pPr>
              <w:spacing w:before="80" w:after="80"/>
              <w:ind w:left="144"/>
            </w:pPr>
            <w:r>
              <w:rPr>
                <w:rFonts w:ascii="Consolas" w:hAnsi="Consolas"/>
                <w:b w:val="0"/>
                <w:color w:val="859900"/>
                <w:sz w:val="18"/>
              </w:rPr>
              <w:t xml:space="preserve">  frontend/app/components/CreatePost.jsx</w:t>
            </w:r>
          </w:p>
        </w:tc>
      </w:tr>
    </w:tbl>
    <w:p/>
    <w:tbl>
      <w:tblPr>
        <w:tblStyle w:val="TableGrid"/>
        <w:tblW w:type="auto" w:w="0"/>
        <w:tblLook w:firstColumn="1" w:firstRow="1" w:lastColumn="0" w:lastRow="0" w:noHBand="0" w:noVBand="1" w:val="04A0"/>
      </w:tblPr>
      <w:tblGrid>
        <w:gridCol w:w="10080"/>
      </w:tblGrid>
      <w:tr>
        <w:tc>
          <w:tcPr>
            <w:tcW w:type="dxa" w:w="10080"/>
            <w:shd w:val="clear" w:color="auto" w:fill="1E1E1E"/>
            <w:tcBorders>
              <w:top w:val="single" w:sz="4" w:color="3C3C3C"/>
              <w:left w:val="single" w:sz="4" w:color="3C3C3C"/>
              <w:bottom w:val="single" w:sz="4" w:color="3C3C3C"/>
              <w:right w:val="single" w:sz="4" w:color="3C3C3C"/>
            </w:tcBorders>
            <w:tcMar>
              <w:top w:w="100" w:type="dxa"/>
              <w:left w:w="100" w:type="dxa"/>
              <w:bottom w:w="100" w:type="dxa"/>
              <w:right w:w="100" w:type="dxa"/>
            </w:tcMar>
          </w:tcPr>
          <w:p>
            <w:pPr>
              <w:spacing w:before="0" w:after="0" w:line="240" w:lineRule="auto"/>
              <w:ind w:left="144"/>
            </w:pPr>
            <w:r>
              <w:rPr>
                <w:rFonts w:ascii="Consolas" w:hAnsi="Consolas"/>
                <w:sz w:val="18"/>
                <w:szCs w:val="18"/>
                <w:color w:val="CE9178"/>
              </w:rPr>
              <w:t xml:space="preserve">"use client"</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569CD6"/>
              </w:rPr>
              <w:t xml:space="preserve">import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useState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useRef</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useEffect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from</w:t>
            </w:r>
            <w:r>
              <w:rPr>
                <w:rFonts w:ascii="Consolas" w:hAnsi="Consolas"/>
                <w:sz w:val="18"/>
                <w:szCs w:val="18"/>
                <w:color w:val="D4D4D4"/>
              </w:rPr>
              <w:t xml:space="preserve"> </w:t>
            </w:r>
            <w:r>
              <w:rPr>
                <w:rFonts w:ascii="Consolas" w:hAnsi="Consolas"/>
                <w:sz w:val="18"/>
                <w:szCs w:val="18"/>
                <w:color w:val="CE9178"/>
              </w:rPr>
              <w:t xml:space="preserve">"react"</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569CD6"/>
              </w:rPr>
              <w:t xml:space="preserve">import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API_URL</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from</w:t>
            </w:r>
            <w:r>
              <w:rPr>
                <w:rFonts w:ascii="Consolas" w:hAnsi="Consolas"/>
                <w:sz w:val="18"/>
                <w:szCs w:val="18"/>
                <w:color w:val="D4D4D4"/>
              </w:rPr>
              <w:t xml:space="preserve"> </w:t>
            </w:r>
            <w:r>
              <w:rPr>
                <w:rFonts w:ascii="Consolas" w:hAnsi="Consolas"/>
                <w:sz w:val="18"/>
                <w:szCs w:val="18"/>
                <w:color w:val="CE9178"/>
              </w:rPr>
              <w:t xml:space="preserve">"../lib/config"</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569CD6"/>
              </w:rPr>
              <w:t xml:space="preserve">import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getAccessToken</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from</w:t>
            </w:r>
            <w:r>
              <w:rPr>
                <w:rFonts w:ascii="Consolas" w:hAnsi="Consolas"/>
                <w:sz w:val="18"/>
                <w:szCs w:val="18"/>
                <w:color w:val="D4D4D4"/>
              </w:rPr>
              <w:t xml:space="preserve"> </w:t>
            </w:r>
            <w:r>
              <w:rPr>
                <w:rFonts w:ascii="Consolas" w:hAnsi="Consolas"/>
                <w:sz w:val="18"/>
                <w:szCs w:val="18"/>
                <w:color w:val="CE9178"/>
              </w:rPr>
              <w:t xml:space="preserve">"../lib/auth"</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569CD6"/>
              </w:rPr>
              <w:t xml:space="preserve">import</w:t>
            </w:r>
            <w:r>
              <w:rPr>
                <w:rFonts w:ascii="Consolas" w:hAnsi="Consolas"/>
                <w:sz w:val="18"/>
                <w:szCs w:val="18"/>
                <w:color w:val="D4D4D4"/>
              </w:rPr>
              <w:t xml:space="preserve"> </w:t>
            </w:r>
            <w:r>
              <w:rPr>
                <w:rFonts w:ascii="Consolas" w:hAnsi="Consolas"/>
                <w:sz w:val="18"/>
                <w:szCs w:val="18"/>
                <w:color w:val="D4D4D4"/>
              </w:rPr>
              <w:t xml:space="preserve">PostSuccessAnimation</w:t>
            </w:r>
            <w:r>
              <w:rPr>
                <w:rFonts w:ascii="Consolas" w:hAnsi="Consolas"/>
                <w:sz w:val="18"/>
                <w:szCs w:val="18"/>
                <w:color w:val="D4D4D4"/>
              </w:rPr>
              <w:t xml:space="preserve"> </w:t>
            </w:r>
            <w:r>
              <w:rPr>
                <w:rFonts w:ascii="Consolas" w:hAnsi="Consolas"/>
                <w:sz w:val="18"/>
                <w:szCs w:val="18"/>
                <w:color w:val="569CD6"/>
              </w:rPr>
              <w:t xml:space="preserve">from</w:t>
            </w:r>
            <w:r>
              <w:rPr>
                <w:rFonts w:ascii="Consolas" w:hAnsi="Consolas"/>
                <w:sz w:val="18"/>
                <w:szCs w:val="18"/>
                <w:color w:val="D4D4D4"/>
              </w:rPr>
              <w:t xml:space="preserve"> </w:t>
            </w:r>
            <w:r>
              <w:rPr>
                <w:rFonts w:ascii="Consolas" w:hAnsi="Consolas"/>
                <w:sz w:val="18"/>
                <w:szCs w:val="18"/>
                <w:color w:val="CE9178"/>
              </w:rPr>
              <w:t xml:space="preserve">"./PostSuccessAnimation"</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569CD6"/>
              </w:rPr>
              <w:t xml:space="preserve">import</w:t>
            </w:r>
            <w:r>
              <w:rPr>
                <w:rFonts w:ascii="Consolas" w:hAnsi="Consolas"/>
                <w:sz w:val="18"/>
                <w:szCs w:val="18"/>
                <w:color w:val="D4D4D4"/>
              </w:rPr>
              <w:t xml:space="preserve"> </w:t>
            </w:r>
            <w:r>
              <w:rPr>
                <w:rFonts w:ascii="Consolas" w:hAnsi="Consolas"/>
                <w:sz w:val="18"/>
                <w:szCs w:val="18"/>
                <w:color w:val="D4D4D4"/>
              </w:rPr>
              <w:t xml:space="preserve">EmojiPicker</w:t>
            </w:r>
            <w:r>
              <w:rPr>
                <w:rFonts w:ascii="Consolas" w:hAnsi="Consolas"/>
                <w:sz w:val="18"/>
                <w:szCs w:val="18"/>
                <w:color w:val="D4D4D4"/>
              </w:rPr>
              <w:t xml:space="preserve"> </w:t>
            </w:r>
            <w:r>
              <w:rPr>
                <w:rFonts w:ascii="Consolas" w:hAnsi="Consolas"/>
                <w:sz w:val="18"/>
                <w:szCs w:val="18"/>
                <w:color w:val="569CD6"/>
              </w:rPr>
              <w:t xml:space="preserve">from</w:t>
            </w:r>
            <w:r>
              <w:rPr>
                <w:rFonts w:ascii="Consolas" w:hAnsi="Consolas"/>
                <w:sz w:val="18"/>
                <w:szCs w:val="18"/>
                <w:color w:val="D4D4D4"/>
              </w:rPr>
              <w:t xml:space="preserve"> </w:t>
            </w:r>
            <w:r>
              <w:rPr>
                <w:rFonts w:ascii="Consolas" w:hAnsi="Consolas"/>
                <w:sz w:val="18"/>
                <w:szCs w:val="18"/>
                <w:color w:val="CE9178"/>
              </w:rPr>
              <w:t xml:space="preserve">'emoji-picker-react'</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6A9955"/>
              </w:rPr>
              <w:t xml:space="preserve">/**</w:t>
            </w:r>
          </w:p>
          <w:p>
            <w:pPr>
              <w:spacing w:before="0" w:after="0" w:line="240" w:lineRule="auto"/>
              <w:ind w:left="144"/>
            </w:pPr>
            <w:r>
              <w:rPr>
                <w:rFonts w:ascii="Consolas" w:hAnsi="Consolas"/>
                <w:sz w:val="18"/>
                <w:szCs w:val="18"/>
                <w:color w:val="6A9955"/>
              </w:rPr>
              <w:t xml:space="preserve"> * Read-only preview of how the post will look once published.</w:t>
            </w:r>
          </w:p>
          <w:p>
            <w:pPr>
              <w:spacing w:before="0" w:after="0" w:line="240" w:lineRule="auto"/>
              <w:ind w:left="144"/>
            </w:pPr>
            <w:r>
              <w:rPr>
                <w:rFonts w:ascii="Consolas" w:hAnsi="Consolas"/>
                <w:sz w:val="18"/>
                <w:szCs w:val="18"/>
                <w:color w:val="6A9955"/>
              </w:rPr>
              <w:t xml:space="preserve"> * Shows a carousel of the selected media, the caption, and the tags.</w:t>
            </w:r>
          </w:p>
          <w:p>
            <w:pPr>
              <w:spacing w:before="0" w:after="0" w:line="240" w:lineRule="auto"/>
              <w:ind w:left="144"/>
            </w:pPr>
            <w:r>
              <w:rPr>
                <w:rFonts w:ascii="Consolas" w:hAnsi="Consolas"/>
                <w:sz w:val="18"/>
                <w:szCs w:val="18"/>
                <w:color w:val="6A9955"/>
              </w:rPr>
              <w:t xml:space="preserve"> *</w:t>
            </w:r>
          </w:p>
          <w:p>
            <w:pPr>
              <w:spacing w:before="0" w:after="0" w:line="240" w:lineRule="auto"/>
              <w:ind w:left="144"/>
            </w:pPr>
            <w:r>
              <w:rPr>
                <w:rFonts w:ascii="Consolas" w:hAnsi="Consolas"/>
                <w:sz w:val="18"/>
                <w:szCs w:val="18"/>
                <w:color w:val="6A9955"/>
              </w:rPr>
              <w:t xml:space="preserve"> * @param {Object} props</w:t>
            </w:r>
          </w:p>
          <w:p>
            <w:pPr>
              <w:spacing w:before="0" w:after="0" w:line="240" w:lineRule="auto"/>
              <w:ind w:left="144"/>
            </w:pPr>
            <w:r>
              <w:rPr>
                <w:rFonts w:ascii="Consolas" w:hAnsi="Consolas"/>
                <w:sz w:val="18"/>
                <w:szCs w:val="18"/>
                <w:color w:val="6A9955"/>
              </w:rPr>
              <w:t xml:space="preserve"> * @param {string} props.caption - The post caption text.</w:t>
            </w:r>
          </w:p>
          <w:p>
            <w:pPr>
              <w:spacing w:before="0" w:after="0" w:line="240" w:lineRule="auto"/>
              <w:ind w:left="144"/>
            </w:pPr>
            <w:r>
              <w:rPr>
                <w:rFonts w:ascii="Consolas" w:hAnsi="Consolas"/>
                <w:sz w:val="18"/>
                <w:szCs w:val="18"/>
                <w:color w:val="6A9955"/>
              </w:rPr>
              <w:t xml:space="preserve"> * @param {string[]} props.tags - List of hashtag strings (without #).</w:t>
            </w:r>
          </w:p>
          <w:p>
            <w:pPr>
              <w:spacing w:before="0" w:after="0" w:line="240" w:lineRule="auto"/>
              <w:ind w:left="144"/>
            </w:pPr>
            <w:r>
              <w:rPr>
                <w:rFonts w:ascii="Consolas" w:hAnsi="Consolas"/>
                <w:sz w:val="18"/>
                <w:szCs w:val="18"/>
                <w:color w:val="6A9955"/>
              </w:rPr>
              <w:t xml:space="preserve"> * @param {Array&lt;{file: File, preview: string, type: string}&gt;} props.mediaFiles - Selected media items.</w:t>
            </w:r>
          </w:p>
          <w:p>
            <w:pPr>
              <w:spacing w:before="0" w:after="0" w:line="240" w:lineRule="auto"/>
              <w:ind w:left="144"/>
            </w:pPr>
            <w:r>
              <w:rPr>
                <w:rFonts w:ascii="Consolas" w:hAnsi="Consolas"/>
                <w:sz w:val="18"/>
                <w:szCs w:val="18"/>
                <w:color w:val="6A9955"/>
              </w:rPr>
              <w:t xml:space="preserve"> * @param {string} props.username - The author's username.</w:t>
            </w:r>
          </w:p>
          <w:p>
            <w:pPr>
              <w:spacing w:before="0" w:after="0" w:line="240" w:lineRule="auto"/>
              <w:ind w:left="144"/>
            </w:pPr>
            <w:r>
              <w:rPr>
                <w:rFonts w:ascii="Consolas" w:hAnsi="Consolas"/>
                <w:sz w:val="18"/>
                <w:szCs w:val="18"/>
                <w:color w:val="6A9955"/>
              </w:rPr>
              <w:t xml:space="preserve"> * @param {string|null} props.profileImageUrl - The author's profile image URL path.</w:t>
            </w:r>
          </w:p>
          <w:p>
            <w:pPr>
              <w:spacing w:before="0" w:after="0" w:line="240" w:lineRule="auto"/>
              <w:ind w:left="144"/>
            </w:pPr>
            <w:r>
              <w:rPr>
                <w:rFonts w:ascii="Consolas" w:hAnsi="Consolas"/>
                <w:sz w:val="18"/>
                <w:szCs w:val="18"/>
                <w:color w:val="6A9955"/>
              </w:rPr>
              <w:t xml:space="preserve"> * @returns {JSX.Element}</w:t>
            </w:r>
          </w:p>
          <w:p>
            <w:pPr>
              <w:spacing w:before="0" w:after="0" w:line="240" w:lineRule="auto"/>
              <w:ind w:left="144"/>
            </w:pPr>
            <w:r>
              <w:rPr>
                <w:rFonts w:ascii="Consolas" w:hAnsi="Consolas"/>
                <w:sz w:val="18"/>
                <w:szCs w:val="18"/>
                <w:color w:val="6A9955"/>
              </w:rPr>
              <w:t xml:space="preserve"> */</w:t>
            </w:r>
          </w:p>
          <w:p>
            <w:pPr>
              <w:spacing w:before="0" w:after="0" w:line="240" w:lineRule="auto"/>
              <w:ind w:left="144"/>
            </w:pPr>
            <w:r>
              <w:rPr>
                <w:rFonts w:ascii="Consolas" w:hAnsi="Consolas"/>
                <w:sz w:val="18"/>
                <w:szCs w:val="18"/>
                <w:color w:val="569CD6"/>
              </w:rPr>
              <w:t xml:space="preserve">function</w:t>
            </w:r>
            <w:r>
              <w:rPr>
                <w:rFonts w:ascii="Consolas" w:hAnsi="Consolas"/>
                <w:sz w:val="18"/>
                <w:szCs w:val="18"/>
                <w:color w:val="D4D4D4"/>
              </w:rPr>
              <w:t xml:space="preserve"> </w:t>
            </w:r>
            <w:r>
              <w:rPr>
                <w:rFonts w:ascii="Consolas" w:hAnsi="Consolas"/>
                <w:sz w:val="18"/>
                <w:szCs w:val="18"/>
                <w:color w:val="D4D4D4"/>
              </w:rPr>
              <w:t xml:space="preserve">PostPreview</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caption</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tags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mediaFiles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username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profileImageUrl</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mediaIndex</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setMediaIndex</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useState</w:t>
            </w:r>
            <w:r>
              <w:rPr>
                <w:rFonts w:ascii="Consolas" w:hAnsi="Consolas"/>
                <w:sz w:val="18"/>
                <w:szCs w:val="18"/>
                <w:color w:val="D4D4D4"/>
              </w:rPr>
              <w:t xml:space="preserve">(</w:t>
            </w:r>
            <w:r>
              <w:rPr>
                <w:rFonts w:ascii="Consolas" w:hAnsi="Consolas"/>
                <w:sz w:val="18"/>
                <w:szCs w:val="18"/>
                <w:color w:val="B5CEA8"/>
              </w:rPr>
              <w:t xml:space="preserve">0</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6A9955"/>
              </w:rPr>
              <w:t xml:space="preserve">// Reset index when media changes</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useEffect</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setMediaIndex</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i</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4EC9B0"/>
              </w:rPr>
              <w:t xml:space="preserve">Math</w:t>
            </w:r>
            <w:r>
              <w:rPr>
                <w:rFonts w:ascii="Consolas" w:hAnsi="Consolas"/>
                <w:sz w:val="18"/>
                <w:szCs w:val="18"/>
                <w:color w:val="D4D4D4"/>
              </w:rPr>
              <w:t xml:space="preserve">.</w:t>
            </w:r>
            <w:r>
              <w:rPr>
                <w:rFonts w:ascii="Consolas" w:hAnsi="Consolas"/>
                <w:sz w:val="18"/>
                <w:szCs w:val="18"/>
                <w:color w:val="D4D4D4"/>
              </w:rPr>
              <w:t xml:space="preserve">min</w:t>
            </w:r>
            <w:r>
              <w:rPr>
                <w:rFonts w:ascii="Consolas" w:hAnsi="Consolas"/>
                <w:sz w:val="18"/>
                <w:szCs w:val="18"/>
                <w:color w:val="D4D4D4"/>
              </w:rPr>
              <w:t xml:space="preserve">(</w:t>
            </w:r>
            <w:r>
              <w:rPr>
                <w:rFonts w:ascii="Consolas" w:hAnsi="Consolas"/>
                <w:sz w:val="18"/>
                <w:szCs w:val="18"/>
                <w:color w:val="D4D4D4"/>
              </w:rPr>
              <w:t xml:space="preserve">i</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Math</w:t>
            </w:r>
            <w:r>
              <w:rPr>
                <w:rFonts w:ascii="Consolas" w:hAnsi="Consolas"/>
                <w:sz w:val="18"/>
                <w:szCs w:val="18"/>
                <w:color w:val="D4D4D4"/>
              </w:rPr>
              <w:t xml:space="preserve">.</w:t>
            </w:r>
            <w:r>
              <w:rPr>
                <w:rFonts w:ascii="Consolas" w:hAnsi="Consolas"/>
                <w:sz w:val="18"/>
                <w:szCs w:val="18"/>
                <w:color w:val="D4D4D4"/>
              </w:rPr>
              <w:t xml:space="preserve">max</w:t>
            </w:r>
            <w:r>
              <w:rPr>
                <w:rFonts w:ascii="Consolas" w:hAnsi="Consolas"/>
                <w:sz w:val="18"/>
                <w:szCs w:val="18"/>
                <w:color w:val="D4D4D4"/>
              </w:rPr>
              <w:t xml:space="preserve">(</w:t>
            </w:r>
            <w:r>
              <w:rPr>
                <w:rFonts w:ascii="Consolas" w:hAnsi="Consolas"/>
                <w:sz w:val="18"/>
                <w:szCs w:val="18"/>
                <w:color w:val="B5CEA8"/>
              </w:rPr>
              <w:t xml:space="preserve">0</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mediaFiles</w:t>
            </w:r>
            <w:r>
              <w:rPr>
                <w:rFonts w:ascii="Consolas" w:hAnsi="Consolas"/>
                <w:sz w:val="18"/>
                <w:szCs w:val="18"/>
                <w:color w:val="D4D4D4"/>
              </w:rPr>
              <w:t xml:space="preserve">.</w:t>
            </w:r>
            <w:r>
              <w:rPr>
                <w:rFonts w:ascii="Consolas" w:hAnsi="Consolas"/>
                <w:sz w:val="18"/>
                <w:szCs w:val="18"/>
                <w:color w:val="D4D4D4"/>
              </w:rPr>
              <w:t xml:space="preserve">length</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1</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mediaFiles</w:t>
            </w:r>
            <w:r>
              <w:rPr>
                <w:rFonts w:ascii="Consolas" w:hAnsi="Consolas"/>
                <w:sz w:val="18"/>
                <w:szCs w:val="18"/>
                <w:color w:val="D4D4D4"/>
              </w:rPr>
              <w:t xml:space="preserve">.</w:t>
            </w:r>
            <w:r>
              <w:rPr>
                <w:rFonts w:ascii="Consolas" w:hAnsi="Consolas"/>
                <w:sz w:val="18"/>
                <w:szCs w:val="18"/>
                <w:color w:val="D4D4D4"/>
              </w:rPr>
              <w:t xml:space="preserve">length</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currentMedia</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mediaFiles</w:t>
            </w:r>
            <w:r>
              <w:rPr>
                <w:rFonts w:ascii="Consolas" w:hAnsi="Consolas"/>
                <w:sz w:val="18"/>
                <w:szCs w:val="18"/>
                <w:color w:val="D4D4D4"/>
              </w:rPr>
              <w:t xml:space="preserve">[</w:t>
            </w:r>
            <w:r>
              <w:rPr>
                <w:rFonts w:ascii="Consolas" w:hAnsi="Consolas"/>
                <w:sz w:val="18"/>
                <w:szCs w:val="18"/>
                <w:color w:val="D4D4D4"/>
              </w:rPr>
              <w:t xml:space="preserve">mediaIndex</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"border border-white/10 bg-white/5 rounded-xl overflow-hidden"</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6A9955"/>
              </w:rPr>
              <w:t xml:space="preserve">/* Header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"p-3 flex items-center justify-between"</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"flex items-center gap-3"</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"w-9 h-9 rounded-full bg-gradient-to-br from-blue-500 to-purple-500 flex items-center justify-center flex-shrink-0 overflow-hidden"</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profileImageUrl</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img</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src</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API_URL</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profileImageUrl</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alt</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username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"w-full h-full object-cover"</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span</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"text-white font-semibold text-sm"</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username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username</w:t>
            </w:r>
            <w:r>
              <w:rPr>
                <w:rFonts w:ascii="Consolas" w:hAnsi="Consolas"/>
                <w:sz w:val="18"/>
                <w:szCs w:val="18"/>
                <w:color w:val="D4D4D4"/>
              </w:rPr>
              <w:t xml:space="preserve">[</w:t>
            </w:r>
            <w:r>
              <w:rPr>
                <w:rFonts w:ascii="Consolas" w:hAnsi="Consolas"/>
                <w:sz w:val="18"/>
                <w:szCs w:val="18"/>
                <w:color w:val="B5CEA8"/>
              </w:rPr>
              <w:t xml:space="preserve">0</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toUpperCase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span</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span</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"text-white font-semibold text-sm"</w:t>
            </w:r>
            <w:r>
              <w:rPr>
                <w:rFonts w:ascii="Consolas" w:hAnsi="Consolas"/>
                <w:sz w:val="18"/>
                <w:szCs w:val="18"/>
                <w:color w:val="D4D4D4"/>
              </w:rPr>
              <w:t xml:space="preserve">&gt;</w:t>
            </w:r>
            <w:r>
              <w:rPr>
                <w:rFonts w:ascii="Consolas" w:hAnsi="Consolas"/>
                <w:sz w:val="18"/>
                <w:szCs w:val="18"/>
                <w:color w:val="D4D4D4"/>
              </w:rPr>
              <w:t xml:space="preserve">{</w:t>
            </w:r>
            <w:r>
              <w:rPr>
                <w:rFonts w:ascii="Consolas" w:hAnsi="Consolas"/>
                <w:sz w:val="18"/>
                <w:szCs w:val="18"/>
                <w:color w:val="D4D4D4"/>
              </w:rPr>
              <w:t xml:space="preserve">username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"Name"</w:t>
            </w:r>
            <w:r>
              <w:rPr>
                <w:rFonts w:ascii="Consolas" w:hAnsi="Consolas"/>
                <w:sz w:val="18"/>
                <w:szCs w:val="18"/>
                <w:color w:val="D4D4D4"/>
              </w:rPr>
              <w:t xml:space="preserve">}</w:t>
            </w:r>
            <w:r>
              <w:rPr>
                <w:rFonts w:ascii="Consolas" w:hAnsi="Consolas"/>
                <w:sz w:val="18"/>
                <w:szCs w:val="18"/>
                <w:color w:val="D4D4D4"/>
              </w:rPr>
              <w:t xml:space="preserve">&lt;/</w:t>
            </w:r>
            <w:r>
              <w:rPr>
                <w:rFonts w:ascii="Consolas" w:hAnsi="Consolas"/>
                <w:sz w:val="18"/>
                <w:szCs w:val="18"/>
                <w:color w:val="F44B53"/>
              </w:rPr>
              <w:t xml:space="preserve">span</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img</w:t>
            </w:r>
            <w:r>
              <w:rPr>
                <w:rFonts w:ascii="Consolas" w:hAnsi="Consolas"/>
                <w:sz w:val="18"/>
                <w:szCs w:val="18"/>
                <w:color w:val="D4D4D4"/>
              </w:rPr>
              <w:t xml:space="preserve"> </w:t>
            </w:r>
            <w:r>
              <w:rPr>
                <w:rFonts w:ascii="Consolas" w:hAnsi="Consolas"/>
                <w:sz w:val="18"/>
                <w:szCs w:val="18"/>
                <w:color w:val="9CDCFE"/>
              </w:rPr>
              <w:t xml:space="preserve">src</w:t>
            </w:r>
            <w:r>
              <w:rPr>
                <w:rFonts w:ascii="Consolas" w:hAnsi="Consolas"/>
                <w:sz w:val="18"/>
                <w:szCs w:val="18"/>
                <w:color w:val="D4D4D4"/>
              </w:rPr>
              <w:t xml:space="preserve">=</w:t>
            </w:r>
            <w:r>
              <w:rPr>
                <w:rFonts w:ascii="Consolas" w:hAnsi="Consolas"/>
                <w:sz w:val="18"/>
                <w:szCs w:val="18"/>
                <w:color w:val="CE9178"/>
              </w:rPr>
              <w:t xml:space="preserve">"/icons/three_dots_white.png"</w:t>
            </w:r>
            <w:r>
              <w:rPr>
                <w:rFonts w:ascii="Consolas" w:hAnsi="Consolas"/>
                <w:sz w:val="18"/>
                <w:szCs w:val="18"/>
                <w:color w:val="D4D4D4"/>
              </w:rPr>
              <w:t xml:space="preserve"> </w:t>
            </w:r>
            <w:r>
              <w:rPr>
                <w:rFonts w:ascii="Consolas" w:hAnsi="Consolas"/>
                <w:sz w:val="18"/>
                <w:szCs w:val="18"/>
                <w:color w:val="9CDCFE"/>
              </w:rPr>
              <w:t xml:space="preserve">alt</w:t>
            </w:r>
            <w:r>
              <w:rPr>
                <w:rFonts w:ascii="Consolas" w:hAnsi="Consolas"/>
                <w:sz w:val="18"/>
                <w:szCs w:val="18"/>
                <w:color w:val="D4D4D4"/>
              </w:rPr>
              <w:t xml:space="preserve">=</w:t>
            </w:r>
            <w:r>
              <w:rPr>
                <w:rFonts w:ascii="Consolas" w:hAnsi="Consolas"/>
                <w:sz w:val="18"/>
                <w:szCs w:val="18"/>
                <w:color w:val="CE9178"/>
              </w:rPr>
              <w:t xml:space="preserve">"more"</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"w-5 h-5 object-contain"</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&gt;</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6A9955"/>
              </w:rPr>
              <w:t xml:space="preserve">/* Media with carousel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"bg-black/40 aspect-square flex items-center justify-center relative overflow-hidden"</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currentMedia</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currentMedia</w:t>
            </w:r>
            <w:r>
              <w:rPr>
                <w:rFonts w:ascii="Consolas" w:hAnsi="Consolas"/>
                <w:sz w:val="18"/>
                <w:szCs w:val="18"/>
                <w:color w:val="D4D4D4"/>
              </w:rPr>
              <w:t xml:space="preserve">.</w:t>
            </w:r>
            <w:r>
              <w:rPr>
                <w:rFonts w:ascii="Consolas" w:hAnsi="Consolas"/>
                <w:sz w:val="18"/>
                <w:szCs w:val="18"/>
                <w:color w:val="D4D4D4"/>
              </w:rPr>
              <w:t xml:space="preserve">type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"image"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img</w:t>
            </w:r>
            <w:r>
              <w:rPr>
                <w:rFonts w:ascii="Consolas" w:hAnsi="Consolas"/>
                <w:sz w:val="18"/>
                <w:szCs w:val="18"/>
                <w:color w:val="D4D4D4"/>
              </w:rPr>
              <w:t xml:space="preserve"> </w:t>
            </w:r>
            <w:r>
              <w:rPr>
                <w:rFonts w:ascii="Consolas" w:hAnsi="Consolas"/>
                <w:sz w:val="18"/>
                <w:szCs w:val="18"/>
                <w:color w:val="9CDCFE"/>
              </w:rPr>
              <w:t xml:space="preserve">src</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currentMedia</w:t>
            </w:r>
            <w:r>
              <w:rPr>
                <w:rFonts w:ascii="Consolas" w:hAnsi="Consolas"/>
                <w:sz w:val="18"/>
                <w:szCs w:val="18"/>
                <w:color w:val="D4D4D4"/>
              </w:rPr>
              <w:t xml:space="preserve">.</w:t>
            </w:r>
            <w:r>
              <w:rPr>
                <w:rFonts w:ascii="Consolas" w:hAnsi="Consolas"/>
                <w:sz w:val="18"/>
                <w:szCs w:val="18"/>
                <w:color w:val="D4D4D4"/>
              </w:rPr>
              <w:t xml:space="preserve">preview</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9CDCFE"/>
              </w:rPr>
              <w:t xml:space="preserve">alt</w:t>
            </w:r>
            <w:r>
              <w:rPr>
                <w:rFonts w:ascii="Consolas" w:hAnsi="Consolas"/>
                <w:sz w:val="18"/>
                <w:szCs w:val="18"/>
                <w:color w:val="D4D4D4"/>
              </w:rPr>
              <w:t xml:space="preserve">=</w:t>
            </w:r>
            <w:r>
              <w:rPr>
                <w:rFonts w:ascii="Consolas" w:hAnsi="Consolas"/>
                <w:sz w:val="18"/>
                <w:szCs w:val="18"/>
                <w:color w:val="CE9178"/>
              </w:rPr>
              <w:t xml:space="preserve">"Preview"</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"w-full h-full object-cover"</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video</w:t>
            </w:r>
            <w:r>
              <w:rPr>
                <w:rFonts w:ascii="Consolas" w:hAnsi="Consolas"/>
                <w:sz w:val="18"/>
                <w:szCs w:val="18"/>
                <w:color w:val="D4D4D4"/>
              </w:rPr>
              <w:t xml:space="preserve"> </w:t>
            </w:r>
            <w:r>
              <w:rPr>
                <w:rFonts w:ascii="Consolas" w:hAnsi="Consolas"/>
                <w:sz w:val="18"/>
                <w:szCs w:val="18"/>
                <w:color w:val="9CDCFE"/>
              </w:rPr>
              <w:t xml:space="preserve">src</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currentMedia</w:t>
            </w:r>
            <w:r>
              <w:rPr>
                <w:rFonts w:ascii="Consolas" w:hAnsi="Consolas"/>
                <w:sz w:val="18"/>
                <w:szCs w:val="18"/>
                <w:color w:val="D4D4D4"/>
              </w:rPr>
              <w:t xml:space="preserve">.</w:t>
            </w:r>
            <w:r>
              <w:rPr>
                <w:rFonts w:ascii="Consolas" w:hAnsi="Consolas"/>
                <w:sz w:val="18"/>
                <w:szCs w:val="18"/>
                <w:color w:val="D4D4D4"/>
              </w:rPr>
              <w:t xml:space="preserve">preview</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9CDCFE"/>
              </w:rPr>
              <w:t xml:space="preserve">controls</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"w-full h-full object-cover"</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span</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"text-white/20 text-sm"</w:t>
            </w:r>
            <w:r>
              <w:rPr>
                <w:rFonts w:ascii="Consolas" w:hAnsi="Consolas"/>
                <w:sz w:val="18"/>
                <w:szCs w:val="18"/>
                <w:color w:val="D4D4D4"/>
              </w:rPr>
              <w:t xml:space="preserve">&gt;</w:t>
            </w:r>
            <w:r>
              <w:rPr>
                <w:rFonts w:ascii="Consolas" w:hAnsi="Consolas"/>
                <w:sz w:val="18"/>
                <w:szCs w:val="18"/>
                <w:color w:val="D4D4D4"/>
              </w:rPr>
              <w:t xml:space="preserve">No</w:t>
            </w:r>
            <w:r>
              <w:rPr>
                <w:rFonts w:ascii="Consolas" w:hAnsi="Consolas"/>
                <w:sz w:val="18"/>
                <w:szCs w:val="18"/>
                <w:color w:val="D4D4D4"/>
              </w:rPr>
              <w:t xml:space="preserve"> </w:t>
            </w:r>
            <w:r>
              <w:rPr>
                <w:rFonts w:ascii="Consolas" w:hAnsi="Consolas"/>
                <w:sz w:val="18"/>
                <w:szCs w:val="18"/>
                <w:color w:val="D4D4D4"/>
              </w:rPr>
              <w:t xml:space="preserve">image</w:t>
            </w:r>
            <w:r>
              <w:rPr>
                <w:rFonts w:ascii="Consolas" w:hAnsi="Consolas"/>
                <w:sz w:val="18"/>
                <w:szCs w:val="18"/>
                <w:color w:val="D4D4D4"/>
              </w:rPr>
              <w:t xml:space="preserve"> </w:t>
            </w:r>
            <w:r>
              <w:rPr>
                <w:rFonts w:ascii="Consolas" w:hAnsi="Consolas"/>
                <w:sz w:val="18"/>
                <w:szCs w:val="18"/>
                <w:color w:val="D4D4D4"/>
              </w:rPr>
              <w:t xml:space="preserve">selected</w:t>
            </w:r>
            <w:r>
              <w:rPr>
                <w:rFonts w:ascii="Consolas" w:hAnsi="Consolas"/>
                <w:sz w:val="18"/>
                <w:szCs w:val="18"/>
                <w:color w:val="D4D4D4"/>
              </w:rPr>
              <w:t xml:space="preserve">&lt;/</w:t>
            </w:r>
            <w:r>
              <w:rPr>
                <w:rFonts w:ascii="Consolas" w:hAnsi="Consolas"/>
                <w:sz w:val="18"/>
                <w:szCs w:val="18"/>
                <w:color w:val="F44B53"/>
              </w:rPr>
              <w:t xml:space="preserve">span</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6A9955"/>
              </w:rPr>
              <w:t xml:space="preserve">/* Carousel controls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mediaFiles</w:t>
            </w:r>
            <w:r>
              <w:rPr>
                <w:rFonts w:ascii="Consolas" w:hAnsi="Consolas"/>
                <w:sz w:val="18"/>
                <w:szCs w:val="18"/>
                <w:color w:val="D4D4D4"/>
              </w:rPr>
              <w:t xml:space="preserve">.</w:t>
            </w:r>
            <w:r>
              <w:rPr>
                <w:rFonts w:ascii="Consolas" w:hAnsi="Consolas"/>
                <w:sz w:val="18"/>
                <w:szCs w:val="18"/>
                <w:color w:val="D4D4D4"/>
              </w:rPr>
              <w:t xml:space="preserve">length</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B5CEA8"/>
              </w:rPr>
              <w:t xml:space="preserve">1</w:t>
            </w:r>
            <w:r>
              <w:rPr>
                <w:rFonts w:ascii="Consolas" w:hAnsi="Consolas"/>
                <w:sz w:val="18"/>
                <w:szCs w:val="18"/>
                <w:color w:val="D4D4D4"/>
              </w:rPr>
              <w:t xml:space="preserve"> </w:t>
            </w:r>
            <w:r>
              <w:rPr>
                <w:rFonts w:ascii="Consolas" w:hAnsi="Consolas"/>
                <w:sz w:val="18"/>
                <w:szCs w:val="18"/>
                <w:color w:val="D4D4D4"/>
              </w:rPr>
              <w:t xml:space="preserve">&amp;&amp;</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button</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type</w:t>
            </w:r>
            <w:r>
              <w:rPr>
                <w:rFonts w:ascii="Consolas" w:hAnsi="Consolas"/>
                <w:sz w:val="18"/>
                <w:szCs w:val="18"/>
                <w:color w:val="D4D4D4"/>
              </w:rPr>
              <w:t xml:space="preserve">=</w:t>
            </w:r>
            <w:r>
              <w:rPr>
                <w:rFonts w:ascii="Consolas" w:hAnsi="Consolas"/>
                <w:sz w:val="18"/>
                <w:szCs w:val="18"/>
                <w:color w:val="CE9178"/>
              </w:rPr>
              <w:t xml:space="preserve">"button"</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onClick</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setMediaIndex</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i</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4EC9B0"/>
              </w:rPr>
              <w:t xml:space="preserve">Math</w:t>
            </w:r>
            <w:r>
              <w:rPr>
                <w:rFonts w:ascii="Consolas" w:hAnsi="Consolas"/>
                <w:sz w:val="18"/>
                <w:szCs w:val="18"/>
                <w:color w:val="D4D4D4"/>
              </w:rPr>
              <w:t xml:space="preserve">.</w:t>
            </w:r>
            <w:r>
              <w:rPr>
                <w:rFonts w:ascii="Consolas" w:hAnsi="Consolas"/>
                <w:sz w:val="18"/>
                <w:szCs w:val="18"/>
                <w:color w:val="D4D4D4"/>
              </w:rPr>
              <w:t xml:space="preserve">max</w:t>
            </w:r>
            <w:r>
              <w:rPr>
                <w:rFonts w:ascii="Consolas" w:hAnsi="Consolas"/>
                <w:sz w:val="18"/>
                <w:szCs w:val="18"/>
                <w:color w:val="D4D4D4"/>
              </w:rPr>
              <w:t xml:space="preserve">(</w:t>
            </w:r>
            <w:r>
              <w:rPr>
                <w:rFonts w:ascii="Consolas" w:hAnsi="Consolas"/>
                <w:sz w:val="18"/>
                <w:szCs w:val="18"/>
                <w:color w:val="B5CEA8"/>
              </w:rPr>
              <w:t xml:space="preserve">0</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i</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1</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disabled</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mediaIndex</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0</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"absolute left-2 top-1/2 -translate-y-1/2 bg-black/50 rounded-full w-8 h-8 flex items-center justify-center hover:bg-black/80 disabled:opacity-30"</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img</w:t>
            </w:r>
            <w:r>
              <w:rPr>
                <w:rFonts w:ascii="Consolas" w:hAnsi="Consolas"/>
                <w:sz w:val="18"/>
                <w:szCs w:val="18"/>
                <w:color w:val="D4D4D4"/>
              </w:rPr>
              <w:t xml:space="preserve"> </w:t>
            </w:r>
            <w:r>
              <w:rPr>
                <w:rFonts w:ascii="Consolas" w:hAnsi="Consolas"/>
                <w:sz w:val="18"/>
                <w:szCs w:val="18"/>
                <w:color w:val="9CDCFE"/>
              </w:rPr>
              <w:t xml:space="preserve">src</w:t>
            </w:r>
            <w:r>
              <w:rPr>
                <w:rFonts w:ascii="Consolas" w:hAnsi="Consolas"/>
                <w:sz w:val="18"/>
                <w:szCs w:val="18"/>
                <w:color w:val="D4D4D4"/>
              </w:rPr>
              <w:t xml:space="preserve">=</w:t>
            </w:r>
            <w:r>
              <w:rPr>
                <w:rFonts w:ascii="Consolas" w:hAnsi="Consolas"/>
                <w:sz w:val="18"/>
                <w:szCs w:val="18"/>
                <w:color w:val="CE9178"/>
              </w:rPr>
              <w:t xml:space="preserve">"/icons/chevron-sign-left.png"</w:t>
            </w:r>
            <w:r>
              <w:rPr>
                <w:rFonts w:ascii="Consolas" w:hAnsi="Consolas"/>
                <w:sz w:val="18"/>
                <w:szCs w:val="18"/>
                <w:color w:val="D4D4D4"/>
              </w:rPr>
              <w:t xml:space="preserve"> </w:t>
            </w:r>
            <w:r>
              <w:rPr>
                <w:rFonts w:ascii="Consolas" w:hAnsi="Consolas"/>
                <w:sz w:val="18"/>
                <w:szCs w:val="18"/>
                <w:color w:val="9CDCFE"/>
              </w:rPr>
              <w:t xml:space="preserve">alt</w:t>
            </w:r>
            <w:r>
              <w:rPr>
                <w:rFonts w:ascii="Consolas" w:hAnsi="Consolas"/>
                <w:sz w:val="18"/>
                <w:szCs w:val="18"/>
                <w:color w:val="D4D4D4"/>
              </w:rPr>
              <w:t xml:space="preserve">=</w:t>
            </w:r>
            <w:r>
              <w:rPr>
                <w:rFonts w:ascii="Consolas" w:hAnsi="Consolas"/>
                <w:sz w:val="18"/>
                <w:szCs w:val="18"/>
                <w:color w:val="CE9178"/>
              </w:rPr>
              <w:t xml:space="preserve">"previous"</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"w-4 h-4"</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button</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button</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type</w:t>
            </w:r>
            <w:r>
              <w:rPr>
                <w:rFonts w:ascii="Consolas" w:hAnsi="Consolas"/>
                <w:sz w:val="18"/>
                <w:szCs w:val="18"/>
                <w:color w:val="D4D4D4"/>
              </w:rPr>
              <w:t xml:space="preserve">=</w:t>
            </w:r>
            <w:r>
              <w:rPr>
                <w:rFonts w:ascii="Consolas" w:hAnsi="Consolas"/>
                <w:sz w:val="18"/>
                <w:szCs w:val="18"/>
                <w:color w:val="CE9178"/>
              </w:rPr>
              <w:t xml:space="preserve">"button"</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onClick</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setMediaIndex</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i</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4EC9B0"/>
              </w:rPr>
              <w:t xml:space="preserve">Math</w:t>
            </w:r>
            <w:r>
              <w:rPr>
                <w:rFonts w:ascii="Consolas" w:hAnsi="Consolas"/>
                <w:sz w:val="18"/>
                <w:szCs w:val="18"/>
                <w:color w:val="D4D4D4"/>
              </w:rPr>
              <w:t xml:space="preserve">.</w:t>
            </w:r>
            <w:r>
              <w:rPr>
                <w:rFonts w:ascii="Consolas" w:hAnsi="Consolas"/>
                <w:sz w:val="18"/>
                <w:szCs w:val="18"/>
                <w:color w:val="D4D4D4"/>
              </w:rPr>
              <w:t xml:space="preserve">min</w:t>
            </w:r>
            <w:r>
              <w:rPr>
                <w:rFonts w:ascii="Consolas" w:hAnsi="Consolas"/>
                <w:sz w:val="18"/>
                <w:szCs w:val="18"/>
                <w:color w:val="D4D4D4"/>
              </w:rPr>
              <w:t xml:space="preserve">(</w:t>
            </w:r>
            <w:r>
              <w:rPr>
                <w:rFonts w:ascii="Consolas" w:hAnsi="Consolas"/>
                <w:sz w:val="18"/>
                <w:szCs w:val="18"/>
                <w:color w:val="D4D4D4"/>
              </w:rPr>
              <w:t xml:space="preserve">mediaFiles</w:t>
            </w:r>
            <w:r>
              <w:rPr>
                <w:rFonts w:ascii="Consolas" w:hAnsi="Consolas"/>
                <w:sz w:val="18"/>
                <w:szCs w:val="18"/>
                <w:color w:val="D4D4D4"/>
              </w:rPr>
              <w:t xml:space="preserve">.</w:t>
            </w:r>
            <w:r>
              <w:rPr>
                <w:rFonts w:ascii="Consolas" w:hAnsi="Consolas"/>
                <w:sz w:val="18"/>
                <w:szCs w:val="18"/>
                <w:color w:val="D4D4D4"/>
              </w:rPr>
              <w:t xml:space="preserve">length</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1</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i</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1</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disabled</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mediaIndex</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mediaFiles</w:t>
            </w:r>
            <w:r>
              <w:rPr>
                <w:rFonts w:ascii="Consolas" w:hAnsi="Consolas"/>
                <w:sz w:val="18"/>
                <w:szCs w:val="18"/>
                <w:color w:val="D4D4D4"/>
              </w:rPr>
              <w:t xml:space="preserve">.</w:t>
            </w:r>
            <w:r>
              <w:rPr>
                <w:rFonts w:ascii="Consolas" w:hAnsi="Consolas"/>
                <w:sz w:val="18"/>
                <w:szCs w:val="18"/>
                <w:color w:val="D4D4D4"/>
              </w:rPr>
              <w:t xml:space="preserve">length</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1</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"absolute right-2 top-1/2 -translate-y-1/2 bg-black/50 rounded-full w-8 h-8 flex items-center justify-center hover:bg-black/80 disabled:opacity-30"</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img</w:t>
            </w:r>
            <w:r>
              <w:rPr>
                <w:rFonts w:ascii="Consolas" w:hAnsi="Consolas"/>
                <w:sz w:val="18"/>
                <w:szCs w:val="18"/>
                <w:color w:val="D4D4D4"/>
              </w:rPr>
              <w:t xml:space="preserve"> </w:t>
            </w:r>
            <w:r>
              <w:rPr>
                <w:rFonts w:ascii="Consolas" w:hAnsi="Consolas"/>
                <w:sz w:val="18"/>
                <w:szCs w:val="18"/>
                <w:color w:val="9CDCFE"/>
              </w:rPr>
              <w:t xml:space="preserve">src</w:t>
            </w:r>
            <w:r>
              <w:rPr>
                <w:rFonts w:ascii="Consolas" w:hAnsi="Consolas"/>
                <w:sz w:val="18"/>
                <w:szCs w:val="18"/>
                <w:color w:val="D4D4D4"/>
              </w:rPr>
              <w:t xml:space="preserve">=</w:t>
            </w:r>
            <w:r>
              <w:rPr>
                <w:rFonts w:ascii="Consolas" w:hAnsi="Consolas"/>
                <w:sz w:val="18"/>
                <w:szCs w:val="18"/>
                <w:color w:val="CE9178"/>
              </w:rPr>
              <w:t xml:space="preserve">"/icons/chevron-sign-right.png"</w:t>
            </w:r>
            <w:r>
              <w:rPr>
                <w:rFonts w:ascii="Consolas" w:hAnsi="Consolas"/>
                <w:sz w:val="18"/>
                <w:szCs w:val="18"/>
                <w:color w:val="D4D4D4"/>
              </w:rPr>
              <w:t xml:space="preserve"> </w:t>
            </w:r>
            <w:r>
              <w:rPr>
                <w:rFonts w:ascii="Consolas" w:hAnsi="Consolas"/>
                <w:sz w:val="18"/>
                <w:szCs w:val="18"/>
                <w:color w:val="9CDCFE"/>
              </w:rPr>
              <w:t xml:space="preserve">alt</w:t>
            </w:r>
            <w:r>
              <w:rPr>
                <w:rFonts w:ascii="Consolas" w:hAnsi="Consolas"/>
                <w:sz w:val="18"/>
                <w:szCs w:val="18"/>
                <w:color w:val="D4D4D4"/>
              </w:rPr>
              <w:t xml:space="preserve">=</w:t>
            </w:r>
            <w:r>
              <w:rPr>
                <w:rFonts w:ascii="Consolas" w:hAnsi="Consolas"/>
                <w:sz w:val="18"/>
                <w:szCs w:val="18"/>
                <w:color w:val="CE9178"/>
              </w:rPr>
              <w:t xml:space="preserve">"next"</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"w-4 h-4"</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button</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"absolute bottom-2 left-1/2 -translate-x-1/2 flex gap-1"</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mediaFiles</w:t>
            </w:r>
            <w:r>
              <w:rPr>
                <w:rFonts w:ascii="Consolas" w:hAnsi="Consolas"/>
                <w:sz w:val="18"/>
                <w:szCs w:val="18"/>
                <w:color w:val="D4D4D4"/>
              </w:rPr>
              <w:t xml:space="preserve">.</w:t>
            </w:r>
            <w:r>
              <w:rPr>
                <w:rFonts w:ascii="Consolas" w:hAnsi="Consolas"/>
                <w:sz w:val="18"/>
                <w:szCs w:val="18"/>
                <w:color w:val="D4D4D4"/>
              </w:rPr>
              <w:t xml:space="preserve">map</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_</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i</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button</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key</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i</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type</w:t>
            </w:r>
            <w:r>
              <w:rPr>
                <w:rFonts w:ascii="Consolas" w:hAnsi="Consolas"/>
                <w:sz w:val="18"/>
                <w:szCs w:val="18"/>
                <w:color w:val="D4D4D4"/>
              </w:rPr>
              <w:t xml:space="preserve">=</w:t>
            </w:r>
            <w:r>
              <w:rPr>
                <w:rFonts w:ascii="Consolas" w:hAnsi="Consolas"/>
                <w:sz w:val="18"/>
                <w:szCs w:val="18"/>
                <w:color w:val="CE9178"/>
              </w:rPr>
              <w:t xml:space="preserve">"button"</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onClick</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setMediaIndex</w:t>
            </w:r>
            <w:r>
              <w:rPr>
                <w:rFonts w:ascii="Consolas" w:hAnsi="Consolas"/>
                <w:sz w:val="18"/>
                <w:szCs w:val="18"/>
                <w:color w:val="D4D4D4"/>
              </w:rPr>
              <w:t xml:space="preserve">(</w:t>
            </w:r>
            <w:r>
              <w:rPr>
                <w:rFonts w:ascii="Consolas" w:hAnsi="Consolas"/>
                <w:sz w:val="18"/>
                <w:szCs w:val="18"/>
                <w:color w:val="D4D4D4"/>
              </w:rPr>
              <w:t xml:space="preserve">i</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w-1.5 h-1.5 rounded-full transition-colors </w:t>
            </w:r>
            <w:r>
              <w:rPr>
                <w:rFonts w:ascii="Consolas" w:hAnsi="Consolas"/>
                <w:sz w:val="18"/>
                <w:szCs w:val="18"/>
                <w:color w:val="CE9178"/>
              </w:rPr>
              <w:t xml:space="preserve">${</w:t>
            </w:r>
            <w:r>
              <w:rPr>
                <w:rFonts w:ascii="Consolas" w:hAnsi="Consolas"/>
                <w:sz w:val="18"/>
                <w:szCs w:val="18"/>
                <w:color w:val="D4D4D4"/>
              </w:rPr>
              <w:t xml:space="preserve">i</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mediaIndex</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"bg-white"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"bg-white/40"</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&gt;</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6A9955"/>
              </w:rPr>
              <w:t xml:space="preserve">/* Actions + Caption + Tags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"p-3 space-y-2"</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"flex items-center gap-4 text-white/70"</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6A9955"/>
              </w:rPr>
              <w:t xml:space="preserve">/* Heart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"flex items-center gap-1"</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img</w:t>
            </w:r>
            <w:r>
              <w:rPr>
                <w:rFonts w:ascii="Consolas" w:hAnsi="Consolas"/>
                <w:sz w:val="18"/>
                <w:szCs w:val="18"/>
                <w:color w:val="D4D4D4"/>
              </w:rPr>
              <w:t xml:space="preserve"> </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src</w:t>
            </w:r>
            <w:r>
              <w:rPr>
                <w:rFonts w:ascii="Consolas" w:hAnsi="Consolas"/>
                <w:sz w:val="18"/>
                <w:szCs w:val="18"/>
                <w:color w:val="D4D4D4"/>
              </w:rPr>
              <w:t xml:space="preserve">=</w:t>
            </w:r>
            <w:r>
              <w:rPr>
                <w:rFonts w:ascii="Consolas" w:hAnsi="Consolas"/>
                <w:sz w:val="18"/>
                <w:szCs w:val="18"/>
                <w:color w:val="CE9178"/>
              </w:rPr>
              <w:t xml:space="preserve">"/icons/heart_red.png"</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alt</w:t>
            </w:r>
            <w:r>
              <w:rPr>
                <w:rFonts w:ascii="Consolas" w:hAnsi="Consolas"/>
                <w:sz w:val="18"/>
                <w:szCs w:val="18"/>
                <w:color w:val="D4D4D4"/>
              </w:rPr>
              <w:t xml:space="preserve">=</w:t>
            </w:r>
            <w:r>
              <w:rPr>
                <w:rFonts w:ascii="Consolas" w:hAnsi="Consolas"/>
                <w:sz w:val="18"/>
                <w:szCs w:val="18"/>
                <w:color w:val="CE9178"/>
              </w:rPr>
              <w:t xml:space="preserve">"like"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"w-5 h-5 object-contain"</w:t>
            </w:r>
            <w:r>
              <w:rPr>
                <w:rFonts w:ascii="Consolas" w:hAnsi="Consolas"/>
                <w:sz w:val="18"/>
                <w:szCs w:val="18"/>
                <w:color w:val="D4D4D4"/>
              </w:rPr>
              <w:t xml:space="preserve"> </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span</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"text-sm"</w:t>
            </w:r>
            <w:r>
              <w:rPr>
                <w:rFonts w:ascii="Consolas" w:hAnsi="Consolas"/>
                <w:sz w:val="18"/>
                <w:szCs w:val="18"/>
                <w:color w:val="D4D4D4"/>
              </w:rPr>
              <w:t xml:space="preserve">&gt;</w:t>
            </w:r>
            <w:r>
              <w:rPr>
                <w:rFonts w:ascii="Consolas" w:hAnsi="Consolas"/>
                <w:sz w:val="18"/>
                <w:szCs w:val="18"/>
                <w:color w:val="B5CEA8"/>
              </w:rPr>
              <w:t xml:space="preserve">1</w:t>
            </w:r>
            <w:r>
              <w:rPr>
                <w:rFonts w:ascii="Consolas" w:hAnsi="Consolas"/>
                <w:sz w:val="18"/>
                <w:szCs w:val="18"/>
                <w:color w:val="D4D4D4"/>
              </w:rPr>
              <w:t xml:space="preserve">,</w:t>
            </w:r>
            <w:r>
              <w:rPr>
                <w:rFonts w:ascii="Consolas" w:hAnsi="Consolas"/>
                <w:sz w:val="18"/>
                <w:szCs w:val="18"/>
                <w:color w:val="B5CEA8"/>
              </w:rPr>
              <w:t xml:space="preserve">500</w:t>
            </w:r>
            <w:r>
              <w:rPr>
                <w:rFonts w:ascii="Consolas" w:hAnsi="Consolas"/>
                <w:sz w:val="18"/>
                <w:szCs w:val="18"/>
                <w:color w:val="D4D4D4"/>
              </w:rPr>
              <w:t xml:space="preserve">&lt;/</w:t>
            </w:r>
            <w:r>
              <w:rPr>
                <w:rFonts w:ascii="Consolas" w:hAnsi="Consolas"/>
                <w:sz w:val="18"/>
                <w:szCs w:val="18"/>
                <w:color w:val="F44B53"/>
              </w:rPr>
              <w:t xml:space="preserve">span</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6A9955"/>
              </w:rPr>
              <w:t xml:space="preserve">/* Comment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"flex items-center gap-1"</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img</w:t>
            </w:r>
            <w:r>
              <w:rPr>
                <w:rFonts w:ascii="Consolas" w:hAnsi="Consolas"/>
                <w:sz w:val="18"/>
                <w:szCs w:val="18"/>
                <w:color w:val="D4D4D4"/>
              </w:rPr>
              <w:t xml:space="preserve"> </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src</w:t>
            </w:r>
            <w:r>
              <w:rPr>
                <w:rFonts w:ascii="Consolas" w:hAnsi="Consolas"/>
                <w:sz w:val="18"/>
                <w:szCs w:val="18"/>
                <w:color w:val="D4D4D4"/>
              </w:rPr>
              <w:t xml:space="preserve">=</w:t>
            </w:r>
            <w:r>
              <w:rPr>
                <w:rFonts w:ascii="Consolas" w:hAnsi="Consolas"/>
                <w:sz w:val="18"/>
                <w:szCs w:val="18"/>
                <w:color w:val="CE9178"/>
              </w:rPr>
              <w:t xml:space="preserve">"/icons/comment - white.png"</w:t>
            </w:r>
            <w:r>
              <w:rPr>
                <w:rFonts w:ascii="Consolas" w:hAnsi="Consolas"/>
                <w:sz w:val="18"/>
                <w:szCs w:val="18"/>
                <w:color w:val="D4D4D4"/>
              </w:rPr>
              <w:t xml:space="preserve"> </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alt</w:t>
            </w:r>
            <w:r>
              <w:rPr>
                <w:rFonts w:ascii="Consolas" w:hAnsi="Consolas"/>
                <w:sz w:val="18"/>
                <w:szCs w:val="18"/>
                <w:color w:val="D4D4D4"/>
              </w:rPr>
              <w:t xml:space="preserve">=</w:t>
            </w:r>
            <w:r>
              <w:rPr>
                <w:rFonts w:ascii="Consolas" w:hAnsi="Consolas"/>
                <w:sz w:val="18"/>
                <w:szCs w:val="18"/>
                <w:color w:val="CE9178"/>
              </w:rPr>
              <w:t xml:space="preserve">"Comments"</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"w-5 h-5 object-contain"</w:t>
            </w:r>
            <w:r>
              <w:rPr>
                <w:rFonts w:ascii="Consolas" w:hAnsi="Consolas"/>
                <w:sz w:val="18"/>
                <w:szCs w:val="18"/>
                <w:color w:val="D4D4D4"/>
              </w:rPr>
              <w:t xml:space="preserve"> </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span</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"text-sm"</w:t>
            </w:r>
            <w:r>
              <w:rPr>
                <w:rFonts w:ascii="Consolas" w:hAnsi="Consolas"/>
                <w:sz w:val="18"/>
                <w:szCs w:val="18"/>
                <w:color w:val="D4D4D4"/>
              </w:rPr>
              <w:t xml:space="preserve">&gt;</w:t>
            </w:r>
            <w:r>
              <w:rPr>
                <w:rFonts w:ascii="Consolas" w:hAnsi="Consolas"/>
                <w:sz w:val="18"/>
                <w:szCs w:val="18"/>
                <w:color w:val="B5CEA8"/>
              </w:rPr>
              <w:t xml:space="preserve">10</w:t>
            </w:r>
            <w:r>
              <w:rPr>
                <w:rFonts w:ascii="Consolas" w:hAnsi="Consolas"/>
                <w:sz w:val="18"/>
                <w:szCs w:val="18"/>
                <w:color w:val="D4D4D4"/>
              </w:rPr>
              <w:t xml:space="preserve">&lt;/</w:t>
            </w:r>
            <w:r>
              <w:rPr>
                <w:rFonts w:ascii="Consolas" w:hAnsi="Consolas"/>
                <w:sz w:val="18"/>
                <w:szCs w:val="18"/>
                <w:color w:val="F44B53"/>
              </w:rPr>
              <w:t xml:space="preserve">span</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6A9955"/>
              </w:rPr>
              <w:t xml:space="preserve">/* Share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"flex items-center"</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img</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src</w:t>
            </w:r>
            <w:r>
              <w:rPr>
                <w:rFonts w:ascii="Consolas" w:hAnsi="Consolas"/>
                <w:sz w:val="18"/>
                <w:szCs w:val="18"/>
                <w:color w:val="D4D4D4"/>
              </w:rPr>
              <w:t xml:space="preserve">=</w:t>
            </w:r>
            <w:r>
              <w:rPr>
                <w:rFonts w:ascii="Consolas" w:hAnsi="Consolas"/>
                <w:sz w:val="18"/>
                <w:szCs w:val="18"/>
                <w:color w:val="CE9178"/>
              </w:rPr>
              <w:t xml:space="preserve">"/icons/send_post - white.png"</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alt</w:t>
            </w:r>
            <w:r>
              <w:rPr>
                <w:rFonts w:ascii="Consolas" w:hAnsi="Consolas"/>
                <w:sz w:val="18"/>
                <w:szCs w:val="18"/>
                <w:color w:val="D4D4D4"/>
              </w:rPr>
              <w:t xml:space="preserve">=</w:t>
            </w:r>
            <w:r>
              <w:rPr>
                <w:rFonts w:ascii="Consolas" w:hAnsi="Consolas"/>
                <w:sz w:val="18"/>
                <w:szCs w:val="18"/>
                <w:color w:val="CE9178"/>
              </w:rPr>
              <w:t xml:space="preserve">"share"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"w-5 h-5 object-contain"</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6A9955"/>
              </w:rPr>
              <w:t xml:space="preserve">/* Save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"flex items-center ml-auto"</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img</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src</w:t>
            </w:r>
            <w:r>
              <w:rPr>
                <w:rFonts w:ascii="Consolas" w:hAnsi="Consolas"/>
                <w:sz w:val="18"/>
                <w:szCs w:val="18"/>
                <w:color w:val="D4D4D4"/>
              </w:rPr>
              <w:t xml:space="preserve">=</w:t>
            </w:r>
            <w:r>
              <w:rPr>
                <w:rFonts w:ascii="Consolas" w:hAnsi="Consolas"/>
                <w:sz w:val="18"/>
                <w:szCs w:val="18"/>
                <w:color w:val="CE9178"/>
              </w:rPr>
              <w:t xml:space="preserve">"/icons/download - white.png"</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alt</w:t>
            </w:r>
            <w:r>
              <w:rPr>
                <w:rFonts w:ascii="Consolas" w:hAnsi="Consolas"/>
                <w:sz w:val="18"/>
                <w:szCs w:val="18"/>
                <w:color w:val="D4D4D4"/>
              </w:rPr>
              <w:t xml:space="preserve">=</w:t>
            </w:r>
            <w:r>
              <w:rPr>
                <w:rFonts w:ascii="Consolas" w:hAnsi="Consolas"/>
                <w:sz w:val="18"/>
                <w:szCs w:val="18"/>
                <w:color w:val="CE9178"/>
              </w:rPr>
              <w:t xml:space="preserve">"download"</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"w-5 h-5 object-contain"</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&gt;</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6A9955"/>
              </w:rPr>
              <w:t xml:space="preserve">/* Caption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caption</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p</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"text-white text-sm italic"</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span</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"font-semibold not-italic"</w:t>
            </w:r>
            <w:r>
              <w:rPr>
                <w:rFonts w:ascii="Consolas" w:hAnsi="Consolas"/>
                <w:sz w:val="18"/>
                <w:szCs w:val="18"/>
                <w:color w:val="D4D4D4"/>
              </w:rPr>
              <w:t xml:space="preserve">&gt;</w:t>
            </w:r>
            <w:r>
              <w:rPr>
                <w:rFonts w:ascii="Consolas" w:hAnsi="Consolas"/>
                <w:sz w:val="18"/>
                <w:szCs w:val="18"/>
                <w:color w:val="D4D4D4"/>
              </w:rPr>
              <w:t xml:space="preserve">{</w:t>
            </w:r>
            <w:r>
              <w:rPr>
                <w:rFonts w:ascii="Consolas" w:hAnsi="Consolas"/>
                <w:sz w:val="18"/>
                <w:szCs w:val="18"/>
                <w:color w:val="D4D4D4"/>
              </w:rPr>
              <w:t xml:space="preserve">username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"Name"</w:t>
            </w:r>
            <w:r>
              <w:rPr>
                <w:rFonts w:ascii="Consolas" w:hAnsi="Consolas"/>
                <w:sz w:val="18"/>
                <w:szCs w:val="18"/>
                <w:color w:val="D4D4D4"/>
              </w:rPr>
              <w:t xml:space="preserve">}</w:t>
            </w:r>
            <w:r>
              <w:rPr>
                <w:rFonts w:ascii="Consolas" w:hAnsi="Consolas"/>
                <w:sz w:val="18"/>
                <w:szCs w:val="18"/>
                <w:color w:val="D4D4D4"/>
              </w:rPr>
              <w:t xml:space="preserve">&lt;/</w:t>
            </w:r>
            <w:r>
              <w:rPr>
                <w:rFonts w:ascii="Consolas" w:hAnsi="Consolas"/>
                <w:sz w:val="18"/>
                <w:szCs w:val="18"/>
                <w:color w:val="F44B53"/>
              </w:rPr>
              <w:t xml:space="preserve">span</w:t>
            </w:r>
            <w:r>
              <w:rPr>
                <w:rFonts w:ascii="Consolas" w:hAnsi="Consolas"/>
                <w:sz w:val="18"/>
                <w:szCs w:val="18"/>
                <w:color w:val="D4D4D4"/>
              </w:rPr>
              <w:t xml:space="preserve">&gt;</w:t>
            </w:r>
            <w:r>
              <w:rPr>
                <w:rFonts w:ascii="Consolas" w:hAnsi="Consolas"/>
                <w:sz w:val="18"/>
                <w:szCs w:val="18"/>
                <w:color w:val="D4D4D4"/>
              </w:rPr>
              <w:t xml:space="preserve">{</w:t>
            </w:r>
            <w:r>
              <w:rPr>
                <w:rFonts w:ascii="Consolas" w:hAnsi="Consolas"/>
                <w:sz w:val="18"/>
                <w:szCs w:val="18"/>
                <w:color w:val="CE9178"/>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caption</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p</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p</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"text-white/30 text-sm italic"</w:t>
            </w:r>
            <w:r>
              <w:rPr>
                <w:rFonts w:ascii="Consolas" w:hAnsi="Consolas"/>
                <w:sz w:val="18"/>
                <w:szCs w:val="18"/>
                <w:color w:val="D4D4D4"/>
              </w:rPr>
              <w:t xml:space="preserve">&gt;</w:t>
            </w:r>
            <w:r>
              <w:rPr>
                <w:rFonts w:ascii="Consolas" w:hAnsi="Consolas"/>
                <w:sz w:val="18"/>
                <w:szCs w:val="18"/>
                <w:color w:val="D4D4D4"/>
              </w:rPr>
              <w:t xml:space="preserve">Caption</w:t>
            </w:r>
            <w:r>
              <w:rPr>
                <w:rFonts w:ascii="Consolas" w:hAnsi="Consolas"/>
                <w:sz w:val="18"/>
                <w:szCs w:val="18"/>
                <w:color w:val="D4D4D4"/>
              </w:rPr>
              <w:t xml:space="preserve"> </w:t>
            </w:r>
            <w:r>
              <w:rPr>
                <w:rFonts w:ascii="Consolas" w:hAnsi="Consolas"/>
                <w:sz w:val="18"/>
                <w:szCs w:val="18"/>
                <w:color w:val="D4D4D4"/>
              </w:rPr>
              <w:t xml:space="preserve">will</w:t>
            </w:r>
            <w:r>
              <w:rPr>
                <w:rFonts w:ascii="Consolas" w:hAnsi="Consolas"/>
                <w:sz w:val="18"/>
                <w:szCs w:val="18"/>
                <w:color w:val="D4D4D4"/>
              </w:rPr>
              <w:t xml:space="preserve"> </w:t>
            </w:r>
            <w:r>
              <w:rPr>
                <w:rFonts w:ascii="Consolas" w:hAnsi="Consolas"/>
                <w:sz w:val="18"/>
                <w:szCs w:val="18"/>
                <w:color w:val="D4D4D4"/>
              </w:rPr>
              <w:t xml:space="preserve">appear</w:t>
            </w:r>
            <w:r>
              <w:rPr>
                <w:rFonts w:ascii="Consolas" w:hAnsi="Consolas"/>
                <w:sz w:val="18"/>
                <w:szCs w:val="18"/>
                <w:color w:val="D4D4D4"/>
              </w:rPr>
              <w:t xml:space="preserve"> </w:t>
            </w:r>
            <w:r>
              <w:rPr>
                <w:rFonts w:ascii="Consolas" w:hAnsi="Consolas"/>
                <w:sz w:val="18"/>
                <w:szCs w:val="18"/>
                <w:color w:val="D4D4D4"/>
              </w:rPr>
              <w:t xml:space="preserve">here</w:t>
            </w:r>
            <w:r>
              <w:rPr>
                <w:rFonts w:ascii="Consolas" w:hAnsi="Consolas"/>
                <w:sz w:val="18"/>
                <w:szCs w:val="18"/>
                <w:color w:val="D4D4D4"/>
              </w:rPr>
              <w:t xml:space="preserve">...</w:t>
            </w:r>
            <w:r>
              <w:rPr>
                <w:rFonts w:ascii="Consolas" w:hAnsi="Consolas"/>
                <w:sz w:val="18"/>
                <w:szCs w:val="18"/>
                <w:color w:val="D4D4D4"/>
              </w:rPr>
              <w:t xml:space="preserve">&lt;/</w:t>
            </w:r>
            <w:r>
              <w:rPr>
                <w:rFonts w:ascii="Consolas" w:hAnsi="Consolas"/>
                <w:sz w:val="18"/>
                <w:szCs w:val="18"/>
                <w:color w:val="F44B53"/>
              </w:rPr>
              <w:t xml:space="preserve">p</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6A9955"/>
              </w:rPr>
              <w:t xml:space="preserve">/* Tags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tags</w:t>
            </w:r>
            <w:r>
              <w:rPr>
                <w:rFonts w:ascii="Consolas" w:hAnsi="Consolas"/>
                <w:sz w:val="18"/>
                <w:szCs w:val="18"/>
                <w:color w:val="D4D4D4"/>
              </w:rPr>
              <w:t xml:space="preserve">.</w:t>
            </w:r>
            <w:r>
              <w:rPr>
                <w:rFonts w:ascii="Consolas" w:hAnsi="Consolas"/>
                <w:sz w:val="18"/>
                <w:szCs w:val="18"/>
                <w:color w:val="D4D4D4"/>
              </w:rPr>
              <w:t xml:space="preserve">length</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B5CEA8"/>
              </w:rPr>
              <w:t xml:space="preserve">0</w:t>
            </w:r>
            <w:r>
              <w:rPr>
                <w:rFonts w:ascii="Consolas" w:hAnsi="Consolas"/>
                <w:sz w:val="18"/>
                <w:szCs w:val="18"/>
                <w:color w:val="D4D4D4"/>
              </w:rPr>
              <w:t xml:space="preserve"> </w:t>
            </w:r>
            <w:r>
              <w:rPr>
                <w:rFonts w:ascii="Consolas" w:hAnsi="Consolas"/>
                <w:sz w:val="18"/>
                <w:szCs w:val="18"/>
                <w:color w:val="D4D4D4"/>
              </w:rPr>
              <w:t xml:space="preserve">&amp;&amp;</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"flex flex-wrap gap-1"</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tags</w:t>
            </w:r>
            <w:r>
              <w:rPr>
                <w:rFonts w:ascii="Consolas" w:hAnsi="Consolas"/>
                <w:sz w:val="18"/>
                <w:szCs w:val="18"/>
                <w:color w:val="D4D4D4"/>
              </w:rPr>
              <w:t xml:space="preserve">.</w:t>
            </w:r>
            <w:r>
              <w:rPr>
                <w:rFonts w:ascii="Consolas" w:hAnsi="Consolas"/>
                <w:sz w:val="18"/>
                <w:szCs w:val="18"/>
                <w:color w:val="D4D4D4"/>
              </w:rPr>
              <w:t xml:space="preserve">map</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tag</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span</w:t>
            </w:r>
            <w:r>
              <w:rPr>
                <w:rFonts w:ascii="Consolas" w:hAnsi="Consolas"/>
                <w:sz w:val="18"/>
                <w:szCs w:val="18"/>
                <w:color w:val="D4D4D4"/>
              </w:rPr>
              <w:t xml:space="preserve"> </w:t>
            </w:r>
            <w:r>
              <w:rPr>
                <w:rFonts w:ascii="Consolas" w:hAnsi="Consolas"/>
                <w:sz w:val="18"/>
                <w:szCs w:val="18"/>
                <w:color w:val="9CDCFE"/>
              </w:rPr>
              <w:t xml:space="preserve">key</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tag</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"text-blue-400 text-sm"</w:t>
            </w:r>
            <w:r>
              <w:rPr>
                <w:rFonts w:ascii="Consolas" w:hAnsi="Consolas"/>
                <w:sz w:val="18"/>
                <w:szCs w:val="18"/>
                <w:color w:val="D4D4D4"/>
              </w:rPr>
              <w:t xml:space="preserve">&gt;</w:t>
            </w:r>
            <w:r>
              <w:rPr>
                <w:rFonts w:ascii="Consolas" w:hAnsi="Consolas"/>
                <w:sz w:val="18"/>
                <w:szCs w:val="18"/>
                <w:color w:val="F44B53"/>
              </w:rPr>
              <w:t xml:space="preserve">#</w:t>
            </w:r>
            <w:r>
              <w:rPr>
                <w:rFonts w:ascii="Consolas" w:hAnsi="Consolas"/>
                <w:sz w:val="18"/>
                <w:szCs w:val="18"/>
                <w:color w:val="D4D4D4"/>
              </w:rPr>
              <w:t xml:space="preserve">{</w:t>
            </w:r>
            <w:r>
              <w:rPr>
                <w:rFonts w:ascii="Consolas" w:hAnsi="Consolas"/>
                <w:sz w:val="18"/>
                <w:szCs w:val="18"/>
                <w:color w:val="D4D4D4"/>
              </w:rPr>
              <w:t xml:space="preserve">tag</w:t>
            </w:r>
            <w:r>
              <w:rPr>
                <w:rFonts w:ascii="Consolas" w:hAnsi="Consolas"/>
                <w:sz w:val="18"/>
                <w:szCs w:val="18"/>
                <w:color w:val="D4D4D4"/>
              </w:rPr>
              <w:t xml:space="preserve">}</w:t>
            </w:r>
            <w:r>
              <w:rPr>
                <w:rFonts w:ascii="Consolas" w:hAnsi="Consolas"/>
                <w:sz w:val="18"/>
                <w:szCs w:val="18"/>
                <w:color w:val="D4D4D4"/>
              </w:rPr>
              <w:t xml:space="preserve">&lt;/</w:t>
            </w:r>
            <w:r>
              <w:rPr>
                <w:rFonts w:ascii="Consolas" w:hAnsi="Consolas"/>
                <w:sz w:val="18"/>
                <w:szCs w:val="18"/>
                <w:color w:val="F44B53"/>
              </w:rPr>
              <w:t xml:space="preserve">span</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6A9955"/>
              </w:rPr>
              <w:t xml:space="preserve">/**</w:t>
            </w:r>
          </w:p>
          <w:p>
            <w:pPr>
              <w:spacing w:before="0" w:after="0" w:line="240" w:lineRule="auto"/>
              <w:ind w:left="144"/>
            </w:pPr>
            <w:r>
              <w:rPr>
                <w:rFonts w:ascii="Consolas" w:hAnsi="Consolas"/>
                <w:sz w:val="18"/>
                <w:szCs w:val="18"/>
                <w:color w:val="6A9955"/>
              </w:rPr>
              <w:t xml:space="preserve"> * Full post creation form with live preview, media upload, tags, and AI suggestions.</w:t>
            </w:r>
          </w:p>
          <w:p>
            <w:pPr>
              <w:spacing w:before="0" w:after="0" w:line="240" w:lineRule="auto"/>
              <w:ind w:left="144"/>
            </w:pPr>
            <w:r>
              <w:rPr>
                <w:rFonts w:ascii="Consolas" w:hAnsi="Consolas"/>
                <w:sz w:val="18"/>
                <w:szCs w:val="18"/>
                <w:color w:val="6A9955"/>
              </w:rPr>
              <w:t xml:space="preserve"> *</w:t>
            </w:r>
          </w:p>
          <w:p>
            <w:pPr>
              <w:spacing w:before="0" w:after="0" w:line="240" w:lineRule="auto"/>
              <w:ind w:left="144"/>
            </w:pPr>
            <w:r>
              <w:rPr>
                <w:rFonts w:ascii="Consolas" w:hAnsi="Consolas"/>
                <w:sz w:val="18"/>
                <w:szCs w:val="18"/>
                <w:color w:val="6A9955"/>
              </w:rPr>
              <w:t xml:space="preserve"> * @param {Object} props</w:t>
            </w:r>
          </w:p>
          <w:p>
            <w:pPr>
              <w:spacing w:before="0" w:after="0" w:line="240" w:lineRule="auto"/>
              <w:ind w:left="144"/>
            </w:pPr>
            <w:r>
              <w:rPr>
                <w:rFonts w:ascii="Consolas" w:hAnsi="Consolas"/>
                <w:sz w:val="18"/>
                <w:szCs w:val="18"/>
                <w:color w:val="6A9955"/>
              </w:rPr>
              <w:t xml:space="preserve"> * @param {number} props.userId - The logged-in user's ID.</w:t>
            </w:r>
          </w:p>
          <w:p>
            <w:pPr>
              <w:spacing w:before="0" w:after="0" w:line="240" w:lineRule="auto"/>
              <w:ind w:left="144"/>
            </w:pPr>
            <w:r>
              <w:rPr>
                <w:rFonts w:ascii="Consolas" w:hAnsi="Consolas"/>
                <w:sz w:val="18"/>
                <w:szCs w:val="18"/>
                <w:color w:val="6A9955"/>
              </w:rPr>
              <w:t xml:space="preserve"> * @param {Function} [props.onPostCreated] - Optional callback invoked with the API response after a successful post.</w:t>
            </w:r>
          </w:p>
          <w:p>
            <w:pPr>
              <w:spacing w:before="0" w:after="0" w:line="240" w:lineRule="auto"/>
              <w:ind w:left="144"/>
            </w:pPr>
            <w:r>
              <w:rPr>
                <w:rFonts w:ascii="Consolas" w:hAnsi="Consolas"/>
                <w:sz w:val="18"/>
                <w:szCs w:val="18"/>
                <w:color w:val="6A9955"/>
              </w:rPr>
              <w:t xml:space="preserve"> * @param {string} props.username - The logged-in user's username (shown in the preview).</w:t>
            </w:r>
          </w:p>
          <w:p>
            <w:pPr>
              <w:spacing w:before="0" w:after="0" w:line="240" w:lineRule="auto"/>
              <w:ind w:left="144"/>
            </w:pPr>
            <w:r>
              <w:rPr>
                <w:rFonts w:ascii="Consolas" w:hAnsi="Consolas"/>
                <w:sz w:val="18"/>
                <w:szCs w:val="18"/>
                <w:color w:val="6A9955"/>
              </w:rPr>
              <w:t xml:space="preserve"> * @returns {JSX.Element}</w:t>
            </w:r>
          </w:p>
          <w:p>
            <w:pPr>
              <w:spacing w:before="0" w:after="0" w:line="240" w:lineRule="auto"/>
              <w:ind w:left="144"/>
            </w:pPr>
            <w:r>
              <w:rPr>
                <w:rFonts w:ascii="Consolas" w:hAnsi="Consolas"/>
                <w:sz w:val="18"/>
                <w:szCs w:val="18"/>
                <w:color w:val="6A9955"/>
              </w:rPr>
              <w:t xml:space="preserve"> */</w:t>
            </w:r>
          </w:p>
          <w:p>
            <w:pPr>
              <w:spacing w:before="0" w:after="0" w:line="240" w:lineRule="auto"/>
              <w:ind w:left="144"/>
            </w:pPr>
            <w:r>
              <w:rPr>
                <w:rFonts w:ascii="Consolas" w:hAnsi="Consolas"/>
                <w:sz w:val="18"/>
                <w:szCs w:val="18"/>
                <w:color w:val="569CD6"/>
              </w:rPr>
              <w:t xml:space="preserve">export</w:t>
            </w:r>
            <w:r>
              <w:rPr>
                <w:rFonts w:ascii="Consolas" w:hAnsi="Consolas"/>
                <w:sz w:val="18"/>
                <w:szCs w:val="18"/>
                <w:color w:val="D4D4D4"/>
              </w:rPr>
              <w:t xml:space="preserve"> </w:t>
            </w:r>
            <w:r>
              <w:rPr>
                <w:rFonts w:ascii="Consolas" w:hAnsi="Consolas"/>
                <w:sz w:val="18"/>
                <w:szCs w:val="18"/>
                <w:color w:val="569CD6"/>
              </w:rPr>
              <w:t xml:space="preserve">default</w:t>
            </w:r>
            <w:r>
              <w:rPr>
                <w:rFonts w:ascii="Consolas" w:hAnsi="Consolas"/>
                <w:sz w:val="18"/>
                <w:szCs w:val="18"/>
                <w:color w:val="D4D4D4"/>
              </w:rPr>
              <w:t xml:space="preserve"> </w:t>
            </w:r>
            <w:r>
              <w:rPr>
                <w:rFonts w:ascii="Consolas" w:hAnsi="Consolas"/>
                <w:sz w:val="18"/>
                <w:szCs w:val="18"/>
                <w:color w:val="569CD6"/>
              </w:rPr>
              <w:t xml:space="preserve">function</w:t>
            </w:r>
            <w:r>
              <w:rPr>
                <w:rFonts w:ascii="Consolas" w:hAnsi="Consolas"/>
                <w:sz w:val="18"/>
                <w:szCs w:val="18"/>
                <w:color w:val="D4D4D4"/>
              </w:rPr>
              <w:t xml:space="preserve"> </w:t>
            </w:r>
            <w:r>
              <w:rPr>
                <w:rFonts w:ascii="Consolas" w:hAnsi="Consolas"/>
                <w:sz w:val="18"/>
                <w:szCs w:val="18"/>
                <w:color w:val="D4D4D4"/>
              </w:rPr>
              <w:t xml:space="preserve">CreatePost</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userId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onPostCreated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username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caption</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setCaption</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useState</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tags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setTags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useState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tagInput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setTagInput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useState</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mediaFiles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setMediaFiles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useState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6A9955"/>
              </w:rPr>
              <w:t xml:space="preserve">// [{file, preview, type}]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isUploading</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setIsUploading</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useState</w:t>
            </w:r>
            <w:r>
              <w:rPr>
                <w:rFonts w:ascii="Consolas" w:hAnsi="Consolas"/>
                <w:sz w:val="18"/>
                <w:szCs w:val="18"/>
                <w:color w:val="D4D4D4"/>
              </w:rPr>
              <w:t xml:space="preserve">(</w:t>
            </w:r>
            <w:r>
              <w:rPr>
                <w:rFonts w:ascii="Consolas" w:hAnsi="Consolas"/>
                <w:sz w:val="18"/>
                <w:szCs w:val="18"/>
                <w:color w:val="569CD6"/>
              </w:rPr>
              <w:t xml:space="preserve">false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isGeneratingTags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setIsGeneratingTags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useState</w:t>
            </w:r>
            <w:r>
              <w:rPr>
                <w:rFonts w:ascii="Consolas" w:hAnsi="Consolas"/>
                <w:sz w:val="18"/>
                <w:szCs w:val="18"/>
                <w:color w:val="D4D4D4"/>
              </w:rPr>
              <w:t xml:space="preserve">(</w:t>
            </w:r>
            <w:r>
              <w:rPr>
                <w:rFonts w:ascii="Consolas" w:hAnsi="Consolas"/>
                <w:sz w:val="18"/>
                <w:szCs w:val="18"/>
                <w:color w:val="569CD6"/>
              </w:rPr>
              <w:t xml:space="preserve">false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error</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setError</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useState</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profileImageUrl</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setProfileImageUrl</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useState</w:t>
            </w:r>
            <w:r>
              <w:rPr>
                <w:rFonts w:ascii="Consolas" w:hAnsi="Consolas"/>
                <w:sz w:val="18"/>
                <w:szCs w:val="18"/>
                <w:color w:val="D4D4D4"/>
              </w:rPr>
              <w:t xml:space="preserve">(</w:t>
            </w:r>
            <w:r>
              <w:rPr>
                <w:rFonts w:ascii="Consolas" w:hAnsi="Consolas"/>
                <w:sz w:val="18"/>
                <w:szCs w:val="18"/>
                <w:color w:val="569CD6"/>
              </w:rPr>
              <w:t xml:space="preserve">null</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showSuccessAnimation</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setShowSuccessAnimation</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useState</w:t>
            </w:r>
            <w:r>
              <w:rPr>
                <w:rFonts w:ascii="Consolas" w:hAnsi="Consolas"/>
                <w:sz w:val="18"/>
                <w:szCs w:val="18"/>
                <w:color w:val="D4D4D4"/>
              </w:rPr>
              <w:t xml:space="preserve">(</w:t>
            </w:r>
            <w:r>
              <w:rPr>
                <w:rFonts w:ascii="Consolas" w:hAnsi="Consolas"/>
                <w:sz w:val="18"/>
                <w:szCs w:val="18"/>
                <w:color w:val="569CD6"/>
              </w:rPr>
              <w:t xml:space="preserve">false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fileInputRef</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useRef</w:t>
            </w:r>
            <w:r>
              <w:rPr>
                <w:rFonts w:ascii="Consolas" w:hAnsi="Consolas"/>
                <w:sz w:val="18"/>
                <w:szCs w:val="18"/>
                <w:color w:val="D4D4D4"/>
              </w:rPr>
              <w:t xml:space="preserve">(</w:t>
            </w:r>
            <w:r>
              <w:rPr>
                <w:rFonts w:ascii="Consolas" w:hAnsi="Consolas"/>
                <w:sz w:val="18"/>
                <w:szCs w:val="18"/>
                <w:color w:val="569CD6"/>
              </w:rPr>
              <w:t xml:space="preserve">null</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showEmojiPicker</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setShowEmojiPicker</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useState</w:t>
            </w:r>
            <w:r>
              <w:rPr>
                <w:rFonts w:ascii="Consolas" w:hAnsi="Consolas"/>
                <w:sz w:val="18"/>
                <w:szCs w:val="18"/>
                <w:color w:val="D4D4D4"/>
              </w:rPr>
              <w:t xml:space="preserve">(</w:t>
            </w:r>
            <w:r>
              <w:rPr>
                <w:rFonts w:ascii="Consolas" w:hAnsi="Consolas"/>
                <w:sz w:val="18"/>
                <w:szCs w:val="18"/>
                <w:color w:val="569CD6"/>
              </w:rPr>
              <w:t xml:space="preserve">false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emojiPickerRef</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useRef</w:t>
            </w:r>
            <w:r>
              <w:rPr>
                <w:rFonts w:ascii="Consolas" w:hAnsi="Consolas"/>
                <w:sz w:val="18"/>
                <w:szCs w:val="18"/>
                <w:color w:val="D4D4D4"/>
              </w:rPr>
              <w:t xml:space="preserve">(</w:t>
            </w:r>
            <w:r>
              <w:rPr>
                <w:rFonts w:ascii="Consolas" w:hAnsi="Consolas"/>
                <w:sz w:val="18"/>
                <w:szCs w:val="18"/>
                <w:color w:val="569CD6"/>
              </w:rPr>
              <w:t xml:space="preserve">null</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useEffect</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function</w:t>
            </w:r>
            <w:r>
              <w:rPr>
                <w:rFonts w:ascii="Consolas" w:hAnsi="Consolas"/>
                <w:sz w:val="18"/>
                <w:szCs w:val="18"/>
                <w:color w:val="D4D4D4"/>
              </w:rPr>
              <w:t xml:space="preserve"> </w:t>
            </w:r>
            <w:r>
              <w:rPr>
                <w:rFonts w:ascii="Consolas" w:hAnsi="Consolas"/>
                <w:sz w:val="18"/>
                <w:szCs w:val="18"/>
                <w:color w:val="D4D4D4"/>
              </w:rPr>
              <w:t xml:space="preserve">handleClickOutside</w:t>
            </w:r>
            <w:r>
              <w:rPr>
                <w:rFonts w:ascii="Consolas" w:hAnsi="Consolas"/>
                <w:sz w:val="18"/>
                <w:szCs w:val="18"/>
                <w:color w:val="D4D4D4"/>
              </w:rPr>
              <w:t xml:space="preserve">(</w:t>
            </w:r>
            <w:r>
              <w:rPr>
                <w:rFonts w:ascii="Consolas" w:hAnsi="Consolas"/>
                <w:sz w:val="18"/>
                <w:szCs w:val="18"/>
                <w:color w:val="D4D4D4"/>
              </w:rPr>
              <w:t xml:space="preserve">event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6A9955"/>
              </w:rPr>
              <w:t xml:space="preserve">// If the picker is open AND the click is NOT inside the emojiPickerRef</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showEmojiPicker</w:t>
            </w:r>
            <w:r>
              <w:rPr>
                <w:rFonts w:ascii="Consolas" w:hAnsi="Consolas"/>
                <w:sz w:val="18"/>
                <w:szCs w:val="18"/>
                <w:color w:val="D4D4D4"/>
              </w:rPr>
              <w:t xml:space="preserve"> </w:t>
            </w:r>
            <w:r>
              <w:rPr>
                <w:rFonts w:ascii="Consolas" w:hAnsi="Consolas"/>
                <w:sz w:val="18"/>
                <w:szCs w:val="18"/>
                <w:color w:val="D4D4D4"/>
              </w:rPr>
              <w:t xml:space="preserve">&amp;&amp;</w:t>
            </w:r>
            <w:r>
              <w:rPr>
                <w:rFonts w:ascii="Consolas" w:hAnsi="Consolas"/>
                <w:sz w:val="18"/>
                <w:szCs w:val="18"/>
                <w:color w:val="D4D4D4"/>
              </w:rPr>
              <w:t xml:space="preserve"> </w:t>
            </w:r>
            <w:r>
              <w:rPr>
                <w:rFonts w:ascii="Consolas" w:hAnsi="Consolas"/>
                <w:sz w:val="18"/>
                <w:szCs w:val="18"/>
                <w:color w:val="D4D4D4"/>
              </w:rPr>
              <w:t xml:space="preserve">emojiPickerRef</w:t>
            </w:r>
            <w:r>
              <w:rPr>
                <w:rFonts w:ascii="Consolas" w:hAnsi="Consolas"/>
                <w:sz w:val="18"/>
                <w:szCs w:val="18"/>
                <w:color w:val="D4D4D4"/>
              </w:rPr>
              <w:t xml:space="preserve">.</w:t>
            </w:r>
            <w:r>
              <w:rPr>
                <w:rFonts w:ascii="Consolas" w:hAnsi="Consolas"/>
                <w:sz w:val="18"/>
                <w:szCs w:val="18"/>
                <w:color w:val="D4D4D4"/>
              </w:rPr>
              <w:t xml:space="preserve">current</w:t>
            </w:r>
            <w:r>
              <w:rPr>
                <w:rFonts w:ascii="Consolas" w:hAnsi="Consolas"/>
                <w:sz w:val="18"/>
                <w:szCs w:val="18"/>
                <w:color w:val="D4D4D4"/>
              </w:rPr>
              <w:t xml:space="preserve"> </w:t>
            </w:r>
            <w:r>
              <w:rPr>
                <w:rFonts w:ascii="Consolas" w:hAnsi="Consolas"/>
                <w:sz w:val="18"/>
                <w:szCs w:val="18"/>
                <w:color w:val="D4D4D4"/>
              </w:rPr>
              <w:t xml:space="preserve">&amp;&amp;</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emojiPickerRef</w:t>
            </w:r>
            <w:r>
              <w:rPr>
                <w:rFonts w:ascii="Consolas" w:hAnsi="Consolas"/>
                <w:sz w:val="18"/>
                <w:szCs w:val="18"/>
                <w:color w:val="D4D4D4"/>
              </w:rPr>
              <w:t xml:space="preserve">.</w:t>
            </w:r>
            <w:r>
              <w:rPr>
                <w:rFonts w:ascii="Consolas" w:hAnsi="Consolas"/>
                <w:sz w:val="18"/>
                <w:szCs w:val="18"/>
                <w:color w:val="D4D4D4"/>
              </w:rPr>
              <w:t xml:space="preserve">current</w:t>
            </w:r>
            <w:r>
              <w:rPr>
                <w:rFonts w:ascii="Consolas" w:hAnsi="Consolas"/>
                <w:sz w:val="18"/>
                <w:szCs w:val="18"/>
                <w:color w:val="D4D4D4"/>
              </w:rPr>
              <w:t xml:space="preserve">.</w:t>
            </w:r>
            <w:r>
              <w:rPr>
                <w:rFonts w:ascii="Consolas" w:hAnsi="Consolas"/>
                <w:sz w:val="18"/>
                <w:szCs w:val="18"/>
                <w:color w:val="D4D4D4"/>
              </w:rPr>
              <w:t xml:space="preserve">contains</w:t>
            </w:r>
            <w:r>
              <w:rPr>
                <w:rFonts w:ascii="Consolas" w:hAnsi="Consolas"/>
                <w:sz w:val="18"/>
                <w:szCs w:val="18"/>
                <w:color w:val="D4D4D4"/>
              </w:rPr>
              <w:t xml:space="preserve">(</w:t>
            </w:r>
            <w:r>
              <w:rPr>
                <w:rFonts w:ascii="Consolas" w:hAnsi="Consolas"/>
                <w:sz w:val="18"/>
                <w:szCs w:val="18"/>
                <w:color w:val="D4D4D4"/>
              </w:rPr>
              <w:t xml:space="preserve">event</w:t>
            </w:r>
            <w:r>
              <w:rPr>
                <w:rFonts w:ascii="Consolas" w:hAnsi="Consolas"/>
                <w:sz w:val="18"/>
                <w:szCs w:val="18"/>
                <w:color w:val="D4D4D4"/>
              </w:rPr>
              <w:t xml:space="preserve">.</w:t>
            </w:r>
            <w:r>
              <w:rPr>
                <w:rFonts w:ascii="Consolas" w:hAnsi="Consolas"/>
                <w:sz w:val="18"/>
                <w:szCs w:val="18"/>
                <w:color w:val="D4D4D4"/>
              </w:rPr>
              <w:t xml:space="preserve">target</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setShowEmojiPicker</w:t>
            </w:r>
            <w:r>
              <w:rPr>
                <w:rFonts w:ascii="Consolas" w:hAnsi="Consolas"/>
                <w:sz w:val="18"/>
                <w:szCs w:val="18"/>
                <w:color w:val="D4D4D4"/>
              </w:rPr>
              <w:t xml:space="preserve">(</w:t>
            </w:r>
            <w:r>
              <w:rPr>
                <w:rFonts w:ascii="Consolas" w:hAnsi="Consolas"/>
                <w:sz w:val="18"/>
                <w:szCs w:val="18"/>
                <w:color w:val="569CD6"/>
              </w:rPr>
              <w:t xml:space="preserve">false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6A9955"/>
              </w:rPr>
              <w:t xml:space="preserve">// Bind the event listener</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4EC9B0"/>
              </w:rPr>
              <w:t xml:space="preserve">document</w:t>
            </w:r>
            <w:r>
              <w:rPr>
                <w:rFonts w:ascii="Consolas" w:hAnsi="Consolas"/>
                <w:sz w:val="18"/>
                <w:szCs w:val="18"/>
                <w:color w:val="D4D4D4"/>
              </w:rPr>
              <w:t xml:space="preserve">.</w:t>
            </w:r>
            <w:r>
              <w:rPr>
                <w:rFonts w:ascii="Consolas" w:hAnsi="Consolas"/>
                <w:sz w:val="18"/>
                <w:szCs w:val="18"/>
                <w:color w:val="D4D4D4"/>
              </w:rPr>
              <w:t xml:space="preserve">addEventListener</w:t>
            </w:r>
            <w:r>
              <w:rPr>
                <w:rFonts w:ascii="Consolas" w:hAnsi="Consolas"/>
                <w:sz w:val="18"/>
                <w:szCs w:val="18"/>
                <w:color w:val="D4D4D4"/>
              </w:rPr>
              <w:t xml:space="preserve">(</w:t>
            </w:r>
            <w:r>
              <w:rPr>
                <w:rFonts w:ascii="Consolas" w:hAnsi="Consolas"/>
                <w:sz w:val="18"/>
                <w:szCs w:val="18"/>
                <w:color w:val="CE9178"/>
              </w:rPr>
              <w:t xml:space="preserve">"mousedown"</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handleClickOutside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6A9955"/>
              </w:rPr>
              <w:t xml:space="preserve">// Unbind the event listener on clean up</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4EC9B0"/>
              </w:rPr>
              <w:t xml:space="preserve">document</w:t>
            </w:r>
            <w:r>
              <w:rPr>
                <w:rFonts w:ascii="Consolas" w:hAnsi="Consolas"/>
                <w:sz w:val="18"/>
                <w:szCs w:val="18"/>
                <w:color w:val="D4D4D4"/>
              </w:rPr>
              <w:t xml:space="preserve">.</w:t>
            </w:r>
            <w:r>
              <w:rPr>
                <w:rFonts w:ascii="Consolas" w:hAnsi="Consolas"/>
                <w:sz w:val="18"/>
                <w:szCs w:val="18"/>
                <w:color w:val="D4D4D4"/>
              </w:rPr>
              <w:t xml:space="preserve">removeEventListener</w:t>
            </w:r>
            <w:r>
              <w:rPr>
                <w:rFonts w:ascii="Consolas" w:hAnsi="Consolas"/>
                <w:sz w:val="18"/>
                <w:szCs w:val="18"/>
                <w:color w:val="D4D4D4"/>
              </w:rPr>
              <w:t xml:space="preserve">(</w:t>
            </w:r>
            <w:r>
              <w:rPr>
                <w:rFonts w:ascii="Consolas" w:hAnsi="Consolas"/>
                <w:sz w:val="18"/>
                <w:szCs w:val="18"/>
                <w:color w:val="CE9178"/>
              </w:rPr>
              <w:t xml:space="preserve">"mousedown"</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handleClickOutside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showEmojiPicker</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useEffect</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userId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fetch</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API_URL</w:t>
            </w:r>
            <w:r>
              <w:rPr>
                <w:rFonts w:ascii="Consolas" w:hAnsi="Consolas"/>
                <w:sz w:val="18"/>
                <w:szCs w:val="18"/>
                <w:color w:val="CE9178"/>
              </w:rPr>
              <w:t xml:space="preserve">}</w:t>
            </w:r>
            <w:r>
              <w:rPr>
                <w:rFonts w:ascii="Consolas" w:hAnsi="Consolas"/>
                <w:sz w:val="18"/>
                <w:szCs w:val="18"/>
                <w:color w:val="CE9178"/>
              </w:rPr>
              <w:t xml:space="preserve">/api/users/</w:t>
            </w:r>
            <w:r>
              <w:rPr>
                <w:rFonts w:ascii="Consolas" w:hAnsi="Consolas"/>
                <w:sz w:val="18"/>
                <w:szCs w:val="18"/>
                <w:color w:val="CE9178"/>
              </w:rPr>
              <w:t xml:space="preserve">${</w:t>
            </w:r>
            <w:r>
              <w:rPr>
                <w:rFonts w:ascii="Consolas" w:hAnsi="Consolas"/>
                <w:sz w:val="18"/>
                <w:szCs w:val="18"/>
                <w:color w:val="D4D4D4"/>
              </w:rPr>
              <w:t xml:space="preserve">userId</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then</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r</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r</w:t>
            </w:r>
            <w:r>
              <w:rPr>
                <w:rFonts w:ascii="Consolas" w:hAnsi="Consolas"/>
                <w:sz w:val="18"/>
                <w:szCs w:val="18"/>
                <w:color w:val="D4D4D4"/>
              </w:rPr>
              <w:t xml:space="preserve">.</w:t>
            </w:r>
            <w:r>
              <w:rPr>
                <w:rFonts w:ascii="Consolas" w:hAnsi="Consolas"/>
                <w:sz w:val="18"/>
                <w:szCs w:val="18"/>
                <w:color w:val="D4D4D4"/>
              </w:rPr>
              <w:t xml:space="preserve">json</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then</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data</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data</w:t>
            </w:r>
            <w:r>
              <w:rPr>
                <w:rFonts w:ascii="Consolas" w:hAnsi="Consolas"/>
                <w:sz w:val="18"/>
                <w:szCs w:val="18"/>
                <w:color w:val="D4D4D4"/>
              </w:rPr>
              <w:t xml:space="preserve">.</w:t>
            </w:r>
            <w:r>
              <w:rPr>
                <w:rFonts w:ascii="Consolas" w:hAnsi="Consolas"/>
                <w:sz w:val="18"/>
                <w:szCs w:val="18"/>
                <w:color w:val="D4D4D4"/>
              </w:rPr>
              <w:t xml:space="preserve">ok</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setProfileImageUrl</w:t>
            </w:r>
            <w:r>
              <w:rPr>
                <w:rFonts w:ascii="Consolas" w:hAnsi="Consolas"/>
                <w:sz w:val="18"/>
                <w:szCs w:val="18"/>
                <w:color w:val="D4D4D4"/>
              </w:rPr>
              <w:t xml:space="preserve">(</w:t>
            </w:r>
            <w:r>
              <w:rPr>
                <w:rFonts w:ascii="Consolas" w:hAnsi="Consolas"/>
                <w:sz w:val="18"/>
                <w:szCs w:val="18"/>
                <w:color w:val="D4D4D4"/>
              </w:rPr>
              <w:t xml:space="preserve">data</w:t>
            </w:r>
            <w:r>
              <w:rPr>
                <w:rFonts w:ascii="Consolas" w:hAnsi="Consolas"/>
                <w:sz w:val="18"/>
                <w:szCs w:val="18"/>
                <w:color w:val="D4D4D4"/>
              </w:rPr>
              <w:t xml:space="preserve">.</w:t>
            </w:r>
            <w:r>
              <w:rPr>
                <w:rFonts w:ascii="Consolas" w:hAnsi="Consolas"/>
                <w:sz w:val="18"/>
                <w:szCs w:val="18"/>
                <w:color w:val="D4D4D4"/>
              </w:rPr>
              <w:t xml:space="preserve">user</w:t>
            </w:r>
            <w:r>
              <w:rPr>
                <w:rFonts w:ascii="Consolas" w:hAnsi="Consolas"/>
                <w:sz w:val="18"/>
                <w:szCs w:val="18"/>
                <w:color w:val="D4D4D4"/>
              </w:rPr>
              <w:t xml:space="preserve">.</w:t>
            </w:r>
            <w:r>
              <w:rPr>
                <w:rFonts w:ascii="Consolas" w:hAnsi="Consolas"/>
                <w:sz w:val="18"/>
                <w:szCs w:val="18"/>
                <w:color w:val="D4D4D4"/>
              </w:rPr>
              <w:t xml:space="preserve">profile_image_url</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569CD6"/>
              </w:rPr>
              <w:t xml:space="preserve">catch</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userId</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6A9955"/>
              </w:rPr>
              <w:t xml:space="preserve">// --- Tag handlers ---</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6A9955"/>
              </w:rPr>
              <w:t xml:space="preserve">/**</w:t>
            </w:r>
          </w:p>
          <w:p>
            <w:pPr>
              <w:spacing w:before="0" w:after="0" w:line="240" w:lineRule="auto"/>
              <w:ind w:left="144"/>
            </w:pPr>
            <w:r>
              <w:rPr>
                <w:rFonts w:ascii="Consolas" w:hAnsi="Consolas"/>
                <w:sz w:val="18"/>
                <w:szCs w:val="18"/>
                <w:color w:val="6A9955"/>
              </w:rPr>
              <w:t xml:space="preserve">   * Add the current tagInput value to the tags list after normalizing it.</w:t>
            </w:r>
          </w:p>
          <w:p>
            <w:pPr>
              <w:spacing w:before="0" w:after="0" w:line="240" w:lineRule="auto"/>
              <w:ind w:left="144"/>
            </w:pPr>
            <w:r>
              <w:rPr>
                <w:rFonts w:ascii="Consolas" w:hAnsi="Consolas"/>
                <w:sz w:val="18"/>
                <w:szCs w:val="18"/>
                <w:color w:val="6A9955"/>
              </w:rPr>
              <w:t xml:space="preserve">   * Ignores duplicates and enforces the 20-tag limit.</w:t>
            </w:r>
          </w:p>
          <w:p>
            <w:pPr>
              <w:spacing w:before="0" w:after="0" w:line="240" w:lineRule="auto"/>
              <w:ind w:left="144"/>
            </w:pPr>
            <w:r>
              <w:rPr>
                <w:rFonts w:ascii="Consolas" w:hAnsi="Consolas"/>
                <w:sz w:val="18"/>
                <w:szCs w:val="18"/>
                <w:color w:val="6A9955"/>
              </w:rPr>
              <w:t xml:space="preserve">   */</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addTag</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normalized</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tagInput</w:t>
            </w:r>
            <w:r>
              <w:rPr>
                <w:rFonts w:ascii="Consolas" w:hAnsi="Consolas"/>
                <w:sz w:val="18"/>
                <w:szCs w:val="18"/>
                <w:color w:val="D4D4D4"/>
              </w:rPr>
              <w:t xml:space="preserve">.</w:t>
            </w:r>
            <w:r>
              <w:rPr>
                <w:rFonts w:ascii="Consolas" w:hAnsi="Consolas"/>
                <w:sz w:val="18"/>
                <w:szCs w:val="18"/>
                <w:color w:val="D4D4D4"/>
              </w:rPr>
              <w:t xml:space="preserve">replace</w:t>
            </w:r>
            <w:r>
              <w:rPr>
                <w:rFonts w:ascii="Consolas" w:hAnsi="Consolas"/>
                <w:sz w:val="18"/>
                <w:szCs w:val="18"/>
                <w:color w:val="D4D4D4"/>
              </w:rPr>
              <w:t xml:space="preserve">(</w:t>
            </w:r>
            <w:r>
              <w:rPr>
                <w:rFonts w:ascii="Consolas" w:hAnsi="Consolas"/>
                <w:sz w:val="18"/>
                <w:szCs w:val="18"/>
                <w:color w:val="D16E6E"/>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trim</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toLowerCase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normalized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tags</w:t>
            </w:r>
            <w:r>
              <w:rPr>
                <w:rFonts w:ascii="Consolas" w:hAnsi="Consolas"/>
                <w:sz w:val="18"/>
                <w:szCs w:val="18"/>
                <w:color w:val="D4D4D4"/>
              </w:rPr>
              <w:t xml:space="preserve">.</w:t>
            </w:r>
            <w:r>
              <w:rPr>
                <w:rFonts w:ascii="Consolas" w:hAnsi="Consolas"/>
                <w:sz w:val="18"/>
                <w:szCs w:val="18"/>
                <w:color w:val="D4D4D4"/>
              </w:rPr>
              <w:t xml:space="preserve">length</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B5CEA8"/>
              </w:rPr>
              <w:t xml:space="preserve">20</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tags</w:t>
            </w:r>
            <w:r>
              <w:rPr>
                <w:rFonts w:ascii="Consolas" w:hAnsi="Consolas"/>
                <w:sz w:val="18"/>
                <w:szCs w:val="18"/>
                <w:color w:val="D4D4D4"/>
              </w:rPr>
              <w:t xml:space="preserve">.</w:t>
            </w:r>
            <w:r>
              <w:rPr>
                <w:rFonts w:ascii="Consolas" w:hAnsi="Consolas"/>
                <w:sz w:val="18"/>
                <w:szCs w:val="18"/>
                <w:color w:val="D4D4D4"/>
              </w:rPr>
              <w:t xml:space="preserve">includes</w:t>
            </w:r>
            <w:r>
              <w:rPr>
                <w:rFonts w:ascii="Consolas" w:hAnsi="Consolas"/>
                <w:sz w:val="18"/>
                <w:szCs w:val="18"/>
                <w:color w:val="D4D4D4"/>
              </w:rPr>
              <w:t xml:space="preserve">(</w:t>
            </w:r>
            <w:r>
              <w:rPr>
                <w:rFonts w:ascii="Consolas" w:hAnsi="Consolas"/>
                <w:sz w:val="18"/>
                <w:szCs w:val="18"/>
                <w:color w:val="D4D4D4"/>
              </w:rPr>
              <w:t xml:space="preserve">normalized</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setTagInput</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setTags</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tags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normalized</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setTagInput</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6A9955"/>
              </w:rPr>
              <w:t xml:space="preserve">/** @param {number} index - Index of the tag to remove. */</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removeTag</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index</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setTags</w:t>
            </w:r>
            <w:r>
              <w:rPr>
                <w:rFonts w:ascii="Consolas" w:hAnsi="Consolas"/>
                <w:sz w:val="18"/>
                <w:szCs w:val="18"/>
                <w:color w:val="D4D4D4"/>
              </w:rPr>
              <w:t xml:space="preserve">(</w:t>
            </w:r>
            <w:r>
              <w:rPr>
                <w:rFonts w:ascii="Consolas" w:hAnsi="Consolas"/>
                <w:sz w:val="18"/>
                <w:szCs w:val="18"/>
                <w:color w:val="D4D4D4"/>
              </w:rPr>
              <w:t xml:space="preserve">tags</w:t>
            </w:r>
            <w:r>
              <w:rPr>
                <w:rFonts w:ascii="Consolas" w:hAnsi="Consolas"/>
                <w:sz w:val="18"/>
                <w:szCs w:val="18"/>
                <w:color w:val="D4D4D4"/>
              </w:rPr>
              <w:t xml:space="preserve">.</w:t>
            </w:r>
            <w:r>
              <w:rPr>
                <w:rFonts w:ascii="Consolas" w:hAnsi="Consolas"/>
                <w:sz w:val="18"/>
                <w:szCs w:val="18"/>
                <w:color w:val="D4D4D4"/>
              </w:rPr>
              <w:t xml:space="preserve">filter</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_</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i</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i</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index</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6A9955"/>
              </w:rPr>
              <w:t xml:space="preserve">/**</w:t>
            </w:r>
          </w:p>
          <w:p>
            <w:pPr>
              <w:spacing w:before="0" w:after="0" w:line="240" w:lineRule="auto"/>
              <w:ind w:left="144"/>
            </w:pPr>
            <w:r>
              <w:rPr>
                <w:rFonts w:ascii="Consolas" w:hAnsi="Consolas"/>
                <w:sz w:val="18"/>
                <w:szCs w:val="18"/>
                <w:color w:val="6A9955"/>
              </w:rPr>
              <w:t xml:space="preserve">   * Submit the tag when the user presses Enter in the tag input.</w:t>
            </w:r>
          </w:p>
          <w:p>
            <w:pPr>
              <w:spacing w:before="0" w:after="0" w:line="240" w:lineRule="auto"/>
              <w:ind w:left="144"/>
            </w:pPr>
            <w:r>
              <w:rPr>
                <w:rFonts w:ascii="Consolas" w:hAnsi="Consolas"/>
                <w:sz w:val="18"/>
                <w:szCs w:val="18"/>
                <w:color w:val="6A9955"/>
              </w:rPr>
              <w:t xml:space="preserve">   * @param {React.KeyboardEvent} e</w:t>
            </w:r>
          </w:p>
          <w:p>
            <w:pPr>
              <w:spacing w:before="0" w:after="0" w:line="240" w:lineRule="auto"/>
              <w:ind w:left="144"/>
            </w:pPr>
            <w:r>
              <w:rPr>
                <w:rFonts w:ascii="Consolas" w:hAnsi="Consolas"/>
                <w:sz w:val="18"/>
                <w:szCs w:val="18"/>
                <w:color w:val="6A9955"/>
              </w:rPr>
              <w:t xml:space="preserve">   */</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handleTagKeyDown</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e</w:t>
            </w:r>
            <w:r>
              <w:rPr>
                <w:rFonts w:ascii="Consolas" w:hAnsi="Consolas"/>
                <w:sz w:val="18"/>
                <w:szCs w:val="18"/>
                <w:color w:val="D4D4D4"/>
              </w:rPr>
              <w:t xml:space="preserve">.</w:t>
            </w:r>
            <w:r>
              <w:rPr>
                <w:rFonts w:ascii="Consolas" w:hAnsi="Consolas"/>
                <w:sz w:val="18"/>
                <w:szCs w:val="18"/>
                <w:color w:val="D4D4D4"/>
              </w:rPr>
              <w:t xml:space="preserve">key</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"Enter"</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e</w:t>
            </w:r>
            <w:r>
              <w:rPr>
                <w:rFonts w:ascii="Consolas" w:hAnsi="Consolas"/>
                <w:sz w:val="18"/>
                <w:szCs w:val="18"/>
                <w:color w:val="D4D4D4"/>
              </w:rPr>
              <w:t xml:space="preserve">.</w:t>
            </w:r>
            <w:r>
              <w:rPr>
                <w:rFonts w:ascii="Consolas" w:hAnsi="Consolas"/>
                <w:sz w:val="18"/>
                <w:szCs w:val="18"/>
                <w:color w:val="D4D4D4"/>
              </w:rPr>
              <w:t xml:space="preserve">preventDefault</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addTag</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6A9955"/>
              </w:rPr>
              <w:t xml:space="preserve">// --- Media handlers ---</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6A9955"/>
              </w:rPr>
              <w:t xml:space="preserve">/**</w:t>
            </w:r>
          </w:p>
          <w:p>
            <w:pPr>
              <w:spacing w:before="0" w:after="0" w:line="240" w:lineRule="auto"/>
              <w:ind w:left="144"/>
            </w:pPr>
            <w:r>
              <w:rPr>
                <w:rFonts w:ascii="Consolas" w:hAnsi="Consolas"/>
                <w:sz w:val="18"/>
                <w:szCs w:val="18"/>
                <w:color w:val="6A9955"/>
              </w:rPr>
              <w:t xml:space="preserve">   * Handle file input change — read selected files as base64 data URLs</w:t>
            </w:r>
          </w:p>
          <w:p>
            <w:pPr>
              <w:spacing w:before="0" w:after="0" w:line="240" w:lineRule="auto"/>
              <w:ind w:left="144"/>
            </w:pPr>
            <w:r>
              <w:rPr>
                <w:rFonts w:ascii="Consolas" w:hAnsi="Consolas"/>
                <w:sz w:val="18"/>
                <w:szCs w:val="18"/>
                <w:color w:val="6A9955"/>
              </w:rPr>
              <w:t xml:space="preserve">   * and add them to the mediaFiles list (up to 10 total).</w:t>
            </w:r>
          </w:p>
          <w:p>
            <w:pPr>
              <w:spacing w:before="0" w:after="0" w:line="240" w:lineRule="auto"/>
              <w:ind w:left="144"/>
            </w:pPr>
            <w:r>
              <w:rPr>
                <w:rFonts w:ascii="Consolas" w:hAnsi="Consolas"/>
                <w:sz w:val="18"/>
                <w:szCs w:val="18"/>
                <w:color w:val="6A9955"/>
              </w:rPr>
              <w:t xml:space="preserve">   *</w:t>
            </w:r>
          </w:p>
          <w:p>
            <w:pPr>
              <w:spacing w:before="0" w:after="0" w:line="240" w:lineRule="auto"/>
              <w:ind w:left="144"/>
            </w:pPr>
            <w:r>
              <w:rPr>
                <w:rFonts w:ascii="Consolas" w:hAnsi="Consolas"/>
                <w:sz w:val="18"/>
                <w:szCs w:val="18"/>
                <w:color w:val="6A9955"/>
              </w:rPr>
              <w:t xml:space="preserve">   * @param {React.ChangeEvent&lt;HTMLInputElement&gt;} e</w:t>
            </w:r>
          </w:p>
          <w:p>
            <w:pPr>
              <w:spacing w:before="0" w:after="0" w:line="240" w:lineRule="auto"/>
              <w:ind w:left="144"/>
            </w:pPr>
            <w:r>
              <w:rPr>
                <w:rFonts w:ascii="Consolas" w:hAnsi="Consolas"/>
                <w:sz w:val="18"/>
                <w:szCs w:val="18"/>
                <w:color w:val="6A9955"/>
              </w:rPr>
              <w:t xml:space="preserve">   */</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handleFileSelect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selected</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Array</w:t>
            </w:r>
            <w:r>
              <w:rPr>
                <w:rFonts w:ascii="Consolas" w:hAnsi="Consolas"/>
                <w:sz w:val="18"/>
                <w:szCs w:val="18"/>
                <w:color w:val="D4D4D4"/>
              </w:rPr>
              <w:t xml:space="preserve">.</w:t>
            </w:r>
            <w:r>
              <w:rPr>
                <w:rFonts w:ascii="Consolas" w:hAnsi="Consolas"/>
                <w:sz w:val="18"/>
                <w:szCs w:val="18"/>
                <w:color w:val="569CD6"/>
              </w:rPr>
              <w:t xml:space="preserve">from</w:t>
            </w:r>
            <w:r>
              <w:rPr>
                <w:rFonts w:ascii="Consolas" w:hAnsi="Consolas"/>
                <w:sz w:val="18"/>
                <w:szCs w:val="18"/>
                <w:color w:val="D4D4D4"/>
              </w:rPr>
              <w:t xml:space="preserve">(</w:t>
            </w:r>
            <w:r>
              <w:rPr>
                <w:rFonts w:ascii="Consolas" w:hAnsi="Consolas"/>
                <w:sz w:val="18"/>
                <w:szCs w:val="18"/>
                <w:color w:val="D4D4D4"/>
              </w:rPr>
              <w:t xml:space="preserve">e</w:t>
            </w:r>
            <w:r>
              <w:rPr>
                <w:rFonts w:ascii="Consolas" w:hAnsi="Consolas"/>
                <w:sz w:val="18"/>
                <w:szCs w:val="18"/>
                <w:color w:val="D4D4D4"/>
              </w:rPr>
              <w:t xml:space="preserve">.</w:t>
            </w:r>
            <w:r>
              <w:rPr>
                <w:rFonts w:ascii="Consolas" w:hAnsi="Consolas"/>
                <w:sz w:val="18"/>
                <w:szCs w:val="18"/>
                <w:color w:val="D4D4D4"/>
              </w:rPr>
              <w:t xml:space="preserve">target</w:t>
            </w:r>
            <w:r>
              <w:rPr>
                <w:rFonts w:ascii="Consolas" w:hAnsi="Consolas"/>
                <w:sz w:val="18"/>
                <w:szCs w:val="18"/>
                <w:color w:val="D4D4D4"/>
              </w:rPr>
              <w:t xml:space="preserve">.</w:t>
            </w:r>
            <w:r>
              <w:rPr>
                <w:rFonts w:ascii="Consolas" w:hAnsi="Consolas"/>
                <w:sz w:val="18"/>
                <w:szCs w:val="18"/>
                <w:color w:val="D4D4D4"/>
              </w:rPr>
              <w:t xml:space="preserve">files</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setError</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remaining</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10</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mediaFiles</w:t>
            </w:r>
            <w:r>
              <w:rPr>
                <w:rFonts w:ascii="Consolas" w:hAnsi="Consolas"/>
                <w:sz w:val="18"/>
                <w:szCs w:val="18"/>
                <w:color w:val="D4D4D4"/>
              </w:rPr>
              <w:t xml:space="preserve">.</w:t>
            </w:r>
            <w:r>
              <w:rPr>
                <w:rFonts w:ascii="Consolas" w:hAnsi="Consolas"/>
                <w:sz w:val="18"/>
                <w:szCs w:val="18"/>
                <w:color w:val="D4D4D4"/>
              </w:rPr>
              <w:t xml:space="preserve">length</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toAdd</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selected</w:t>
            </w:r>
            <w:r>
              <w:rPr>
                <w:rFonts w:ascii="Consolas" w:hAnsi="Consolas"/>
                <w:sz w:val="18"/>
                <w:szCs w:val="18"/>
                <w:color w:val="D4D4D4"/>
              </w:rPr>
              <w:t xml:space="preserve">.</w:t>
            </w:r>
            <w:r>
              <w:rPr>
                <w:rFonts w:ascii="Consolas" w:hAnsi="Consolas"/>
                <w:sz w:val="18"/>
                <w:szCs w:val="18"/>
                <w:color w:val="D4D4D4"/>
              </w:rPr>
              <w:t xml:space="preserve">slice</w:t>
            </w:r>
            <w:r>
              <w:rPr>
                <w:rFonts w:ascii="Consolas" w:hAnsi="Consolas"/>
                <w:sz w:val="18"/>
                <w:szCs w:val="18"/>
                <w:color w:val="D4D4D4"/>
              </w:rPr>
              <w:t xml:space="preserve">(</w:t>
            </w:r>
            <w:r>
              <w:rPr>
                <w:rFonts w:ascii="Consolas" w:hAnsi="Consolas"/>
                <w:sz w:val="18"/>
                <w:szCs w:val="18"/>
                <w:color w:val="B5CEA8"/>
              </w:rPr>
              <w:t xml:space="preserve">0</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remaining</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toAdd</w:t>
            </w:r>
            <w:r>
              <w:rPr>
                <w:rFonts w:ascii="Consolas" w:hAnsi="Consolas"/>
                <w:sz w:val="18"/>
                <w:szCs w:val="18"/>
                <w:color w:val="D4D4D4"/>
              </w:rPr>
              <w:t xml:space="preserve">.</w:t>
            </w:r>
            <w:r>
              <w:rPr>
                <w:rFonts w:ascii="Consolas" w:hAnsi="Consolas"/>
                <w:sz w:val="18"/>
                <w:szCs w:val="18"/>
                <w:color w:val="D4D4D4"/>
              </w:rPr>
              <w:t xml:space="preserve">forEach</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file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isImage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file</w:t>
            </w:r>
            <w:r>
              <w:rPr>
                <w:rFonts w:ascii="Consolas" w:hAnsi="Consolas"/>
                <w:sz w:val="18"/>
                <w:szCs w:val="18"/>
                <w:color w:val="D4D4D4"/>
              </w:rPr>
              <w:t xml:space="preserve">.</w:t>
            </w:r>
            <w:r>
              <w:rPr>
                <w:rFonts w:ascii="Consolas" w:hAnsi="Consolas"/>
                <w:sz w:val="18"/>
                <w:szCs w:val="18"/>
                <w:color w:val="D4D4D4"/>
              </w:rPr>
              <w:t xml:space="preserve">type</w:t>
            </w:r>
            <w:r>
              <w:rPr>
                <w:rFonts w:ascii="Consolas" w:hAnsi="Consolas"/>
                <w:sz w:val="18"/>
                <w:szCs w:val="18"/>
                <w:color w:val="D4D4D4"/>
              </w:rPr>
              <w:t xml:space="preserve">.</w:t>
            </w:r>
            <w:r>
              <w:rPr>
                <w:rFonts w:ascii="Consolas" w:hAnsi="Consolas"/>
                <w:sz w:val="18"/>
                <w:szCs w:val="18"/>
                <w:color w:val="D4D4D4"/>
              </w:rPr>
              <w:t xml:space="preserve">startsWith</w:t>
            </w:r>
            <w:r>
              <w:rPr>
                <w:rFonts w:ascii="Consolas" w:hAnsi="Consolas"/>
                <w:sz w:val="18"/>
                <w:szCs w:val="18"/>
                <w:color w:val="D4D4D4"/>
              </w:rPr>
              <w:t xml:space="preserve">(</w:t>
            </w:r>
            <w:r>
              <w:rPr>
                <w:rFonts w:ascii="Consolas" w:hAnsi="Consolas"/>
                <w:sz w:val="18"/>
                <w:szCs w:val="18"/>
                <w:color w:val="CE9178"/>
              </w:rPr>
              <w:t xml:space="preserve">"image/"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isVideo</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file</w:t>
            </w:r>
            <w:r>
              <w:rPr>
                <w:rFonts w:ascii="Consolas" w:hAnsi="Consolas"/>
                <w:sz w:val="18"/>
                <w:szCs w:val="18"/>
                <w:color w:val="D4D4D4"/>
              </w:rPr>
              <w:t xml:space="preserve">.</w:t>
            </w:r>
            <w:r>
              <w:rPr>
                <w:rFonts w:ascii="Consolas" w:hAnsi="Consolas"/>
                <w:sz w:val="18"/>
                <w:szCs w:val="18"/>
                <w:color w:val="D4D4D4"/>
              </w:rPr>
              <w:t xml:space="preserve">type</w:t>
            </w:r>
            <w:r>
              <w:rPr>
                <w:rFonts w:ascii="Consolas" w:hAnsi="Consolas"/>
                <w:sz w:val="18"/>
                <w:szCs w:val="18"/>
                <w:color w:val="D4D4D4"/>
              </w:rPr>
              <w:t xml:space="preserve">.</w:t>
            </w:r>
            <w:r>
              <w:rPr>
                <w:rFonts w:ascii="Consolas" w:hAnsi="Consolas"/>
                <w:sz w:val="18"/>
                <w:szCs w:val="18"/>
                <w:color w:val="D4D4D4"/>
              </w:rPr>
              <w:t xml:space="preserve">startsWith</w:t>
            </w:r>
            <w:r>
              <w:rPr>
                <w:rFonts w:ascii="Consolas" w:hAnsi="Consolas"/>
                <w:sz w:val="18"/>
                <w:szCs w:val="18"/>
                <w:color w:val="D4D4D4"/>
              </w:rPr>
              <w:t xml:space="preserve">(</w:t>
            </w:r>
            <w:r>
              <w:rPr>
                <w:rFonts w:ascii="Consolas" w:hAnsi="Consolas"/>
                <w:sz w:val="18"/>
                <w:szCs w:val="18"/>
                <w:color w:val="CE9178"/>
              </w:rPr>
              <w:t xml:space="preserve">"video/"</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isImage</w:t>
            </w:r>
            <w:r>
              <w:rPr>
                <w:rFonts w:ascii="Consolas" w:hAnsi="Consolas"/>
                <w:sz w:val="18"/>
                <w:szCs w:val="18"/>
                <w:color w:val="D4D4D4"/>
              </w:rPr>
              <w:t xml:space="preserve"> </w:t>
            </w:r>
            <w:r>
              <w:rPr>
                <w:rFonts w:ascii="Consolas" w:hAnsi="Consolas"/>
                <w:sz w:val="18"/>
                <w:szCs w:val="18"/>
                <w:color w:val="D4D4D4"/>
              </w:rPr>
              <w:t xml:space="preserve">&amp;&amp;</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isVideo</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reader</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new</w:t>
            </w:r>
            <w:r>
              <w:rPr>
                <w:rFonts w:ascii="Consolas" w:hAnsi="Consolas"/>
                <w:sz w:val="18"/>
                <w:szCs w:val="18"/>
                <w:color w:val="D4D4D4"/>
              </w:rPr>
              <w:t xml:space="preserve"> </w:t>
            </w:r>
            <w:r>
              <w:rPr>
                <w:rFonts w:ascii="Consolas" w:hAnsi="Consolas"/>
                <w:sz w:val="18"/>
                <w:szCs w:val="18"/>
                <w:color w:val="D4D4D4"/>
              </w:rPr>
              <w:t xml:space="preserve">FileReader</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reader</w:t>
            </w:r>
            <w:r>
              <w:rPr>
                <w:rFonts w:ascii="Consolas" w:hAnsi="Consolas"/>
                <w:sz w:val="18"/>
                <w:szCs w:val="18"/>
                <w:color w:val="D4D4D4"/>
              </w:rPr>
              <w:t xml:space="preserve">.</w:t>
            </w:r>
            <w:r>
              <w:rPr>
                <w:rFonts w:ascii="Consolas" w:hAnsi="Consolas"/>
                <w:sz w:val="18"/>
                <w:szCs w:val="18"/>
                <w:color w:val="D4D4D4"/>
              </w:rPr>
              <w:t xml:space="preserve">onloadend</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setMediaFiles</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prev</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prev</w:t>
            </w:r>
            <w:r>
              <w:rPr>
                <w:rFonts w:ascii="Consolas" w:hAnsi="Consolas"/>
                <w:sz w:val="18"/>
                <w:szCs w:val="18"/>
                <w:color w:val="D4D4D4"/>
              </w:rPr>
              <w:t xml:space="preserve">.</w:t>
            </w:r>
            <w:r>
              <w:rPr>
                <w:rFonts w:ascii="Consolas" w:hAnsi="Consolas"/>
                <w:sz w:val="18"/>
                <w:szCs w:val="18"/>
                <w:color w:val="D4D4D4"/>
              </w:rPr>
              <w:t xml:space="preserve">length</w:t>
            </w: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D4D4D4"/>
              </w:rPr>
              <w:t xml:space="preserve"> </w:t>
            </w:r>
            <w:r>
              <w:rPr>
                <w:rFonts w:ascii="Consolas" w:hAnsi="Consolas"/>
                <w:sz w:val="18"/>
                <w:szCs w:val="18"/>
                <w:color w:val="B5CEA8"/>
              </w:rPr>
              <w:t xml:space="preserve">10</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prev</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file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preview</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reader</w:t>
            </w:r>
            <w:r>
              <w:rPr>
                <w:rFonts w:ascii="Consolas" w:hAnsi="Consolas"/>
                <w:sz w:val="18"/>
                <w:szCs w:val="18"/>
                <w:color w:val="D4D4D4"/>
              </w:rPr>
              <w:t xml:space="preserve">.</w:t>
            </w:r>
            <w:r>
              <w:rPr>
                <w:rFonts w:ascii="Consolas" w:hAnsi="Consolas"/>
                <w:sz w:val="18"/>
                <w:szCs w:val="18"/>
                <w:color w:val="D4D4D4"/>
              </w:rPr>
              <w:t xml:space="preserve">result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type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isImage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"image"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"video"</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prev</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reader</w:t>
            </w:r>
            <w:r>
              <w:rPr>
                <w:rFonts w:ascii="Consolas" w:hAnsi="Consolas"/>
                <w:sz w:val="18"/>
                <w:szCs w:val="18"/>
                <w:color w:val="D4D4D4"/>
              </w:rPr>
              <w:t xml:space="preserve">.</w:t>
            </w:r>
            <w:r>
              <w:rPr>
                <w:rFonts w:ascii="Consolas" w:hAnsi="Consolas"/>
                <w:sz w:val="18"/>
                <w:szCs w:val="18"/>
                <w:color w:val="D4D4D4"/>
              </w:rPr>
              <w:t xml:space="preserve">readAsDataURL</w:t>
            </w:r>
            <w:r>
              <w:rPr>
                <w:rFonts w:ascii="Consolas" w:hAnsi="Consolas"/>
                <w:sz w:val="18"/>
                <w:szCs w:val="18"/>
                <w:color w:val="D4D4D4"/>
              </w:rPr>
              <w:t xml:space="preserve">(</w:t>
            </w:r>
            <w:r>
              <w:rPr>
                <w:rFonts w:ascii="Consolas" w:hAnsi="Consolas"/>
                <w:sz w:val="18"/>
                <w:szCs w:val="18"/>
                <w:color w:val="D4D4D4"/>
              </w:rPr>
              <w:t xml:space="preserve">file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fileInputRef</w:t>
            </w:r>
            <w:r>
              <w:rPr>
                <w:rFonts w:ascii="Consolas" w:hAnsi="Consolas"/>
                <w:sz w:val="18"/>
                <w:szCs w:val="18"/>
                <w:color w:val="D4D4D4"/>
              </w:rPr>
              <w:t xml:space="preserve">.</w:t>
            </w:r>
            <w:r>
              <w:rPr>
                <w:rFonts w:ascii="Consolas" w:hAnsi="Consolas"/>
                <w:sz w:val="18"/>
                <w:szCs w:val="18"/>
                <w:color w:val="D4D4D4"/>
              </w:rPr>
              <w:t xml:space="preserve">current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fileInputRef</w:t>
            </w:r>
            <w:r>
              <w:rPr>
                <w:rFonts w:ascii="Consolas" w:hAnsi="Consolas"/>
                <w:sz w:val="18"/>
                <w:szCs w:val="18"/>
                <w:color w:val="D4D4D4"/>
              </w:rPr>
              <w:t xml:space="preserve">.</w:t>
            </w:r>
            <w:r>
              <w:rPr>
                <w:rFonts w:ascii="Consolas" w:hAnsi="Consolas"/>
                <w:sz w:val="18"/>
                <w:szCs w:val="18"/>
                <w:color w:val="D4D4D4"/>
              </w:rPr>
              <w:t xml:space="preserve">current</w:t>
            </w:r>
            <w:r>
              <w:rPr>
                <w:rFonts w:ascii="Consolas" w:hAnsi="Consolas"/>
                <w:sz w:val="18"/>
                <w:szCs w:val="18"/>
                <w:color w:val="D4D4D4"/>
              </w:rPr>
              <w:t xml:space="preserve">.</w:t>
            </w:r>
            <w:r>
              <w:rPr>
                <w:rFonts w:ascii="Consolas" w:hAnsi="Consolas"/>
                <w:sz w:val="18"/>
                <w:szCs w:val="18"/>
                <w:color w:val="D4D4D4"/>
              </w:rPr>
              <w:t xml:space="preserve">value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6A9955"/>
              </w:rPr>
              <w:t xml:space="preserve">/**</w:t>
            </w:r>
          </w:p>
          <w:p>
            <w:pPr>
              <w:spacing w:before="0" w:after="0" w:line="240" w:lineRule="auto"/>
              <w:ind w:left="144"/>
            </w:pPr>
            <w:r>
              <w:rPr>
                <w:rFonts w:ascii="Consolas" w:hAnsi="Consolas"/>
                <w:sz w:val="18"/>
                <w:szCs w:val="18"/>
                <w:color w:val="6A9955"/>
              </w:rPr>
              <w:t xml:space="preserve">   * Remove a media item from the list by index.</w:t>
            </w:r>
          </w:p>
          <w:p>
            <w:pPr>
              <w:spacing w:before="0" w:after="0" w:line="240" w:lineRule="auto"/>
              <w:ind w:left="144"/>
            </w:pPr>
            <w:r>
              <w:rPr>
                <w:rFonts w:ascii="Consolas" w:hAnsi="Consolas"/>
                <w:sz w:val="18"/>
                <w:szCs w:val="18"/>
                <w:color w:val="6A9955"/>
              </w:rPr>
              <w:t xml:space="preserve">   * @param {number} index - Index of the media item to remove.</w:t>
            </w:r>
          </w:p>
          <w:p>
            <w:pPr>
              <w:spacing w:before="0" w:after="0" w:line="240" w:lineRule="auto"/>
              <w:ind w:left="144"/>
            </w:pPr>
            <w:r>
              <w:rPr>
                <w:rFonts w:ascii="Consolas" w:hAnsi="Consolas"/>
                <w:sz w:val="18"/>
                <w:szCs w:val="18"/>
                <w:color w:val="6A9955"/>
              </w:rPr>
              <w:t xml:space="preserve">   */</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removeMedia</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index</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setMediaFiles</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prev</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prev</w:t>
            </w:r>
            <w:r>
              <w:rPr>
                <w:rFonts w:ascii="Consolas" w:hAnsi="Consolas"/>
                <w:sz w:val="18"/>
                <w:szCs w:val="18"/>
                <w:color w:val="D4D4D4"/>
              </w:rPr>
              <w:t xml:space="preserve">.</w:t>
            </w:r>
            <w:r>
              <w:rPr>
                <w:rFonts w:ascii="Consolas" w:hAnsi="Consolas"/>
                <w:sz w:val="18"/>
                <w:szCs w:val="18"/>
                <w:color w:val="D4D4D4"/>
              </w:rPr>
              <w:t xml:space="preserve">filter</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_</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i</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i</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index</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6A9955"/>
              </w:rPr>
              <w:t xml:space="preserve">// --- AI Tag generation ---</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6A9955"/>
              </w:rPr>
              <w:t xml:space="preserve">/**</w:t>
            </w:r>
          </w:p>
          <w:p>
            <w:pPr>
              <w:spacing w:before="0" w:after="0" w:line="240" w:lineRule="auto"/>
              <w:ind w:left="144"/>
            </w:pPr>
            <w:r>
              <w:rPr>
                <w:rFonts w:ascii="Consolas" w:hAnsi="Consolas"/>
                <w:sz w:val="18"/>
                <w:szCs w:val="18"/>
                <w:color w:val="6A9955"/>
              </w:rPr>
              <w:t xml:space="preserve">   * Send the current caption to the AI endpoint and merge the suggested tags</w:t>
            </w:r>
          </w:p>
          <w:p>
            <w:pPr>
              <w:spacing w:before="0" w:after="0" w:line="240" w:lineRule="auto"/>
              <w:ind w:left="144"/>
            </w:pPr>
            <w:r>
              <w:rPr>
                <w:rFonts w:ascii="Consolas" w:hAnsi="Consolas"/>
                <w:sz w:val="18"/>
                <w:szCs w:val="18"/>
                <w:color w:val="6A9955"/>
              </w:rPr>
              <w:t xml:space="preserve">   * into the existing tag list (up to 20 total, no duplicates).</w:t>
            </w:r>
          </w:p>
          <w:p>
            <w:pPr>
              <w:spacing w:before="0" w:after="0" w:line="240" w:lineRule="auto"/>
              <w:ind w:left="144"/>
            </w:pPr>
            <w:r>
              <w:rPr>
                <w:rFonts w:ascii="Consolas" w:hAnsi="Consolas"/>
                <w:sz w:val="18"/>
                <w:szCs w:val="18"/>
                <w:color w:val="6A9955"/>
              </w:rPr>
              <w:t xml:space="preserve">   * Requires a non-empty caption to proceed.</w:t>
            </w:r>
          </w:p>
          <w:p>
            <w:pPr>
              <w:spacing w:before="0" w:after="0" w:line="240" w:lineRule="auto"/>
              <w:ind w:left="144"/>
            </w:pPr>
            <w:r>
              <w:rPr>
                <w:rFonts w:ascii="Consolas" w:hAnsi="Consolas"/>
                <w:sz w:val="18"/>
                <w:szCs w:val="18"/>
                <w:color w:val="6A9955"/>
              </w:rPr>
              <w:t xml:space="preserve">   */</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handleGenerateTags</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async</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caption</w:t>
            </w:r>
            <w:r>
              <w:rPr>
                <w:rFonts w:ascii="Consolas" w:hAnsi="Consolas"/>
                <w:sz w:val="18"/>
                <w:szCs w:val="18"/>
                <w:color w:val="D4D4D4"/>
              </w:rPr>
              <w:t xml:space="preserve">.</w:t>
            </w:r>
            <w:r>
              <w:rPr>
                <w:rFonts w:ascii="Consolas" w:hAnsi="Consolas"/>
                <w:sz w:val="18"/>
                <w:szCs w:val="18"/>
                <w:color w:val="D4D4D4"/>
              </w:rPr>
              <w:t xml:space="preserve">trim</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setIsGeneratingTags</w:t>
            </w:r>
            <w:r>
              <w:rPr>
                <w:rFonts w:ascii="Consolas" w:hAnsi="Consolas"/>
                <w:sz w:val="18"/>
                <w:szCs w:val="18"/>
                <w:color w:val="D4D4D4"/>
              </w:rPr>
              <w:t xml:space="preserve">(</w:t>
            </w:r>
            <w:r>
              <w:rPr>
                <w:rFonts w:ascii="Consolas" w:hAnsi="Consolas"/>
                <w:sz w:val="18"/>
                <w:szCs w:val="18"/>
                <w:color w:val="569CD6"/>
              </w:rPr>
              <w:t xml:space="preserve">true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setError</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try</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res</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await</w:t>
            </w:r>
            <w:r>
              <w:rPr>
                <w:rFonts w:ascii="Consolas" w:hAnsi="Consolas"/>
                <w:sz w:val="18"/>
                <w:szCs w:val="18"/>
                <w:color w:val="D4D4D4"/>
              </w:rPr>
              <w:t xml:space="preserve"> </w:t>
            </w:r>
            <w:r>
              <w:rPr>
                <w:rFonts w:ascii="Consolas" w:hAnsi="Consolas"/>
                <w:sz w:val="18"/>
                <w:szCs w:val="18"/>
                <w:color w:val="D4D4D4"/>
              </w:rPr>
              <w:t xml:space="preserve">fetch</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API_URL</w:t>
            </w:r>
            <w:r>
              <w:rPr>
                <w:rFonts w:ascii="Consolas" w:hAnsi="Consolas"/>
                <w:sz w:val="18"/>
                <w:szCs w:val="18"/>
                <w:color w:val="CE9178"/>
              </w:rPr>
              <w:t xml:space="preserve">}</w:t>
            </w:r>
            <w:r>
              <w:rPr>
                <w:rFonts w:ascii="Consolas" w:hAnsi="Consolas"/>
                <w:sz w:val="18"/>
                <w:szCs w:val="18"/>
                <w:color w:val="CE9178"/>
              </w:rPr>
              <w:t xml:space="preserve">/ask_ai</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method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"POST"</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headers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"Content-Type"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"application/json"</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body</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JSON</w:t>
            </w:r>
            <w:r>
              <w:rPr>
                <w:rFonts w:ascii="Consolas" w:hAnsi="Consolas"/>
                <w:sz w:val="18"/>
                <w:szCs w:val="18"/>
                <w:color w:val="D4D4D4"/>
              </w:rPr>
              <w:t xml:space="preserve">.</w:t>
            </w:r>
            <w:r>
              <w:rPr>
                <w:rFonts w:ascii="Consolas" w:hAnsi="Consolas"/>
                <w:sz w:val="18"/>
                <w:szCs w:val="18"/>
                <w:color w:val="D4D4D4"/>
              </w:rPr>
              <w:t xml:space="preserve">stringify</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prompt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caption</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existing_tags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tags</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data</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await</w:t>
            </w:r>
            <w:r>
              <w:rPr>
                <w:rFonts w:ascii="Consolas" w:hAnsi="Consolas"/>
                <w:sz w:val="18"/>
                <w:szCs w:val="18"/>
                <w:color w:val="D4D4D4"/>
              </w:rPr>
              <w:t xml:space="preserve"> </w:t>
            </w:r>
            <w:r>
              <w:rPr>
                <w:rFonts w:ascii="Consolas" w:hAnsi="Consolas"/>
                <w:sz w:val="18"/>
                <w:szCs w:val="18"/>
                <w:color w:val="D4D4D4"/>
              </w:rPr>
              <w:t xml:space="preserve">res</w:t>
            </w:r>
            <w:r>
              <w:rPr>
                <w:rFonts w:ascii="Consolas" w:hAnsi="Consolas"/>
                <w:sz w:val="18"/>
                <w:szCs w:val="18"/>
                <w:color w:val="D4D4D4"/>
              </w:rPr>
              <w:t xml:space="preserve">.</w:t>
            </w:r>
            <w:r>
              <w:rPr>
                <w:rFonts w:ascii="Consolas" w:hAnsi="Consolas"/>
                <w:sz w:val="18"/>
                <w:szCs w:val="18"/>
                <w:color w:val="D4D4D4"/>
              </w:rPr>
              <w:t xml:space="preserve">json</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res</w:t>
            </w:r>
            <w:r>
              <w:rPr>
                <w:rFonts w:ascii="Consolas" w:hAnsi="Consolas"/>
                <w:sz w:val="18"/>
                <w:szCs w:val="18"/>
                <w:color w:val="D4D4D4"/>
              </w:rPr>
              <w:t xml:space="preserve">.</w:t>
            </w:r>
            <w:r>
              <w:rPr>
                <w:rFonts w:ascii="Consolas" w:hAnsi="Consolas"/>
                <w:sz w:val="18"/>
                <w:szCs w:val="18"/>
                <w:color w:val="D4D4D4"/>
              </w:rPr>
              <w:t xml:space="preserve">ok</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data</w:t>
            </w:r>
            <w:r>
              <w:rPr>
                <w:rFonts w:ascii="Consolas" w:hAnsi="Consolas"/>
                <w:sz w:val="18"/>
                <w:szCs w:val="18"/>
                <w:color w:val="D4D4D4"/>
              </w:rPr>
              <w:t xml:space="preserve">.</w:t>
            </w:r>
            <w:r>
              <w:rPr>
                <w:rFonts w:ascii="Consolas" w:hAnsi="Consolas"/>
                <w:sz w:val="18"/>
                <w:szCs w:val="18"/>
                <w:color w:val="D4D4D4"/>
              </w:rPr>
              <w:t xml:space="preserve">ok</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throw</w:t>
            </w:r>
            <w:r>
              <w:rPr>
                <w:rFonts w:ascii="Consolas" w:hAnsi="Consolas"/>
                <w:sz w:val="18"/>
                <w:szCs w:val="18"/>
                <w:color w:val="D4D4D4"/>
              </w:rPr>
              <w:t xml:space="preserve"> </w:t>
            </w:r>
            <w:r>
              <w:rPr>
                <w:rFonts w:ascii="Consolas" w:hAnsi="Consolas"/>
                <w:sz w:val="18"/>
                <w:szCs w:val="18"/>
                <w:color w:val="569CD6"/>
              </w:rPr>
              <w:t xml:space="preserve">new</w:t>
            </w:r>
            <w:r>
              <w:rPr>
                <w:rFonts w:ascii="Consolas" w:hAnsi="Consolas"/>
                <w:sz w:val="18"/>
                <w:szCs w:val="18"/>
                <w:color w:val="D4D4D4"/>
              </w:rPr>
              <w:t xml:space="preserve"> </w:t>
            </w:r>
            <w:r>
              <w:rPr>
                <w:rFonts w:ascii="Consolas" w:hAnsi="Consolas"/>
                <w:sz w:val="18"/>
                <w:szCs w:val="18"/>
                <w:color w:val="4EC9B0"/>
              </w:rPr>
              <w:t xml:space="preserve">Error</w:t>
            </w:r>
            <w:r>
              <w:rPr>
                <w:rFonts w:ascii="Consolas" w:hAnsi="Consolas"/>
                <w:sz w:val="18"/>
                <w:szCs w:val="18"/>
                <w:color w:val="D4D4D4"/>
              </w:rPr>
              <w:t xml:space="preserve">(</w:t>
            </w:r>
            <w:r>
              <w:rPr>
                <w:rFonts w:ascii="Consolas" w:hAnsi="Consolas"/>
                <w:sz w:val="18"/>
                <w:szCs w:val="18"/>
                <w:color w:val="D4D4D4"/>
              </w:rPr>
              <w:t xml:space="preserve">data</w:t>
            </w:r>
            <w:r>
              <w:rPr>
                <w:rFonts w:ascii="Consolas" w:hAnsi="Consolas"/>
                <w:sz w:val="18"/>
                <w:szCs w:val="18"/>
                <w:color w:val="D4D4D4"/>
              </w:rPr>
              <w:t xml:space="preserve">.</w:t>
            </w:r>
            <w:r>
              <w:rPr>
                <w:rFonts w:ascii="Consolas" w:hAnsi="Consolas"/>
                <w:sz w:val="18"/>
                <w:szCs w:val="18"/>
                <w:color w:val="D4D4D4"/>
              </w:rPr>
              <w:t xml:space="preserve">detail</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"AI failed to generate tags"</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rawTags</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data</w:t>
            </w:r>
            <w:r>
              <w:rPr>
                <w:rFonts w:ascii="Consolas" w:hAnsi="Consolas"/>
                <w:sz w:val="18"/>
                <w:szCs w:val="18"/>
                <w:color w:val="D4D4D4"/>
              </w:rPr>
              <w:t xml:space="preserve">.</w:t>
            </w:r>
            <w:r>
              <w:rPr>
                <w:rFonts w:ascii="Consolas" w:hAnsi="Consolas"/>
                <w:sz w:val="18"/>
                <w:szCs w:val="18"/>
                <w:color w:val="D4D4D4"/>
              </w:rPr>
              <w:t xml:space="preserve">response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split</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map</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t</w:t>
            </w:r>
            <w:r>
              <w:rPr>
                <w:rFonts w:ascii="Consolas" w:hAnsi="Consolas"/>
                <w:sz w:val="18"/>
                <w:szCs w:val="18"/>
                <w:color w:val="D4D4D4"/>
              </w:rPr>
              <w:t xml:space="preserve">.</w:t>
            </w:r>
            <w:r>
              <w:rPr>
                <w:rFonts w:ascii="Consolas" w:hAnsi="Consolas"/>
                <w:sz w:val="18"/>
                <w:szCs w:val="18"/>
                <w:color w:val="D4D4D4"/>
              </w:rPr>
              <w:t xml:space="preserve">replace</w:t>
            </w:r>
            <w:r>
              <w:rPr>
                <w:rFonts w:ascii="Consolas" w:hAnsi="Consolas"/>
                <w:sz w:val="18"/>
                <w:szCs w:val="18"/>
                <w:color w:val="D4D4D4"/>
              </w:rPr>
              <w:t xml:space="preserve">(</w:t>
            </w:r>
            <w:r>
              <w:rPr>
                <w:rFonts w:ascii="Consolas" w:hAnsi="Consolas"/>
                <w:sz w:val="18"/>
                <w:szCs w:val="18"/>
                <w:color w:val="D16E6E"/>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trim</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toLowerCase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filter</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t</w:t>
            </w:r>
            <w:r>
              <w:rPr>
                <w:rFonts w:ascii="Consolas" w:hAnsi="Consolas"/>
                <w:sz w:val="18"/>
                <w:szCs w:val="18"/>
                <w:color w:val="D4D4D4"/>
              </w:rPr>
              <w:t xml:space="preserve">.</w:t>
            </w:r>
            <w:r>
              <w:rPr>
                <w:rFonts w:ascii="Consolas" w:hAnsi="Consolas"/>
                <w:sz w:val="18"/>
                <w:szCs w:val="18"/>
                <w:color w:val="D4D4D4"/>
              </w:rPr>
              <w:t xml:space="preserve">length</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B5CEA8"/>
              </w:rPr>
              <w:t xml:space="preserve">0</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merged</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569CD6"/>
              </w:rPr>
              <w:t xml:space="preserve">new</w:t>
            </w:r>
            <w:r>
              <w:rPr>
                <w:rFonts w:ascii="Consolas" w:hAnsi="Consolas"/>
                <w:sz w:val="18"/>
                <w:szCs w:val="18"/>
                <w:color w:val="D4D4D4"/>
              </w:rPr>
              <w:t xml:space="preserve"> </w:t>
            </w:r>
            <w:r>
              <w:rPr>
                <w:rFonts w:ascii="Consolas" w:hAnsi="Consolas"/>
                <w:sz w:val="18"/>
                <w:szCs w:val="18"/>
                <w:color w:val="4EC9B0"/>
              </w:rPr>
              <w:t xml:space="preserve">Set</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tags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rawTags</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slice</w:t>
            </w:r>
            <w:r>
              <w:rPr>
                <w:rFonts w:ascii="Consolas" w:hAnsi="Consolas"/>
                <w:sz w:val="18"/>
                <w:szCs w:val="18"/>
                <w:color w:val="D4D4D4"/>
              </w:rPr>
              <w:t xml:space="preserve">(</w:t>
            </w:r>
            <w:r>
              <w:rPr>
                <w:rFonts w:ascii="Consolas" w:hAnsi="Consolas"/>
                <w:sz w:val="18"/>
                <w:szCs w:val="18"/>
                <w:color w:val="B5CEA8"/>
              </w:rPr>
              <w:t xml:space="preserve">0</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20</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setTags</w:t>
            </w:r>
            <w:r>
              <w:rPr>
                <w:rFonts w:ascii="Consolas" w:hAnsi="Consolas"/>
                <w:sz w:val="18"/>
                <w:szCs w:val="18"/>
                <w:color w:val="D4D4D4"/>
              </w:rPr>
              <w:t xml:space="preserve">(</w:t>
            </w:r>
            <w:r>
              <w:rPr>
                <w:rFonts w:ascii="Consolas" w:hAnsi="Consolas"/>
                <w:sz w:val="18"/>
                <w:szCs w:val="18"/>
                <w:color w:val="D4D4D4"/>
              </w:rPr>
              <w:t xml:space="preserve">merged</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catch</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err</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setError</w:t>
            </w:r>
            <w:r>
              <w:rPr>
                <w:rFonts w:ascii="Consolas" w:hAnsi="Consolas"/>
                <w:sz w:val="18"/>
                <w:szCs w:val="18"/>
                <w:color w:val="D4D4D4"/>
              </w:rPr>
              <w:t xml:space="preserve">(</w:t>
            </w:r>
            <w:r>
              <w:rPr>
                <w:rFonts w:ascii="Consolas" w:hAnsi="Consolas"/>
                <w:sz w:val="18"/>
                <w:szCs w:val="18"/>
                <w:color w:val="D4D4D4"/>
              </w:rPr>
              <w:t xml:space="preserve">err</w:t>
            </w:r>
            <w:r>
              <w:rPr>
                <w:rFonts w:ascii="Consolas" w:hAnsi="Consolas"/>
                <w:sz w:val="18"/>
                <w:szCs w:val="18"/>
                <w:color w:val="D4D4D4"/>
              </w:rPr>
              <w:t xml:space="preserve">.</w:t>
            </w:r>
            <w:r>
              <w:rPr>
                <w:rFonts w:ascii="Consolas" w:hAnsi="Consolas"/>
                <w:sz w:val="18"/>
                <w:szCs w:val="18"/>
                <w:color w:val="D4D4D4"/>
              </w:rPr>
              <w:t xml:space="preserve">message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"Failed to generate tags"</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finally</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setIsGeneratingTags</w:t>
            </w:r>
            <w:r>
              <w:rPr>
                <w:rFonts w:ascii="Consolas" w:hAnsi="Consolas"/>
                <w:sz w:val="18"/>
                <w:szCs w:val="18"/>
                <w:color w:val="D4D4D4"/>
              </w:rPr>
              <w:t xml:space="preserve">(</w:t>
            </w:r>
            <w:r>
              <w:rPr>
                <w:rFonts w:ascii="Consolas" w:hAnsi="Consolas"/>
                <w:sz w:val="18"/>
                <w:szCs w:val="18"/>
                <w:color w:val="569CD6"/>
              </w:rPr>
              <w:t xml:space="preserve">false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6A9955"/>
              </w:rPr>
              <w:t xml:space="preserve">// --- Submit ---</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6A9955"/>
              </w:rPr>
              <w:t xml:space="preserve">/**</w:t>
            </w:r>
          </w:p>
          <w:p>
            <w:pPr>
              <w:spacing w:before="0" w:after="0" w:line="240" w:lineRule="auto"/>
              <w:ind w:left="144"/>
            </w:pPr>
            <w:r>
              <w:rPr>
                <w:rFonts w:ascii="Consolas" w:hAnsi="Consolas"/>
                <w:sz w:val="18"/>
                <w:szCs w:val="18"/>
                <w:color w:val="6A9955"/>
              </w:rPr>
              <w:t xml:space="preserve">   * Read all media files as base64, send the post to the API, and reset the form on success.</w:t>
            </w:r>
          </w:p>
          <w:p>
            <w:pPr>
              <w:spacing w:before="0" w:after="0" w:line="240" w:lineRule="auto"/>
              <w:ind w:left="144"/>
            </w:pPr>
            <w:r>
              <w:rPr>
                <w:rFonts w:ascii="Consolas" w:hAnsi="Consolas"/>
                <w:sz w:val="18"/>
                <w:szCs w:val="18"/>
                <w:color w:val="6A9955"/>
              </w:rPr>
              <w:t xml:space="preserve">   * Shows a success animation and invokes onPostCreated if provided.</w:t>
            </w:r>
          </w:p>
          <w:p>
            <w:pPr>
              <w:spacing w:before="0" w:after="0" w:line="240" w:lineRule="auto"/>
              <w:ind w:left="144"/>
            </w:pPr>
            <w:r>
              <w:rPr>
                <w:rFonts w:ascii="Consolas" w:hAnsi="Consolas"/>
                <w:sz w:val="18"/>
                <w:szCs w:val="18"/>
                <w:color w:val="6A9955"/>
              </w:rPr>
              <w:t xml:space="preserve">   *</w:t>
            </w:r>
          </w:p>
          <w:p>
            <w:pPr>
              <w:spacing w:before="0" w:after="0" w:line="240" w:lineRule="auto"/>
              <w:ind w:left="144"/>
            </w:pPr>
            <w:r>
              <w:rPr>
                <w:rFonts w:ascii="Consolas" w:hAnsi="Consolas"/>
                <w:sz w:val="18"/>
                <w:szCs w:val="18"/>
                <w:color w:val="6A9955"/>
              </w:rPr>
              <w:t xml:space="preserve">   * @param {React.FormEvent} e - The form submit event.</w:t>
            </w:r>
          </w:p>
          <w:p>
            <w:pPr>
              <w:spacing w:before="0" w:after="0" w:line="240" w:lineRule="auto"/>
              <w:ind w:left="144"/>
            </w:pPr>
            <w:r>
              <w:rPr>
                <w:rFonts w:ascii="Consolas" w:hAnsi="Consolas"/>
                <w:sz w:val="18"/>
                <w:szCs w:val="18"/>
                <w:color w:val="6A9955"/>
              </w:rPr>
              <w:t xml:space="preserve">   */</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handleSubmit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async</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e</w:t>
            </w:r>
            <w:r>
              <w:rPr>
                <w:rFonts w:ascii="Consolas" w:hAnsi="Consolas"/>
                <w:sz w:val="18"/>
                <w:szCs w:val="18"/>
                <w:color w:val="D4D4D4"/>
              </w:rPr>
              <w:t xml:space="preserve">.</w:t>
            </w:r>
            <w:r>
              <w:rPr>
                <w:rFonts w:ascii="Consolas" w:hAnsi="Consolas"/>
                <w:sz w:val="18"/>
                <w:szCs w:val="18"/>
                <w:color w:val="D4D4D4"/>
              </w:rPr>
              <w:t xml:space="preserve">preventDefault</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mediaFiles</w:t>
            </w:r>
            <w:r>
              <w:rPr>
                <w:rFonts w:ascii="Consolas" w:hAnsi="Consolas"/>
                <w:sz w:val="18"/>
                <w:szCs w:val="18"/>
                <w:color w:val="D4D4D4"/>
              </w:rPr>
              <w:t xml:space="preserve">.</w:t>
            </w:r>
            <w:r>
              <w:rPr>
                <w:rFonts w:ascii="Consolas" w:hAnsi="Consolas"/>
                <w:sz w:val="18"/>
                <w:szCs w:val="18"/>
                <w:color w:val="D4D4D4"/>
              </w:rPr>
              <w:t xml:space="preserve">length</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0</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setError</w:t>
            </w:r>
            <w:r>
              <w:rPr>
                <w:rFonts w:ascii="Consolas" w:hAnsi="Consolas"/>
                <w:sz w:val="18"/>
                <w:szCs w:val="18"/>
                <w:color w:val="D4D4D4"/>
              </w:rPr>
              <w:t xml:space="preserve">(</w:t>
            </w:r>
            <w:r>
              <w:rPr>
                <w:rFonts w:ascii="Consolas" w:hAnsi="Consolas"/>
                <w:sz w:val="18"/>
                <w:szCs w:val="18"/>
                <w:color w:val="CE9178"/>
              </w:rPr>
              <w:t xml:space="preserve">"Please select at least one image or video"</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setIsUploading</w:t>
            </w:r>
            <w:r>
              <w:rPr>
                <w:rFonts w:ascii="Consolas" w:hAnsi="Consolas"/>
                <w:sz w:val="18"/>
                <w:szCs w:val="18"/>
                <w:color w:val="D4D4D4"/>
              </w:rPr>
              <w:t xml:space="preserve">(</w:t>
            </w:r>
            <w:r>
              <w:rPr>
                <w:rFonts w:ascii="Consolas" w:hAnsi="Consolas"/>
                <w:sz w:val="18"/>
                <w:szCs w:val="18"/>
                <w:color w:val="569CD6"/>
              </w:rPr>
              <w:t xml:space="preserve">true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setError</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try</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userId</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isNaN</w:t>
            </w:r>
            <w:r>
              <w:rPr>
                <w:rFonts w:ascii="Consolas" w:hAnsi="Consolas"/>
                <w:sz w:val="18"/>
                <w:szCs w:val="18"/>
                <w:color w:val="D4D4D4"/>
              </w:rPr>
              <w:t xml:space="preserve">(</w:t>
            </w:r>
            <w:r>
              <w:rPr>
                <w:rFonts w:ascii="Consolas" w:hAnsi="Consolas"/>
                <w:sz w:val="18"/>
                <w:szCs w:val="18"/>
                <w:color w:val="D4D4D4"/>
              </w:rPr>
              <w:t xml:space="preserve">userId</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throw</w:t>
            </w:r>
            <w:r>
              <w:rPr>
                <w:rFonts w:ascii="Consolas" w:hAnsi="Consolas"/>
                <w:sz w:val="18"/>
                <w:szCs w:val="18"/>
                <w:color w:val="D4D4D4"/>
              </w:rPr>
              <w:t xml:space="preserve"> </w:t>
            </w:r>
            <w:r>
              <w:rPr>
                <w:rFonts w:ascii="Consolas" w:hAnsi="Consolas"/>
                <w:sz w:val="18"/>
                <w:szCs w:val="18"/>
                <w:color w:val="569CD6"/>
              </w:rPr>
              <w:t xml:space="preserve">new</w:t>
            </w:r>
            <w:r>
              <w:rPr>
                <w:rFonts w:ascii="Consolas" w:hAnsi="Consolas"/>
                <w:sz w:val="18"/>
                <w:szCs w:val="18"/>
                <w:color w:val="D4D4D4"/>
              </w:rPr>
              <w:t xml:space="preserve"> </w:t>
            </w:r>
            <w:r>
              <w:rPr>
                <w:rFonts w:ascii="Consolas" w:hAnsi="Consolas"/>
                <w:sz w:val="18"/>
                <w:szCs w:val="18"/>
                <w:color w:val="4EC9B0"/>
              </w:rPr>
              <w:t xml:space="preserve">Error</w:t>
            </w:r>
            <w:r>
              <w:rPr>
                <w:rFonts w:ascii="Consolas" w:hAnsi="Consolas"/>
                <w:sz w:val="18"/>
                <w:szCs w:val="18"/>
                <w:color w:val="D4D4D4"/>
              </w:rPr>
              <w:t xml:space="preserve">(</w:t>
            </w:r>
            <w:r>
              <w:rPr>
                <w:rFonts w:ascii="Consolas" w:hAnsi="Consolas"/>
                <w:sz w:val="18"/>
                <w:szCs w:val="18"/>
                <w:color w:val="CE9178"/>
              </w:rPr>
              <w:t xml:space="preserve">"Invalid user ID. Please log in again."</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media_items</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await</w:t>
            </w:r>
            <w:r>
              <w:rPr>
                <w:rFonts w:ascii="Consolas" w:hAnsi="Consolas"/>
                <w:sz w:val="18"/>
                <w:szCs w:val="18"/>
                <w:color w:val="D4D4D4"/>
              </w:rPr>
              <w:t xml:space="preserve"> </w:t>
            </w:r>
            <w:r>
              <w:rPr>
                <w:rFonts w:ascii="Consolas" w:hAnsi="Consolas"/>
                <w:sz w:val="18"/>
                <w:szCs w:val="18"/>
                <w:color w:val="4EC9B0"/>
              </w:rPr>
              <w:t xml:space="preserve">Promise</w:t>
            </w:r>
            <w:r>
              <w:rPr>
                <w:rFonts w:ascii="Consolas" w:hAnsi="Consolas"/>
                <w:sz w:val="18"/>
                <w:szCs w:val="18"/>
                <w:color w:val="D4D4D4"/>
              </w:rPr>
              <w:t xml:space="preserve">.</w:t>
            </w:r>
            <w:r>
              <w:rPr>
                <w:rFonts w:ascii="Consolas" w:hAnsi="Consolas"/>
                <w:sz w:val="18"/>
                <w:szCs w:val="18"/>
                <w:color w:val="D4D4D4"/>
              </w:rPr>
              <w:t xml:space="preserve">all</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mediaFiles</w:t>
            </w:r>
            <w:r>
              <w:rPr>
                <w:rFonts w:ascii="Consolas" w:hAnsi="Consolas"/>
                <w:sz w:val="18"/>
                <w:szCs w:val="18"/>
                <w:color w:val="D4D4D4"/>
              </w:rPr>
              <w:t xml:space="preserve">.</w:t>
            </w:r>
            <w:r>
              <w:rPr>
                <w:rFonts w:ascii="Consolas" w:hAnsi="Consolas"/>
                <w:sz w:val="18"/>
                <w:szCs w:val="18"/>
                <w:color w:val="D4D4D4"/>
              </w:rPr>
              <w:t xml:space="preserve">map</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file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type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new</w:t>
            </w:r>
            <w:r>
              <w:rPr>
                <w:rFonts w:ascii="Consolas" w:hAnsi="Consolas"/>
                <w:sz w:val="18"/>
                <w:szCs w:val="18"/>
                <w:color w:val="D4D4D4"/>
              </w:rPr>
              <w:t xml:space="preserve"> </w:t>
            </w:r>
            <w:r>
              <w:rPr>
                <w:rFonts w:ascii="Consolas" w:hAnsi="Consolas"/>
                <w:sz w:val="18"/>
                <w:szCs w:val="18"/>
                <w:color w:val="4EC9B0"/>
              </w:rPr>
              <w:t xml:space="preserve">Promise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resolve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reject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reader</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new</w:t>
            </w:r>
            <w:r>
              <w:rPr>
                <w:rFonts w:ascii="Consolas" w:hAnsi="Consolas"/>
                <w:sz w:val="18"/>
                <w:szCs w:val="18"/>
                <w:color w:val="D4D4D4"/>
              </w:rPr>
              <w:t xml:space="preserve"> </w:t>
            </w:r>
            <w:r>
              <w:rPr>
                <w:rFonts w:ascii="Consolas" w:hAnsi="Consolas"/>
                <w:sz w:val="18"/>
                <w:szCs w:val="18"/>
                <w:color w:val="D4D4D4"/>
              </w:rPr>
              <w:t xml:space="preserve">FileReader</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reader</w:t>
            </w:r>
            <w:r>
              <w:rPr>
                <w:rFonts w:ascii="Consolas" w:hAnsi="Consolas"/>
                <w:sz w:val="18"/>
                <w:szCs w:val="18"/>
                <w:color w:val="D4D4D4"/>
              </w:rPr>
              <w:t xml:space="preserve">.</w:t>
            </w:r>
            <w:r>
              <w:rPr>
                <w:rFonts w:ascii="Consolas" w:hAnsi="Consolas"/>
                <w:sz w:val="18"/>
                <w:szCs w:val="18"/>
                <w:color w:val="D4D4D4"/>
              </w:rPr>
              <w:t xml:space="preserve">onloadend</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resolve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media_base64</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reader</w:t>
            </w:r>
            <w:r>
              <w:rPr>
                <w:rFonts w:ascii="Consolas" w:hAnsi="Consolas"/>
                <w:sz w:val="18"/>
                <w:szCs w:val="18"/>
                <w:color w:val="D4D4D4"/>
              </w:rPr>
              <w:t xml:space="preserve">.</w:t>
            </w:r>
            <w:r>
              <w:rPr>
                <w:rFonts w:ascii="Consolas" w:hAnsi="Consolas"/>
                <w:sz w:val="18"/>
                <w:szCs w:val="18"/>
                <w:color w:val="D4D4D4"/>
              </w:rPr>
              <w:t xml:space="preserve">result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media_type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type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reader</w:t>
            </w:r>
            <w:r>
              <w:rPr>
                <w:rFonts w:ascii="Consolas" w:hAnsi="Consolas"/>
                <w:sz w:val="18"/>
                <w:szCs w:val="18"/>
                <w:color w:val="D4D4D4"/>
              </w:rPr>
              <w:t xml:space="preserve">.</w:t>
            </w:r>
            <w:r>
              <w:rPr>
                <w:rFonts w:ascii="Consolas" w:hAnsi="Consolas"/>
                <w:sz w:val="18"/>
                <w:szCs w:val="18"/>
                <w:color w:val="D4D4D4"/>
              </w:rPr>
              <w:t xml:space="preserve">onerror</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reject</w:t>
            </w:r>
            <w:r>
              <w:rPr>
                <w:rFonts w:ascii="Consolas" w:hAnsi="Consolas"/>
                <w:sz w:val="18"/>
                <w:szCs w:val="18"/>
                <w:color w:val="D4D4D4"/>
              </w:rPr>
              <w:t xml:space="preserve">(</w:t>
            </w:r>
            <w:r>
              <w:rPr>
                <w:rFonts w:ascii="Consolas" w:hAnsi="Consolas"/>
                <w:sz w:val="18"/>
                <w:szCs w:val="18"/>
                <w:color w:val="569CD6"/>
              </w:rPr>
              <w:t xml:space="preserve">new</w:t>
            </w:r>
            <w:r>
              <w:rPr>
                <w:rFonts w:ascii="Consolas" w:hAnsi="Consolas"/>
                <w:sz w:val="18"/>
                <w:szCs w:val="18"/>
                <w:color w:val="D4D4D4"/>
              </w:rPr>
              <w:t xml:space="preserve"> </w:t>
            </w:r>
            <w:r>
              <w:rPr>
                <w:rFonts w:ascii="Consolas" w:hAnsi="Consolas"/>
                <w:sz w:val="18"/>
                <w:szCs w:val="18"/>
                <w:color w:val="4EC9B0"/>
              </w:rPr>
              <w:t xml:space="preserve">Error</w:t>
            </w:r>
            <w:r>
              <w:rPr>
                <w:rFonts w:ascii="Consolas" w:hAnsi="Consolas"/>
                <w:sz w:val="18"/>
                <w:szCs w:val="18"/>
                <w:color w:val="D4D4D4"/>
              </w:rPr>
              <w:t xml:space="preserve">(</w:t>
            </w:r>
            <w:r>
              <w:rPr>
                <w:rFonts w:ascii="Consolas" w:hAnsi="Consolas"/>
                <w:sz w:val="18"/>
                <w:szCs w:val="18"/>
                <w:color w:val="CE9178"/>
              </w:rPr>
              <w:t xml:space="preserve">"Failed to read file"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reader</w:t>
            </w:r>
            <w:r>
              <w:rPr>
                <w:rFonts w:ascii="Consolas" w:hAnsi="Consolas"/>
                <w:sz w:val="18"/>
                <w:szCs w:val="18"/>
                <w:color w:val="D4D4D4"/>
              </w:rPr>
              <w:t xml:space="preserve">.</w:t>
            </w:r>
            <w:r>
              <w:rPr>
                <w:rFonts w:ascii="Consolas" w:hAnsi="Consolas"/>
                <w:sz w:val="18"/>
                <w:szCs w:val="18"/>
                <w:color w:val="D4D4D4"/>
              </w:rPr>
              <w:t xml:space="preserve">readAsDataURL</w:t>
            </w:r>
            <w:r>
              <w:rPr>
                <w:rFonts w:ascii="Consolas" w:hAnsi="Consolas"/>
                <w:sz w:val="18"/>
                <w:szCs w:val="18"/>
                <w:color w:val="D4D4D4"/>
              </w:rPr>
              <w:t xml:space="preserve">(</w:t>
            </w:r>
            <w:r>
              <w:rPr>
                <w:rFonts w:ascii="Consolas" w:hAnsi="Consolas"/>
                <w:sz w:val="18"/>
                <w:szCs w:val="18"/>
                <w:color w:val="D4D4D4"/>
              </w:rPr>
              <w:t xml:space="preserve">file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token</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getAccessToken</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response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await</w:t>
            </w:r>
            <w:r>
              <w:rPr>
                <w:rFonts w:ascii="Consolas" w:hAnsi="Consolas"/>
                <w:sz w:val="18"/>
                <w:szCs w:val="18"/>
                <w:color w:val="D4D4D4"/>
              </w:rPr>
              <w:t xml:space="preserve"> </w:t>
            </w:r>
            <w:r>
              <w:rPr>
                <w:rFonts w:ascii="Consolas" w:hAnsi="Consolas"/>
                <w:sz w:val="18"/>
                <w:szCs w:val="18"/>
                <w:color w:val="D4D4D4"/>
              </w:rPr>
              <w:t xml:space="preserve">fetch</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API_URL</w:t>
            </w:r>
            <w:r>
              <w:rPr>
                <w:rFonts w:ascii="Consolas" w:hAnsi="Consolas"/>
                <w:sz w:val="18"/>
                <w:szCs w:val="18"/>
                <w:color w:val="CE9178"/>
              </w:rPr>
              <w:t xml:space="preserve">}</w:t>
            </w:r>
            <w:r>
              <w:rPr>
                <w:rFonts w:ascii="Consolas" w:hAnsi="Consolas"/>
                <w:sz w:val="18"/>
                <w:szCs w:val="18"/>
                <w:color w:val="CE9178"/>
              </w:rPr>
              <w:t xml:space="preserve">/api/posts/create</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method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"POST"</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headers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"Content-Type"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"application/json"</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token</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Authorization</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Bearer </w:t>
            </w:r>
            <w:r>
              <w:rPr>
                <w:rFonts w:ascii="Consolas" w:hAnsi="Consolas"/>
                <w:sz w:val="18"/>
                <w:szCs w:val="18"/>
                <w:color w:val="CE9178"/>
              </w:rPr>
              <w:t xml:space="preserve">${</w:t>
            </w:r>
            <w:r>
              <w:rPr>
                <w:rFonts w:ascii="Consolas" w:hAnsi="Consolas"/>
                <w:sz w:val="18"/>
                <w:szCs w:val="18"/>
                <w:color w:val="D4D4D4"/>
              </w:rPr>
              <w:t xml:space="preserve">token</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body</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JSON</w:t>
            </w:r>
            <w:r>
              <w:rPr>
                <w:rFonts w:ascii="Consolas" w:hAnsi="Consolas"/>
                <w:sz w:val="18"/>
                <w:szCs w:val="18"/>
                <w:color w:val="D4D4D4"/>
              </w:rPr>
              <w:t xml:space="preserve">.</w:t>
            </w:r>
            <w:r>
              <w:rPr>
                <w:rFonts w:ascii="Consolas" w:hAnsi="Consolas"/>
                <w:sz w:val="18"/>
                <w:szCs w:val="18"/>
                <w:color w:val="D4D4D4"/>
              </w:rPr>
              <w:t xml:space="preserve">stringify</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user_id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userId</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caption</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tags</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media_items</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569CD6"/>
              </w:rPr>
              <w:t xml:space="preserve">catch</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fetchError</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throw</w:t>
            </w:r>
            <w:r>
              <w:rPr>
                <w:rFonts w:ascii="Consolas" w:hAnsi="Consolas"/>
                <w:sz w:val="18"/>
                <w:szCs w:val="18"/>
                <w:color w:val="D4D4D4"/>
              </w:rPr>
              <w:t xml:space="preserve"> </w:t>
            </w:r>
            <w:r>
              <w:rPr>
                <w:rFonts w:ascii="Consolas" w:hAnsi="Consolas"/>
                <w:sz w:val="18"/>
                <w:szCs w:val="18"/>
                <w:color w:val="569CD6"/>
              </w:rPr>
              <w:t xml:space="preserve">new</w:t>
            </w:r>
            <w:r>
              <w:rPr>
                <w:rFonts w:ascii="Consolas" w:hAnsi="Consolas"/>
                <w:sz w:val="18"/>
                <w:szCs w:val="18"/>
                <w:color w:val="D4D4D4"/>
              </w:rPr>
              <w:t xml:space="preserve"> </w:t>
            </w:r>
            <w:r>
              <w:rPr>
                <w:rFonts w:ascii="Consolas" w:hAnsi="Consolas"/>
                <w:sz w:val="18"/>
                <w:szCs w:val="18"/>
                <w:color w:val="4EC9B0"/>
              </w:rPr>
              <w:t xml:space="preserve">Error</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Cannot connect to server: </w:t>
            </w:r>
            <w:r>
              <w:rPr>
                <w:rFonts w:ascii="Consolas" w:hAnsi="Consolas"/>
                <w:sz w:val="18"/>
                <w:szCs w:val="18"/>
                <w:color w:val="CE9178"/>
              </w:rPr>
              <w:t xml:space="preserve">${</w:t>
            </w:r>
            <w:r>
              <w:rPr>
                <w:rFonts w:ascii="Consolas" w:hAnsi="Consolas"/>
                <w:sz w:val="18"/>
                <w:szCs w:val="18"/>
                <w:color w:val="D4D4D4"/>
              </w:rPr>
              <w:t xml:space="preserve">fetchError</w:t>
            </w:r>
            <w:r>
              <w:rPr>
                <w:rFonts w:ascii="Consolas" w:hAnsi="Consolas"/>
                <w:sz w:val="18"/>
                <w:szCs w:val="18"/>
                <w:color w:val="D4D4D4"/>
              </w:rPr>
              <w:t xml:space="preserve">.</w:t>
            </w:r>
            <w:r>
              <w:rPr>
                <w:rFonts w:ascii="Consolas" w:hAnsi="Consolas"/>
                <w:sz w:val="18"/>
                <w:szCs w:val="18"/>
                <w:color w:val="D4D4D4"/>
              </w:rPr>
              <w:t xml:space="preserve">message</w:t>
            </w:r>
            <w:r>
              <w:rPr>
                <w:rFonts w:ascii="Consolas" w:hAnsi="Consolas"/>
                <w:sz w:val="18"/>
                <w:szCs w:val="18"/>
                <w:color w:val="CE9178"/>
              </w:rPr>
              <w:t xml:space="preserve">}</w:t>
            </w:r>
            <w:r>
              <w:rPr>
                <w:rFonts w:ascii="Consolas" w:hAnsi="Consolas"/>
                <w:sz w:val="18"/>
                <w:szCs w:val="18"/>
                <w:color w:val="CE9178"/>
              </w:rPr>
              <w:t xml:space="preserve">. Make sure the backend is running on port 8000.</w:t>
            </w:r>
            <w:r>
              <w:rPr>
                <w:rFonts w:ascii="Consolas" w:hAnsi="Consolas"/>
                <w:sz w:val="18"/>
                <w:szCs w:val="18"/>
                <w:color w:val="CE9178"/>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data</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await</w:t>
            </w:r>
            <w:r>
              <w:rPr>
                <w:rFonts w:ascii="Consolas" w:hAnsi="Consolas"/>
                <w:sz w:val="18"/>
                <w:szCs w:val="18"/>
                <w:color w:val="D4D4D4"/>
              </w:rPr>
              <w:t xml:space="preserve"> </w:t>
            </w:r>
            <w:r>
              <w:rPr>
                <w:rFonts w:ascii="Consolas" w:hAnsi="Consolas"/>
                <w:sz w:val="18"/>
                <w:szCs w:val="18"/>
                <w:color w:val="D4D4D4"/>
              </w:rPr>
              <w:t xml:space="preserve">response</w:t>
            </w:r>
            <w:r>
              <w:rPr>
                <w:rFonts w:ascii="Consolas" w:hAnsi="Consolas"/>
                <w:sz w:val="18"/>
                <w:szCs w:val="18"/>
                <w:color w:val="D4D4D4"/>
              </w:rPr>
              <w:t xml:space="preserve">.</w:t>
            </w:r>
            <w:r>
              <w:rPr>
                <w:rFonts w:ascii="Consolas" w:hAnsi="Consolas"/>
                <w:sz w:val="18"/>
                <w:szCs w:val="18"/>
                <w:color w:val="D4D4D4"/>
              </w:rPr>
              <w:t xml:space="preserve">json</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569CD6"/>
              </w:rPr>
              <w:t xml:space="preserve">catch</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response</w:t>
            </w:r>
            <w:r>
              <w:rPr>
                <w:rFonts w:ascii="Consolas" w:hAnsi="Consolas"/>
                <w:sz w:val="18"/>
                <w:szCs w:val="18"/>
                <w:color w:val="D4D4D4"/>
              </w:rPr>
              <w:t xml:space="preserve">.</w:t>
            </w:r>
            <w:r>
              <w:rPr>
                <w:rFonts w:ascii="Consolas" w:hAnsi="Consolas"/>
                <w:sz w:val="18"/>
                <w:szCs w:val="18"/>
                <w:color w:val="D4D4D4"/>
              </w:rPr>
              <w:t xml:space="preserve">ok</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throw</w:t>
            </w:r>
            <w:r>
              <w:rPr>
                <w:rFonts w:ascii="Consolas" w:hAnsi="Consolas"/>
                <w:sz w:val="18"/>
                <w:szCs w:val="18"/>
                <w:color w:val="D4D4D4"/>
              </w:rPr>
              <w:t xml:space="preserve"> </w:t>
            </w:r>
            <w:r>
              <w:rPr>
                <w:rFonts w:ascii="Consolas" w:hAnsi="Consolas"/>
                <w:sz w:val="18"/>
                <w:szCs w:val="18"/>
                <w:color w:val="569CD6"/>
              </w:rPr>
              <w:t xml:space="preserve">new</w:t>
            </w:r>
            <w:r>
              <w:rPr>
                <w:rFonts w:ascii="Consolas" w:hAnsi="Consolas"/>
                <w:sz w:val="18"/>
                <w:szCs w:val="18"/>
                <w:color w:val="D4D4D4"/>
              </w:rPr>
              <w:t xml:space="preserve"> </w:t>
            </w:r>
            <w:r>
              <w:rPr>
                <w:rFonts w:ascii="Consolas" w:hAnsi="Consolas"/>
                <w:sz w:val="18"/>
                <w:szCs w:val="18"/>
                <w:color w:val="4EC9B0"/>
              </w:rPr>
              <w:t xml:space="preserve">Error</w:t>
            </w:r>
            <w:r>
              <w:rPr>
                <w:rFonts w:ascii="Consolas" w:hAnsi="Consolas"/>
                <w:sz w:val="18"/>
                <w:szCs w:val="18"/>
                <w:color w:val="D4D4D4"/>
              </w:rPr>
              <w:t xml:space="preserve">(</w:t>
            </w:r>
            <w:r>
              <w:rPr>
                <w:rFonts w:ascii="Consolas" w:hAnsi="Consolas"/>
                <w:sz w:val="18"/>
                <w:szCs w:val="18"/>
                <w:color w:val="D4D4D4"/>
              </w:rPr>
              <w:t xml:space="preserve">data</w:t>
            </w:r>
            <w:r>
              <w:rPr>
                <w:rFonts w:ascii="Consolas" w:hAnsi="Consolas"/>
                <w:sz w:val="18"/>
                <w:szCs w:val="18"/>
                <w:color w:val="D4D4D4"/>
              </w:rPr>
              <w:t xml:space="preserve">.</w:t>
            </w:r>
            <w:r>
              <w:rPr>
                <w:rFonts w:ascii="Consolas" w:hAnsi="Consolas"/>
                <w:sz w:val="18"/>
                <w:szCs w:val="18"/>
                <w:color w:val="D4D4D4"/>
              </w:rPr>
              <w:t xml:space="preserve">detail</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"Failed to create post"</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setCaption</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setTags</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setTagInput</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setMediaFiles</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setShowSuccessAnimation</w:t>
            </w:r>
            <w:r>
              <w:rPr>
                <w:rFonts w:ascii="Consolas" w:hAnsi="Consolas"/>
                <w:sz w:val="18"/>
                <w:szCs w:val="18"/>
                <w:color w:val="D4D4D4"/>
              </w:rPr>
              <w:t xml:space="preserve">(</w:t>
            </w:r>
            <w:r>
              <w:rPr>
                <w:rFonts w:ascii="Consolas" w:hAnsi="Consolas"/>
                <w:sz w:val="18"/>
                <w:szCs w:val="18"/>
                <w:color w:val="569CD6"/>
              </w:rPr>
              <w:t xml:space="preserve">true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onPostCreated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onPostCreated</w:t>
            </w:r>
            <w:r>
              <w:rPr>
                <w:rFonts w:ascii="Consolas" w:hAnsi="Consolas"/>
                <w:sz w:val="18"/>
                <w:szCs w:val="18"/>
                <w:color w:val="D4D4D4"/>
              </w:rPr>
              <w:t xml:space="preserve">(</w:t>
            </w:r>
            <w:r>
              <w:rPr>
                <w:rFonts w:ascii="Consolas" w:hAnsi="Consolas"/>
                <w:sz w:val="18"/>
                <w:szCs w:val="18"/>
                <w:color w:val="D4D4D4"/>
              </w:rPr>
              <w:t xml:space="preserve">data</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catch</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err</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console</w:t>
            </w:r>
            <w:r>
              <w:rPr>
                <w:rFonts w:ascii="Consolas" w:hAnsi="Consolas"/>
                <w:sz w:val="18"/>
                <w:szCs w:val="18"/>
                <w:color w:val="D4D4D4"/>
              </w:rPr>
              <w:t xml:space="preserve">.</w:t>
            </w:r>
            <w:r>
              <w:rPr>
                <w:rFonts w:ascii="Consolas" w:hAnsi="Consolas"/>
                <w:sz w:val="18"/>
                <w:szCs w:val="18"/>
                <w:color w:val="D4D4D4"/>
              </w:rPr>
              <w:t xml:space="preserve">error</w:t>
            </w:r>
            <w:r>
              <w:rPr>
                <w:rFonts w:ascii="Consolas" w:hAnsi="Consolas"/>
                <w:sz w:val="18"/>
                <w:szCs w:val="18"/>
                <w:color w:val="D4D4D4"/>
              </w:rPr>
              <w:t xml:space="preserve">(</w:t>
            </w:r>
            <w:r>
              <w:rPr>
                <w:rFonts w:ascii="Consolas" w:hAnsi="Consolas"/>
                <w:sz w:val="18"/>
                <w:szCs w:val="18"/>
                <w:color w:val="CE9178"/>
              </w:rPr>
              <w:t xml:space="preserve">"Upload error:"</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err</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setError</w:t>
            </w:r>
            <w:r>
              <w:rPr>
                <w:rFonts w:ascii="Consolas" w:hAnsi="Consolas"/>
                <w:sz w:val="18"/>
                <w:szCs w:val="18"/>
                <w:color w:val="D4D4D4"/>
              </w:rPr>
              <w:t xml:space="preserve">(</w:t>
            </w:r>
            <w:r>
              <w:rPr>
                <w:rFonts w:ascii="Consolas" w:hAnsi="Consolas"/>
                <w:sz w:val="18"/>
                <w:szCs w:val="18"/>
                <w:color w:val="D4D4D4"/>
              </w:rPr>
              <w:t xml:space="preserve">err</w:t>
            </w:r>
            <w:r>
              <w:rPr>
                <w:rFonts w:ascii="Consolas" w:hAnsi="Consolas"/>
                <w:sz w:val="18"/>
                <w:szCs w:val="18"/>
                <w:color w:val="D4D4D4"/>
              </w:rPr>
              <w:t xml:space="preserve">.</w:t>
            </w:r>
            <w:r>
              <w:rPr>
                <w:rFonts w:ascii="Consolas" w:hAnsi="Consolas"/>
                <w:sz w:val="18"/>
                <w:szCs w:val="18"/>
                <w:color w:val="D4D4D4"/>
              </w:rPr>
              <w:t xml:space="preserve">message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"Failed to create post"</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finally</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setIsUploading</w:t>
            </w:r>
            <w:r>
              <w:rPr>
                <w:rFonts w:ascii="Consolas" w:hAnsi="Consolas"/>
                <w:sz w:val="18"/>
                <w:szCs w:val="18"/>
                <w:color w:val="D4D4D4"/>
              </w:rPr>
              <w:t xml:space="preserve">(</w:t>
            </w:r>
            <w:r>
              <w:rPr>
                <w:rFonts w:ascii="Consolas" w:hAnsi="Consolas"/>
                <w:sz w:val="18"/>
                <w:szCs w:val="18"/>
                <w:color w:val="569CD6"/>
              </w:rPr>
              <w:t xml:space="preserve">false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showSuccessAnimation</w:t>
            </w:r>
            <w:r>
              <w:rPr>
                <w:rFonts w:ascii="Consolas" w:hAnsi="Consolas"/>
                <w:sz w:val="18"/>
                <w:szCs w:val="18"/>
                <w:color w:val="D4D4D4"/>
              </w:rPr>
              <w:t xml:space="preserve"> </w:t>
            </w:r>
            <w:r>
              <w:rPr>
                <w:rFonts w:ascii="Consolas" w:hAnsi="Consolas"/>
                <w:sz w:val="18"/>
                <w:szCs w:val="18"/>
                <w:color w:val="D4D4D4"/>
              </w:rPr>
              <w:t xml:space="preserve">&amp;&amp;</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PostSuccessAnimation</w:t>
            </w:r>
            <w:r>
              <w:rPr>
                <w:rFonts w:ascii="Consolas" w:hAnsi="Consolas"/>
                <w:sz w:val="18"/>
                <w:szCs w:val="18"/>
                <w:color w:val="D4D4D4"/>
              </w:rPr>
              <w:t xml:space="preserve"> </w:t>
            </w:r>
            <w:r>
              <w:rPr>
                <w:rFonts w:ascii="Consolas" w:hAnsi="Consolas"/>
                <w:sz w:val="18"/>
                <w:szCs w:val="18"/>
                <w:color w:val="9CDCFE"/>
              </w:rPr>
              <w:t xml:space="preserve">onDone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setShowSuccessAnimation</w:t>
            </w:r>
            <w:r>
              <w:rPr>
                <w:rFonts w:ascii="Consolas" w:hAnsi="Consolas"/>
                <w:sz w:val="18"/>
                <w:szCs w:val="18"/>
                <w:color w:val="D4D4D4"/>
              </w:rPr>
              <w:t xml:space="preserve">(</w:t>
            </w:r>
            <w:r>
              <w:rPr>
                <w:rFonts w:ascii="Consolas" w:hAnsi="Consolas"/>
                <w:sz w:val="18"/>
                <w:szCs w:val="18"/>
                <w:color w:val="569CD6"/>
              </w:rPr>
              <w:t xml:space="preserve">false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form</w:t>
            </w:r>
            <w:r>
              <w:rPr>
                <w:rFonts w:ascii="Consolas" w:hAnsi="Consolas"/>
                <w:sz w:val="18"/>
                <w:szCs w:val="18"/>
                <w:color w:val="D4D4D4"/>
              </w:rPr>
              <w:t xml:space="preserve"> </w:t>
            </w:r>
            <w:r>
              <w:rPr>
                <w:rFonts w:ascii="Consolas" w:hAnsi="Consolas"/>
                <w:sz w:val="18"/>
                <w:szCs w:val="18"/>
                <w:color w:val="9CDCFE"/>
              </w:rPr>
              <w:t xml:space="preserve">onSubmit</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handleSubmit</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"flex gap-6 items-start"</w:t>
            </w:r>
            <w:r>
              <w:rPr>
                <w:rFonts w:ascii="Consolas" w:hAnsi="Consolas"/>
                <w:sz w:val="18"/>
                <w:szCs w:val="18"/>
                <w:color w:val="D4D4D4"/>
              </w:rPr>
              <w:t xml:space="preserve">&gt;</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6A9955"/>
              </w:rPr>
              <w:t xml:space="preserve">/* LEFT COLUMN - New Post form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"flex-1 space-y-4"</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h2</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"text-2xl font-bold italic text-white"</w:t>
            </w:r>
            <w:r>
              <w:rPr>
                <w:rFonts w:ascii="Consolas" w:hAnsi="Consolas"/>
                <w:sz w:val="18"/>
                <w:szCs w:val="18"/>
                <w:color w:val="D4D4D4"/>
              </w:rPr>
              <w:t xml:space="preserve">&gt;</w:t>
            </w:r>
            <w:r>
              <w:rPr>
                <w:rFonts w:ascii="Consolas" w:hAnsi="Consolas"/>
                <w:sz w:val="18"/>
                <w:szCs w:val="18"/>
                <w:color w:val="D4D4D4"/>
              </w:rPr>
              <w:t xml:space="preserve">New</w:t>
            </w:r>
            <w:r>
              <w:rPr>
                <w:rFonts w:ascii="Consolas" w:hAnsi="Consolas"/>
                <w:sz w:val="18"/>
                <w:szCs w:val="18"/>
                <w:color w:val="D4D4D4"/>
              </w:rPr>
              <w:t xml:space="preserve"> </w:t>
            </w:r>
            <w:r>
              <w:rPr>
                <w:rFonts w:ascii="Consolas" w:hAnsi="Consolas"/>
                <w:sz w:val="18"/>
                <w:szCs w:val="18"/>
                <w:color w:val="D4D4D4"/>
              </w:rPr>
              <w:t xml:space="preserve">Post</w:t>
            </w:r>
            <w:r>
              <w:rPr>
                <w:rFonts w:ascii="Consolas" w:hAnsi="Consolas"/>
                <w:sz w:val="18"/>
                <w:szCs w:val="18"/>
                <w:color w:val="D4D4D4"/>
              </w:rPr>
              <w:t xml:space="preserve">&lt;/</w:t>
            </w:r>
            <w:r>
              <w:rPr>
                <w:rFonts w:ascii="Consolas" w:hAnsi="Consolas"/>
                <w:sz w:val="18"/>
                <w:szCs w:val="18"/>
                <w:color w:val="F44B53"/>
              </w:rPr>
              <w:t xml:space="preserve">h2</w:t>
            </w:r>
            <w:r>
              <w:rPr>
                <w:rFonts w:ascii="Consolas" w:hAnsi="Consolas"/>
                <w:sz w:val="18"/>
                <w:szCs w:val="18"/>
                <w:color w:val="D4D4D4"/>
              </w:rPr>
              <w:t xml:space="preserve">&gt;</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6A9955"/>
              </w:rPr>
              <w:t xml:space="preserve">/* Images card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"border border-white/10 bg-white/5 rounded-xl p-4 space-y-3"</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label</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"block text-white/70 text-sm font-semibold uppercase tracking-wide italic"</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ADD</w:t>
            </w:r>
            <w:r>
              <w:rPr>
                <w:rFonts w:ascii="Consolas" w:hAnsi="Consolas"/>
                <w:sz w:val="18"/>
                <w:szCs w:val="18"/>
                <w:color w:val="D4D4D4"/>
              </w:rPr>
              <w:t xml:space="preserve"> </w:t>
            </w:r>
            <w:r>
              <w:rPr>
                <w:rFonts w:ascii="Consolas" w:hAnsi="Consolas"/>
                <w:sz w:val="18"/>
                <w:szCs w:val="18"/>
                <w:color w:val="D4D4D4"/>
              </w:rPr>
              <w:t xml:space="preserve">IMAGES</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label</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"grid grid-cols-3 gap-2"</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mediaFiles</w:t>
            </w:r>
            <w:r>
              <w:rPr>
                <w:rFonts w:ascii="Consolas" w:hAnsi="Consolas"/>
                <w:sz w:val="18"/>
                <w:szCs w:val="18"/>
                <w:color w:val="D4D4D4"/>
              </w:rPr>
              <w:t xml:space="preserve">.</w:t>
            </w:r>
            <w:r>
              <w:rPr>
                <w:rFonts w:ascii="Consolas" w:hAnsi="Consolas"/>
                <w:sz w:val="18"/>
                <w:szCs w:val="18"/>
                <w:color w:val="D4D4D4"/>
              </w:rPr>
              <w:t xml:space="preserve">map</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item</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i</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 </w:t>
            </w:r>
            <w:r>
              <w:rPr>
                <w:rFonts w:ascii="Consolas" w:hAnsi="Consolas"/>
                <w:sz w:val="18"/>
                <w:szCs w:val="18"/>
                <w:color w:val="9CDCFE"/>
              </w:rPr>
              <w:t xml:space="preserve">key</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i</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"relative aspect-square"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item</w:t>
            </w:r>
            <w:r>
              <w:rPr>
                <w:rFonts w:ascii="Consolas" w:hAnsi="Consolas"/>
                <w:sz w:val="18"/>
                <w:szCs w:val="18"/>
                <w:color w:val="D4D4D4"/>
              </w:rPr>
              <w:t xml:space="preserve">.</w:t>
            </w:r>
            <w:r>
              <w:rPr>
                <w:rFonts w:ascii="Consolas" w:hAnsi="Consolas"/>
                <w:sz w:val="18"/>
                <w:szCs w:val="18"/>
                <w:color w:val="D4D4D4"/>
              </w:rPr>
              <w:t xml:space="preserve">type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"image"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img</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src</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item</w:t>
            </w:r>
            <w:r>
              <w:rPr>
                <w:rFonts w:ascii="Consolas" w:hAnsi="Consolas"/>
                <w:sz w:val="18"/>
                <w:szCs w:val="18"/>
                <w:color w:val="D4D4D4"/>
              </w:rPr>
              <w:t xml:space="preserve">.</w:t>
            </w:r>
            <w:r>
              <w:rPr>
                <w:rFonts w:ascii="Consolas" w:hAnsi="Consolas"/>
                <w:sz w:val="18"/>
                <w:szCs w:val="18"/>
                <w:color w:val="D4D4D4"/>
              </w:rPr>
              <w:t xml:space="preserve">preview</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alt</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media-</w:t>
            </w:r>
            <w:r>
              <w:rPr>
                <w:rFonts w:ascii="Consolas" w:hAnsi="Consolas"/>
                <w:sz w:val="18"/>
                <w:szCs w:val="18"/>
                <w:color w:val="CE9178"/>
              </w:rPr>
              <w:t xml:space="preserve">${</w:t>
            </w:r>
            <w:r>
              <w:rPr>
                <w:rFonts w:ascii="Consolas" w:hAnsi="Consolas"/>
                <w:sz w:val="18"/>
                <w:szCs w:val="18"/>
                <w:color w:val="D4D4D4"/>
              </w:rPr>
              <w:t xml:space="preserve">i</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"w-full h-full object-cover rounded-lg"</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video</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src</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item</w:t>
            </w:r>
            <w:r>
              <w:rPr>
                <w:rFonts w:ascii="Consolas" w:hAnsi="Consolas"/>
                <w:sz w:val="18"/>
                <w:szCs w:val="18"/>
                <w:color w:val="D4D4D4"/>
              </w:rPr>
              <w:t xml:space="preserve">.</w:t>
            </w:r>
            <w:r>
              <w:rPr>
                <w:rFonts w:ascii="Consolas" w:hAnsi="Consolas"/>
                <w:sz w:val="18"/>
                <w:szCs w:val="18"/>
                <w:color w:val="D4D4D4"/>
              </w:rPr>
              <w:t xml:space="preserve">preview</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controls</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"w-full h-full object-cover rounded-lg"</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button</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type</w:t>
            </w:r>
            <w:r>
              <w:rPr>
                <w:rFonts w:ascii="Consolas" w:hAnsi="Consolas"/>
                <w:sz w:val="18"/>
                <w:szCs w:val="18"/>
                <w:color w:val="D4D4D4"/>
              </w:rPr>
              <w:t xml:space="preserve">=</w:t>
            </w:r>
            <w:r>
              <w:rPr>
                <w:rFonts w:ascii="Consolas" w:hAnsi="Consolas"/>
                <w:sz w:val="18"/>
                <w:szCs w:val="18"/>
                <w:color w:val="CE9178"/>
              </w:rPr>
              <w:t xml:space="preserve">"button"</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onClick</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removeMedia</w:t>
            </w:r>
            <w:r>
              <w:rPr>
                <w:rFonts w:ascii="Consolas" w:hAnsi="Consolas"/>
                <w:sz w:val="18"/>
                <w:szCs w:val="18"/>
                <w:color w:val="D4D4D4"/>
              </w:rPr>
              <w:t xml:space="preserve">(</w:t>
            </w:r>
            <w:r>
              <w:rPr>
                <w:rFonts w:ascii="Consolas" w:hAnsi="Consolas"/>
                <w:sz w:val="18"/>
                <w:szCs w:val="18"/>
                <w:color w:val="D4D4D4"/>
              </w:rPr>
              <w:t xml:space="preserve">i</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"absolute top-1 right-1 bg-black/70 text-white rounded-full w-5 h-5 text-xs flex items-center justify-center hover:bg-red-600"</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F44B53"/>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button</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mediaFiles</w:t>
            </w:r>
            <w:r>
              <w:rPr>
                <w:rFonts w:ascii="Consolas" w:hAnsi="Consolas"/>
                <w:sz w:val="18"/>
                <w:szCs w:val="18"/>
                <w:color w:val="D4D4D4"/>
              </w:rPr>
              <w:t xml:space="preserve">.</w:t>
            </w:r>
            <w:r>
              <w:rPr>
                <w:rFonts w:ascii="Consolas" w:hAnsi="Consolas"/>
                <w:sz w:val="18"/>
                <w:szCs w:val="18"/>
                <w:color w:val="D4D4D4"/>
              </w:rPr>
              <w:t xml:space="preserve">length</w:t>
            </w: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D4D4D4"/>
              </w:rPr>
              <w:t xml:space="preserve"> </w:t>
            </w:r>
            <w:r>
              <w:rPr>
                <w:rFonts w:ascii="Consolas" w:hAnsi="Consolas"/>
                <w:sz w:val="18"/>
                <w:szCs w:val="18"/>
                <w:color w:val="B5CEA8"/>
              </w:rPr>
              <w:t xml:space="preserve">10</w:t>
            </w:r>
            <w:r>
              <w:rPr>
                <w:rFonts w:ascii="Consolas" w:hAnsi="Consolas"/>
                <w:sz w:val="18"/>
                <w:szCs w:val="18"/>
                <w:color w:val="D4D4D4"/>
              </w:rPr>
              <w:t xml:space="preserve"> </w:t>
            </w:r>
            <w:r>
              <w:rPr>
                <w:rFonts w:ascii="Consolas" w:hAnsi="Consolas"/>
                <w:sz w:val="18"/>
                <w:szCs w:val="18"/>
                <w:color w:val="D4D4D4"/>
              </w:rPr>
              <w:t xml:space="preserve">&amp;&amp;</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button</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type</w:t>
            </w:r>
            <w:r>
              <w:rPr>
                <w:rFonts w:ascii="Consolas" w:hAnsi="Consolas"/>
                <w:sz w:val="18"/>
                <w:szCs w:val="18"/>
                <w:color w:val="D4D4D4"/>
              </w:rPr>
              <w:t xml:space="preserve">=</w:t>
            </w:r>
            <w:r>
              <w:rPr>
                <w:rFonts w:ascii="Consolas" w:hAnsi="Consolas"/>
                <w:sz w:val="18"/>
                <w:szCs w:val="18"/>
                <w:color w:val="CE9178"/>
              </w:rPr>
              <w:t xml:space="preserve">"button"</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onClick</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fileInputRef</w:t>
            </w:r>
            <w:r>
              <w:rPr>
                <w:rFonts w:ascii="Consolas" w:hAnsi="Consolas"/>
                <w:sz w:val="18"/>
                <w:szCs w:val="18"/>
                <w:color w:val="D4D4D4"/>
              </w:rPr>
              <w:t xml:space="preserve">.</w:t>
            </w:r>
            <w:r>
              <w:rPr>
                <w:rFonts w:ascii="Consolas" w:hAnsi="Consolas"/>
                <w:sz w:val="18"/>
                <w:szCs w:val="18"/>
                <w:color w:val="D4D4D4"/>
              </w:rPr>
              <w:t xml:space="preserve">current</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click</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"aspect-square border-2 border-dashed border-white/20 rounded-lg flex items-center justify-center text-white/40 hover:border-white/40 hover:text-white/60 transition-colors text-3xl font-light"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button</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input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ref</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fileInputRef</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type</w:t>
            </w:r>
            <w:r>
              <w:rPr>
                <w:rFonts w:ascii="Consolas" w:hAnsi="Consolas"/>
                <w:sz w:val="18"/>
                <w:szCs w:val="18"/>
                <w:color w:val="D4D4D4"/>
              </w:rPr>
              <w:t xml:space="preserve">=</w:t>
            </w:r>
            <w:r>
              <w:rPr>
                <w:rFonts w:ascii="Consolas" w:hAnsi="Consolas"/>
                <w:sz w:val="18"/>
                <w:szCs w:val="18"/>
                <w:color w:val="CE9178"/>
              </w:rPr>
              <w:t xml:space="preserve">"file"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accept</w:t>
            </w:r>
            <w:r>
              <w:rPr>
                <w:rFonts w:ascii="Consolas" w:hAnsi="Consolas"/>
                <w:sz w:val="18"/>
                <w:szCs w:val="18"/>
                <w:color w:val="D4D4D4"/>
              </w:rPr>
              <w:t xml:space="preserve">=</w:t>
            </w:r>
            <w:r>
              <w:rPr>
                <w:rFonts w:ascii="Consolas" w:hAnsi="Consolas"/>
                <w:sz w:val="18"/>
                <w:szCs w:val="18"/>
                <w:color w:val="CE9178"/>
              </w:rPr>
              <w:t xml:space="preserve">"image/*,video/*"</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multiple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onChange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handleFileSelect</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"hidden"</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"text-white/40 text-xs text-right"</w:t>
            </w:r>
            <w:r>
              <w:rPr>
                <w:rFonts w:ascii="Consolas" w:hAnsi="Consolas"/>
                <w:sz w:val="18"/>
                <w:szCs w:val="18"/>
                <w:color w:val="D4D4D4"/>
              </w:rPr>
              <w:t xml:space="preserve">&gt;</w:t>
            </w:r>
            <w:r>
              <w:rPr>
                <w:rFonts w:ascii="Consolas" w:hAnsi="Consolas"/>
                <w:sz w:val="18"/>
                <w:szCs w:val="18"/>
                <w:color w:val="D4D4D4"/>
              </w:rPr>
              <w:t xml:space="preserve">{</w:t>
            </w:r>
            <w:r>
              <w:rPr>
                <w:rFonts w:ascii="Consolas" w:hAnsi="Consolas"/>
                <w:sz w:val="18"/>
                <w:szCs w:val="18"/>
                <w:color w:val="D4D4D4"/>
              </w:rPr>
              <w:t xml:space="preserve">mediaFiles</w:t>
            </w:r>
            <w:r>
              <w:rPr>
                <w:rFonts w:ascii="Consolas" w:hAnsi="Consolas"/>
                <w:sz w:val="18"/>
                <w:szCs w:val="18"/>
                <w:color w:val="D4D4D4"/>
              </w:rPr>
              <w:t xml:space="preserve">.</w:t>
            </w:r>
            <w:r>
              <w:rPr>
                <w:rFonts w:ascii="Consolas" w:hAnsi="Consolas"/>
                <w:sz w:val="18"/>
                <w:szCs w:val="18"/>
                <w:color w:val="D4D4D4"/>
              </w:rPr>
              <w:t xml:space="preserve">length</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B5CEA8"/>
              </w:rPr>
              <w:t xml:space="preserve">10</w:t>
            </w:r>
            <w:r>
              <w:rPr>
                <w:rFonts w:ascii="Consolas" w:hAnsi="Consolas"/>
                <w:sz w:val="18"/>
                <w:szCs w:val="18"/>
                <w:color w:val="D4D4D4"/>
              </w:rPr>
              <w:t xml:space="preserve"> </w:t>
            </w:r>
            <w:r>
              <w:rPr>
                <w:rFonts w:ascii="Consolas" w:hAnsi="Consolas"/>
                <w:sz w:val="18"/>
                <w:szCs w:val="18"/>
                <w:color w:val="D4D4D4"/>
              </w:rPr>
              <w:t xml:space="preserve">files</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&gt;</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6A9955"/>
              </w:rPr>
              <w:t xml:space="preserve">/* Caption card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"border border-white/10 bg-white/5 rounded-xl p-4 space-y-2 relative"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 </w:t>
            </w:r>
            <w:r>
              <w:rPr>
                <w:rFonts w:ascii="Consolas" w:hAnsi="Consolas"/>
                <w:sz w:val="18"/>
                <w:szCs w:val="18"/>
                <w:color w:val="9CDCFE"/>
              </w:rPr>
              <w:t xml:space="preserve">ref</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emojiPickerRef</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"flex justify-between items-center mb-2"</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label</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"block text-white/70 text-sm font-semibold italic"</w:t>
            </w:r>
            <w:r>
              <w:rPr>
                <w:rFonts w:ascii="Consolas" w:hAnsi="Consolas"/>
                <w:sz w:val="18"/>
                <w:szCs w:val="18"/>
                <w:color w:val="D4D4D4"/>
              </w:rPr>
              <w:t xml:space="preserve">&gt;</w:t>
            </w:r>
            <w:r>
              <w:rPr>
                <w:rFonts w:ascii="Consolas" w:hAnsi="Consolas"/>
                <w:sz w:val="18"/>
                <w:szCs w:val="18"/>
                <w:color w:val="D4D4D4"/>
              </w:rPr>
              <w:t xml:space="preserve">Caption</w:t>
            </w:r>
            <w:r>
              <w:rPr>
                <w:rFonts w:ascii="Consolas" w:hAnsi="Consolas"/>
                <w:sz w:val="18"/>
                <w:szCs w:val="18"/>
                <w:color w:val="D4D4D4"/>
              </w:rPr>
              <w:t xml:space="preserve">&lt;/</w:t>
            </w:r>
            <w:r>
              <w:rPr>
                <w:rFonts w:ascii="Consolas" w:hAnsi="Consolas"/>
                <w:sz w:val="18"/>
                <w:szCs w:val="18"/>
                <w:color w:val="F44B53"/>
              </w:rPr>
              <w:t xml:space="preserve">label</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button</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type</w:t>
            </w:r>
            <w:r>
              <w:rPr>
                <w:rFonts w:ascii="Consolas" w:hAnsi="Consolas"/>
                <w:sz w:val="18"/>
                <w:szCs w:val="18"/>
                <w:color w:val="D4D4D4"/>
              </w:rPr>
              <w:t xml:space="preserve">=</w:t>
            </w:r>
            <w:r>
              <w:rPr>
                <w:rFonts w:ascii="Consolas" w:hAnsi="Consolas"/>
                <w:sz w:val="18"/>
                <w:szCs w:val="18"/>
                <w:color w:val="CE9178"/>
              </w:rPr>
              <w:t xml:space="preserve">"button"</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onClick</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setShowEmojiPicker</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showEmojiPicker</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"hover:scale-110 transition-transform text-lg"</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F44B53"/>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button</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&gt;</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6A9955"/>
              </w:rPr>
              <w:t xml:space="preserve">/* The Picker Container - Now positioned to the right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showEmojiPicker</w:t>
            </w:r>
            <w:r>
              <w:rPr>
                <w:rFonts w:ascii="Consolas" w:hAnsi="Consolas"/>
                <w:sz w:val="18"/>
                <w:szCs w:val="18"/>
                <w:color w:val="D4D4D4"/>
              </w:rPr>
              <w:t xml:space="preserve"> </w:t>
            </w:r>
            <w:r>
              <w:rPr>
                <w:rFonts w:ascii="Consolas" w:hAnsi="Consolas"/>
                <w:sz w:val="18"/>
                <w:szCs w:val="18"/>
                <w:color w:val="D4D4D4"/>
              </w:rPr>
              <w:t xml:space="preserve">&amp;&amp;</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"absolute top-0 left-[102%] z-50 shadow-2xl hidden lg:block"</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EmojiPicker</w:t>
            </w:r>
            <w:r>
              <w:rPr>
                <w:rFonts w:ascii="Consolas" w:hAnsi="Consolas"/>
                <w:sz w:val="18"/>
                <w:szCs w:val="18"/>
                <w:color w:val="D4D4D4"/>
              </w:rPr>
              <w:t xml:space="preserve"> </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theme</w:t>
            </w:r>
            <w:r>
              <w:rPr>
                <w:rFonts w:ascii="Consolas" w:hAnsi="Consolas"/>
                <w:sz w:val="18"/>
                <w:szCs w:val="18"/>
                <w:color w:val="D4D4D4"/>
              </w:rPr>
              <w:t xml:space="preserve">=</w:t>
            </w:r>
            <w:r>
              <w:rPr>
                <w:rFonts w:ascii="Consolas" w:hAnsi="Consolas"/>
                <w:sz w:val="18"/>
                <w:szCs w:val="18"/>
                <w:color w:val="CE9178"/>
              </w:rPr>
              <w:t xml:space="preserve">"dark"</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previewConfig</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showPreview</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false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width</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B5CEA8"/>
              </w:rPr>
              <w:t xml:space="preserve">350</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height</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B5CEA8"/>
              </w:rPr>
              <w:t xml:space="preserve">400</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onEmojiClick</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emojiObject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setCaption</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prev</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prev</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emojiObject</w:t>
            </w:r>
            <w:r>
              <w:rPr>
                <w:rFonts w:ascii="Consolas" w:hAnsi="Consolas"/>
                <w:sz w:val="18"/>
                <w:szCs w:val="18"/>
                <w:color w:val="D4D4D4"/>
              </w:rPr>
              <w:t xml:space="preserve">.</w:t>
            </w:r>
            <w:r>
              <w:rPr>
                <w:rFonts w:ascii="Consolas" w:hAnsi="Consolas"/>
                <w:sz w:val="18"/>
                <w:szCs w:val="18"/>
                <w:color w:val="D4D4D4"/>
              </w:rPr>
              <w:t xml:space="preserve">emoji</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6A9955"/>
              </w:rPr>
              <w:t xml:space="preserve">/* Mobile/Small screen fallback (stays above so it doesn't break layout)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showEmojiPicker</w:t>
            </w:r>
            <w:r>
              <w:rPr>
                <w:rFonts w:ascii="Consolas" w:hAnsi="Consolas"/>
                <w:sz w:val="18"/>
                <w:szCs w:val="18"/>
                <w:color w:val="D4D4D4"/>
              </w:rPr>
              <w:t xml:space="preserve"> </w:t>
            </w:r>
            <w:r>
              <w:rPr>
                <w:rFonts w:ascii="Consolas" w:hAnsi="Consolas"/>
                <w:sz w:val="18"/>
                <w:szCs w:val="18"/>
                <w:color w:val="D4D4D4"/>
              </w:rPr>
              <w:t xml:space="preserve">&amp;&amp;</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"absolute bottom-full left-0 z-50 mb-2 block lg:hidden"</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EmojiPicker</w:t>
            </w:r>
            <w:r>
              <w:rPr>
                <w:rFonts w:ascii="Consolas" w:hAnsi="Consolas"/>
                <w:sz w:val="18"/>
                <w:szCs w:val="18"/>
                <w:color w:val="D4D4D4"/>
              </w:rPr>
              <w:t xml:space="preserve"> </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theme</w:t>
            </w:r>
            <w:r>
              <w:rPr>
                <w:rFonts w:ascii="Consolas" w:hAnsi="Consolas"/>
                <w:sz w:val="18"/>
                <w:szCs w:val="18"/>
                <w:color w:val="D4D4D4"/>
              </w:rPr>
              <w:t xml:space="preserve">=</w:t>
            </w:r>
            <w:r>
              <w:rPr>
                <w:rFonts w:ascii="Consolas" w:hAnsi="Consolas"/>
                <w:sz w:val="18"/>
                <w:szCs w:val="18"/>
                <w:color w:val="CE9178"/>
              </w:rPr>
              <w:t xml:space="preserve">"dark"</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width</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B5CEA8"/>
              </w:rPr>
              <w:t xml:space="preserve">300</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height</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B5CEA8"/>
              </w:rPr>
              <w:t xml:space="preserve">350</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onEmojiClick</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emojiObject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setCaption</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prev</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prev</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emojiObject</w:t>
            </w:r>
            <w:r>
              <w:rPr>
                <w:rFonts w:ascii="Consolas" w:hAnsi="Consolas"/>
                <w:sz w:val="18"/>
                <w:szCs w:val="18"/>
                <w:color w:val="D4D4D4"/>
              </w:rPr>
              <w:t xml:space="preserve">.</w:t>
            </w:r>
            <w:r>
              <w:rPr>
                <w:rFonts w:ascii="Consolas" w:hAnsi="Consolas"/>
                <w:sz w:val="18"/>
                <w:szCs w:val="18"/>
                <w:color w:val="D4D4D4"/>
              </w:rPr>
              <w:t xml:space="preserve">emoji</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textarea</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value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caption</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onChange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setCaption</w:t>
            </w:r>
            <w:r>
              <w:rPr>
                <w:rFonts w:ascii="Consolas" w:hAnsi="Consolas"/>
                <w:sz w:val="18"/>
                <w:szCs w:val="18"/>
                <w:color w:val="D4D4D4"/>
              </w:rPr>
              <w:t xml:space="preserve">(</w:t>
            </w:r>
            <w:r>
              <w:rPr>
                <w:rFonts w:ascii="Consolas" w:hAnsi="Consolas"/>
                <w:sz w:val="18"/>
                <w:szCs w:val="18"/>
                <w:color w:val="D4D4D4"/>
              </w:rPr>
              <w:t xml:space="preserve">e</w:t>
            </w:r>
            <w:r>
              <w:rPr>
                <w:rFonts w:ascii="Consolas" w:hAnsi="Consolas"/>
                <w:sz w:val="18"/>
                <w:szCs w:val="18"/>
                <w:color w:val="D4D4D4"/>
              </w:rPr>
              <w:t xml:space="preserve">.</w:t>
            </w:r>
            <w:r>
              <w:rPr>
                <w:rFonts w:ascii="Consolas" w:hAnsi="Consolas"/>
                <w:sz w:val="18"/>
                <w:szCs w:val="18"/>
                <w:color w:val="D4D4D4"/>
              </w:rPr>
              <w:t xml:space="preserve">target</w:t>
            </w:r>
            <w:r>
              <w:rPr>
                <w:rFonts w:ascii="Consolas" w:hAnsi="Consolas"/>
                <w:sz w:val="18"/>
                <w:szCs w:val="18"/>
                <w:color w:val="D4D4D4"/>
              </w:rPr>
              <w:t xml:space="preserve">.</w:t>
            </w:r>
            <w:r>
              <w:rPr>
                <w:rFonts w:ascii="Consolas" w:hAnsi="Consolas"/>
                <w:sz w:val="18"/>
                <w:szCs w:val="18"/>
                <w:color w:val="D4D4D4"/>
              </w:rPr>
              <w:t xml:space="preserve">value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onKeyDown</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e</w:t>
            </w:r>
            <w:r>
              <w:rPr>
                <w:rFonts w:ascii="Consolas" w:hAnsi="Consolas"/>
                <w:sz w:val="18"/>
                <w:szCs w:val="18"/>
                <w:color w:val="D4D4D4"/>
              </w:rPr>
              <w:t xml:space="preserve">.</w:t>
            </w:r>
            <w:r>
              <w:rPr>
                <w:rFonts w:ascii="Consolas" w:hAnsi="Consolas"/>
                <w:sz w:val="18"/>
                <w:szCs w:val="18"/>
                <w:color w:val="D4D4D4"/>
              </w:rPr>
              <w:t xml:space="preserve">key</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"Enter"</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e</w:t>
            </w:r>
            <w:r>
              <w:rPr>
                <w:rFonts w:ascii="Consolas" w:hAnsi="Consolas"/>
                <w:sz w:val="18"/>
                <w:szCs w:val="18"/>
                <w:color w:val="D4D4D4"/>
              </w:rPr>
              <w:t xml:space="preserve">.</w:t>
            </w:r>
            <w:r>
              <w:rPr>
                <w:rFonts w:ascii="Consolas" w:hAnsi="Consolas"/>
                <w:sz w:val="18"/>
                <w:szCs w:val="18"/>
                <w:color w:val="D4D4D4"/>
              </w:rPr>
              <w:t xml:space="preserve">stopPropagation</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placeholder</w:t>
            </w:r>
            <w:r>
              <w:rPr>
                <w:rFonts w:ascii="Consolas" w:hAnsi="Consolas"/>
                <w:sz w:val="18"/>
                <w:szCs w:val="18"/>
                <w:color w:val="D4D4D4"/>
              </w:rPr>
              <w:t xml:space="preserve">=</w:t>
            </w:r>
            <w:r>
              <w:rPr>
                <w:rFonts w:ascii="Consolas" w:hAnsi="Consolas"/>
                <w:sz w:val="18"/>
                <w:szCs w:val="18"/>
                <w:color w:val="CE9178"/>
              </w:rPr>
              <w:t xml:space="preserve">"Write a caption..."</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"w-full px-4 py-2 bg-white/10 border border-white/20 rounded-lg text-white placeholder-white/50 focus:outline-none focus:border-blue-500 resize-none"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rows</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B5CEA8"/>
              </w:rPr>
              <w:t xml:space="preserve">4</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"text-white/40 text-xs text-right"</w:t>
            </w:r>
            <w:r>
              <w:rPr>
                <w:rFonts w:ascii="Consolas" w:hAnsi="Consolas"/>
                <w:sz w:val="18"/>
                <w:szCs w:val="18"/>
                <w:color w:val="D4D4D4"/>
              </w:rPr>
              <w:t xml:space="preserve">&gt;</w:t>
            </w:r>
            <w:r>
              <w:rPr>
                <w:rFonts w:ascii="Consolas" w:hAnsi="Consolas"/>
                <w:sz w:val="18"/>
                <w:szCs w:val="18"/>
                <w:color w:val="D4D4D4"/>
              </w:rPr>
              <w:t xml:space="preserve">{</w:t>
            </w:r>
            <w:r>
              <w:rPr>
                <w:rFonts w:ascii="Consolas" w:hAnsi="Consolas"/>
                <w:sz w:val="18"/>
                <w:szCs w:val="18"/>
                <w:color w:val="D4D4D4"/>
              </w:rPr>
              <w:t xml:space="preserve">caption</w:t>
            </w:r>
            <w:r>
              <w:rPr>
                <w:rFonts w:ascii="Consolas" w:hAnsi="Consolas"/>
                <w:sz w:val="18"/>
                <w:szCs w:val="18"/>
                <w:color w:val="D4D4D4"/>
              </w:rPr>
              <w:t xml:space="preserve">.</w:t>
            </w:r>
            <w:r>
              <w:rPr>
                <w:rFonts w:ascii="Consolas" w:hAnsi="Consolas"/>
                <w:sz w:val="18"/>
                <w:szCs w:val="18"/>
                <w:color w:val="D4D4D4"/>
              </w:rPr>
              <w:t xml:space="preserve">length</w:t>
            </w:r>
            <w:r>
              <w:rPr>
                <w:rFonts w:ascii="Consolas" w:hAnsi="Consolas"/>
                <w:sz w:val="18"/>
                <w:szCs w:val="18"/>
                <w:color w:val="D4D4D4"/>
              </w:rPr>
              <w:t xml:space="preserve">}</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&gt;</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6A9955"/>
              </w:rPr>
              <w:t xml:space="preserve">/* Tags card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"border border-white/10 bg-white/5 rounded-xl p-4 space-y-3"</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"flex items-center justify-between"</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label</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"text-white/70 text-sm font-semibold italic"</w:t>
            </w:r>
            <w:r>
              <w:rPr>
                <w:rFonts w:ascii="Consolas" w:hAnsi="Consolas"/>
                <w:sz w:val="18"/>
                <w:szCs w:val="18"/>
                <w:color w:val="D4D4D4"/>
              </w:rPr>
              <w:t xml:space="preserve">&gt;</w:t>
            </w:r>
            <w:r>
              <w:rPr>
                <w:rFonts w:ascii="Consolas" w:hAnsi="Consolas"/>
                <w:sz w:val="18"/>
                <w:szCs w:val="18"/>
                <w:color w:val="D4D4D4"/>
              </w:rPr>
              <w:t xml:space="preserve">Tags</w:t>
            </w:r>
            <w:r>
              <w:rPr>
                <w:rFonts w:ascii="Consolas" w:hAnsi="Consolas"/>
                <w:sz w:val="18"/>
                <w:szCs w:val="18"/>
                <w:color w:val="D4D4D4"/>
              </w:rPr>
              <w:t xml:space="preserve">&lt;/</w:t>
            </w:r>
            <w:r>
              <w:rPr>
                <w:rFonts w:ascii="Consolas" w:hAnsi="Consolas"/>
                <w:sz w:val="18"/>
                <w:szCs w:val="18"/>
                <w:color w:val="F44B53"/>
              </w:rPr>
              <w:t xml:space="preserve">label</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"relative group"</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button</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type</w:t>
            </w:r>
            <w:r>
              <w:rPr>
                <w:rFonts w:ascii="Consolas" w:hAnsi="Consolas"/>
                <w:sz w:val="18"/>
                <w:szCs w:val="18"/>
                <w:color w:val="D4D4D4"/>
              </w:rPr>
              <w:t xml:space="preserve">=</w:t>
            </w:r>
            <w:r>
              <w:rPr>
                <w:rFonts w:ascii="Consolas" w:hAnsi="Consolas"/>
                <w:sz w:val="18"/>
                <w:szCs w:val="18"/>
                <w:color w:val="CE9178"/>
              </w:rPr>
              <w:t xml:space="preserve">"button"</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onClick</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handleGenerateTags</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disabled</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caption</w:t>
            </w:r>
            <w:r>
              <w:rPr>
                <w:rFonts w:ascii="Consolas" w:hAnsi="Consolas"/>
                <w:sz w:val="18"/>
                <w:szCs w:val="18"/>
                <w:color w:val="D4D4D4"/>
              </w:rPr>
              <w:t xml:space="preserve">.</w:t>
            </w:r>
            <w:r>
              <w:rPr>
                <w:rFonts w:ascii="Consolas" w:hAnsi="Consolas"/>
                <w:sz w:val="18"/>
                <w:szCs w:val="18"/>
                <w:color w:val="D4D4D4"/>
              </w:rPr>
              <w:t xml:space="preserve">trim</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isGeneratingTags</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"flex items-center gap-2 px-3 py-1.5 bg-purple-600/20 border border-purple-500/40 rounded-lg text-purple-300 text-xs font-semibold hover:bg-purple-600/40 disabled:opacity-40 disabled:cursor-not-allowed transition-colors"</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img</w:t>
            </w:r>
            <w:r>
              <w:rPr>
                <w:rFonts w:ascii="Consolas" w:hAnsi="Consolas"/>
                <w:sz w:val="18"/>
                <w:szCs w:val="18"/>
                <w:color w:val="D4D4D4"/>
              </w:rPr>
              <w:t xml:space="preserve"> </w:t>
            </w:r>
            <w:r>
              <w:rPr>
                <w:rFonts w:ascii="Consolas" w:hAnsi="Consolas"/>
                <w:sz w:val="18"/>
                <w:szCs w:val="18"/>
                <w:color w:val="9CDCFE"/>
              </w:rPr>
              <w:t xml:space="preserve">src</w:t>
            </w:r>
            <w:r>
              <w:rPr>
                <w:rFonts w:ascii="Consolas" w:hAnsi="Consolas"/>
                <w:sz w:val="18"/>
                <w:szCs w:val="18"/>
                <w:color w:val="D4D4D4"/>
              </w:rPr>
              <w:t xml:space="preserve">=</w:t>
            </w:r>
            <w:r>
              <w:rPr>
                <w:rFonts w:ascii="Consolas" w:hAnsi="Consolas"/>
                <w:sz w:val="18"/>
                <w:szCs w:val="18"/>
                <w:color w:val="CE9178"/>
              </w:rPr>
              <w:t xml:space="preserve">"/icons/ai_icon.png"</w:t>
            </w:r>
            <w:r>
              <w:rPr>
                <w:rFonts w:ascii="Consolas" w:hAnsi="Consolas"/>
                <w:sz w:val="18"/>
                <w:szCs w:val="18"/>
                <w:color w:val="D4D4D4"/>
              </w:rPr>
              <w:t xml:space="preserve"> </w:t>
            </w:r>
            <w:r>
              <w:rPr>
                <w:rFonts w:ascii="Consolas" w:hAnsi="Consolas"/>
                <w:sz w:val="18"/>
                <w:szCs w:val="18"/>
                <w:color w:val="9CDCFE"/>
              </w:rPr>
              <w:t xml:space="preserve">alt</w:t>
            </w:r>
            <w:r>
              <w:rPr>
                <w:rFonts w:ascii="Consolas" w:hAnsi="Consolas"/>
                <w:sz w:val="18"/>
                <w:szCs w:val="18"/>
                <w:color w:val="D4D4D4"/>
              </w:rPr>
              <w:t xml:space="preserve">=</w:t>
            </w:r>
            <w:r>
              <w:rPr>
                <w:rFonts w:ascii="Consolas" w:hAnsi="Consolas"/>
                <w:sz w:val="18"/>
                <w:szCs w:val="18"/>
                <w:color w:val="CE9178"/>
              </w:rPr>
              <w:t xml:space="preserve">"AI"</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"w-7 h-7 object-contain"</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isGeneratingTags</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"Generating..."</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"AI Autofill"</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button</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caption</w:t>
            </w:r>
            <w:r>
              <w:rPr>
                <w:rFonts w:ascii="Consolas" w:hAnsi="Consolas"/>
                <w:sz w:val="18"/>
                <w:szCs w:val="18"/>
                <w:color w:val="D4D4D4"/>
              </w:rPr>
              <w:t xml:space="preserve">.</w:t>
            </w:r>
            <w:r>
              <w:rPr>
                <w:rFonts w:ascii="Consolas" w:hAnsi="Consolas"/>
                <w:sz w:val="18"/>
                <w:szCs w:val="18"/>
                <w:color w:val="D4D4D4"/>
              </w:rPr>
              <w:t xml:space="preserve">trim</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&amp;&amp;</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"absolute bottom-full right-0 mb-1.5 px-2 py-1 bg-black/90 text-white/80 text-xs rounded whitespace-nowrap pointer-events-none opacity-0 group-hover:opacity-100 transition-opacity"</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Must</w:t>
            </w:r>
            <w:r>
              <w:rPr>
                <w:rFonts w:ascii="Consolas" w:hAnsi="Consolas"/>
                <w:sz w:val="18"/>
                <w:szCs w:val="18"/>
                <w:color w:val="D4D4D4"/>
              </w:rPr>
              <w:t xml:space="preserve"> </w:t>
            </w:r>
            <w:r>
              <w:rPr>
                <w:rFonts w:ascii="Consolas" w:hAnsi="Consolas"/>
                <w:sz w:val="18"/>
                <w:szCs w:val="18"/>
                <w:color w:val="D4D4D4"/>
              </w:rPr>
              <w:t xml:space="preserve">write</w:t>
            </w:r>
            <w:r>
              <w:rPr>
                <w:rFonts w:ascii="Consolas" w:hAnsi="Consolas"/>
                <w:sz w:val="18"/>
                <w:szCs w:val="18"/>
                <w:color w:val="D4D4D4"/>
              </w:rPr>
              <w:t xml:space="preserve"> </w:t>
            </w:r>
            <w:r>
              <w:rPr>
                <w:rFonts w:ascii="Consolas" w:hAnsi="Consolas"/>
                <w:sz w:val="18"/>
                <w:szCs w:val="18"/>
                <w:color w:val="D4D4D4"/>
              </w:rPr>
              <w:t xml:space="preserve">a</w:t>
            </w:r>
            <w:r>
              <w:rPr>
                <w:rFonts w:ascii="Consolas" w:hAnsi="Consolas"/>
                <w:sz w:val="18"/>
                <w:szCs w:val="18"/>
                <w:color w:val="D4D4D4"/>
              </w:rPr>
              <w:t xml:space="preserve"> </w:t>
            </w:r>
            <w:r>
              <w:rPr>
                <w:rFonts w:ascii="Consolas" w:hAnsi="Consolas"/>
                <w:sz w:val="18"/>
                <w:szCs w:val="18"/>
                <w:color w:val="D4D4D4"/>
              </w:rPr>
              <w:t xml:space="preserve">bio</w:t>
            </w:r>
            <w:r>
              <w:rPr>
                <w:rFonts w:ascii="Consolas" w:hAnsi="Consolas"/>
                <w:sz w:val="18"/>
                <w:szCs w:val="18"/>
                <w:color w:val="D4D4D4"/>
              </w:rPr>
              <w:t xml:space="preserve"> </w:t>
            </w:r>
            <w:r>
              <w:rPr>
                <w:rFonts w:ascii="Consolas" w:hAnsi="Consolas"/>
                <w:sz w:val="18"/>
                <w:szCs w:val="18"/>
                <w:color w:val="D4D4D4"/>
              </w:rPr>
              <w:t xml:space="preserve">to</w:t>
            </w:r>
            <w:r>
              <w:rPr>
                <w:rFonts w:ascii="Consolas" w:hAnsi="Consolas"/>
                <w:sz w:val="18"/>
                <w:szCs w:val="18"/>
                <w:color w:val="D4D4D4"/>
              </w:rPr>
              <w:t xml:space="preserve"> </w:t>
            </w:r>
            <w:r>
              <w:rPr>
                <w:rFonts w:ascii="Consolas" w:hAnsi="Consolas"/>
                <w:sz w:val="18"/>
                <w:szCs w:val="18"/>
                <w:color w:val="D4D4D4"/>
              </w:rPr>
              <w:t xml:space="preserve">use</w:t>
            </w:r>
            <w:r>
              <w:rPr>
                <w:rFonts w:ascii="Consolas" w:hAnsi="Consolas"/>
                <w:sz w:val="18"/>
                <w:szCs w:val="18"/>
                <w:color w:val="D4D4D4"/>
              </w:rPr>
              <w:t xml:space="preserve"> </w:t>
            </w:r>
            <w:r>
              <w:rPr>
                <w:rFonts w:ascii="Consolas" w:hAnsi="Consolas"/>
                <w:sz w:val="18"/>
                <w:szCs w:val="18"/>
                <w:color w:val="D4D4D4"/>
              </w:rPr>
              <w:t xml:space="preserve">AI</w:t>
            </w:r>
            <w:r>
              <w:rPr>
                <w:rFonts w:ascii="Consolas" w:hAnsi="Consolas"/>
                <w:sz w:val="18"/>
                <w:szCs w:val="18"/>
                <w:color w:val="D4D4D4"/>
              </w:rPr>
              <w:t xml:space="preserve"> </w:t>
            </w:r>
            <w:r>
              <w:rPr>
                <w:rFonts w:ascii="Consolas" w:hAnsi="Consolas"/>
                <w:sz w:val="18"/>
                <w:szCs w:val="18"/>
                <w:color w:val="D4D4D4"/>
              </w:rPr>
              <w:t xml:space="preserve">autofill</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"flex gap-2"</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input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type</w:t>
            </w:r>
            <w:r>
              <w:rPr>
                <w:rFonts w:ascii="Consolas" w:hAnsi="Consolas"/>
                <w:sz w:val="18"/>
                <w:szCs w:val="18"/>
                <w:color w:val="D4D4D4"/>
              </w:rPr>
              <w:t xml:space="preserve">=</w:t>
            </w:r>
            <w:r>
              <w:rPr>
                <w:rFonts w:ascii="Consolas" w:hAnsi="Consolas"/>
                <w:sz w:val="18"/>
                <w:szCs w:val="18"/>
                <w:color w:val="CE9178"/>
              </w:rPr>
              <w:t xml:space="preserve">"text"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value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tagInput</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onChange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setTagInput</w:t>
            </w:r>
            <w:r>
              <w:rPr>
                <w:rFonts w:ascii="Consolas" w:hAnsi="Consolas"/>
                <w:sz w:val="18"/>
                <w:szCs w:val="18"/>
                <w:color w:val="D4D4D4"/>
              </w:rPr>
              <w:t xml:space="preserve">(</w:t>
            </w:r>
            <w:r>
              <w:rPr>
                <w:rFonts w:ascii="Consolas" w:hAnsi="Consolas"/>
                <w:sz w:val="18"/>
                <w:szCs w:val="18"/>
                <w:color w:val="D4D4D4"/>
              </w:rPr>
              <w:t xml:space="preserve">e</w:t>
            </w:r>
            <w:r>
              <w:rPr>
                <w:rFonts w:ascii="Consolas" w:hAnsi="Consolas"/>
                <w:sz w:val="18"/>
                <w:szCs w:val="18"/>
                <w:color w:val="D4D4D4"/>
              </w:rPr>
              <w:t xml:space="preserve">.</w:t>
            </w:r>
            <w:r>
              <w:rPr>
                <w:rFonts w:ascii="Consolas" w:hAnsi="Consolas"/>
                <w:sz w:val="18"/>
                <w:szCs w:val="18"/>
                <w:color w:val="D4D4D4"/>
              </w:rPr>
              <w:t xml:space="preserve">target</w:t>
            </w:r>
            <w:r>
              <w:rPr>
                <w:rFonts w:ascii="Consolas" w:hAnsi="Consolas"/>
                <w:sz w:val="18"/>
                <w:szCs w:val="18"/>
                <w:color w:val="D4D4D4"/>
              </w:rPr>
              <w:t xml:space="preserve">.</w:t>
            </w:r>
            <w:r>
              <w:rPr>
                <w:rFonts w:ascii="Consolas" w:hAnsi="Consolas"/>
                <w:sz w:val="18"/>
                <w:szCs w:val="18"/>
                <w:color w:val="D4D4D4"/>
              </w:rPr>
              <w:t xml:space="preserve">value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onKeyDown</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handleTagKeyDown</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placeholder</w:t>
            </w:r>
            <w:r>
              <w:rPr>
                <w:rFonts w:ascii="Consolas" w:hAnsi="Consolas"/>
                <w:sz w:val="18"/>
                <w:szCs w:val="18"/>
                <w:color w:val="D4D4D4"/>
              </w:rPr>
              <w:t xml:space="preserve">=</w:t>
            </w:r>
            <w:r>
              <w:rPr>
                <w:rFonts w:ascii="Consolas" w:hAnsi="Consolas"/>
                <w:sz w:val="18"/>
                <w:szCs w:val="18"/>
                <w:color w:val="CE9178"/>
              </w:rPr>
              <w:t xml:space="preserve">"Add your Sigma Tags (up to 20)"</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"flex-1 px-3 py-2 bg-white/10 border border-amber-500/50 rounded-lg text-white placeholder-white/50 focus:outline-none focus:border-amber-500"</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button</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type</w:t>
            </w:r>
            <w:r>
              <w:rPr>
                <w:rFonts w:ascii="Consolas" w:hAnsi="Consolas"/>
                <w:sz w:val="18"/>
                <w:szCs w:val="18"/>
                <w:color w:val="D4D4D4"/>
              </w:rPr>
              <w:t xml:space="preserve">=</w:t>
            </w:r>
            <w:r>
              <w:rPr>
                <w:rFonts w:ascii="Consolas" w:hAnsi="Consolas"/>
                <w:sz w:val="18"/>
                <w:szCs w:val="18"/>
                <w:color w:val="CE9178"/>
              </w:rPr>
              <w:t xml:space="preserve">"button"</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onClick</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addTag</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disabled</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tags</w:t>
            </w:r>
            <w:r>
              <w:rPr>
                <w:rFonts w:ascii="Consolas" w:hAnsi="Consolas"/>
                <w:sz w:val="18"/>
                <w:szCs w:val="18"/>
                <w:color w:val="D4D4D4"/>
              </w:rPr>
              <w:t xml:space="preserve">.</w:t>
            </w:r>
            <w:r>
              <w:rPr>
                <w:rFonts w:ascii="Consolas" w:hAnsi="Consolas"/>
                <w:sz w:val="18"/>
                <w:szCs w:val="18"/>
                <w:color w:val="D4D4D4"/>
              </w:rPr>
              <w:t xml:space="preserve">length</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B5CEA8"/>
              </w:rPr>
              <w:t xml:space="preserve">20</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tagInput</w:t>
            </w:r>
            <w:r>
              <w:rPr>
                <w:rFonts w:ascii="Consolas" w:hAnsi="Consolas"/>
                <w:sz w:val="18"/>
                <w:szCs w:val="18"/>
                <w:color w:val="D4D4D4"/>
              </w:rPr>
              <w:t xml:space="preserve">.</w:t>
            </w:r>
            <w:r>
              <w:rPr>
                <w:rFonts w:ascii="Consolas" w:hAnsi="Consolas"/>
                <w:sz w:val="18"/>
                <w:szCs w:val="18"/>
                <w:color w:val="D4D4D4"/>
              </w:rPr>
              <w:t xml:space="preserve">trim</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"px-4 py-2 bg-white/10 border border-white/20 text-white rounded-lg hover:bg-white/20 disabled:opacity-40 disabled:cursor-not-allowed"</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Add</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button</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tags</w:t>
            </w:r>
            <w:r>
              <w:rPr>
                <w:rFonts w:ascii="Consolas" w:hAnsi="Consolas"/>
                <w:sz w:val="18"/>
                <w:szCs w:val="18"/>
                <w:color w:val="D4D4D4"/>
              </w:rPr>
              <w:t xml:space="preserve">.</w:t>
            </w:r>
            <w:r>
              <w:rPr>
                <w:rFonts w:ascii="Consolas" w:hAnsi="Consolas"/>
                <w:sz w:val="18"/>
                <w:szCs w:val="18"/>
                <w:color w:val="D4D4D4"/>
              </w:rPr>
              <w:t xml:space="preserve">length</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B5CEA8"/>
              </w:rPr>
              <w:t xml:space="preserve">0</w:t>
            </w:r>
            <w:r>
              <w:rPr>
                <w:rFonts w:ascii="Consolas" w:hAnsi="Consolas"/>
                <w:sz w:val="18"/>
                <w:szCs w:val="18"/>
                <w:color w:val="D4D4D4"/>
              </w:rPr>
              <w:t xml:space="preserve"> </w:t>
            </w:r>
            <w:r>
              <w:rPr>
                <w:rFonts w:ascii="Consolas" w:hAnsi="Consolas"/>
                <w:sz w:val="18"/>
                <w:szCs w:val="18"/>
                <w:color w:val="D4D4D4"/>
              </w:rPr>
              <w:t xml:space="preserve">&amp;&amp;</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span</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"text-white/50 text-xs mr-1"</w:t>
            </w:r>
            <w:r>
              <w:rPr>
                <w:rFonts w:ascii="Consolas" w:hAnsi="Consolas"/>
                <w:sz w:val="18"/>
                <w:szCs w:val="18"/>
                <w:color w:val="D4D4D4"/>
              </w:rPr>
              <w:t xml:space="preserve">&gt;</w:t>
            </w:r>
            <w:r>
              <w:rPr>
                <w:rFonts w:ascii="Consolas" w:hAnsi="Consolas"/>
                <w:sz w:val="18"/>
                <w:szCs w:val="18"/>
                <w:color w:val="D4D4D4"/>
              </w:rPr>
              <w:t xml:space="preserve">Picked</w:t>
            </w:r>
            <w:r>
              <w:rPr>
                <w:rFonts w:ascii="Consolas" w:hAnsi="Consolas"/>
                <w:sz w:val="18"/>
                <w:szCs w:val="18"/>
                <w:color w:val="D4D4D4"/>
              </w:rPr>
              <w:t xml:space="preserve">:</w:t>
            </w:r>
            <w:r>
              <w:rPr>
                <w:rFonts w:ascii="Consolas" w:hAnsi="Consolas"/>
                <w:sz w:val="18"/>
                <w:szCs w:val="18"/>
                <w:color w:val="D4D4D4"/>
              </w:rPr>
              <w:t xml:space="preserve">&lt;/</w:t>
            </w:r>
            <w:r>
              <w:rPr>
                <w:rFonts w:ascii="Consolas" w:hAnsi="Consolas"/>
                <w:sz w:val="18"/>
                <w:szCs w:val="18"/>
                <w:color w:val="F44B53"/>
              </w:rPr>
              <w:t xml:space="preserve">span</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"flex flex-wrap gap-2 mt-1"</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tags</w:t>
            </w:r>
            <w:r>
              <w:rPr>
                <w:rFonts w:ascii="Consolas" w:hAnsi="Consolas"/>
                <w:sz w:val="18"/>
                <w:szCs w:val="18"/>
                <w:color w:val="D4D4D4"/>
              </w:rPr>
              <w:t xml:space="preserve">.</w:t>
            </w:r>
            <w:r>
              <w:rPr>
                <w:rFonts w:ascii="Consolas" w:hAnsi="Consolas"/>
                <w:sz w:val="18"/>
                <w:szCs w:val="18"/>
                <w:color w:val="D4D4D4"/>
              </w:rPr>
              <w:t xml:space="preserve">map</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tag</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i</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span</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key</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i</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"flex items-center gap-1 px-2 py-1 bg-amber-500/10 border border-amber-500/50 rounded-full text-amber-400 text-sm"</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F44B53"/>
              </w:rPr>
              <w:t xml:space="preserve">#</w:t>
            </w:r>
            <w:r>
              <w:rPr>
                <w:rFonts w:ascii="Consolas" w:hAnsi="Consolas"/>
                <w:sz w:val="18"/>
                <w:szCs w:val="18"/>
                <w:color w:val="D4D4D4"/>
              </w:rPr>
              <w:t xml:space="preserve">{</w:t>
            </w:r>
            <w:r>
              <w:rPr>
                <w:rFonts w:ascii="Consolas" w:hAnsi="Consolas"/>
                <w:sz w:val="18"/>
                <w:szCs w:val="18"/>
                <w:color w:val="D4D4D4"/>
              </w:rPr>
              <w:t xml:space="preserve">tag</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button</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type</w:t>
            </w:r>
            <w:r>
              <w:rPr>
                <w:rFonts w:ascii="Consolas" w:hAnsi="Consolas"/>
                <w:sz w:val="18"/>
                <w:szCs w:val="18"/>
                <w:color w:val="D4D4D4"/>
              </w:rPr>
              <w:t xml:space="preserve">=</w:t>
            </w:r>
            <w:r>
              <w:rPr>
                <w:rFonts w:ascii="Consolas" w:hAnsi="Consolas"/>
                <w:sz w:val="18"/>
                <w:szCs w:val="18"/>
                <w:color w:val="CE9178"/>
              </w:rPr>
              <w:t xml:space="preserve">"button"</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onClick</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removeTag</w:t>
            </w:r>
            <w:r>
              <w:rPr>
                <w:rFonts w:ascii="Consolas" w:hAnsi="Consolas"/>
                <w:sz w:val="18"/>
                <w:szCs w:val="18"/>
                <w:color w:val="D4D4D4"/>
              </w:rPr>
              <w:t xml:space="preserve">(</w:t>
            </w:r>
            <w:r>
              <w:rPr>
                <w:rFonts w:ascii="Consolas" w:hAnsi="Consolas"/>
                <w:sz w:val="18"/>
                <w:szCs w:val="18"/>
                <w:color w:val="D4D4D4"/>
              </w:rPr>
              <w:t xml:space="preserve">i</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"hover:text-white leading-none"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F44B53"/>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button</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span</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"text-white/40 text-xs text-right"</w:t>
            </w:r>
            <w:r>
              <w:rPr>
                <w:rFonts w:ascii="Consolas" w:hAnsi="Consolas"/>
                <w:sz w:val="18"/>
                <w:szCs w:val="18"/>
                <w:color w:val="D4D4D4"/>
              </w:rPr>
              <w:t xml:space="preserve">&gt;</w:t>
            </w:r>
            <w:r>
              <w:rPr>
                <w:rFonts w:ascii="Consolas" w:hAnsi="Consolas"/>
                <w:sz w:val="18"/>
                <w:szCs w:val="18"/>
                <w:color w:val="D4D4D4"/>
              </w:rPr>
              <w:t xml:space="preserve">{</w:t>
            </w:r>
            <w:r>
              <w:rPr>
                <w:rFonts w:ascii="Consolas" w:hAnsi="Consolas"/>
                <w:sz w:val="18"/>
                <w:szCs w:val="18"/>
                <w:color w:val="D4D4D4"/>
              </w:rPr>
              <w:t xml:space="preserve">tags</w:t>
            </w:r>
            <w:r>
              <w:rPr>
                <w:rFonts w:ascii="Consolas" w:hAnsi="Consolas"/>
                <w:sz w:val="18"/>
                <w:szCs w:val="18"/>
                <w:color w:val="D4D4D4"/>
              </w:rPr>
              <w:t xml:space="preserve">.</w:t>
            </w:r>
            <w:r>
              <w:rPr>
                <w:rFonts w:ascii="Consolas" w:hAnsi="Consolas"/>
                <w:sz w:val="18"/>
                <w:szCs w:val="18"/>
                <w:color w:val="D4D4D4"/>
              </w:rPr>
              <w:t xml:space="preserve">length</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B5CEA8"/>
              </w:rPr>
              <w:t xml:space="preserve">20</w:t>
            </w:r>
            <w:r>
              <w:rPr>
                <w:rFonts w:ascii="Consolas" w:hAnsi="Consolas"/>
                <w:sz w:val="18"/>
                <w:szCs w:val="18"/>
                <w:color w:val="D4D4D4"/>
              </w:rPr>
              <w:t xml:space="preserve"> </w:t>
            </w:r>
            <w:r>
              <w:rPr>
                <w:rFonts w:ascii="Consolas" w:hAnsi="Consolas"/>
                <w:sz w:val="18"/>
                <w:szCs w:val="18"/>
                <w:color w:val="D4D4D4"/>
              </w:rPr>
              <w:t xml:space="preserve">tags</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&gt;</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error</w:t>
            </w:r>
            <w:r>
              <w:rPr>
                <w:rFonts w:ascii="Consolas" w:hAnsi="Consolas"/>
                <w:sz w:val="18"/>
                <w:szCs w:val="18"/>
                <w:color w:val="D4D4D4"/>
              </w:rPr>
              <w:t xml:space="preserve"> </w:t>
            </w:r>
            <w:r>
              <w:rPr>
                <w:rFonts w:ascii="Consolas" w:hAnsi="Consolas"/>
                <w:sz w:val="18"/>
                <w:szCs w:val="18"/>
                <w:color w:val="D4D4D4"/>
              </w:rPr>
              <w:t xml:space="preserve">&amp;&amp;</w:t>
            </w: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"text-red-500 text-sm"</w:t>
            </w:r>
            <w:r>
              <w:rPr>
                <w:rFonts w:ascii="Consolas" w:hAnsi="Consolas"/>
                <w:sz w:val="18"/>
                <w:szCs w:val="18"/>
                <w:color w:val="D4D4D4"/>
              </w:rPr>
              <w:t xml:space="preserve">&gt;</w:t>
            </w:r>
            <w:r>
              <w:rPr>
                <w:rFonts w:ascii="Consolas" w:hAnsi="Consolas"/>
                <w:sz w:val="18"/>
                <w:szCs w:val="18"/>
                <w:color w:val="D4D4D4"/>
              </w:rPr>
              <w:t xml:space="preserve">{</w:t>
            </w:r>
            <w:r>
              <w:rPr>
                <w:rFonts w:ascii="Consolas" w:hAnsi="Consolas"/>
                <w:sz w:val="18"/>
                <w:szCs w:val="18"/>
                <w:color w:val="D4D4D4"/>
              </w:rPr>
              <w:t xml:space="preserve">error</w:t>
            </w:r>
            <w:r>
              <w:rPr>
                <w:rFonts w:ascii="Consolas" w:hAnsi="Consolas"/>
                <w:sz w:val="18"/>
                <w:szCs w:val="18"/>
                <w:color w:val="D4D4D4"/>
              </w:rPr>
              <w:t xml:space="preserve">}</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&gt;</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"flex justify-end"</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button</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type</w:t>
            </w:r>
            <w:r>
              <w:rPr>
                <w:rFonts w:ascii="Consolas" w:hAnsi="Consolas"/>
                <w:sz w:val="18"/>
                <w:szCs w:val="18"/>
                <w:color w:val="D4D4D4"/>
              </w:rPr>
              <w:t xml:space="preserve">=</w:t>
            </w:r>
            <w:r>
              <w:rPr>
                <w:rFonts w:ascii="Consolas" w:hAnsi="Consolas"/>
                <w:sz w:val="18"/>
                <w:szCs w:val="18"/>
                <w:color w:val="CE9178"/>
              </w:rPr>
              <w:t xml:space="preserve">"submit"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disabled</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isUploading</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mediaFiles</w:t>
            </w:r>
            <w:r>
              <w:rPr>
                <w:rFonts w:ascii="Consolas" w:hAnsi="Consolas"/>
                <w:sz w:val="18"/>
                <w:szCs w:val="18"/>
                <w:color w:val="D4D4D4"/>
              </w:rPr>
              <w:t xml:space="preserve">.</w:t>
            </w:r>
            <w:r>
              <w:rPr>
                <w:rFonts w:ascii="Consolas" w:hAnsi="Consolas"/>
                <w:sz w:val="18"/>
                <w:szCs w:val="18"/>
                <w:color w:val="D4D4D4"/>
              </w:rPr>
              <w:t xml:space="preserve">length</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0</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"px-8 py-2 bg-blue-500 text-white rounded-lg font-semibold italic hover:bg-blue-600 disabled:bg-gray-500 disabled:cursor-not-allowed"</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isUploading</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"Uploading..."</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"Publish"</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button</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&gt;</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6A9955"/>
              </w:rPr>
              <w:t xml:space="preserve">/* RIGHT COLUMN - Preview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"flex-1 space-y-4"</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h2</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"text-2xl font-bold italic text-white text-center"</w:t>
            </w:r>
            <w:r>
              <w:rPr>
                <w:rFonts w:ascii="Consolas" w:hAnsi="Consolas"/>
                <w:sz w:val="18"/>
                <w:szCs w:val="18"/>
                <w:color w:val="D4D4D4"/>
              </w:rPr>
              <w:t xml:space="preserve">&gt;</w:t>
            </w:r>
            <w:r>
              <w:rPr>
                <w:rFonts w:ascii="Consolas" w:hAnsi="Consolas"/>
                <w:sz w:val="18"/>
                <w:szCs w:val="18"/>
                <w:color w:val="D4D4D4"/>
              </w:rPr>
              <w:t xml:space="preserve">Preview</w:t>
            </w:r>
            <w:r>
              <w:rPr>
                <w:rFonts w:ascii="Consolas" w:hAnsi="Consolas"/>
                <w:sz w:val="18"/>
                <w:szCs w:val="18"/>
                <w:color w:val="D4D4D4"/>
              </w:rPr>
              <w:t xml:space="preserve">&lt;/</w:t>
            </w:r>
            <w:r>
              <w:rPr>
                <w:rFonts w:ascii="Consolas" w:hAnsi="Consolas"/>
                <w:sz w:val="18"/>
                <w:szCs w:val="18"/>
                <w:color w:val="F44B53"/>
              </w:rPr>
              <w:t xml:space="preserve">h2</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p</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"text-white/50 text-sm text-center italic"</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Preview</w:t>
            </w:r>
            <w:r>
              <w:rPr>
                <w:rFonts w:ascii="Consolas" w:hAnsi="Consolas"/>
                <w:sz w:val="18"/>
                <w:szCs w:val="18"/>
                <w:color w:val="D4D4D4"/>
              </w:rPr>
              <w:t xml:space="preserve"> </w:t>
            </w:r>
            <w:r>
              <w:rPr>
                <w:rFonts w:ascii="Consolas" w:hAnsi="Consolas"/>
                <w:sz w:val="18"/>
                <w:szCs w:val="18"/>
                <w:color w:val="D4D4D4"/>
              </w:rPr>
              <w:t xml:space="preserve">shows</w:t>
            </w:r>
            <w:r>
              <w:rPr>
                <w:rFonts w:ascii="Consolas" w:hAnsi="Consolas"/>
                <w:sz w:val="18"/>
                <w:szCs w:val="18"/>
                <w:color w:val="D4D4D4"/>
              </w:rPr>
              <w:t xml:space="preserve"> </w:t>
            </w:r>
            <w:r>
              <w:rPr>
                <w:rFonts w:ascii="Consolas" w:hAnsi="Consolas"/>
                <w:sz w:val="18"/>
                <w:szCs w:val="18"/>
                <w:color w:val="D4D4D4"/>
              </w:rPr>
              <w:t xml:space="preserve">how</w:t>
            </w:r>
            <w:r>
              <w:rPr>
                <w:rFonts w:ascii="Consolas" w:hAnsi="Consolas"/>
                <w:sz w:val="18"/>
                <w:szCs w:val="18"/>
                <w:color w:val="D4D4D4"/>
              </w:rPr>
              <w:t xml:space="preserve"> </w:t>
            </w:r>
            <w:r>
              <w:rPr>
                <w:rFonts w:ascii="Consolas" w:hAnsi="Consolas"/>
                <w:sz w:val="18"/>
                <w:szCs w:val="18"/>
                <w:color w:val="D4D4D4"/>
              </w:rPr>
              <w:t xml:space="preserve">your</w:t>
            </w:r>
            <w:r>
              <w:rPr>
                <w:rFonts w:ascii="Consolas" w:hAnsi="Consolas"/>
                <w:sz w:val="18"/>
                <w:szCs w:val="18"/>
                <w:color w:val="D4D4D4"/>
              </w:rPr>
              <w:t xml:space="preserve"> </w:t>
            </w:r>
            <w:r>
              <w:rPr>
                <w:rFonts w:ascii="Consolas" w:hAnsi="Consolas"/>
                <w:sz w:val="18"/>
                <w:szCs w:val="18"/>
                <w:color w:val="D4D4D4"/>
              </w:rPr>
              <w:t xml:space="preserve">content</w:t>
            </w:r>
            <w:r>
              <w:rPr>
                <w:rFonts w:ascii="Consolas" w:hAnsi="Consolas"/>
                <w:sz w:val="18"/>
                <w:szCs w:val="18"/>
                <w:color w:val="D4D4D4"/>
              </w:rPr>
              <w:t xml:space="preserve"> </w:t>
            </w:r>
            <w:r>
              <w:rPr>
                <w:rFonts w:ascii="Consolas" w:hAnsi="Consolas"/>
                <w:sz w:val="18"/>
                <w:szCs w:val="18"/>
                <w:color w:val="D4D4D4"/>
              </w:rPr>
              <w:t xml:space="preserve">will</w:t>
            </w:r>
            <w:r>
              <w:rPr>
                <w:rFonts w:ascii="Consolas" w:hAnsi="Consolas"/>
                <w:sz w:val="18"/>
                <w:szCs w:val="18"/>
                <w:color w:val="D4D4D4"/>
              </w:rPr>
              <w:t xml:space="preserve"> </w:t>
            </w:r>
            <w:r>
              <w:rPr>
                <w:rFonts w:ascii="Consolas" w:hAnsi="Consolas"/>
                <w:sz w:val="18"/>
                <w:szCs w:val="18"/>
                <w:color w:val="D4D4D4"/>
              </w:rPr>
              <w:t xml:space="preserve">look</w:t>
            </w:r>
            <w:r>
              <w:rPr>
                <w:rFonts w:ascii="Consolas" w:hAnsi="Consolas"/>
                <w:sz w:val="18"/>
                <w:szCs w:val="18"/>
                <w:color w:val="D4D4D4"/>
              </w:rPr>
              <w:t xml:space="preserve"> </w:t>
            </w:r>
            <w:r>
              <w:rPr>
                <w:rFonts w:ascii="Consolas" w:hAnsi="Consolas"/>
                <w:sz w:val="18"/>
                <w:szCs w:val="18"/>
                <w:color w:val="D4D4D4"/>
              </w:rPr>
              <w:t xml:space="preserve">when</w:t>
            </w:r>
            <w:r>
              <w:rPr>
                <w:rFonts w:ascii="Consolas" w:hAnsi="Consolas"/>
                <w:sz w:val="18"/>
                <w:szCs w:val="18"/>
                <w:color w:val="D4D4D4"/>
              </w:rPr>
              <w:t xml:space="preserve"> </w:t>
            </w:r>
            <w:r>
              <w:rPr>
                <w:rFonts w:ascii="Consolas" w:hAnsi="Consolas"/>
                <w:sz w:val="18"/>
                <w:szCs w:val="18"/>
                <w:color w:val="D4D4D4"/>
              </w:rPr>
              <w:t xml:space="preserve">published</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p</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PostPreview</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caption</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caption</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tags</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tags</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mediaFiles</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mediaFiles</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username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username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profileImageUrl</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profileImageUrl</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&gt;</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form</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w:t>
            </w:r>
          </w:p>
        </w:tc>
      </w:tr>
    </w:tbl>
    <w:p/>
    <w:tbl>
      <w:tblPr>
        <w:tblStyle w:val="TableGrid"/>
        <w:tblW w:type="auto" w:w="0"/>
        <w:tblLook w:firstColumn="1" w:firstRow="1" w:lastColumn="0" w:lastRow="0" w:noHBand="0" w:noVBand="1" w:val="04A0"/>
      </w:tblPr>
      <w:tblGrid>
        <w:gridCol w:w="10080"/>
      </w:tblGrid>
      <w:tr>
        <w:tc>
          <w:tcPr>
            <w:tcW w:type="dxa" w:w="10080"/>
            <w:shd w:val="clear" w:color="auto" w:fill="252526"/>
            <w:tcBorders>
              <w:top w:val="nil"/>
              <w:left w:val="nil"/>
              <w:bottom w:val="nil"/>
              <w:right w:val="nil"/>
              <w:insideH w:val="nil"/>
              <w:insideV w:val="nil"/>
            </w:tcBorders>
          </w:tcPr>
          <w:p>
            <w:pPr>
              <w:spacing w:before="80" w:after="80"/>
              <w:ind w:left="144"/>
            </w:pPr>
            <w:r>
              <w:rPr>
                <w:rFonts w:ascii="Consolas" w:hAnsi="Consolas"/>
                <w:b w:val="0"/>
                <w:color w:val="859900"/>
                <w:sz w:val="18"/>
              </w:rPr>
              <w:t xml:space="preserve">  frontend/app/components/CustomCursor.jsx</w:t>
            </w:r>
          </w:p>
        </w:tc>
      </w:tr>
    </w:tbl>
    <w:p/>
    <w:tbl>
      <w:tblPr>
        <w:tblStyle w:val="TableGrid"/>
        <w:tblW w:type="auto" w:w="0"/>
        <w:tblLook w:firstColumn="1" w:firstRow="1" w:lastColumn="0" w:lastRow="0" w:noHBand="0" w:noVBand="1" w:val="04A0"/>
      </w:tblPr>
      <w:tblGrid>
        <w:gridCol w:w="10080"/>
      </w:tblGrid>
      <w:tr>
        <w:tc>
          <w:tcPr>
            <w:tcW w:type="dxa" w:w="10080"/>
            <w:shd w:val="clear" w:color="auto" w:fill="1E1E1E"/>
            <w:tcBorders>
              <w:top w:val="single" w:sz="4" w:color="3C3C3C"/>
              <w:left w:val="single" w:sz="4" w:color="3C3C3C"/>
              <w:bottom w:val="single" w:sz="4" w:color="3C3C3C"/>
              <w:right w:val="single" w:sz="4" w:color="3C3C3C"/>
            </w:tcBorders>
            <w:tcMar>
              <w:top w:w="100" w:type="dxa"/>
              <w:left w:w="100" w:type="dxa"/>
              <w:bottom w:w="100" w:type="dxa"/>
              <w:right w:w="100" w:type="dxa"/>
            </w:tcMar>
          </w:tcPr>
          <w:p>
            <w:pPr>
              <w:spacing w:before="0" w:after="0" w:line="240" w:lineRule="auto"/>
              <w:ind w:left="144"/>
            </w:pPr>
            <w:r>
              <w:rPr>
                <w:rFonts w:ascii="Consolas" w:hAnsi="Consolas"/>
                <w:sz w:val="18"/>
                <w:szCs w:val="18"/>
                <w:color w:val="CE9178"/>
              </w:rPr>
              <w:t xml:space="preserve">"use client"</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569CD6"/>
              </w:rPr>
              <w:t xml:space="preserve">import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useEffect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useRef</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useState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from</w:t>
            </w:r>
            <w:r>
              <w:rPr>
                <w:rFonts w:ascii="Consolas" w:hAnsi="Consolas"/>
                <w:sz w:val="18"/>
                <w:szCs w:val="18"/>
                <w:color w:val="D4D4D4"/>
              </w:rPr>
              <w:t xml:space="preserve"> </w:t>
            </w:r>
            <w:r>
              <w:rPr>
                <w:rFonts w:ascii="Consolas" w:hAnsi="Consolas"/>
                <w:sz w:val="18"/>
                <w:szCs w:val="18"/>
                <w:color w:val="CE9178"/>
              </w:rPr>
              <w:t xml:space="preserve">"react"</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569CD6"/>
              </w:rPr>
              <w:t xml:space="preserve">export</w:t>
            </w:r>
            <w:r>
              <w:rPr>
                <w:rFonts w:ascii="Consolas" w:hAnsi="Consolas"/>
                <w:sz w:val="18"/>
                <w:szCs w:val="18"/>
                <w:color w:val="D4D4D4"/>
              </w:rPr>
              <w:t xml:space="preserve"> </w:t>
            </w:r>
            <w:r>
              <w:rPr>
                <w:rFonts w:ascii="Consolas" w:hAnsi="Consolas"/>
                <w:sz w:val="18"/>
                <w:szCs w:val="18"/>
                <w:color w:val="569CD6"/>
              </w:rPr>
              <w:t xml:space="preserve">default</w:t>
            </w:r>
            <w:r>
              <w:rPr>
                <w:rFonts w:ascii="Consolas" w:hAnsi="Consolas"/>
                <w:sz w:val="18"/>
                <w:szCs w:val="18"/>
                <w:color w:val="D4D4D4"/>
              </w:rPr>
              <w:t xml:space="preserve"> </w:t>
            </w:r>
            <w:r>
              <w:rPr>
                <w:rFonts w:ascii="Consolas" w:hAnsi="Consolas"/>
                <w:sz w:val="18"/>
                <w:szCs w:val="18"/>
                <w:color w:val="569CD6"/>
              </w:rPr>
              <w:t xml:space="preserve">function</w:t>
            </w:r>
            <w:r>
              <w:rPr>
                <w:rFonts w:ascii="Consolas" w:hAnsi="Consolas"/>
                <w:sz w:val="18"/>
                <w:szCs w:val="18"/>
                <w:color w:val="D4D4D4"/>
              </w:rPr>
              <w:t xml:space="preserve"> </w:t>
            </w:r>
            <w:r>
              <w:rPr>
                <w:rFonts w:ascii="Consolas" w:hAnsi="Consolas"/>
                <w:sz w:val="18"/>
                <w:szCs w:val="18"/>
                <w:color w:val="D4D4D4"/>
              </w:rPr>
              <w:t xml:space="preserve">CustomCursor</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dotRef</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useRef</w:t>
            </w:r>
            <w:r>
              <w:rPr>
                <w:rFonts w:ascii="Consolas" w:hAnsi="Consolas"/>
                <w:sz w:val="18"/>
                <w:szCs w:val="18"/>
                <w:color w:val="D4D4D4"/>
              </w:rPr>
              <w:t xml:space="preserve">(</w:t>
            </w:r>
            <w:r>
              <w:rPr>
                <w:rFonts w:ascii="Consolas" w:hAnsi="Consolas"/>
                <w:sz w:val="18"/>
                <w:szCs w:val="18"/>
                <w:color w:val="569CD6"/>
              </w:rPr>
              <w:t xml:space="preserve">null</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ringRef</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useRef</w:t>
            </w:r>
            <w:r>
              <w:rPr>
                <w:rFonts w:ascii="Consolas" w:hAnsi="Consolas"/>
                <w:sz w:val="18"/>
                <w:szCs w:val="18"/>
                <w:color w:val="D4D4D4"/>
              </w:rPr>
              <w:t xml:space="preserve">(</w:t>
            </w:r>
            <w:r>
              <w:rPr>
                <w:rFonts w:ascii="Consolas" w:hAnsi="Consolas"/>
                <w:sz w:val="18"/>
                <w:szCs w:val="18"/>
                <w:color w:val="569CD6"/>
              </w:rPr>
              <w:t xml:space="preserve">null</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mouse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useRef</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x</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0</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y</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0</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pos</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useRef</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x</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0</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y</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0</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isPointer</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setIsPointer</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useState</w:t>
            </w:r>
            <w:r>
              <w:rPr>
                <w:rFonts w:ascii="Consolas" w:hAnsi="Consolas"/>
                <w:sz w:val="18"/>
                <w:szCs w:val="18"/>
                <w:color w:val="D4D4D4"/>
              </w:rPr>
              <w:t xml:space="preserve">(</w:t>
            </w:r>
            <w:r>
              <w:rPr>
                <w:rFonts w:ascii="Consolas" w:hAnsi="Consolas"/>
                <w:sz w:val="18"/>
                <w:szCs w:val="18"/>
                <w:color w:val="569CD6"/>
              </w:rPr>
              <w:t xml:space="preserve">false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useEffect</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function</w:t>
            </w:r>
            <w:r>
              <w:rPr>
                <w:rFonts w:ascii="Consolas" w:hAnsi="Consolas"/>
                <w:sz w:val="18"/>
                <w:szCs w:val="18"/>
                <w:color w:val="D4D4D4"/>
              </w:rPr>
              <w:t xml:space="preserve"> </w:t>
            </w:r>
            <w:r>
              <w:rPr>
                <w:rFonts w:ascii="Consolas" w:hAnsi="Consolas"/>
                <w:sz w:val="18"/>
                <w:szCs w:val="18"/>
                <w:color w:val="D4D4D4"/>
              </w:rPr>
              <w:t xml:space="preserve">onMove</w:t>
            </w:r>
            <w:r>
              <w:rPr>
                <w:rFonts w:ascii="Consolas" w:hAnsi="Consolas"/>
                <w:sz w:val="18"/>
                <w:szCs w:val="18"/>
                <w:color w:val="D4D4D4"/>
              </w:rPr>
              <w:t xml:space="preserve">(</w:t>
            </w:r>
            <w:r>
              <w:rPr>
                <w:rFonts w:ascii="Consolas" w:hAnsi="Consolas"/>
                <w:sz w:val="18"/>
                <w:szCs w:val="18"/>
                <w:color w:val="D4D4D4"/>
              </w:rPr>
              <w:t xml:space="preserve">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mouse</w:t>
            </w:r>
            <w:r>
              <w:rPr>
                <w:rFonts w:ascii="Consolas" w:hAnsi="Consolas"/>
                <w:sz w:val="18"/>
                <w:szCs w:val="18"/>
                <w:color w:val="D4D4D4"/>
              </w:rPr>
              <w:t xml:space="preserve">.</w:t>
            </w:r>
            <w:r>
              <w:rPr>
                <w:rFonts w:ascii="Consolas" w:hAnsi="Consolas"/>
                <w:sz w:val="18"/>
                <w:szCs w:val="18"/>
                <w:color w:val="D4D4D4"/>
              </w:rPr>
              <w:t xml:space="preserve">current</w:t>
            </w:r>
            <w:r>
              <w:rPr>
                <w:rFonts w:ascii="Consolas" w:hAnsi="Consolas"/>
                <w:sz w:val="18"/>
                <w:szCs w:val="18"/>
                <w:color w:val="D4D4D4"/>
              </w:rPr>
              <w:t xml:space="preserve">.</w:t>
            </w:r>
            <w:r>
              <w:rPr>
                <w:rFonts w:ascii="Consolas" w:hAnsi="Consolas"/>
                <w:sz w:val="18"/>
                <w:szCs w:val="18"/>
                <w:color w:val="D4D4D4"/>
              </w:rPr>
              <w:t xml:space="preserve">x</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e</w:t>
            </w:r>
            <w:r>
              <w:rPr>
                <w:rFonts w:ascii="Consolas" w:hAnsi="Consolas"/>
                <w:sz w:val="18"/>
                <w:szCs w:val="18"/>
                <w:color w:val="D4D4D4"/>
              </w:rPr>
              <w:t xml:space="preserve">.</w:t>
            </w:r>
            <w:r>
              <w:rPr>
                <w:rFonts w:ascii="Consolas" w:hAnsi="Consolas"/>
                <w:sz w:val="18"/>
                <w:szCs w:val="18"/>
                <w:color w:val="D4D4D4"/>
              </w:rPr>
              <w:t xml:space="preserve">clientX</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mouse</w:t>
            </w:r>
            <w:r>
              <w:rPr>
                <w:rFonts w:ascii="Consolas" w:hAnsi="Consolas"/>
                <w:sz w:val="18"/>
                <w:szCs w:val="18"/>
                <w:color w:val="D4D4D4"/>
              </w:rPr>
              <w:t xml:space="preserve">.</w:t>
            </w:r>
            <w:r>
              <w:rPr>
                <w:rFonts w:ascii="Consolas" w:hAnsi="Consolas"/>
                <w:sz w:val="18"/>
                <w:szCs w:val="18"/>
                <w:color w:val="D4D4D4"/>
              </w:rPr>
              <w:t xml:space="preserve">current</w:t>
            </w:r>
            <w:r>
              <w:rPr>
                <w:rFonts w:ascii="Consolas" w:hAnsi="Consolas"/>
                <w:sz w:val="18"/>
                <w:szCs w:val="18"/>
                <w:color w:val="D4D4D4"/>
              </w:rPr>
              <w:t xml:space="preserve">.</w:t>
            </w:r>
            <w:r>
              <w:rPr>
                <w:rFonts w:ascii="Consolas" w:hAnsi="Consolas"/>
                <w:sz w:val="18"/>
                <w:szCs w:val="18"/>
                <w:color w:val="D4D4D4"/>
              </w:rPr>
              <w:t xml:space="preserve">y</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e</w:t>
            </w:r>
            <w:r>
              <w:rPr>
                <w:rFonts w:ascii="Consolas" w:hAnsi="Consolas"/>
                <w:sz w:val="18"/>
                <w:szCs w:val="18"/>
                <w:color w:val="D4D4D4"/>
              </w:rPr>
              <w:t xml:space="preserve">.</w:t>
            </w:r>
            <w:r>
              <w:rPr>
                <w:rFonts w:ascii="Consolas" w:hAnsi="Consolas"/>
                <w:sz w:val="18"/>
                <w:szCs w:val="18"/>
                <w:color w:val="D4D4D4"/>
              </w:rPr>
              <w:t xml:space="preserve">clientY</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function</w:t>
            </w:r>
            <w:r>
              <w:rPr>
                <w:rFonts w:ascii="Consolas" w:hAnsi="Consolas"/>
                <w:sz w:val="18"/>
                <w:szCs w:val="18"/>
                <w:color w:val="D4D4D4"/>
              </w:rPr>
              <w:t xml:space="preserve"> </w:t>
            </w:r>
            <w:r>
              <w:rPr>
                <w:rFonts w:ascii="Consolas" w:hAnsi="Consolas"/>
                <w:sz w:val="18"/>
                <w:szCs w:val="18"/>
                <w:color w:val="D4D4D4"/>
              </w:rPr>
              <w:t xml:space="preserve">onOver</w:t>
            </w:r>
            <w:r>
              <w:rPr>
                <w:rFonts w:ascii="Consolas" w:hAnsi="Consolas"/>
                <w:sz w:val="18"/>
                <w:szCs w:val="18"/>
                <w:color w:val="D4D4D4"/>
              </w:rPr>
              <w:t xml:space="preserve">(</w:t>
            </w:r>
            <w:r>
              <w:rPr>
                <w:rFonts w:ascii="Consolas" w:hAnsi="Consolas"/>
                <w:sz w:val="18"/>
                <w:szCs w:val="18"/>
                <w:color w:val="D4D4D4"/>
              </w:rPr>
              <w:t xml:space="preserve">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el</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e</w:t>
            </w:r>
            <w:r>
              <w:rPr>
                <w:rFonts w:ascii="Consolas" w:hAnsi="Consolas"/>
                <w:sz w:val="18"/>
                <w:szCs w:val="18"/>
                <w:color w:val="D4D4D4"/>
              </w:rPr>
              <w:t xml:space="preserve">.</w:t>
            </w:r>
            <w:r>
              <w:rPr>
                <w:rFonts w:ascii="Consolas" w:hAnsi="Consolas"/>
                <w:sz w:val="18"/>
                <w:szCs w:val="18"/>
                <w:color w:val="D4D4D4"/>
              </w:rPr>
              <w:t xml:space="preserve">target</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wantsPointer</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el</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closest</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CE9178"/>
              </w:rPr>
              <w:t xml:space="preserve">"a,button,[data-cursor='pointer']"</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null</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setIsPointer</w:t>
            </w:r>
            <w:r>
              <w:rPr>
                <w:rFonts w:ascii="Consolas" w:hAnsi="Consolas"/>
                <w:sz w:val="18"/>
                <w:szCs w:val="18"/>
                <w:color w:val="D4D4D4"/>
              </w:rPr>
              <w:t xml:space="preserve">(</w:t>
            </w:r>
            <w:r>
              <w:rPr>
                <w:rFonts w:ascii="Consolas" w:hAnsi="Consolas"/>
                <w:sz w:val="18"/>
                <w:szCs w:val="18"/>
                <w:color w:val="D4D4D4"/>
              </w:rPr>
              <w:t xml:space="preserve">wantsPointer</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4EC9B0"/>
              </w:rPr>
              <w:t xml:space="preserve">window</w:t>
            </w:r>
            <w:r>
              <w:rPr>
                <w:rFonts w:ascii="Consolas" w:hAnsi="Consolas"/>
                <w:sz w:val="18"/>
                <w:szCs w:val="18"/>
                <w:color w:val="D4D4D4"/>
              </w:rPr>
              <w:t xml:space="preserve">.</w:t>
            </w:r>
            <w:r>
              <w:rPr>
                <w:rFonts w:ascii="Consolas" w:hAnsi="Consolas"/>
                <w:sz w:val="18"/>
                <w:szCs w:val="18"/>
                <w:color w:val="D4D4D4"/>
              </w:rPr>
              <w:t xml:space="preserve">addEventListener</w:t>
            </w:r>
            <w:r>
              <w:rPr>
                <w:rFonts w:ascii="Consolas" w:hAnsi="Consolas"/>
                <w:sz w:val="18"/>
                <w:szCs w:val="18"/>
                <w:color w:val="D4D4D4"/>
              </w:rPr>
              <w:t xml:space="preserve">(</w:t>
            </w:r>
            <w:r>
              <w:rPr>
                <w:rFonts w:ascii="Consolas" w:hAnsi="Consolas"/>
                <w:sz w:val="18"/>
                <w:szCs w:val="18"/>
                <w:color w:val="CE9178"/>
              </w:rPr>
              <w:t xml:space="preserve">"mousemove"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onMove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4EC9B0"/>
              </w:rPr>
              <w:t xml:space="preserve">window</w:t>
            </w:r>
            <w:r>
              <w:rPr>
                <w:rFonts w:ascii="Consolas" w:hAnsi="Consolas"/>
                <w:sz w:val="18"/>
                <w:szCs w:val="18"/>
                <w:color w:val="D4D4D4"/>
              </w:rPr>
              <w:t xml:space="preserve">.</w:t>
            </w:r>
            <w:r>
              <w:rPr>
                <w:rFonts w:ascii="Consolas" w:hAnsi="Consolas"/>
                <w:sz w:val="18"/>
                <w:szCs w:val="18"/>
                <w:color w:val="D4D4D4"/>
              </w:rPr>
              <w:t xml:space="preserve">addEventListener</w:t>
            </w:r>
            <w:r>
              <w:rPr>
                <w:rFonts w:ascii="Consolas" w:hAnsi="Consolas"/>
                <w:sz w:val="18"/>
                <w:szCs w:val="18"/>
                <w:color w:val="D4D4D4"/>
              </w:rPr>
              <w:t xml:space="preserve">(</w:t>
            </w:r>
            <w:r>
              <w:rPr>
                <w:rFonts w:ascii="Consolas" w:hAnsi="Consolas"/>
                <w:sz w:val="18"/>
                <w:szCs w:val="18"/>
                <w:color w:val="CE9178"/>
              </w:rPr>
              <w:t xml:space="preserve">"mouseover"</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onOver</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let</w:t>
            </w:r>
            <w:r>
              <w:rPr>
                <w:rFonts w:ascii="Consolas" w:hAnsi="Consolas"/>
                <w:sz w:val="18"/>
                <w:szCs w:val="18"/>
                <w:color w:val="D4D4D4"/>
              </w:rPr>
              <w:t xml:space="preserve"> </w:t>
            </w:r>
            <w:r>
              <w:rPr>
                <w:rFonts w:ascii="Consolas" w:hAnsi="Consolas"/>
                <w:sz w:val="18"/>
                <w:szCs w:val="18"/>
                <w:color w:val="D4D4D4"/>
              </w:rPr>
              <w:t xml:space="preserve">rafId</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0</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function</w:t>
            </w:r>
            <w:r>
              <w:rPr>
                <w:rFonts w:ascii="Consolas" w:hAnsi="Consolas"/>
                <w:sz w:val="18"/>
                <w:szCs w:val="18"/>
                <w:color w:val="D4D4D4"/>
              </w:rPr>
              <w:t xml:space="preserve"> </w:t>
            </w:r>
            <w:r>
              <w:rPr>
                <w:rFonts w:ascii="Consolas" w:hAnsi="Consolas"/>
                <w:sz w:val="18"/>
                <w:szCs w:val="18"/>
                <w:color w:val="D4D4D4"/>
              </w:rPr>
              <w:t xml:space="preserve">tick</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6A9955"/>
              </w:rPr>
              <w:t xml:space="preserve">// smooth follow (lerp)</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pos</w:t>
            </w:r>
            <w:r>
              <w:rPr>
                <w:rFonts w:ascii="Consolas" w:hAnsi="Consolas"/>
                <w:sz w:val="18"/>
                <w:szCs w:val="18"/>
                <w:color w:val="D4D4D4"/>
              </w:rPr>
              <w:t xml:space="preserve">.</w:t>
            </w:r>
            <w:r>
              <w:rPr>
                <w:rFonts w:ascii="Consolas" w:hAnsi="Consolas"/>
                <w:sz w:val="18"/>
                <w:szCs w:val="18"/>
                <w:color w:val="D4D4D4"/>
              </w:rPr>
              <w:t xml:space="preserve">current</w:t>
            </w:r>
            <w:r>
              <w:rPr>
                <w:rFonts w:ascii="Consolas" w:hAnsi="Consolas"/>
                <w:sz w:val="18"/>
                <w:szCs w:val="18"/>
                <w:color w:val="D4D4D4"/>
              </w:rPr>
              <w:t xml:space="preserve">.</w:t>
            </w:r>
            <w:r>
              <w:rPr>
                <w:rFonts w:ascii="Consolas" w:hAnsi="Consolas"/>
                <w:sz w:val="18"/>
                <w:szCs w:val="18"/>
                <w:color w:val="D4D4D4"/>
              </w:rPr>
              <w:t xml:space="preserve">x</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mouse</w:t>
            </w:r>
            <w:r>
              <w:rPr>
                <w:rFonts w:ascii="Consolas" w:hAnsi="Consolas"/>
                <w:sz w:val="18"/>
                <w:szCs w:val="18"/>
                <w:color w:val="D4D4D4"/>
              </w:rPr>
              <w:t xml:space="preserve">.</w:t>
            </w:r>
            <w:r>
              <w:rPr>
                <w:rFonts w:ascii="Consolas" w:hAnsi="Consolas"/>
                <w:sz w:val="18"/>
                <w:szCs w:val="18"/>
                <w:color w:val="D4D4D4"/>
              </w:rPr>
              <w:t xml:space="preserve">current</w:t>
            </w:r>
            <w:r>
              <w:rPr>
                <w:rFonts w:ascii="Consolas" w:hAnsi="Consolas"/>
                <w:sz w:val="18"/>
                <w:szCs w:val="18"/>
                <w:color w:val="D4D4D4"/>
              </w:rPr>
              <w:t xml:space="preserve">.</w:t>
            </w:r>
            <w:r>
              <w:rPr>
                <w:rFonts w:ascii="Consolas" w:hAnsi="Consolas"/>
                <w:sz w:val="18"/>
                <w:szCs w:val="18"/>
                <w:color w:val="D4D4D4"/>
              </w:rPr>
              <w:t xml:space="preserve">x</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pos</w:t>
            </w:r>
            <w:r>
              <w:rPr>
                <w:rFonts w:ascii="Consolas" w:hAnsi="Consolas"/>
                <w:sz w:val="18"/>
                <w:szCs w:val="18"/>
                <w:color w:val="D4D4D4"/>
              </w:rPr>
              <w:t xml:space="preserve">.</w:t>
            </w:r>
            <w:r>
              <w:rPr>
                <w:rFonts w:ascii="Consolas" w:hAnsi="Consolas"/>
                <w:sz w:val="18"/>
                <w:szCs w:val="18"/>
                <w:color w:val="D4D4D4"/>
              </w:rPr>
              <w:t xml:space="preserve">current</w:t>
            </w:r>
            <w:r>
              <w:rPr>
                <w:rFonts w:ascii="Consolas" w:hAnsi="Consolas"/>
                <w:sz w:val="18"/>
                <w:szCs w:val="18"/>
                <w:color w:val="D4D4D4"/>
              </w:rPr>
              <w:t xml:space="preserve">.</w:t>
            </w:r>
            <w:r>
              <w:rPr>
                <w:rFonts w:ascii="Consolas" w:hAnsi="Consolas"/>
                <w:sz w:val="18"/>
                <w:szCs w:val="18"/>
                <w:color w:val="D4D4D4"/>
              </w:rPr>
              <w:t xml:space="preserve">x</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0.18</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pos</w:t>
            </w:r>
            <w:r>
              <w:rPr>
                <w:rFonts w:ascii="Consolas" w:hAnsi="Consolas"/>
                <w:sz w:val="18"/>
                <w:szCs w:val="18"/>
                <w:color w:val="D4D4D4"/>
              </w:rPr>
              <w:t xml:space="preserve">.</w:t>
            </w:r>
            <w:r>
              <w:rPr>
                <w:rFonts w:ascii="Consolas" w:hAnsi="Consolas"/>
                <w:sz w:val="18"/>
                <w:szCs w:val="18"/>
                <w:color w:val="D4D4D4"/>
              </w:rPr>
              <w:t xml:space="preserve">current</w:t>
            </w:r>
            <w:r>
              <w:rPr>
                <w:rFonts w:ascii="Consolas" w:hAnsi="Consolas"/>
                <w:sz w:val="18"/>
                <w:szCs w:val="18"/>
                <w:color w:val="D4D4D4"/>
              </w:rPr>
              <w:t xml:space="preserve">.</w:t>
            </w:r>
            <w:r>
              <w:rPr>
                <w:rFonts w:ascii="Consolas" w:hAnsi="Consolas"/>
                <w:sz w:val="18"/>
                <w:szCs w:val="18"/>
                <w:color w:val="D4D4D4"/>
              </w:rPr>
              <w:t xml:space="preserve">y</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mouse</w:t>
            </w:r>
            <w:r>
              <w:rPr>
                <w:rFonts w:ascii="Consolas" w:hAnsi="Consolas"/>
                <w:sz w:val="18"/>
                <w:szCs w:val="18"/>
                <w:color w:val="D4D4D4"/>
              </w:rPr>
              <w:t xml:space="preserve">.</w:t>
            </w:r>
            <w:r>
              <w:rPr>
                <w:rFonts w:ascii="Consolas" w:hAnsi="Consolas"/>
                <w:sz w:val="18"/>
                <w:szCs w:val="18"/>
                <w:color w:val="D4D4D4"/>
              </w:rPr>
              <w:t xml:space="preserve">current</w:t>
            </w:r>
            <w:r>
              <w:rPr>
                <w:rFonts w:ascii="Consolas" w:hAnsi="Consolas"/>
                <w:sz w:val="18"/>
                <w:szCs w:val="18"/>
                <w:color w:val="D4D4D4"/>
              </w:rPr>
              <w:t xml:space="preserve">.</w:t>
            </w:r>
            <w:r>
              <w:rPr>
                <w:rFonts w:ascii="Consolas" w:hAnsi="Consolas"/>
                <w:sz w:val="18"/>
                <w:szCs w:val="18"/>
                <w:color w:val="D4D4D4"/>
              </w:rPr>
              <w:t xml:space="preserve">y</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pos</w:t>
            </w:r>
            <w:r>
              <w:rPr>
                <w:rFonts w:ascii="Consolas" w:hAnsi="Consolas"/>
                <w:sz w:val="18"/>
                <w:szCs w:val="18"/>
                <w:color w:val="D4D4D4"/>
              </w:rPr>
              <w:t xml:space="preserve">.</w:t>
            </w:r>
            <w:r>
              <w:rPr>
                <w:rFonts w:ascii="Consolas" w:hAnsi="Consolas"/>
                <w:sz w:val="18"/>
                <w:szCs w:val="18"/>
                <w:color w:val="D4D4D4"/>
              </w:rPr>
              <w:t xml:space="preserve">current</w:t>
            </w:r>
            <w:r>
              <w:rPr>
                <w:rFonts w:ascii="Consolas" w:hAnsi="Consolas"/>
                <w:sz w:val="18"/>
                <w:szCs w:val="18"/>
                <w:color w:val="D4D4D4"/>
              </w:rPr>
              <w:t xml:space="preserve">.</w:t>
            </w:r>
            <w:r>
              <w:rPr>
                <w:rFonts w:ascii="Consolas" w:hAnsi="Consolas"/>
                <w:sz w:val="18"/>
                <w:szCs w:val="18"/>
                <w:color w:val="D4D4D4"/>
              </w:rPr>
              <w:t xml:space="preserve">y</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0.18</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x</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pos</w:t>
            </w:r>
            <w:r>
              <w:rPr>
                <w:rFonts w:ascii="Consolas" w:hAnsi="Consolas"/>
                <w:sz w:val="18"/>
                <w:szCs w:val="18"/>
                <w:color w:val="D4D4D4"/>
              </w:rPr>
              <w:t xml:space="preserve">.</w:t>
            </w:r>
            <w:r>
              <w:rPr>
                <w:rFonts w:ascii="Consolas" w:hAnsi="Consolas"/>
                <w:sz w:val="18"/>
                <w:szCs w:val="18"/>
                <w:color w:val="D4D4D4"/>
              </w:rPr>
              <w:t xml:space="preserve">current</w:t>
            </w:r>
            <w:r>
              <w:rPr>
                <w:rFonts w:ascii="Consolas" w:hAnsi="Consolas"/>
                <w:sz w:val="18"/>
                <w:szCs w:val="18"/>
                <w:color w:val="D4D4D4"/>
              </w:rPr>
              <w:t xml:space="preserve">.</w:t>
            </w:r>
            <w:r>
              <w:rPr>
                <w:rFonts w:ascii="Consolas" w:hAnsi="Consolas"/>
                <w:sz w:val="18"/>
                <w:szCs w:val="18"/>
                <w:color w:val="D4D4D4"/>
              </w:rPr>
              <w:t xml:space="preserve">x</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y</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pos</w:t>
            </w:r>
            <w:r>
              <w:rPr>
                <w:rFonts w:ascii="Consolas" w:hAnsi="Consolas"/>
                <w:sz w:val="18"/>
                <w:szCs w:val="18"/>
                <w:color w:val="D4D4D4"/>
              </w:rPr>
              <w:t xml:space="preserve">.</w:t>
            </w:r>
            <w:r>
              <w:rPr>
                <w:rFonts w:ascii="Consolas" w:hAnsi="Consolas"/>
                <w:sz w:val="18"/>
                <w:szCs w:val="18"/>
                <w:color w:val="D4D4D4"/>
              </w:rPr>
              <w:t xml:space="preserve">current</w:t>
            </w:r>
            <w:r>
              <w:rPr>
                <w:rFonts w:ascii="Consolas" w:hAnsi="Consolas"/>
                <w:sz w:val="18"/>
                <w:szCs w:val="18"/>
                <w:color w:val="D4D4D4"/>
              </w:rPr>
              <w:t xml:space="preserve">.</w:t>
            </w:r>
            <w:r>
              <w:rPr>
                <w:rFonts w:ascii="Consolas" w:hAnsi="Consolas"/>
                <w:sz w:val="18"/>
                <w:szCs w:val="18"/>
                <w:color w:val="D4D4D4"/>
              </w:rPr>
              <w:t xml:space="preserve">y</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dotRef</w:t>
            </w:r>
            <w:r>
              <w:rPr>
                <w:rFonts w:ascii="Consolas" w:hAnsi="Consolas"/>
                <w:sz w:val="18"/>
                <w:szCs w:val="18"/>
                <w:color w:val="D4D4D4"/>
              </w:rPr>
              <w:t xml:space="preserve">.</w:t>
            </w:r>
            <w:r>
              <w:rPr>
                <w:rFonts w:ascii="Consolas" w:hAnsi="Consolas"/>
                <w:sz w:val="18"/>
                <w:szCs w:val="18"/>
                <w:color w:val="D4D4D4"/>
              </w:rPr>
              <w:t xml:space="preserve">current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dotRef</w:t>
            </w:r>
            <w:r>
              <w:rPr>
                <w:rFonts w:ascii="Consolas" w:hAnsi="Consolas"/>
                <w:sz w:val="18"/>
                <w:szCs w:val="18"/>
                <w:color w:val="D4D4D4"/>
              </w:rPr>
              <w:t xml:space="preserve">.</w:t>
            </w:r>
            <w:r>
              <w:rPr>
                <w:rFonts w:ascii="Consolas" w:hAnsi="Consolas"/>
                <w:sz w:val="18"/>
                <w:szCs w:val="18"/>
                <w:color w:val="D4D4D4"/>
              </w:rPr>
              <w:t xml:space="preserve">current</w:t>
            </w:r>
            <w:r>
              <w:rPr>
                <w:rFonts w:ascii="Consolas" w:hAnsi="Consolas"/>
                <w:sz w:val="18"/>
                <w:szCs w:val="18"/>
                <w:color w:val="D4D4D4"/>
              </w:rPr>
              <w:t xml:space="preserve">.</w:t>
            </w:r>
            <w:r>
              <w:rPr>
                <w:rFonts w:ascii="Consolas" w:hAnsi="Consolas"/>
                <w:sz w:val="18"/>
                <w:szCs w:val="18"/>
                <w:color w:val="D4D4D4"/>
              </w:rPr>
              <w:t xml:space="preserve">style</w:t>
            </w:r>
            <w:r>
              <w:rPr>
                <w:rFonts w:ascii="Consolas" w:hAnsi="Consolas"/>
                <w:sz w:val="18"/>
                <w:szCs w:val="18"/>
                <w:color w:val="D4D4D4"/>
              </w:rPr>
              <w:t xml:space="preserve">.</w:t>
            </w:r>
            <w:r>
              <w:rPr>
                <w:rFonts w:ascii="Consolas" w:hAnsi="Consolas"/>
                <w:sz w:val="18"/>
                <w:szCs w:val="18"/>
                <w:color w:val="D4D4D4"/>
              </w:rPr>
              <w:t xml:space="preserve">transform</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translate(</w:t>
            </w:r>
            <w:r>
              <w:rPr>
                <w:rFonts w:ascii="Consolas" w:hAnsi="Consolas"/>
                <w:sz w:val="18"/>
                <w:szCs w:val="18"/>
                <w:color w:val="CE9178"/>
              </w:rPr>
              <w:t xml:space="preserve">${</w:t>
            </w:r>
            <w:r>
              <w:rPr>
                <w:rFonts w:ascii="Consolas" w:hAnsi="Consolas"/>
                <w:sz w:val="18"/>
                <w:szCs w:val="18"/>
                <w:color w:val="D4D4D4"/>
              </w:rPr>
              <w:t xml:space="preserve">x</w:t>
            </w:r>
            <w:r>
              <w:rPr>
                <w:rFonts w:ascii="Consolas" w:hAnsi="Consolas"/>
                <w:sz w:val="18"/>
                <w:szCs w:val="18"/>
                <w:color w:val="CE9178"/>
              </w:rPr>
              <w:t xml:space="preserve">}</w:t>
            </w:r>
            <w:r>
              <w:rPr>
                <w:rFonts w:ascii="Consolas" w:hAnsi="Consolas"/>
                <w:sz w:val="18"/>
                <w:szCs w:val="18"/>
                <w:color w:val="CE9178"/>
              </w:rPr>
              <w:t xml:space="preserve">px, </w:t>
            </w:r>
            <w:r>
              <w:rPr>
                <w:rFonts w:ascii="Consolas" w:hAnsi="Consolas"/>
                <w:sz w:val="18"/>
                <w:szCs w:val="18"/>
                <w:color w:val="CE9178"/>
              </w:rPr>
              <w:t xml:space="preserve">${</w:t>
            </w:r>
            <w:r>
              <w:rPr>
                <w:rFonts w:ascii="Consolas" w:hAnsi="Consolas"/>
                <w:sz w:val="18"/>
                <w:szCs w:val="18"/>
                <w:color w:val="D4D4D4"/>
              </w:rPr>
              <w:t xml:space="preserve">y</w:t>
            </w:r>
            <w:r>
              <w:rPr>
                <w:rFonts w:ascii="Consolas" w:hAnsi="Consolas"/>
                <w:sz w:val="18"/>
                <w:szCs w:val="18"/>
                <w:color w:val="CE9178"/>
              </w:rPr>
              <w:t xml:space="preserve">}</w:t>
            </w:r>
            <w:r>
              <w:rPr>
                <w:rFonts w:ascii="Consolas" w:hAnsi="Consolas"/>
                <w:sz w:val="18"/>
                <w:szCs w:val="18"/>
                <w:color w:val="CE9178"/>
              </w:rPr>
              <w:t xml:space="preserve">px)</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ringRef</w:t>
            </w:r>
            <w:r>
              <w:rPr>
                <w:rFonts w:ascii="Consolas" w:hAnsi="Consolas"/>
                <w:sz w:val="18"/>
                <w:szCs w:val="18"/>
                <w:color w:val="D4D4D4"/>
              </w:rPr>
              <w:t xml:space="preserve">.</w:t>
            </w:r>
            <w:r>
              <w:rPr>
                <w:rFonts w:ascii="Consolas" w:hAnsi="Consolas"/>
                <w:sz w:val="18"/>
                <w:szCs w:val="18"/>
                <w:color w:val="D4D4D4"/>
              </w:rPr>
              <w:t xml:space="preserve">current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ringRef</w:t>
            </w:r>
            <w:r>
              <w:rPr>
                <w:rFonts w:ascii="Consolas" w:hAnsi="Consolas"/>
                <w:sz w:val="18"/>
                <w:szCs w:val="18"/>
                <w:color w:val="D4D4D4"/>
              </w:rPr>
              <w:t xml:space="preserve">.</w:t>
            </w:r>
            <w:r>
              <w:rPr>
                <w:rFonts w:ascii="Consolas" w:hAnsi="Consolas"/>
                <w:sz w:val="18"/>
                <w:szCs w:val="18"/>
                <w:color w:val="D4D4D4"/>
              </w:rPr>
              <w:t xml:space="preserve">current</w:t>
            </w:r>
            <w:r>
              <w:rPr>
                <w:rFonts w:ascii="Consolas" w:hAnsi="Consolas"/>
                <w:sz w:val="18"/>
                <w:szCs w:val="18"/>
                <w:color w:val="D4D4D4"/>
              </w:rPr>
              <w:t xml:space="preserve">.</w:t>
            </w:r>
            <w:r>
              <w:rPr>
                <w:rFonts w:ascii="Consolas" w:hAnsi="Consolas"/>
                <w:sz w:val="18"/>
                <w:szCs w:val="18"/>
                <w:color w:val="D4D4D4"/>
              </w:rPr>
              <w:t xml:space="preserve">style</w:t>
            </w:r>
            <w:r>
              <w:rPr>
                <w:rFonts w:ascii="Consolas" w:hAnsi="Consolas"/>
                <w:sz w:val="18"/>
                <w:szCs w:val="18"/>
                <w:color w:val="D4D4D4"/>
              </w:rPr>
              <w:t xml:space="preserve">.</w:t>
            </w:r>
            <w:r>
              <w:rPr>
                <w:rFonts w:ascii="Consolas" w:hAnsi="Consolas"/>
                <w:sz w:val="18"/>
                <w:szCs w:val="18"/>
                <w:color w:val="D4D4D4"/>
              </w:rPr>
              <w:t xml:space="preserve">transform</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translate(</w:t>
            </w:r>
            <w:r>
              <w:rPr>
                <w:rFonts w:ascii="Consolas" w:hAnsi="Consolas"/>
                <w:sz w:val="18"/>
                <w:szCs w:val="18"/>
                <w:color w:val="CE9178"/>
              </w:rPr>
              <w:t xml:space="preserve">${</w:t>
            </w:r>
            <w:r>
              <w:rPr>
                <w:rFonts w:ascii="Consolas" w:hAnsi="Consolas"/>
                <w:sz w:val="18"/>
                <w:szCs w:val="18"/>
                <w:color w:val="D4D4D4"/>
              </w:rPr>
              <w:t xml:space="preserve">x</w:t>
            </w:r>
            <w:r>
              <w:rPr>
                <w:rFonts w:ascii="Consolas" w:hAnsi="Consolas"/>
                <w:sz w:val="18"/>
                <w:szCs w:val="18"/>
                <w:color w:val="CE9178"/>
              </w:rPr>
              <w:t xml:space="preserve">}</w:t>
            </w:r>
            <w:r>
              <w:rPr>
                <w:rFonts w:ascii="Consolas" w:hAnsi="Consolas"/>
                <w:sz w:val="18"/>
                <w:szCs w:val="18"/>
                <w:color w:val="CE9178"/>
              </w:rPr>
              <w:t xml:space="preserve">px, </w:t>
            </w:r>
            <w:r>
              <w:rPr>
                <w:rFonts w:ascii="Consolas" w:hAnsi="Consolas"/>
                <w:sz w:val="18"/>
                <w:szCs w:val="18"/>
                <w:color w:val="CE9178"/>
              </w:rPr>
              <w:t xml:space="preserve">${</w:t>
            </w:r>
            <w:r>
              <w:rPr>
                <w:rFonts w:ascii="Consolas" w:hAnsi="Consolas"/>
                <w:sz w:val="18"/>
                <w:szCs w:val="18"/>
                <w:color w:val="D4D4D4"/>
              </w:rPr>
              <w:t xml:space="preserve">y</w:t>
            </w:r>
            <w:r>
              <w:rPr>
                <w:rFonts w:ascii="Consolas" w:hAnsi="Consolas"/>
                <w:sz w:val="18"/>
                <w:szCs w:val="18"/>
                <w:color w:val="CE9178"/>
              </w:rPr>
              <w:t xml:space="preserve">}</w:t>
            </w:r>
            <w:r>
              <w:rPr>
                <w:rFonts w:ascii="Consolas" w:hAnsi="Consolas"/>
                <w:sz w:val="18"/>
                <w:szCs w:val="18"/>
                <w:color w:val="CE9178"/>
              </w:rPr>
              <w:t xml:space="preserve">px)</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rafId</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requestAnimationFrame</w:t>
            </w:r>
            <w:r>
              <w:rPr>
                <w:rFonts w:ascii="Consolas" w:hAnsi="Consolas"/>
                <w:sz w:val="18"/>
                <w:szCs w:val="18"/>
                <w:color w:val="D4D4D4"/>
              </w:rPr>
              <w:t xml:space="preserve">(</w:t>
            </w:r>
            <w:r>
              <w:rPr>
                <w:rFonts w:ascii="Consolas" w:hAnsi="Consolas"/>
                <w:sz w:val="18"/>
                <w:szCs w:val="18"/>
                <w:color w:val="D4D4D4"/>
              </w:rPr>
              <w:t xml:space="preserve">tick</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rafId</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requestAnimationFrame</w:t>
            </w:r>
            <w:r>
              <w:rPr>
                <w:rFonts w:ascii="Consolas" w:hAnsi="Consolas"/>
                <w:sz w:val="18"/>
                <w:szCs w:val="18"/>
                <w:color w:val="D4D4D4"/>
              </w:rPr>
              <w:t xml:space="preserve">(</w:t>
            </w:r>
            <w:r>
              <w:rPr>
                <w:rFonts w:ascii="Consolas" w:hAnsi="Consolas"/>
                <w:sz w:val="18"/>
                <w:szCs w:val="18"/>
                <w:color w:val="D4D4D4"/>
              </w:rPr>
              <w:t xml:space="preserve">tick</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4EC9B0"/>
              </w:rPr>
              <w:t xml:space="preserve">window</w:t>
            </w:r>
            <w:r>
              <w:rPr>
                <w:rFonts w:ascii="Consolas" w:hAnsi="Consolas"/>
                <w:sz w:val="18"/>
                <w:szCs w:val="18"/>
                <w:color w:val="D4D4D4"/>
              </w:rPr>
              <w:t xml:space="preserve">.</w:t>
            </w:r>
            <w:r>
              <w:rPr>
                <w:rFonts w:ascii="Consolas" w:hAnsi="Consolas"/>
                <w:sz w:val="18"/>
                <w:szCs w:val="18"/>
                <w:color w:val="D4D4D4"/>
              </w:rPr>
              <w:t xml:space="preserve">removeEventListener</w:t>
            </w:r>
            <w:r>
              <w:rPr>
                <w:rFonts w:ascii="Consolas" w:hAnsi="Consolas"/>
                <w:sz w:val="18"/>
                <w:szCs w:val="18"/>
                <w:color w:val="D4D4D4"/>
              </w:rPr>
              <w:t xml:space="preserve">(</w:t>
            </w:r>
            <w:r>
              <w:rPr>
                <w:rFonts w:ascii="Consolas" w:hAnsi="Consolas"/>
                <w:sz w:val="18"/>
                <w:szCs w:val="18"/>
                <w:color w:val="CE9178"/>
              </w:rPr>
              <w:t xml:space="preserve">"mousemove"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onMove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4EC9B0"/>
              </w:rPr>
              <w:t xml:space="preserve">window</w:t>
            </w:r>
            <w:r>
              <w:rPr>
                <w:rFonts w:ascii="Consolas" w:hAnsi="Consolas"/>
                <w:sz w:val="18"/>
                <w:szCs w:val="18"/>
                <w:color w:val="D4D4D4"/>
              </w:rPr>
              <w:t xml:space="preserve">.</w:t>
            </w:r>
            <w:r>
              <w:rPr>
                <w:rFonts w:ascii="Consolas" w:hAnsi="Consolas"/>
                <w:sz w:val="18"/>
                <w:szCs w:val="18"/>
                <w:color w:val="D4D4D4"/>
              </w:rPr>
              <w:t xml:space="preserve">removeEventListener</w:t>
            </w:r>
            <w:r>
              <w:rPr>
                <w:rFonts w:ascii="Consolas" w:hAnsi="Consolas"/>
                <w:sz w:val="18"/>
                <w:szCs w:val="18"/>
                <w:color w:val="D4D4D4"/>
              </w:rPr>
              <w:t xml:space="preserve">(</w:t>
            </w:r>
            <w:r>
              <w:rPr>
                <w:rFonts w:ascii="Consolas" w:hAnsi="Consolas"/>
                <w:sz w:val="18"/>
                <w:szCs w:val="18"/>
                <w:color w:val="CE9178"/>
              </w:rPr>
              <w:t xml:space="preserve">"mouseover"</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onOver</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cancelAnimationFrame</w:t>
            </w:r>
            <w:r>
              <w:rPr>
                <w:rFonts w:ascii="Consolas" w:hAnsi="Consolas"/>
                <w:sz w:val="18"/>
                <w:szCs w:val="18"/>
                <w:color w:val="D4D4D4"/>
              </w:rPr>
              <w:t xml:space="preserve">(</w:t>
            </w:r>
            <w:r>
              <w:rPr>
                <w:rFonts w:ascii="Consolas" w:hAnsi="Consolas"/>
                <w:sz w:val="18"/>
                <w:szCs w:val="18"/>
                <w:color w:val="D4D4D4"/>
              </w:rPr>
              <w:t xml:space="preserve">rafId</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"pointer-events-none fixed inset-0 z-[9999] hidden md:block"</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6A9955"/>
              </w:rPr>
              <w:t xml:space="preserve">/* dot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ref</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dotRef</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CE9178"/>
              </w:rPr>
              <w:t xml:space="preserve">"absolute left-0 top-0 -translate-x-1/2 -translate-y-1/2"</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CE9178"/>
              </w:rPr>
              <w:t xml:space="preserve">"h-2 w-2 rounded-full bg-white"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isPointer</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"opacity-100"</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"opacity-70"</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join</w:t>
            </w:r>
            <w:r>
              <w:rPr>
                <w:rFonts w:ascii="Consolas" w:hAnsi="Consolas"/>
                <w:sz w:val="18"/>
                <w:szCs w:val="18"/>
                <w:color w:val="D4D4D4"/>
              </w:rPr>
              <w:t xml:space="preserve">(</w:t>
            </w:r>
            <w:r>
              <w:rPr>
                <w:rFonts w:ascii="Consolas" w:hAnsi="Consolas"/>
                <w:sz w:val="18"/>
                <w:szCs w:val="18"/>
                <w:color w:val="CE9178"/>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6A9955"/>
              </w:rPr>
              <w:t xml:space="preserve">/* ring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ref</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ringRef</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CE9178"/>
              </w:rPr>
              <w:t xml:space="preserve">"absolute left-0 top-0 -translate-x-1/2 -translate-y-1/2"</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CE9178"/>
              </w:rPr>
              <w:t xml:space="preserve">"h-10 w-10 rounded-full border border-white/40"</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CE9178"/>
              </w:rPr>
              <w:t xml:space="preserve">"transition-[transform,width,height,border-color] duration-150"</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isPointer</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"h-14 w-14 border-white/70"</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join</w:t>
            </w:r>
            <w:r>
              <w:rPr>
                <w:rFonts w:ascii="Consolas" w:hAnsi="Consolas"/>
                <w:sz w:val="18"/>
                <w:szCs w:val="18"/>
                <w:color w:val="D4D4D4"/>
              </w:rPr>
              <w:t xml:space="preserve">(</w:t>
            </w:r>
            <w:r>
              <w:rPr>
                <w:rFonts w:ascii="Consolas" w:hAnsi="Consolas"/>
                <w:sz w:val="18"/>
                <w:szCs w:val="18"/>
                <w:color w:val="CE9178"/>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w:t>
            </w:r>
          </w:p>
        </w:tc>
      </w:tr>
    </w:tbl>
    <w:p/>
    <w:tbl>
      <w:tblPr>
        <w:tblStyle w:val="TableGrid"/>
        <w:tblW w:type="auto" w:w="0"/>
        <w:tblLook w:firstColumn="1" w:firstRow="1" w:lastColumn="0" w:lastRow="0" w:noHBand="0" w:noVBand="1" w:val="04A0"/>
      </w:tblPr>
      <w:tblGrid>
        <w:gridCol w:w="10080"/>
      </w:tblGrid>
      <w:tr>
        <w:tc>
          <w:tcPr>
            <w:tcW w:type="dxa" w:w="10080"/>
            <w:shd w:val="clear" w:color="auto" w:fill="252526"/>
            <w:tcBorders>
              <w:top w:val="nil"/>
              <w:left w:val="nil"/>
              <w:bottom w:val="nil"/>
              <w:right w:val="nil"/>
              <w:insideH w:val="nil"/>
              <w:insideV w:val="nil"/>
            </w:tcBorders>
          </w:tcPr>
          <w:p>
            <w:pPr>
              <w:spacing w:before="80" w:after="80"/>
              <w:ind w:left="144"/>
            </w:pPr>
            <w:r>
              <w:rPr>
                <w:rFonts w:ascii="Consolas" w:hAnsi="Consolas"/>
                <w:b w:val="0"/>
                <w:color w:val="859900"/>
                <w:sz w:val="18"/>
              </w:rPr>
              <w:t xml:space="preserve">  frontend/app/components/HoverText.jsx</w:t>
            </w:r>
          </w:p>
        </w:tc>
      </w:tr>
    </w:tbl>
    <w:p/>
    <w:tbl>
      <w:tblPr>
        <w:tblStyle w:val="TableGrid"/>
        <w:tblW w:type="auto" w:w="0"/>
        <w:tblLook w:firstColumn="1" w:firstRow="1" w:lastColumn="0" w:lastRow="0" w:noHBand="0" w:noVBand="1" w:val="04A0"/>
      </w:tblPr>
      <w:tblGrid>
        <w:gridCol w:w="10080"/>
      </w:tblGrid>
      <w:tr>
        <w:tc>
          <w:tcPr>
            <w:tcW w:type="dxa" w:w="10080"/>
            <w:shd w:val="clear" w:color="auto" w:fill="1E1E1E"/>
            <w:tcBorders>
              <w:top w:val="single" w:sz="4" w:color="3C3C3C"/>
              <w:left w:val="single" w:sz="4" w:color="3C3C3C"/>
              <w:bottom w:val="single" w:sz="4" w:color="3C3C3C"/>
              <w:right w:val="single" w:sz="4" w:color="3C3C3C"/>
            </w:tcBorders>
            <w:tcMar>
              <w:top w:w="100" w:type="dxa"/>
              <w:left w:w="100" w:type="dxa"/>
              <w:bottom w:w="100" w:type="dxa"/>
              <w:right w:w="100" w:type="dxa"/>
            </w:tcMar>
          </w:tcPr>
          <w:p>
            <w:pPr>
              <w:spacing w:before="0" w:after="0" w:line="240" w:lineRule="auto"/>
              <w:ind w:left="144"/>
            </w:pPr>
            <w:r>
              <w:rPr>
                <w:rFonts w:ascii="Consolas" w:hAnsi="Consolas"/>
                <w:sz w:val="18"/>
                <w:szCs w:val="18"/>
                <w:color w:val="CE9178"/>
              </w:rPr>
              <w:t xml:space="preserve">"use client"</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569CD6"/>
              </w:rPr>
              <w:t xml:space="preserve">import</w:t>
            </w:r>
            <w:r>
              <w:rPr>
                <w:rFonts w:ascii="Consolas" w:hAnsi="Consolas"/>
                <w:sz w:val="18"/>
                <w:szCs w:val="18"/>
                <w:color w:val="D4D4D4"/>
              </w:rPr>
              <w:t xml:space="preserve"> </w:t>
            </w:r>
            <w:r>
              <w:rPr>
                <w:rFonts w:ascii="Consolas" w:hAnsi="Consolas"/>
                <w:sz w:val="18"/>
                <w:szCs w:val="18"/>
                <w:color w:val="D4D4D4"/>
              </w:rPr>
              <w:t xml:space="preserve">React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useEffect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useRef</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useState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from</w:t>
            </w:r>
            <w:r>
              <w:rPr>
                <w:rFonts w:ascii="Consolas" w:hAnsi="Consolas"/>
                <w:sz w:val="18"/>
                <w:szCs w:val="18"/>
                <w:color w:val="D4D4D4"/>
              </w:rPr>
              <w:t xml:space="preserve"> </w:t>
            </w:r>
            <w:r>
              <w:rPr>
                <w:rFonts w:ascii="Consolas" w:hAnsi="Consolas"/>
                <w:sz w:val="18"/>
                <w:szCs w:val="18"/>
                <w:color w:val="CE9178"/>
              </w:rPr>
              <w:t xml:space="preserve">"react"</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569CD6"/>
              </w:rPr>
              <w:t xml:space="preserve">import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gsap</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from</w:t>
            </w:r>
            <w:r>
              <w:rPr>
                <w:rFonts w:ascii="Consolas" w:hAnsi="Consolas"/>
                <w:sz w:val="18"/>
                <w:szCs w:val="18"/>
                <w:color w:val="D4D4D4"/>
              </w:rPr>
              <w:t xml:space="preserve"> </w:t>
            </w:r>
            <w:r>
              <w:rPr>
                <w:rFonts w:ascii="Consolas" w:hAnsi="Consolas"/>
                <w:sz w:val="18"/>
                <w:szCs w:val="18"/>
                <w:color w:val="CE9178"/>
              </w:rPr>
              <w:t xml:space="preserve">"gsap"</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HoverText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text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className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delay</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0</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containerRef</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useRef</w:t>
            </w:r>
            <w:r>
              <w:rPr>
                <w:rFonts w:ascii="Consolas" w:hAnsi="Consolas"/>
                <w:sz w:val="18"/>
                <w:szCs w:val="18"/>
                <w:color w:val="D4D4D4"/>
              </w:rPr>
              <w:t xml:space="preserve">(</w:t>
            </w:r>
            <w:r>
              <w:rPr>
                <w:rFonts w:ascii="Consolas" w:hAnsi="Consolas"/>
                <w:sz w:val="18"/>
                <w:szCs w:val="18"/>
                <w:color w:val="569CD6"/>
              </w:rPr>
              <w:t xml:space="preserve">null</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isReady</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setIsReady</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useState</w:t>
            </w:r>
            <w:r>
              <w:rPr>
                <w:rFonts w:ascii="Consolas" w:hAnsi="Consolas"/>
                <w:sz w:val="18"/>
                <w:szCs w:val="18"/>
                <w:color w:val="D4D4D4"/>
              </w:rPr>
              <w:t xml:space="preserve">(</w:t>
            </w:r>
            <w:r>
              <w:rPr>
                <w:rFonts w:ascii="Consolas" w:hAnsi="Consolas"/>
                <w:sz w:val="18"/>
                <w:szCs w:val="18"/>
                <w:color w:val="569CD6"/>
              </w:rPr>
              <w:t xml:space="preserve">false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colors</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CE9178"/>
              </w:rPr>
              <w:t xml:space="preserve">"#0AE448"</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"#FFFF55"</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"#FDAA48"</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"#FF7575"</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useEffect</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containerRef</w:t>
            </w:r>
            <w:r>
              <w:rPr>
                <w:rFonts w:ascii="Consolas" w:hAnsi="Consolas"/>
                <w:sz w:val="18"/>
                <w:szCs w:val="18"/>
                <w:color w:val="D4D4D4"/>
              </w:rPr>
              <w:t xml:space="preserve">.</w:t>
            </w:r>
            <w:r>
              <w:rPr>
                <w:rFonts w:ascii="Consolas" w:hAnsi="Consolas"/>
                <w:sz w:val="18"/>
                <w:szCs w:val="18"/>
                <w:color w:val="D4D4D4"/>
              </w:rPr>
              <w:t xml:space="preserve">current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charsInner</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containerRef</w:t>
            </w:r>
            <w:r>
              <w:rPr>
                <w:rFonts w:ascii="Consolas" w:hAnsi="Consolas"/>
                <w:sz w:val="18"/>
                <w:szCs w:val="18"/>
                <w:color w:val="D4D4D4"/>
              </w:rPr>
              <w:t xml:space="preserve">.</w:t>
            </w:r>
            <w:r>
              <w:rPr>
                <w:rFonts w:ascii="Consolas" w:hAnsi="Consolas"/>
                <w:sz w:val="18"/>
                <w:szCs w:val="18"/>
                <w:color w:val="D4D4D4"/>
              </w:rPr>
              <w:t xml:space="preserve">current</w:t>
            </w:r>
            <w:r>
              <w:rPr>
                <w:rFonts w:ascii="Consolas" w:hAnsi="Consolas"/>
                <w:sz w:val="18"/>
                <w:szCs w:val="18"/>
                <w:color w:val="D4D4D4"/>
              </w:rPr>
              <w:t xml:space="preserve">.</w:t>
            </w:r>
            <w:r>
              <w:rPr>
                <w:rFonts w:ascii="Consolas" w:hAnsi="Consolas"/>
                <w:sz w:val="18"/>
                <w:szCs w:val="18"/>
                <w:color w:val="D4D4D4"/>
              </w:rPr>
              <w:t xml:space="preserve">querySelectorAll</w:t>
            </w:r>
            <w:r>
              <w:rPr>
                <w:rFonts w:ascii="Consolas" w:hAnsi="Consolas"/>
                <w:sz w:val="18"/>
                <w:szCs w:val="18"/>
                <w:color w:val="D4D4D4"/>
              </w:rPr>
              <w:t xml:space="preserve">(</w:t>
            </w:r>
            <w:r>
              <w:rPr>
                <w:rFonts w:ascii="Consolas" w:hAnsi="Consolas"/>
                <w:sz w:val="18"/>
                <w:szCs w:val="18"/>
                <w:color w:val="CE9178"/>
              </w:rPr>
              <w:t xml:space="preserve">".char-inner"</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wrappers</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containerRef</w:t>
            </w:r>
            <w:r>
              <w:rPr>
                <w:rFonts w:ascii="Consolas" w:hAnsi="Consolas"/>
                <w:sz w:val="18"/>
                <w:szCs w:val="18"/>
                <w:color w:val="D4D4D4"/>
              </w:rPr>
              <w:t xml:space="preserve">.</w:t>
            </w:r>
            <w:r>
              <w:rPr>
                <w:rFonts w:ascii="Consolas" w:hAnsi="Consolas"/>
                <w:sz w:val="18"/>
                <w:szCs w:val="18"/>
                <w:color w:val="D4D4D4"/>
              </w:rPr>
              <w:t xml:space="preserve">current</w:t>
            </w:r>
            <w:r>
              <w:rPr>
                <w:rFonts w:ascii="Consolas" w:hAnsi="Consolas"/>
                <w:sz w:val="18"/>
                <w:szCs w:val="18"/>
                <w:color w:val="D4D4D4"/>
              </w:rPr>
              <w:t xml:space="preserve">.</w:t>
            </w:r>
            <w:r>
              <w:rPr>
                <w:rFonts w:ascii="Consolas" w:hAnsi="Consolas"/>
                <w:sz w:val="18"/>
                <w:szCs w:val="18"/>
                <w:color w:val="D4D4D4"/>
              </w:rPr>
              <w:t xml:space="preserve">querySelectorAll</w:t>
            </w:r>
            <w:r>
              <w:rPr>
                <w:rFonts w:ascii="Consolas" w:hAnsi="Consolas"/>
                <w:sz w:val="18"/>
                <w:szCs w:val="18"/>
                <w:color w:val="D4D4D4"/>
              </w:rPr>
              <w:t xml:space="preserve">(</w:t>
            </w:r>
            <w:r>
              <w:rPr>
                <w:rFonts w:ascii="Consolas" w:hAnsi="Consolas"/>
                <w:sz w:val="18"/>
                <w:szCs w:val="18"/>
                <w:color w:val="CE9178"/>
              </w:rPr>
              <w:t xml:space="preserve">".char-wrapper"</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6A9955"/>
              </w:rPr>
              <w:t xml:space="preserve">// 1. Precise Spacing Fix: Measure each letter's natural width, minus tightening</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fontSize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parseFloat</w:t>
            </w:r>
            <w:r>
              <w:rPr>
                <w:rFonts w:ascii="Consolas" w:hAnsi="Consolas"/>
                <w:sz w:val="18"/>
                <w:szCs w:val="18"/>
                <w:color w:val="D4D4D4"/>
              </w:rPr>
              <w:t xml:space="preserve">(</w:t>
            </w:r>
            <w:r>
              <w:rPr>
                <w:rFonts w:ascii="Consolas" w:hAnsi="Consolas"/>
                <w:sz w:val="18"/>
                <w:szCs w:val="18"/>
                <w:color w:val="D4D4D4"/>
              </w:rPr>
              <w:t xml:space="preserve">getComputedStyle</w:t>
            </w:r>
            <w:r>
              <w:rPr>
                <w:rFonts w:ascii="Consolas" w:hAnsi="Consolas"/>
                <w:sz w:val="18"/>
                <w:szCs w:val="18"/>
                <w:color w:val="D4D4D4"/>
              </w:rPr>
              <w:t xml:space="preserve">(</w:t>
            </w:r>
            <w:r>
              <w:rPr>
                <w:rFonts w:ascii="Consolas" w:hAnsi="Consolas"/>
                <w:sz w:val="18"/>
                <w:szCs w:val="18"/>
                <w:color w:val="D4D4D4"/>
              </w:rPr>
              <w:t xml:space="preserve">containerRef</w:t>
            </w:r>
            <w:r>
              <w:rPr>
                <w:rFonts w:ascii="Consolas" w:hAnsi="Consolas"/>
                <w:sz w:val="18"/>
                <w:szCs w:val="18"/>
                <w:color w:val="D4D4D4"/>
              </w:rPr>
              <w:t xml:space="preserve">.</w:t>
            </w:r>
            <w:r>
              <w:rPr>
                <w:rFonts w:ascii="Consolas" w:hAnsi="Consolas"/>
                <w:sz w:val="18"/>
                <w:szCs w:val="18"/>
                <w:color w:val="D4D4D4"/>
              </w:rPr>
              <w:t xml:space="preserve">current</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fontSize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tightening</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fontSize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0.04</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6A9955"/>
              </w:rPr>
              <w:t xml:space="preserve">// pull letters ~0.04em closer</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wrappers</w:t>
            </w:r>
            <w:r>
              <w:rPr>
                <w:rFonts w:ascii="Consolas" w:hAnsi="Consolas"/>
                <w:sz w:val="18"/>
                <w:szCs w:val="18"/>
                <w:color w:val="D4D4D4"/>
              </w:rPr>
              <w:t xml:space="preserve">.</w:t>
            </w:r>
            <w:r>
              <w:rPr>
                <w:rFonts w:ascii="Consolas" w:hAnsi="Consolas"/>
                <w:sz w:val="18"/>
                <w:szCs w:val="18"/>
                <w:color w:val="D4D4D4"/>
              </w:rPr>
              <w:t xml:space="preserve">forEach</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wrapper</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i</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naturalWidth</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charsInner</w:t>
            </w:r>
            <w:r>
              <w:rPr>
                <w:rFonts w:ascii="Consolas" w:hAnsi="Consolas"/>
                <w:sz w:val="18"/>
                <w:szCs w:val="18"/>
                <w:color w:val="D4D4D4"/>
              </w:rPr>
              <w:t xml:space="preserve">[</w:t>
            </w:r>
            <w:r>
              <w:rPr>
                <w:rFonts w:ascii="Consolas" w:hAnsi="Consolas"/>
                <w:sz w:val="18"/>
                <w:szCs w:val="18"/>
                <w:color w:val="D4D4D4"/>
              </w:rPr>
              <w:t xml:space="preserve">i</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offsetWidth</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wrapper</w:t>
            </w:r>
            <w:r>
              <w:rPr>
                <w:rFonts w:ascii="Consolas" w:hAnsi="Consolas"/>
                <w:sz w:val="18"/>
                <w:szCs w:val="18"/>
                <w:color w:val="D4D4D4"/>
              </w:rPr>
              <w:t xml:space="preserve">.</w:t>
            </w:r>
            <w:r>
              <w:rPr>
                <w:rFonts w:ascii="Consolas" w:hAnsi="Consolas"/>
                <w:sz w:val="18"/>
                <w:szCs w:val="18"/>
                <w:color w:val="D4D4D4"/>
              </w:rPr>
              <w:t xml:space="preserve">style</w:t>
            </w:r>
            <w:r>
              <w:rPr>
                <w:rFonts w:ascii="Consolas" w:hAnsi="Consolas"/>
                <w:sz w:val="18"/>
                <w:szCs w:val="18"/>
                <w:color w:val="D4D4D4"/>
              </w:rPr>
              <w:t xml:space="preserve">.</w:t>
            </w:r>
            <w:r>
              <w:rPr>
                <w:rFonts w:ascii="Consolas" w:hAnsi="Consolas"/>
                <w:sz w:val="18"/>
                <w:szCs w:val="18"/>
                <w:color w:val="D4D4D4"/>
              </w:rPr>
              <w:t xml:space="preserve">width</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4EC9B0"/>
              </w:rPr>
              <w:t xml:space="preserve">Math</w:t>
            </w:r>
            <w:r>
              <w:rPr>
                <w:rFonts w:ascii="Consolas" w:hAnsi="Consolas"/>
                <w:sz w:val="18"/>
                <w:szCs w:val="18"/>
                <w:color w:val="D4D4D4"/>
              </w:rPr>
              <w:t xml:space="preserve">.</w:t>
            </w:r>
            <w:r>
              <w:rPr>
                <w:rFonts w:ascii="Consolas" w:hAnsi="Consolas"/>
                <w:sz w:val="18"/>
                <w:szCs w:val="18"/>
                <w:color w:val="D4D4D4"/>
              </w:rPr>
              <w:t xml:space="preserve">max</w:t>
            </w:r>
            <w:r>
              <w:rPr>
                <w:rFonts w:ascii="Consolas" w:hAnsi="Consolas"/>
                <w:sz w:val="18"/>
                <w:szCs w:val="18"/>
                <w:color w:val="D4D4D4"/>
              </w:rPr>
              <w:t xml:space="preserve">(</w:t>
            </w:r>
            <w:r>
              <w:rPr>
                <w:rFonts w:ascii="Consolas" w:hAnsi="Consolas"/>
                <w:sz w:val="18"/>
                <w:szCs w:val="18"/>
                <w:color w:val="B5CEA8"/>
              </w:rPr>
              <w:t xml:space="preserve">0</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naturalWidth</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tightening</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px</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setIsReady</w:t>
            </w:r>
            <w:r>
              <w:rPr>
                <w:rFonts w:ascii="Consolas" w:hAnsi="Consolas"/>
                <w:sz w:val="18"/>
                <w:szCs w:val="18"/>
                <w:color w:val="D4D4D4"/>
              </w:rPr>
              <w:t xml:space="preserve">(</w:t>
            </w:r>
            <w:r>
              <w:rPr>
                <w:rFonts w:ascii="Consolas" w:hAnsi="Consolas"/>
                <w:sz w:val="18"/>
                <w:szCs w:val="18"/>
                <w:color w:val="569CD6"/>
              </w:rPr>
              <w:t xml:space="preserve">true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6A9955"/>
              </w:rPr>
              <w:t xml:space="preserve">// 2. Individual Hover Logic</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charsInner</w:t>
            </w:r>
            <w:r>
              <w:rPr>
                <w:rFonts w:ascii="Consolas" w:hAnsi="Consolas"/>
                <w:sz w:val="18"/>
                <w:szCs w:val="18"/>
                <w:color w:val="D4D4D4"/>
              </w:rPr>
              <w:t xml:space="preserve">.</w:t>
            </w:r>
            <w:r>
              <w:rPr>
                <w:rFonts w:ascii="Consolas" w:hAnsi="Consolas"/>
                <w:sz w:val="18"/>
                <w:szCs w:val="18"/>
                <w:color w:val="D4D4D4"/>
              </w:rPr>
              <w:t xml:space="preserve">forEach</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569CD6"/>
              </w:rPr>
              <w:t xml:space="preserve">char</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onEnter</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gsap</w:t>
            </w:r>
            <w:r>
              <w:rPr>
                <w:rFonts w:ascii="Consolas" w:hAnsi="Consolas"/>
                <w:sz w:val="18"/>
                <w:szCs w:val="18"/>
                <w:color w:val="D4D4D4"/>
              </w:rPr>
              <w:t xml:space="preserve">.</w:t>
            </w:r>
            <w:r>
              <w:rPr>
                <w:rFonts w:ascii="Consolas" w:hAnsi="Consolas"/>
                <w:sz w:val="18"/>
                <w:szCs w:val="18"/>
                <w:color w:val="D4D4D4"/>
              </w:rPr>
              <w:t xml:space="preserve">to</w:t>
            </w:r>
            <w:r>
              <w:rPr>
                <w:rFonts w:ascii="Consolas" w:hAnsi="Consolas"/>
                <w:sz w:val="18"/>
                <w:szCs w:val="18"/>
                <w:color w:val="D4D4D4"/>
              </w:rPr>
              <w:t xml:space="preserve">(</w:t>
            </w:r>
            <w:r>
              <w:rPr>
                <w:rFonts w:ascii="Consolas" w:hAnsi="Consolas"/>
                <w:sz w:val="18"/>
                <w:szCs w:val="18"/>
                <w:color w:val="569CD6"/>
              </w:rPr>
              <w:t xml:space="preserve">char</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fontVariationSettings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'wght' </w:t>
            </w:r>
            <w:r>
              <w:rPr>
                <w:rFonts w:ascii="Consolas" w:hAnsi="Consolas"/>
                <w:sz w:val="18"/>
                <w:szCs w:val="18"/>
                <w:color w:val="CE9178"/>
              </w:rPr>
              <w:t xml:space="preserve">${</w:t>
            </w:r>
            <w:r>
              <w:rPr>
                <w:rFonts w:ascii="Consolas" w:hAnsi="Consolas"/>
                <w:sz w:val="18"/>
                <w:szCs w:val="18"/>
                <w:color w:val="4EC9B0"/>
              </w:rPr>
              <w:t xml:space="preserve">Math</w:t>
            </w:r>
            <w:r>
              <w:rPr>
                <w:rFonts w:ascii="Consolas" w:hAnsi="Consolas"/>
                <w:sz w:val="18"/>
                <w:szCs w:val="18"/>
                <w:color w:val="D4D4D4"/>
              </w:rPr>
              <w:t xml:space="preserve">.</w:t>
            </w:r>
            <w:r>
              <w:rPr>
                <w:rFonts w:ascii="Consolas" w:hAnsi="Consolas"/>
                <w:sz w:val="18"/>
                <w:szCs w:val="18"/>
                <w:color w:val="D4D4D4"/>
              </w:rPr>
              <w:t xml:space="preserve">floor</w:t>
            </w:r>
            <w:r>
              <w:rPr>
                <w:rFonts w:ascii="Consolas" w:hAnsi="Consolas"/>
                <w:sz w:val="18"/>
                <w:szCs w:val="18"/>
                <w:color w:val="D4D4D4"/>
              </w:rPr>
              <w:t xml:space="preserve">(</w:t>
            </w:r>
            <w:r>
              <w:rPr>
                <w:rFonts w:ascii="Consolas" w:hAnsi="Consolas"/>
                <w:sz w:val="18"/>
                <w:szCs w:val="18"/>
                <w:color w:val="4EC9B0"/>
              </w:rPr>
              <w:t xml:space="preserve">Math</w:t>
            </w:r>
            <w:r>
              <w:rPr>
                <w:rFonts w:ascii="Consolas" w:hAnsi="Consolas"/>
                <w:sz w:val="18"/>
                <w:szCs w:val="18"/>
                <w:color w:val="D4D4D4"/>
              </w:rPr>
              <w:t xml:space="preserve">.</w:t>
            </w:r>
            <w:r>
              <w:rPr>
                <w:rFonts w:ascii="Consolas" w:hAnsi="Consolas"/>
                <w:sz w:val="18"/>
                <w:szCs w:val="18"/>
                <w:color w:val="D4D4D4"/>
              </w:rPr>
              <w:t xml:space="preserve">random</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200</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100</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color</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colors</w:t>
            </w:r>
            <w:r>
              <w:rPr>
                <w:rFonts w:ascii="Consolas" w:hAnsi="Consolas"/>
                <w:sz w:val="18"/>
                <w:szCs w:val="18"/>
                <w:color w:val="D4D4D4"/>
              </w:rPr>
              <w:t xml:space="preserve">[</w:t>
            </w:r>
            <w:r>
              <w:rPr>
                <w:rFonts w:ascii="Consolas" w:hAnsi="Consolas"/>
                <w:sz w:val="18"/>
                <w:szCs w:val="18"/>
                <w:color w:val="4EC9B0"/>
              </w:rPr>
              <w:t xml:space="preserve">Math</w:t>
            </w:r>
            <w:r>
              <w:rPr>
                <w:rFonts w:ascii="Consolas" w:hAnsi="Consolas"/>
                <w:sz w:val="18"/>
                <w:szCs w:val="18"/>
                <w:color w:val="D4D4D4"/>
              </w:rPr>
              <w:t xml:space="preserve">.</w:t>
            </w:r>
            <w:r>
              <w:rPr>
                <w:rFonts w:ascii="Consolas" w:hAnsi="Consolas"/>
                <w:sz w:val="18"/>
                <w:szCs w:val="18"/>
                <w:color w:val="D4D4D4"/>
              </w:rPr>
              <w:t xml:space="preserve">floor</w:t>
            </w:r>
            <w:r>
              <w:rPr>
                <w:rFonts w:ascii="Consolas" w:hAnsi="Consolas"/>
                <w:sz w:val="18"/>
                <w:szCs w:val="18"/>
                <w:color w:val="D4D4D4"/>
              </w:rPr>
              <w:t xml:space="preserve">(</w:t>
            </w:r>
            <w:r>
              <w:rPr>
                <w:rFonts w:ascii="Consolas" w:hAnsi="Consolas"/>
                <w:sz w:val="18"/>
                <w:szCs w:val="18"/>
                <w:color w:val="4EC9B0"/>
              </w:rPr>
              <w:t xml:space="preserve">Math</w:t>
            </w:r>
            <w:r>
              <w:rPr>
                <w:rFonts w:ascii="Consolas" w:hAnsi="Consolas"/>
                <w:sz w:val="18"/>
                <w:szCs w:val="18"/>
                <w:color w:val="D4D4D4"/>
              </w:rPr>
              <w:t xml:space="preserve">.</w:t>
            </w:r>
            <w:r>
              <w:rPr>
                <w:rFonts w:ascii="Consolas" w:hAnsi="Consolas"/>
                <w:sz w:val="18"/>
                <w:szCs w:val="18"/>
                <w:color w:val="D4D4D4"/>
              </w:rPr>
              <w:t xml:space="preserve">random</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colors</w:t>
            </w:r>
            <w:r>
              <w:rPr>
                <w:rFonts w:ascii="Consolas" w:hAnsi="Consolas"/>
                <w:sz w:val="18"/>
                <w:szCs w:val="18"/>
                <w:color w:val="D4D4D4"/>
              </w:rPr>
              <w:t xml:space="preserve">.</w:t>
            </w:r>
            <w:r>
              <w:rPr>
                <w:rFonts w:ascii="Consolas" w:hAnsi="Consolas"/>
                <w:sz w:val="18"/>
                <w:szCs w:val="18"/>
                <w:color w:val="D4D4D4"/>
              </w:rPr>
              <w:t xml:space="preserve">length</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scale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1.3</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rotation</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Math</w:t>
            </w:r>
            <w:r>
              <w:rPr>
                <w:rFonts w:ascii="Consolas" w:hAnsi="Consolas"/>
                <w:sz w:val="18"/>
                <w:szCs w:val="18"/>
                <w:color w:val="D4D4D4"/>
              </w:rPr>
              <w:t xml:space="preserve">.</w:t>
            </w:r>
            <w:r>
              <w:rPr>
                <w:rFonts w:ascii="Consolas" w:hAnsi="Consolas"/>
                <w:sz w:val="18"/>
                <w:szCs w:val="18"/>
                <w:color w:val="D4D4D4"/>
              </w:rPr>
              <w:t xml:space="preserve">random</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20</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10</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duration</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0.2</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ease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"back.out(2)"</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overwrite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true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zIndex</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10</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onLeave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gsap</w:t>
            </w:r>
            <w:r>
              <w:rPr>
                <w:rFonts w:ascii="Consolas" w:hAnsi="Consolas"/>
                <w:sz w:val="18"/>
                <w:szCs w:val="18"/>
                <w:color w:val="D4D4D4"/>
              </w:rPr>
              <w:t xml:space="preserve">.</w:t>
            </w:r>
            <w:r>
              <w:rPr>
                <w:rFonts w:ascii="Consolas" w:hAnsi="Consolas"/>
                <w:sz w:val="18"/>
                <w:szCs w:val="18"/>
                <w:color w:val="D4D4D4"/>
              </w:rPr>
              <w:t xml:space="preserve">to</w:t>
            </w:r>
            <w:r>
              <w:rPr>
                <w:rFonts w:ascii="Consolas" w:hAnsi="Consolas"/>
                <w:sz w:val="18"/>
                <w:szCs w:val="18"/>
                <w:color w:val="D4D4D4"/>
              </w:rPr>
              <w:t xml:space="preserve">(</w:t>
            </w:r>
            <w:r>
              <w:rPr>
                <w:rFonts w:ascii="Consolas" w:hAnsi="Consolas"/>
                <w:sz w:val="18"/>
                <w:szCs w:val="18"/>
                <w:color w:val="569CD6"/>
              </w:rPr>
              <w:t xml:space="preserve">char</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fontVariationSettings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"'wght' 900"</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color</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"inherit"</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scale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1</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rotation</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0</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duration</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0.4</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ease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"power2.inOut"</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overwrite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true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zIndex</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1</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char</w:t>
            </w:r>
            <w:r>
              <w:rPr>
                <w:rFonts w:ascii="Consolas" w:hAnsi="Consolas"/>
                <w:sz w:val="18"/>
                <w:szCs w:val="18"/>
                <w:color w:val="D4D4D4"/>
              </w:rPr>
              <w:t xml:space="preserve">.</w:t>
            </w:r>
            <w:r>
              <w:rPr>
                <w:rFonts w:ascii="Consolas" w:hAnsi="Consolas"/>
                <w:sz w:val="18"/>
                <w:szCs w:val="18"/>
                <w:color w:val="D4D4D4"/>
              </w:rPr>
              <w:t xml:space="preserve">addEventListener</w:t>
            </w:r>
            <w:r>
              <w:rPr>
                <w:rFonts w:ascii="Consolas" w:hAnsi="Consolas"/>
                <w:sz w:val="18"/>
                <w:szCs w:val="18"/>
                <w:color w:val="D4D4D4"/>
              </w:rPr>
              <w:t xml:space="preserve">(</w:t>
            </w:r>
            <w:r>
              <w:rPr>
                <w:rFonts w:ascii="Consolas" w:hAnsi="Consolas"/>
                <w:sz w:val="18"/>
                <w:szCs w:val="18"/>
                <w:color w:val="CE9178"/>
              </w:rPr>
              <w:t xml:space="preserve">"mouseenter"</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onEnter</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char</w:t>
            </w:r>
            <w:r>
              <w:rPr>
                <w:rFonts w:ascii="Consolas" w:hAnsi="Consolas"/>
                <w:sz w:val="18"/>
                <w:szCs w:val="18"/>
                <w:color w:val="D4D4D4"/>
              </w:rPr>
              <w:t xml:space="preserve">.</w:t>
            </w:r>
            <w:r>
              <w:rPr>
                <w:rFonts w:ascii="Consolas" w:hAnsi="Consolas"/>
                <w:sz w:val="18"/>
                <w:szCs w:val="18"/>
                <w:color w:val="D4D4D4"/>
              </w:rPr>
              <w:t xml:space="preserve">addEventListener</w:t>
            </w:r>
            <w:r>
              <w:rPr>
                <w:rFonts w:ascii="Consolas" w:hAnsi="Consolas"/>
                <w:sz w:val="18"/>
                <w:szCs w:val="18"/>
                <w:color w:val="D4D4D4"/>
              </w:rPr>
              <w:t xml:space="preserve">(</w:t>
            </w:r>
            <w:r>
              <w:rPr>
                <w:rFonts w:ascii="Consolas" w:hAnsi="Consolas"/>
                <w:sz w:val="18"/>
                <w:szCs w:val="18"/>
                <w:color w:val="CE9178"/>
              </w:rPr>
              <w:t xml:space="preserve">"mouseleave"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onLeave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6A9955"/>
              </w:rPr>
              <w:t xml:space="preserve">// 3. The Sequential Toggle Effect (Every 7 seconds) — word by word</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triggerSequentialWave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tl</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gsap</w:t>
            </w:r>
            <w:r>
              <w:rPr>
                <w:rFonts w:ascii="Consolas" w:hAnsi="Consolas"/>
                <w:sz w:val="18"/>
                <w:szCs w:val="18"/>
                <w:color w:val="D4D4D4"/>
              </w:rPr>
              <w:t xml:space="preserve">.</w:t>
            </w:r>
            <w:r>
              <w:rPr>
                <w:rFonts w:ascii="Consolas" w:hAnsi="Consolas"/>
                <w:sz w:val="18"/>
                <w:szCs w:val="18"/>
                <w:color w:val="D4D4D4"/>
              </w:rPr>
              <w:t xml:space="preserve">timeline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delay</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6A9955"/>
              </w:rPr>
              <w:t xml:space="preserve">// Group char elements by word (split on spaces in original text)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words</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let</w:t>
            </w:r>
            <w:r>
              <w:rPr>
                <w:rFonts w:ascii="Consolas" w:hAnsi="Consolas"/>
                <w:sz w:val="18"/>
                <w:szCs w:val="18"/>
                <w:color w:val="D4D4D4"/>
              </w:rPr>
              <w:t xml:space="preserve"> </w:t>
            </w:r>
            <w:r>
              <w:rPr>
                <w:rFonts w:ascii="Consolas" w:hAnsi="Consolas"/>
                <w:sz w:val="18"/>
                <w:szCs w:val="18"/>
                <w:color w:val="D4D4D4"/>
              </w:rPr>
              <w:t xml:space="preserve">currentWord</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4EC9B0"/>
              </w:rPr>
              <w:t xml:space="preserve">Array</w:t>
            </w:r>
            <w:r>
              <w:rPr>
                <w:rFonts w:ascii="Consolas" w:hAnsi="Consolas"/>
                <w:sz w:val="18"/>
                <w:szCs w:val="18"/>
                <w:color w:val="D4D4D4"/>
              </w:rPr>
              <w:t xml:space="preserve">.</w:t>
            </w:r>
            <w:r>
              <w:rPr>
                <w:rFonts w:ascii="Consolas" w:hAnsi="Consolas"/>
                <w:sz w:val="18"/>
                <w:szCs w:val="18"/>
                <w:color w:val="569CD6"/>
              </w:rPr>
              <w:t xml:space="preserve">from</w:t>
            </w:r>
            <w:r>
              <w:rPr>
                <w:rFonts w:ascii="Consolas" w:hAnsi="Consolas"/>
                <w:sz w:val="18"/>
                <w:szCs w:val="18"/>
                <w:color w:val="D4D4D4"/>
              </w:rPr>
              <w:t xml:space="preserve">(</w:t>
            </w:r>
            <w:r>
              <w:rPr>
                <w:rFonts w:ascii="Consolas" w:hAnsi="Consolas"/>
                <w:sz w:val="18"/>
                <w:szCs w:val="18"/>
                <w:color w:val="D4D4D4"/>
              </w:rPr>
              <w:t xml:space="preserve">charsInner</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forEach</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charEl</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i</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text</w:t>
            </w:r>
            <w:r>
              <w:rPr>
                <w:rFonts w:ascii="Consolas" w:hAnsi="Consolas"/>
                <w:sz w:val="18"/>
                <w:szCs w:val="18"/>
                <w:color w:val="D4D4D4"/>
              </w:rPr>
              <w:t xml:space="preserve">[</w:t>
            </w:r>
            <w:r>
              <w:rPr>
                <w:rFonts w:ascii="Consolas" w:hAnsi="Consolas"/>
                <w:sz w:val="18"/>
                <w:szCs w:val="18"/>
                <w:color w:val="D4D4D4"/>
              </w:rPr>
              <w:t xml:space="preserve">i</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currentWord</w:t>
            </w:r>
            <w:r>
              <w:rPr>
                <w:rFonts w:ascii="Consolas" w:hAnsi="Consolas"/>
                <w:sz w:val="18"/>
                <w:szCs w:val="18"/>
                <w:color w:val="D4D4D4"/>
              </w:rPr>
              <w:t xml:space="preserve">.</w:t>
            </w:r>
            <w:r>
              <w:rPr>
                <w:rFonts w:ascii="Consolas" w:hAnsi="Consolas"/>
                <w:sz w:val="18"/>
                <w:szCs w:val="18"/>
                <w:color w:val="D4D4D4"/>
              </w:rPr>
              <w:t xml:space="preserve">length</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B5CEA8"/>
              </w:rPr>
              <w:t xml:space="preserve">0</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words</w:t>
            </w:r>
            <w:r>
              <w:rPr>
                <w:rFonts w:ascii="Consolas" w:hAnsi="Consolas"/>
                <w:sz w:val="18"/>
                <w:szCs w:val="18"/>
                <w:color w:val="D4D4D4"/>
              </w:rPr>
              <w:t xml:space="preserve">.</w:t>
            </w:r>
            <w:r>
              <w:rPr>
                <w:rFonts w:ascii="Consolas" w:hAnsi="Consolas"/>
                <w:sz w:val="18"/>
                <w:szCs w:val="18"/>
                <w:color w:val="D4D4D4"/>
              </w:rPr>
              <w:t xml:space="preserve">push</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currentWord</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currentWord</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else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currentWord</w:t>
            </w:r>
            <w:r>
              <w:rPr>
                <w:rFonts w:ascii="Consolas" w:hAnsi="Consolas"/>
                <w:sz w:val="18"/>
                <w:szCs w:val="18"/>
                <w:color w:val="D4D4D4"/>
              </w:rPr>
              <w:t xml:space="preserve">.</w:t>
            </w:r>
            <w:r>
              <w:rPr>
                <w:rFonts w:ascii="Consolas" w:hAnsi="Consolas"/>
                <w:sz w:val="18"/>
                <w:szCs w:val="18"/>
                <w:color w:val="D4D4D4"/>
              </w:rPr>
              <w:t xml:space="preserve">push</w:t>
            </w:r>
            <w:r>
              <w:rPr>
                <w:rFonts w:ascii="Consolas" w:hAnsi="Consolas"/>
                <w:sz w:val="18"/>
                <w:szCs w:val="18"/>
                <w:color w:val="D4D4D4"/>
              </w:rPr>
              <w:t xml:space="preserve">(</w:t>
            </w:r>
            <w:r>
              <w:rPr>
                <w:rFonts w:ascii="Consolas" w:hAnsi="Consolas"/>
                <w:sz w:val="18"/>
                <w:szCs w:val="18"/>
                <w:color w:val="D4D4D4"/>
              </w:rPr>
              <w:t xml:space="preserve">charEl</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currentWord</w:t>
            </w:r>
            <w:r>
              <w:rPr>
                <w:rFonts w:ascii="Consolas" w:hAnsi="Consolas"/>
                <w:sz w:val="18"/>
                <w:szCs w:val="18"/>
                <w:color w:val="D4D4D4"/>
              </w:rPr>
              <w:t xml:space="preserve">.</w:t>
            </w:r>
            <w:r>
              <w:rPr>
                <w:rFonts w:ascii="Consolas" w:hAnsi="Consolas"/>
                <w:sz w:val="18"/>
                <w:szCs w:val="18"/>
                <w:color w:val="D4D4D4"/>
              </w:rPr>
              <w:t xml:space="preserve">length</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B5CEA8"/>
              </w:rPr>
              <w:t xml:space="preserve">0</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words</w:t>
            </w:r>
            <w:r>
              <w:rPr>
                <w:rFonts w:ascii="Consolas" w:hAnsi="Consolas"/>
                <w:sz w:val="18"/>
                <w:szCs w:val="18"/>
                <w:color w:val="D4D4D4"/>
              </w:rPr>
              <w:t xml:space="preserve">.</w:t>
            </w:r>
            <w:r>
              <w:rPr>
                <w:rFonts w:ascii="Consolas" w:hAnsi="Consolas"/>
                <w:sz w:val="18"/>
                <w:szCs w:val="18"/>
                <w:color w:val="D4D4D4"/>
              </w:rPr>
              <w:t xml:space="preserve">push</w:t>
            </w:r>
            <w:r>
              <w:rPr>
                <w:rFonts w:ascii="Consolas" w:hAnsi="Consolas"/>
                <w:sz w:val="18"/>
                <w:szCs w:val="18"/>
                <w:color w:val="D4D4D4"/>
              </w:rPr>
              <w:t xml:space="preserve">(</w:t>
            </w:r>
            <w:r>
              <w:rPr>
                <w:rFonts w:ascii="Consolas" w:hAnsi="Consolas"/>
                <w:sz w:val="18"/>
                <w:szCs w:val="18"/>
                <w:color w:val="D4D4D4"/>
              </w:rPr>
              <w:t xml:space="preserve">currentWord</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6A9955"/>
              </w:rPr>
              <w:t xml:space="preserve">// Animate each word: morph in letter by letter, then reset, then next word</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words</w:t>
            </w:r>
            <w:r>
              <w:rPr>
                <w:rFonts w:ascii="Consolas" w:hAnsi="Consolas"/>
                <w:sz w:val="18"/>
                <w:szCs w:val="18"/>
                <w:color w:val="D4D4D4"/>
              </w:rPr>
              <w:t xml:space="preserve">.</w:t>
            </w:r>
            <w:r>
              <w:rPr>
                <w:rFonts w:ascii="Consolas" w:hAnsi="Consolas"/>
                <w:sz w:val="18"/>
                <w:szCs w:val="18"/>
                <w:color w:val="D4D4D4"/>
              </w:rPr>
              <w:t xml:space="preserve">forEach</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wordChars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staggerEach</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0.04</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6A9955"/>
              </w:rPr>
              <w:t xml:space="preserve">// Morph in</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tl</w:t>
            </w:r>
            <w:r>
              <w:rPr>
                <w:rFonts w:ascii="Consolas" w:hAnsi="Consolas"/>
                <w:sz w:val="18"/>
                <w:szCs w:val="18"/>
                <w:color w:val="D4D4D4"/>
              </w:rPr>
              <w:t xml:space="preserve">.</w:t>
            </w:r>
            <w:r>
              <w:rPr>
                <w:rFonts w:ascii="Consolas" w:hAnsi="Consolas"/>
                <w:sz w:val="18"/>
                <w:szCs w:val="18"/>
                <w:color w:val="D4D4D4"/>
              </w:rPr>
              <w:t xml:space="preserve">to</w:t>
            </w:r>
            <w:r>
              <w:rPr>
                <w:rFonts w:ascii="Consolas" w:hAnsi="Consolas"/>
                <w:sz w:val="18"/>
                <w:szCs w:val="18"/>
                <w:color w:val="D4D4D4"/>
              </w:rPr>
              <w:t xml:space="preserve">(</w:t>
            </w:r>
            <w:r>
              <w:rPr>
                <w:rFonts w:ascii="Consolas" w:hAnsi="Consolas"/>
                <w:sz w:val="18"/>
                <w:szCs w:val="18"/>
                <w:color w:val="D4D4D4"/>
              </w:rPr>
              <w:t xml:space="preserve">wordChars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fontVariationSettings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'wght' </w:t>
            </w:r>
            <w:r>
              <w:rPr>
                <w:rFonts w:ascii="Consolas" w:hAnsi="Consolas"/>
                <w:sz w:val="18"/>
                <w:szCs w:val="18"/>
                <w:color w:val="CE9178"/>
              </w:rPr>
              <w:t xml:space="preserve">${</w:t>
            </w:r>
            <w:r>
              <w:rPr>
                <w:rFonts w:ascii="Consolas" w:hAnsi="Consolas"/>
                <w:sz w:val="18"/>
                <w:szCs w:val="18"/>
                <w:color w:val="4EC9B0"/>
              </w:rPr>
              <w:t xml:space="preserve">Math</w:t>
            </w:r>
            <w:r>
              <w:rPr>
                <w:rFonts w:ascii="Consolas" w:hAnsi="Consolas"/>
                <w:sz w:val="18"/>
                <w:szCs w:val="18"/>
                <w:color w:val="D4D4D4"/>
              </w:rPr>
              <w:t xml:space="preserve">.</w:t>
            </w:r>
            <w:r>
              <w:rPr>
                <w:rFonts w:ascii="Consolas" w:hAnsi="Consolas"/>
                <w:sz w:val="18"/>
                <w:szCs w:val="18"/>
                <w:color w:val="D4D4D4"/>
              </w:rPr>
              <w:t xml:space="preserve">floor</w:t>
            </w:r>
            <w:r>
              <w:rPr>
                <w:rFonts w:ascii="Consolas" w:hAnsi="Consolas"/>
                <w:sz w:val="18"/>
                <w:szCs w:val="18"/>
                <w:color w:val="D4D4D4"/>
              </w:rPr>
              <w:t xml:space="preserve">(</w:t>
            </w:r>
            <w:r>
              <w:rPr>
                <w:rFonts w:ascii="Consolas" w:hAnsi="Consolas"/>
                <w:sz w:val="18"/>
                <w:szCs w:val="18"/>
                <w:color w:val="4EC9B0"/>
              </w:rPr>
              <w:t xml:space="preserve">Math</w:t>
            </w:r>
            <w:r>
              <w:rPr>
                <w:rFonts w:ascii="Consolas" w:hAnsi="Consolas"/>
                <w:sz w:val="18"/>
                <w:szCs w:val="18"/>
                <w:color w:val="D4D4D4"/>
              </w:rPr>
              <w:t xml:space="preserve">.</w:t>
            </w:r>
            <w:r>
              <w:rPr>
                <w:rFonts w:ascii="Consolas" w:hAnsi="Consolas"/>
                <w:sz w:val="18"/>
                <w:szCs w:val="18"/>
                <w:color w:val="D4D4D4"/>
              </w:rPr>
              <w:t xml:space="preserve">random</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200</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100</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color</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colors</w:t>
            </w:r>
            <w:r>
              <w:rPr>
                <w:rFonts w:ascii="Consolas" w:hAnsi="Consolas"/>
                <w:sz w:val="18"/>
                <w:szCs w:val="18"/>
                <w:color w:val="D4D4D4"/>
              </w:rPr>
              <w:t xml:space="preserve">[</w:t>
            </w:r>
            <w:r>
              <w:rPr>
                <w:rFonts w:ascii="Consolas" w:hAnsi="Consolas"/>
                <w:sz w:val="18"/>
                <w:szCs w:val="18"/>
                <w:color w:val="4EC9B0"/>
              </w:rPr>
              <w:t xml:space="preserve">Math</w:t>
            </w:r>
            <w:r>
              <w:rPr>
                <w:rFonts w:ascii="Consolas" w:hAnsi="Consolas"/>
                <w:sz w:val="18"/>
                <w:szCs w:val="18"/>
                <w:color w:val="D4D4D4"/>
              </w:rPr>
              <w:t xml:space="preserve">.</w:t>
            </w:r>
            <w:r>
              <w:rPr>
                <w:rFonts w:ascii="Consolas" w:hAnsi="Consolas"/>
                <w:sz w:val="18"/>
                <w:szCs w:val="18"/>
                <w:color w:val="D4D4D4"/>
              </w:rPr>
              <w:t xml:space="preserve">floor</w:t>
            </w:r>
            <w:r>
              <w:rPr>
                <w:rFonts w:ascii="Consolas" w:hAnsi="Consolas"/>
                <w:sz w:val="18"/>
                <w:szCs w:val="18"/>
                <w:color w:val="D4D4D4"/>
              </w:rPr>
              <w:t xml:space="preserve">(</w:t>
            </w:r>
            <w:r>
              <w:rPr>
                <w:rFonts w:ascii="Consolas" w:hAnsi="Consolas"/>
                <w:sz w:val="18"/>
                <w:szCs w:val="18"/>
                <w:color w:val="4EC9B0"/>
              </w:rPr>
              <w:t xml:space="preserve">Math</w:t>
            </w:r>
            <w:r>
              <w:rPr>
                <w:rFonts w:ascii="Consolas" w:hAnsi="Consolas"/>
                <w:sz w:val="18"/>
                <w:szCs w:val="18"/>
                <w:color w:val="D4D4D4"/>
              </w:rPr>
              <w:t xml:space="preserve">.</w:t>
            </w:r>
            <w:r>
              <w:rPr>
                <w:rFonts w:ascii="Consolas" w:hAnsi="Consolas"/>
                <w:sz w:val="18"/>
                <w:szCs w:val="18"/>
                <w:color w:val="D4D4D4"/>
              </w:rPr>
              <w:t xml:space="preserve">random</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colors</w:t>
            </w:r>
            <w:r>
              <w:rPr>
                <w:rFonts w:ascii="Consolas" w:hAnsi="Consolas"/>
                <w:sz w:val="18"/>
                <w:szCs w:val="18"/>
                <w:color w:val="D4D4D4"/>
              </w:rPr>
              <w:t xml:space="preserve">.</w:t>
            </w:r>
            <w:r>
              <w:rPr>
                <w:rFonts w:ascii="Consolas" w:hAnsi="Consolas"/>
                <w:sz w:val="18"/>
                <w:szCs w:val="18"/>
                <w:color w:val="D4D4D4"/>
              </w:rPr>
              <w:t xml:space="preserve">length</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scale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1.3</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rotation</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4EC9B0"/>
              </w:rPr>
              <w:t xml:space="preserve">Math</w:t>
            </w:r>
            <w:r>
              <w:rPr>
                <w:rFonts w:ascii="Consolas" w:hAnsi="Consolas"/>
                <w:sz w:val="18"/>
                <w:szCs w:val="18"/>
                <w:color w:val="D4D4D4"/>
              </w:rPr>
              <w:t xml:space="preserve">.</w:t>
            </w:r>
            <w:r>
              <w:rPr>
                <w:rFonts w:ascii="Consolas" w:hAnsi="Consolas"/>
                <w:sz w:val="18"/>
                <w:szCs w:val="18"/>
                <w:color w:val="D4D4D4"/>
              </w:rPr>
              <w:t xml:space="preserve">random</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20</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10</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duration</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0.15</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stagger</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each</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staggerEach</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from</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"start"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ease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"back.out(2)"</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6A9955"/>
              </w:rPr>
              <w:t xml:space="preserve">// Reset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tl</w:t>
            </w:r>
            <w:r>
              <w:rPr>
                <w:rFonts w:ascii="Consolas" w:hAnsi="Consolas"/>
                <w:sz w:val="18"/>
                <w:szCs w:val="18"/>
                <w:color w:val="D4D4D4"/>
              </w:rPr>
              <w:t xml:space="preserve">.</w:t>
            </w:r>
            <w:r>
              <w:rPr>
                <w:rFonts w:ascii="Consolas" w:hAnsi="Consolas"/>
                <w:sz w:val="18"/>
                <w:szCs w:val="18"/>
                <w:color w:val="D4D4D4"/>
              </w:rPr>
              <w:t xml:space="preserve">to</w:t>
            </w:r>
            <w:r>
              <w:rPr>
                <w:rFonts w:ascii="Consolas" w:hAnsi="Consolas"/>
                <w:sz w:val="18"/>
                <w:szCs w:val="18"/>
                <w:color w:val="D4D4D4"/>
              </w:rPr>
              <w:t xml:space="preserve">(</w:t>
            </w:r>
            <w:r>
              <w:rPr>
                <w:rFonts w:ascii="Consolas" w:hAnsi="Consolas"/>
                <w:sz w:val="18"/>
                <w:szCs w:val="18"/>
                <w:color w:val="D4D4D4"/>
              </w:rPr>
              <w:t xml:space="preserve">wordChars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fontVariationSettings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"'wght' 900"</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color</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"inherit"</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scale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1</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rotation</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0</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duration</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0.2</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stagger</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each</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staggerEach</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from</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"start"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ease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"power2.inOut"</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interval</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setInterval</w:t>
            </w:r>
            <w:r>
              <w:rPr>
                <w:rFonts w:ascii="Consolas" w:hAnsi="Consolas"/>
                <w:sz w:val="18"/>
                <w:szCs w:val="18"/>
                <w:color w:val="D4D4D4"/>
              </w:rPr>
              <w:t xml:space="preserve">(</w:t>
            </w:r>
            <w:r>
              <w:rPr>
                <w:rFonts w:ascii="Consolas" w:hAnsi="Consolas"/>
                <w:sz w:val="18"/>
                <w:szCs w:val="18"/>
                <w:color w:val="D4D4D4"/>
              </w:rPr>
              <w:t xml:space="preserve">triggerSequentialWave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7000</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6A9955"/>
              </w:rPr>
              <w:t xml:space="preserve">// Optional: run once shortly after load</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initialTimer</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setTimeout</w:t>
            </w:r>
            <w:r>
              <w:rPr>
                <w:rFonts w:ascii="Consolas" w:hAnsi="Consolas"/>
                <w:sz w:val="18"/>
                <w:szCs w:val="18"/>
                <w:color w:val="D4D4D4"/>
              </w:rPr>
              <w:t xml:space="preserve">(</w:t>
            </w:r>
            <w:r>
              <w:rPr>
                <w:rFonts w:ascii="Consolas" w:hAnsi="Consolas"/>
                <w:sz w:val="18"/>
                <w:szCs w:val="18"/>
                <w:color w:val="D4D4D4"/>
              </w:rPr>
              <w:t xml:space="preserve">triggerSequentialWave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1500</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clearInterval</w:t>
            </w:r>
            <w:r>
              <w:rPr>
                <w:rFonts w:ascii="Consolas" w:hAnsi="Consolas"/>
                <w:sz w:val="18"/>
                <w:szCs w:val="18"/>
                <w:color w:val="D4D4D4"/>
              </w:rPr>
              <w:t xml:space="preserve">(</w:t>
            </w:r>
            <w:r>
              <w:rPr>
                <w:rFonts w:ascii="Consolas" w:hAnsi="Consolas"/>
                <w:sz w:val="18"/>
                <w:szCs w:val="18"/>
                <w:color w:val="D4D4D4"/>
              </w:rPr>
              <w:t xml:space="preserve">interval</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clearTimeout</w:t>
            </w:r>
            <w:r>
              <w:rPr>
                <w:rFonts w:ascii="Consolas" w:hAnsi="Consolas"/>
                <w:sz w:val="18"/>
                <w:szCs w:val="18"/>
                <w:color w:val="D4D4D4"/>
              </w:rPr>
              <w:t xml:space="preserve">(</w:t>
            </w:r>
            <w:r>
              <w:rPr>
                <w:rFonts w:ascii="Consolas" w:hAnsi="Consolas"/>
                <w:sz w:val="18"/>
                <w:szCs w:val="18"/>
                <w:color w:val="D4D4D4"/>
              </w:rPr>
              <w:t xml:space="preserve">initialTimer</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text</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 </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ref</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containerRef</w:t>
            </w:r>
            <w:r>
              <w:rPr>
                <w:rFonts w:ascii="Consolas" w:hAnsi="Consolas"/>
                <w:sz w:val="18"/>
                <w:szCs w:val="18"/>
                <w:color w:val="D4D4D4"/>
              </w:rPr>
              <w:t xml:space="preserve">}</w:t>
            </w:r>
            <w:r>
              <w:rPr>
                <w:rFonts w:ascii="Consolas" w:hAnsi="Consolas"/>
                <w:sz w:val="18"/>
                <w:szCs w:val="18"/>
                <w:color w:val="D4D4D4"/>
              </w:rPr>
              <w:t xml:space="preserve"> </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className</w:t>
            </w:r>
            <w:r>
              <w:rPr>
                <w:rFonts w:ascii="Consolas" w:hAnsi="Consolas"/>
                <w:sz w:val="18"/>
                <w:szCs w:val="18"/>
                <w:color w:val="D4D4D4"/>
              </w:rPr>
              <w:t xml:space="preserve">}</w:t>
            </w:r>
            <w:r>
              <w:rPr>
                <w:rFonts w:ascii="Consolas" w:hAnsi="Consolas"/>
                <w:sz w:val="18"/>
                <w:szCs w:val="18"/>
                <w:color w:val="D4D4D4"/>
              </w:rPr>
              <w:t xml:space="preserve"> </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style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display</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"flex"</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justifyContent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"center"</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opacity</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isReady</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1</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0</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whiteSpace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"pre"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letterSpacing</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0</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padding</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"0"</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text</w:t>
            </w:r>
            <w:r>
              <w:rPr>
                <w:rFonts w:ascii="Consolas" w:hAnsi="Consolas"/>
                <w:sz w:val="18"/>
                <w:szCs w:val="18"/>
                <w:color w:val="D4D4D4"/>
              </w:rPr>
              <w:t xml:space="preserve">.</w:t>
            </w:r>
            <w:r>
              <w:rPr>
                <w:rFonts w:ascii="Consolas" w:hAnsi="Consolas"/>
                <w:sz w:val="18"/>
                <w:szCs w:val="18"/>
                <w:color w:val="D4D4D4"/>
              </w:rPr>
              <w:t xml:space="preserve">split</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map</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569CD6"/>
              </w:rPr>
              <w:t xml:space="preserve">char</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i</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span</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key</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i</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"char-wrapper"</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style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display</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"inline-flex"</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justifyContent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"center"</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position</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"relative"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span</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"char-inner inline-block"</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style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fontVariationSettings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"'wght' 900"</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willChange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"transform, font-variation-settings"</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pointerEvents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"auto"</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letterSpacing</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0</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569CD6"/>
              </w:rPr>
              <w:t xml:space="preserve">char</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 "</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"\u00A0"</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char</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span</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span</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569CD6"/>
              </w:rPr>
              <w:t xml:space="preserve">export</w:t>
            </w:r>
            <w:r>
              <w:rPr>
                <w:rFonts w:ascii="Consolas" w:hAnsi="Consolas"/>
                <w:sz w:val="18"/>
                <w:szCs w:val="18"/>
                <w:color w:val="D4D4D4"/>
              </w:rPr>
              <w:t xml:space="preserve"> </w:t>
            </w:r>
            <w:r>
              <w:rPr>
                <w:rFonts w:ascii="Consolas" w:hAnsi="Consolas"/>
                <w:sz w:val="18"/>
                <w:szCs w:val="18"/>
                <w:color w:val="569CD6"/>
              </w:rPr>
              <w:t xml:space="preserve">default</w:t>
            </w:r>
            <w:r>
              <w:rPr>
                <w:rFonts w:ascii="Consolas" w:hAnsi="Consolas"/>
                <w:sz w:val="18"/>
                <w:szCs w:val="18"/>
                <w:color w:val="D4D4D4"/>
              </w:rPr>
              <w:t xml:space="preserve"> </w:t>
            </w:r>
            <w:r>
              <w:rPr>
                <w:rFonts w:ascii="Consolas" w:hAnsi="Consolas"/>
                <w:sz w:val="18"/>
                <w:szCs w:val="18"/>
                <w:color w:val="D4D4D4"/>
              </w:rPr>
              <w:t xml:space="preserve">HoverText</w:t>
            </w:r>
            <w:r>
              <w:rPr>
                <w:rFonts w:ascii="Consolas" w:hAnsi="Consolas"/>
                <w:sz w:val="18"/>
                <w:szCs w:val="18"/>
                <w:color w:val="D4D4D4"/>
              </w:rPr>
              <w:t xml:space="preserve">;</w:t>
            </w:r>
          </w:p>
        </w:tc>
      </w:tr>
    </w:tbl>
    <w:p/>
    <w:tbl>
      <w:tblPr>
        <w:tblStyle w:val="TableGrid"/>
        <w:tblW w:type="auto" w:w="0"/>
        <w:tblLook w:firstColumn="1" w:firstRow="1" w:lastColumn="0" w:lastRow="0" w:noHBand="0" w:noVBand="1" w:val="04A0"/>
      </w:tblPr>
      <w:tblGrid>
        <w:gridCol w:w="10080"/>
      </w:tblGrid>
      <w:tr>
        <w:tc>
          <w:tcPr>
            <w:tcW w:type="dxa" w:w="10080"/>
            <w:shd w:val="clear" w:color="auto" w:fill="252526"/>
            <w:tcBorders>
              <w:top w:val="nil"/>
              <w:left w:val="nil"/>
              <w:bottom w:val="nil"/>
              <w:right w:val="nil"/>
              <w:insideH w:val="nil"/>
              <w:insideV w:val="nil"/>
            </w:tcBorders>
          </w:tcPr>
          <w:p>
            <w:pPr>
              <w:spacing w:before="80" w:after="80"/>
              <w:ind w:left="144"/>
            </w:pPr>
            <w:r>
              <w:rPr>
                <w:rFonts w:ascii="Consolas" w:hAnsi="Consolas"/>
                <w:b w:val="0"/>
                <w:color w:val="859900"/>
                <w:sz w:val="18"/>
              </w:rPr>
              <w:t xml:space="preserve">  frontend/app/components/ImageCarouselWrapper.jsx</w:t>
            </w:r>
          </w:p>
        </w:tc>
      </w:tr>
    </w:tbl>
    <w:p/>
    <w:tbl>
      <w:tblPr>
        <w:tblStyle w:val="TableGrid"/>
        <w:tblW w:type="auto" w:w="0"/>
        <w:tblLook w:firstColumn="1" w:firstRow="1" w:lastColumn="0" w:lastRow="0" w:noHBand="0" w:noVBand="1" w:val="04A0"/>
      </w:tblPr>
      <w:tblGrid>
        <w:gridCol w:w="10080"/>
      </w:tblGrid>
      <w:tr>
        <w:tc>
          <w:tcPr>
            <w:tcW w:type="dxa" w:w="10080"/>
            <w:shd w:val="clear" w:color="auto" w:fill="1E1E1E"/>
            <w:tcBorders>
              <w:top w:val="single" w:sz="4" w:color="3C3C3C"/>
              <w:left w:val="single" w:sz="4" w:color="3C3C3C"/>
              <w:bottom w:val="single" w:sz="4" w:color="3C3C3C"/>
              <w:right w:val="single" w:sz="4" w:color="3C3C3C"/>
            </w:tcBorders>
            <w:tcMar>
              <w:top w:w="100" w:type="dxa"/>
              <w:left w:w="100" w:type="dxa"/>
              <w:bottom w:w="100" w:type="dxa"/>
              <w:right w:w="100" w:type="dxa"/>
            </w:tcMar>
          </w:tcPr>
          <w:p>
            <w:pPr>
              <w:spacing w:before="0" w:after="0" w:line="240" w:lineRule="auto"/>
              <w:ind w:left="144"/>
            </w:pPr>
            <w:r>
              <w:rPr>
                <w:rFonts w:ascii="Consolas" w:hAnsi="Consolas"/>
                <w:sz w:val="18"/>
                <w:szCs w:val="18"/>
                <w:color w:val="CE9178"/>
              </w:rPr>
              <w:t xml:space="preserve">"use client"</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569CD6"/>
              </w:rPr>
              <w:t xml:space="preserve">import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useState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useEffect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from</w:t>
            </w:r>
            <w:r>
              <w:rPr>
                <w:rFonts w:ascii="Consolas" w:hAnsi="Consolas"/>
                <w:sz w:val="18"/>
                <w:szCs w:val="18"/>
                <w:color w:val="D4D4D4"/>
              </w:rPr>
              <w:t xml:space="preserve"> </w:t>
            </w:r>
            <w:r>
              <w:rPr>
                <w:rFonts w:ascii="Consolas" w:hAnsi="Consolas"/>
                <w:sz w:val="18"/>
                <w:szCs w:val="18"/>
                <w:color w:val="CE9178"/>
              </w:rPr>
              <w:t xml:space="preserve">"react"</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569CD6"/>
              </w:rPr>
              <w:t xml:space="preserve">import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dancingScript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from</w:t>
            </w:r>
            <w:r>
              <w:rPr>
                <w:rFonts w:ascii="Consolas" w:hAnsi="Consolas"/>
                <w:sz w:val="18"/>
                <w:szCs w:val="18"/>
                <w:color w:val="D4D4D4"/>
              </w:rPr>
              <w:t xml:space="preserve"> </w:t>
            </w:r>
            <w:r>
              <w:rPr>
                <w:rFonts w:ascii="Consolas" w:hAnsi="Consolas"/>
                <w:sz w:val="18"/>
                <w:szCs w:val="18"/>
                <w:color w:val="CE9178"/>
              </w:rPr>
              <w:t xml:space="preserve">"../fonts"</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p>
          <w:p>
            <w:pPr>
              <w:spacing w:before="0" w:after="0" w:line="240" w:lineRule="auto"/>
              <w:ind w:left="144"/>
            </w:pPr>
            <w:r>
              <w:rPr>
                <w:rFonts w:ascii="Consolas" w:hAnsi="Consolas"/>
                <w:sz w:val="18"/>
                <w:szCs w:val="18"/>
                <w:color w:val="569CD6"/>
              </w:rPr>
              <w:t xml:space="preserve">export</w:t>
            </w:r>
            <w:r>
              <w:rPr>
                <w:rFonts w:ascii="Consolas" w:hAnsi="Consolas"/>
                <w:sz w:val="18"/>
                <w:szCs w:val="18"/>
                <w:color w:val="D4D4D4"/>
              </w:rPr>
              <w:t xml:space="preserve"> </w:t>
            </w:r>
            <w:r>
              <w:rPr>
                <w:rFonts w:ascii="Consolas" w:hAnsi="Consolas"/>
                <w:sz w:val="18"/>
                <w:szCs w:val="18"/>
                <w:color w:val="569CD6"/>
              </w:rPr>
              <w:t xml:space="preserve">default</w:t>
            </w:r>
            <w:r>
              <w:rPr>
                <w:rFonts w:ascii="Consolas" w:hAnsi="Consolas"/>
                <w:sz w:val="18"/>
                <w:szCs w:val="18"/>
                <w:color w:val="D4D4D4"/>
              </w:rPr>
              <w:t xml:space="preserve"> </w:t>
            </w:r>
            <w:r>
              <w:rPr>
                <w:rFonts w:ascii="Consolas" w:hAnsi="Consolas"/>
                <w:sz w:val="18"/>
                <w:szCs w:val="18"/>
                <w:color w:val="569CD6"/>
              </w:rPr>
              <w:t xml:space="preserve">function</w:t>
            </w:r>
            <w:r>
              <w:rPr>
                <w:rFonts w:ascii="Consolas" w:hAnsi="Consolas"/>
                <w:sz w:val="18"/>
                <w:szCs w:val="18"/>
                <w:color w:val="D4D4D4"/>
              </w:rPr>
              <w:t xml:space="preserve"> </w:t>
            </w:r>
            <w:r>
              <w:rPr>
                <w:rFonts w:ascii="Consolas" w:hAnsi="Consolas"/>
                <w:sz w:val="18"/>
                <w:szCs w:val="18"/>
                <w:color w:val="D4D4D4"/>
              </w:rPr>
              <w:t xml:space="preserve">ImageCarouselWrapper</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currentIndex</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setCurrentIndex</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useState</w:t>
            </w:r>
            <w:r>
              <w:rPr>
                <w:rFonts w:ascii="Consolas" w:hAnsi="Consolas"/>
                <w:sz w:val="18"/>
                <w:szCs w:val="18"/>
                <w:color w:val="D4D4D4"/>
              </w:rPr>
              <w:t xml:space="preserve">(</w:t>
            </w:r>
            <w:r>
              <w:rPr>
                <w:rFonts w:ascii="Consolas" w:hAnsi="Consolas"/>
                <w:sz w:val="18"/>
                <w:szCs w:val="18"/>
                <w:color w:val="B5CEA8"/>
              </w:rPr>
              <w:t xml:space="preserve">0</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images</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CE9178"/>
              </w:rPr>
              <w:t xml:space="preserve">"/signup_image_1.png"</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CE9178"/>
              </w:rPr>
              <w:t xml:space="preserve">"/signup_image_2.png"</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CE9178"/>
              </w:rPr>
              <w:t xml:space="preserve">"/signup_image_3.png"</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useEffect</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interval</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setInterval</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setCurrentIndex</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prev</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prev</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1</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images</w:t>
            </w:r>
            <w:r>
              <w:rPr>
                <w:rFonts w:ascii="Consolas" w:hAnsi="Consolas"/>
                <w:sz w:val="18"/>
                <w:szCs w:val="18"/>
                <w:color w:val="D4D4D4"/>
              </w:rPr>
              <w:t xml:space="preserve">.</w:t>
            </w:r>
            <w:r>
              <w:rPr>
                <w:rFonts w:ascii="Consolas" w:hAnsi="Consolas"/>
                <w:sz w:val="18"/>
                <w:szCs w:val="18"/>
                <w:color w:val="D4D4D4"/>
              </w:rPr>
              <w:t xml:space="preserve">length</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8000</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6A9955"/>
              </w:rPr>
              <w:t xml:space="preserve">// Changed to 8 seconds</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clearInterval</w:t>
            </w:r>
            <w:r>
              <w:rPr>
                <w:rFonts w:ascii="Consolas" w:hAnsi="Consolas"/>
                <w:sz w:val="18"/>
                <w:szCs w:val="18"/>
                <w:color w:val="D4D4D4"/>
              </w:rPr>
              <w:t xml:space="preserve">(</w:t>
            </w:r>
            <w:r>
              <w:rPr>
                <w:rFonts w:ascii="Consolas" w:hAnsi="Consolas"/>
                <w:sz w:val="18"/>
                <w:szCs w:val="18"/>
                <w:color w:val="D4D4D4"/>
              </w:rPr>
              <w:t xml:space="preserve">interval</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currentIndex</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6A9955"/>
              </w:rPr>
              <w:t xml:space="preserve">// Reset timer whenever currentIndex changes</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handleImageSelect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idx</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setCurrentIndex</w:t>
            </w:r>
            <w:r>
              <w:rPr>
                <w:rFonts w:ascii="Consolas" w:hAnsi="Consolas"/>
                <w:sz w:val="18"/>
                <w:szCs w:val="18"/>
                <w:color w:val="D4D4D4"/>
              </w:rPr>
              <w:t xml:space="preserve">(</w:t>
            </w:r>
            <w:r>
              <w:rPr>
                <w:rFonts w:ascii="Consolas" w:hAnsi="Consolas"/>
                <w:sz w:val="18"/>
                <w:szCs w:val="18"/>
                <w:color w:val="D4D4D4"/>
              </w:rPr>
              <w:t xml:space="preserve">idx</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6A9955"/>
              </w:rPr>
              <w:t xml:space="preserve">// Timer will automatically reset due to dependency on currentIndex</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"hidden lg:block w-fit h-screen relative bg-neutral-900"</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6A9955"/>
              </w:rPr>
              <w:t xml:space="preserve">/* Logo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"absolute top-6 left-8 z-10 text-2xl text-white"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h1</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dancingScript</w:t>
            </w:r>
            <w:r>
              <w:rPr>
                <w:rFonts w:ascii="Consolas" w:hAnsi="Consolas"/>
                <w:sz w:val="18"/>
                <w:szCs w:val="18"/>
                <w:color w:val="D4D4D4"/>
              </w:rPr>
              <w:t xml:space="preserve">.</w:t>
            </w:r>
            <w:r>
              <w:rPr>
                <w:rFonts w:ascii="Consolas" w:hAnsi="Consolas"/>
                <w:sz w:val="18"/>
                <w:szCs w:val="18"/>
                <w:color w:val="D4D4D4"/>
              </w:rPr>
              <w:t xml:space="preserve">className</w:t>
            </w:r>
            <w:r>
              <w:rPr>
                <w:rFonts w:ascii="Consolas" w:hAnsi="Consolas"/>
                <w:sz w:val="18"/>
                <w:szCs w:val="18"/>
                <w:color w:val="CE9178"/>
              </w:rPr>
              <w:t xml:space="preserve">}</w:t>
            </w:r>
            <w:r>
              <w:rPr>
                <w:rFonts w:ascii="Consolas" w:hAnsi="Consolas"/>
                <w:sz w:val="18"/>
                <w:szCs w:val="18"/>
                <w:color w:val="CE9178"/>
              </w:rPr>
              <w:t xml:space="preserve"> pointy text-3xl font-semibold tracking-wide</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Sigmas</w:t>
            </w:r>
            <w:r>
              <w:rPr>
                <w:rFonts w:ascii="Consolas" w:hAnsi="Consolas"/>
                <w:sz w:val="18"/>
                <w:szCs w:val="18"/>
                <w:color w:val="D4D4D4"/>
              </w:rPr>
              <w:t xml:space="preserve"> </w:t>
            </w:r>
            <w:r>
              <w:rPr>
                <w:rFonts w:ascii="Consolas" w:hAnsi="Consolas"/>
                <w:sz w:val="18"/>
                <w:szCs w:val="18"/>
                <w:color w:val="D4D4D4"/>
              </w:rPr>
              <w:t xml:space="preserve">Hub</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h1</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&gt;</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6A9955"/>
              </w:rPr>
              <w:t xml:space="preserve">/* Images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"relative h-full"</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images</w:t>
            </w:r>
            <w:r>
              <w:rPr>
                <w:rFonts w:ascii="Consolas" w:hAnsi="Consolas"/>
                <w:sz w:val="18"/>
                <w:szCs w:val="18"/>
                <w:color w:val="D4D4D4"/>
              </w:rPr>
              <w:t xml:space="preserve">.</w:t>
            </w:r>
            <w:r>
              <w:rPr>
                <w:rFonts w:ascii="Consolas" w:hAnsi="Consolas"/>
                <w:sz w:val="18"/>
                <w:szCs w:val="18"/>
                <w:color w:val="D4D4D4"/>
              </w:rPr>
              <w:t xml:space="preserve">map</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img</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idx</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img</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key</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idx</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src</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img</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alt</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Signup </w:t>
            </w:r>
            <w:r>
              <w:rPr>
                <w:rFonts w:ascii="Consolas" w:hAnsi="Consolas"/>
                <w:sz w:val="18"/>
                <w:szCs w:val="18"/>
                <w:color w:val="CE9178"/>
              </w:rPr>
              <w:t xml:space="preserve">${</w:t>
            </w:r>
            <w:r>
              <w:rPr>
                <w:rFonts w:ascii="Consolas" w:hAnsi="Consolas"/>
                <w:sz w:val="18"/>
                <w:szCs w:val="18"/>
                <w:color w:val="D4D4D4"/>
              </w:rPr>
              <w:t xml:space="preserve">idx</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1</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CE9178"/>
              </w:rPr>
              <w:t xml:space="preserve">`</w:t>
            </w:r>
          </w:p>
          <w:p>
            <w:pPr>
              <w:spacing w:before="0" w:after="0" w:line="240" w:lineRule="auto"/>
              <w:ind w:left="144"/>
            </w:pPr>
            <w:r>
              <w:rPr>
                <w:rFonts w:ascii="Consolas" w:hAnsi="Consolas"/>
                <w:sz w:val="18"/>
                <w:szCs w:val="18"/>
                <w:color w:val="CE9178"/>
              </w:rPr>
              <w:t xml:space="preserve">              h-full w-auto transition-opacity duration-1000</w:t>
            </w:r>
          </w:p>
          <w:p>
            <w:pPr>
              <w:spacing w:before="0" w:after="0" w:line="240" w:lineRule="auto"/>
              <w:ind w:left="144"/>
            </w:pPr>
            <w:r>
              <w:rPr>
                <w:rFonts w:ascii="Consolas" w:hAnsi="Consolas"/>
                <w:sz w:val="18"/>
                <w:szCs w:val="18"/>
                <w:color w:val="CE9178"/>
              </w:rPr>
              <w:t xml:space="preserve">              </w:t>
            </w:r>
            <w:r>
              <w:rPr>
                <w:rFonts w:ascii="Consolas" w:hAnsi="Consolas"/>
                <w:sz w:val="18"/>
                <w:szCs w:val="18"/>
                <w:color w:val="CE9178"/>
              </w:rPr>
              <w:t xml:space="preserve">${</w:t>
            </w:r>
            <w:r>
              <w:rPr>
                <w:rFonts w:ascii="Consolas" w:hAnsi="Consolas"/>
                <w:sz w:val="18"/>
                <w:szCs w:val="18"/>
                <w:color w:val="D4D4D4"/>
              </w:rPr>
              <w:t xml:space="preserve">idx</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currentIndex</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"opacity-100 relative"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"opacity-0 absolute inset-0"</w:t>
            </w:r>
            <w:r>
              <w:rPr>
                <w:rFonts w:ascii="Consolas" w:hAnsi="Consolas"/>
                <w:sz w:val="18"/>
                <w:szCs w:val="18"/>
                <w:color w:val="CE9178"/>
              </w:rPr>
              <w:t xml:space="preserve">}</w:t>
            </w:r>
          </w:p>
          <w:p>
            <w:pPr>
              <w:spacing w:before="0" w:after="0" w:line="240" w:lineRule="auto"/>
              <w:ind w:left="144"/>
            </w:pPr>
            <w:r>
              <w:rPr>
                <w:rFonts w:ascii="Consolas" w:hAnsi="Consolas"/>
                <w:sz w:val="18"/>
                <w:szCs w:val="18"/>
                <w:color w:val="CE9178"/>
              </w:rPr>
              <w:t xml:space="preserve">            </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&gt;</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6A9955"/>
              </w:rPr>
              <w:t xml:space="preserve">/* Indicator lines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"absolute bottom-12 left-1/2 transform -translate-x-1/2 flex gap-3"</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images</w:t>
            </w:r>
            <w:r>
              <w:rPr>
                <w:rFonts w:ascii="Consolas" w:hAnsi="Consolas"/>
                <w:sz w:val="18"/>
                <w:szCs w:val="18"/>
                <w:color w:val="D4D4D4"/>
              </w:rPr>
              <w:t xml:space="preserve">.</w:t>
            </w:r>
            <w:r>
              <w:rPr>
                <w:rFonts w:ascii="Consolas" w:hAnsi="Consolas"/>
                <w:sz w:val="18"/>
                <w:szCs w:val="18"/>
                <w:color w:val="D4D4D4"/>
              </w:rPr>
              <w:t xml:space="preserve">map</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_</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idx</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button</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key</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idx</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onClick</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handleImageSelect</w:t>
            </w:r>
            <w:r>
              <w:rPr>
                <w:rFonts w:ascii="Consolas" w:hAnsi="Consolas"/>
                <w:sz w:val="18"/>
                <w:szCs w:val="18"/>
                <w:color w:val="D4D4D4"/>
              </w:rPr>
              <w:t xml:space="preserve">(</w:t>
            </w:r>
            <w:r>
              <w:rPr>
                <w:rFonts w:ascii="Consolas" w:hAnsi="Consolas"/>
                <w:sz w:val="18"/>
                <w:szCs w:val="18"/>
                <w:color w:val="D4D4D4"/>
              </w:rPr>
              <w:t xml:space="preserve">idx</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h-1 rounded-full transition-all duration-300 </w:t>
            </w:r>
            <w:r>
              <w:rPr>
                <w:rFonts w:ascii="Consolas" w:hAnsi="Consolas"/>
                <w:sz w:val="18"/>
                <w:szCs w:val="18"/>
                <w:color w:val="CE9178"/>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idx</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currentIndex</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"w-12 bg-white"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"w-8 bg-gray-400/50 hover:bg-gray-300/70"</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w:t>
            </w:r>
          </w:p>
        </w:tc>
      </w:tr>
    </w:tbl>
    <w:p/>
    <w:tbl>
      <w:tblPr>
        <w:tblStyle w:val="TableGrid"/>
        <w:tblW w:type="auto" w:w="0"/>
        <w:tblLook w:firstColumn="1" w:firstRow="1" w:lastColumn="0" w:lastRow="0" w:noHBand="0" w:noVBand="1" w:val="04A0"/>
      </w:tblPr>
      <w:tblGrid>
        <w:gridCol w:w="10080"/>
      </w:tblGrid>
      <w:tr>
        <w:tc>
          <w:tcPr>
            <w:tcW w:type="dxa" w:w="10080"/>
            <w:shd w:val="clear" w:color="auto" w:fill="252526"/>
            <w:tcBorders>
              <w:top w:val="nil"/>
              <w:left w:val="nil"/>
              <w:bottom w:val="nil"/>
              <w:right w:val="nil"/>
              <w:insideH w:val="nil"/>
              <w:insideV w:val="nil"/>
            </w:tcBorders>
          </w:tcPr>
          <w:p>
            <w:pPr>
              <w:spacing w:before="80" w:after="80"/>
              <w:ind w:left="144"/>
            </w:pPr>
            <w:r>
              <w:rPr>
                <w:rFonts w:ascii="Consolas" w:hAnsi="Consolas"/>
                <w:b w:val="0"/>
                <w:color w:val="859900"/>
                <w:sz w:val="18"/>
              </w:rPr>
              <w:t xml:space="preserve">  frontend/app/components/LogoutButton.jsx</w:t>
            </w:r>
          </w:p>
        </w:tc>
      </w:tr>
    </w:tbl>
    <w:p/>
    <w:tbl>
      <w:tblPr>
        <w:tblStyle w:val="TableGrid"/>
        <w:tblW w:type="auto" w:w="0"/>
        <w:tblLook w:firstColumn="1" w:firstRow="1" w:lastColumn="0" w:lastRow="0" w:noHBand="0" w:noVBand="1" w:val="04A0"/>
      </w:tblPr>
      <w:tblGrid>
        <w:gridCol w:w="10080"/>
      </w:tblGrid>
      <w:tr>
        <w:tc>
          <w:tcPr>
            <w:tcW w:type="dxa" w:w="10080"/>
            <w:shd w:val="clear" w:color="auto" w:fill="1E1E1E"/>
            <w:tcBorders>
              <w:top w:val="single" w:sz="4" w:color="3C3C3C"/>
              <w:left w:val="single" w:sz="4" w:color="3C3C3C"/>
              <w:bottom w:val="single" w:sz="4" w:color="3C3C3C"/>
              <w:right w:val="single" w:sz="4" w:color="3C3C3C"/>
            </w:tcBorders>
            <w:tcMar>
              <w:top w:w="100" w:type="dxa"/>
              <w:left w:w="100" w:type="dxa"/>
              <w:bottom w:w="100" w:type="dxa"/>
              <w:right w:w="100" w:type="dxa"/>
            </w:tcMar>
          </w:tcPr>
          <w:p>
            <w:pPr>
              <w:spacing w:before="0" w:after="0" w:line="240" w:lineRule="auto"/>
              <w:ind w:left="144"/>
            </w:pPr>
            <w:r>
              <w:rPr>
                <w:rFonts w:ascii="Consolas" w:hAnsi="Consolas"/>
                <w:sz w:val="18"/>
                <w:szCs w:val="18"/>
                <w:color w:val="CE9178"/>
              </w:rPr>
              <w:t xml:space="preserve">"use client"</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569CD6"/>
              </w:rPr>
              <w:t xml:space="preserve">import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useTransition</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from</w:t>
            </w:r>
            <w:r>
              <w:rPr>
                <w:rFonts w:ascii="Consolas" w:hAnsi="Consolas"/>
                <w:sz w:val="18"/>
                <w:szCs w:val="18"/>
                <w:color w:val="D4D4D4"/>
              </w:rPr>
              <w:t xml:space="preserve"> </w:t>
            </w:r>
            <w:r>
              <w:rPr>
                <w:rFonts w:ascii="Consolas" w:hAnsi="Consolas"/>
                <w:sz w:val="18"/>
                <w:szCs w:val="18"/>
                <w:color w:val="CE9178"/>
              </w:rPr>
              <w:t xml:space="preserve">"react"</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569CD6"/>
              </w:rPr>
              <w:t xml:space="preserve">import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logout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from</w:t>
            </w:r>
            <w:r>
              <w:rPr>
                <w:rFonts w:ascii="Consolas" w:hAnsi="Consolas"/>
                <w:sz w:val="18"/>
                <w:szCs w:val="18"/>
                <w:color w:val="D4D4D4"/>
              </w:rPr>
              <w:t xml:space="preserve"> </w:t>
            </w:r>
            <w:r>
              <w:rPr>
                <w:rFonts w:ascii="Consolas" w:hAnsi="Consolas"/>
                <w:sz w:val="18"/>
                <w:szCs w:val="18"/>
                <w:color w:val="CE9178"/>
              </w:rPr>
              <w:t xml:space="preserve">"../logout/actions"</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569CD6"/>
              </w:rPr>
              <w:t xml:space="preserve">export</w:t>
            </w:r>
            <w:r>
              <w:rPr>
                <w:rFonts w:ascii="Consolas" w:hAnsi="Consolas"/>
                <w:sz w:val="18"/>
                <w:szCs w:val="18"/>
                <w:color w:val="D4D4D4"/>
              </w:rPr>
              <w:t xml:space="preserve"> </w:t>
            </w:r>
            <w:r>
              <w:rPr>
                <w:rFonts w:ascii="Consolas" w:hAnsi="Consolas"/>
                <w:sz w:val="18"/>
                <w:szCs w:val="18"/>
                <w:color w:val="569CD6"/>
              </w:rPr>
              <w:t xml:space="preserve">default</w:t>
            </w:r>
            <w:r>
              <w:rPr>
                <w:rFonts w:ascii="Consolas" w:hAnsi="Consolas"/>
                <w:sz w:val="18"/>
                <w:szCs w:val="18"/>
                <w:color w:val="D4D4D4"/>
              </w:rPr>
              <w:t xml:space="preserve"> </w:t>
            </w:r>
            <w:r>
              <w:rPr>
                <w:rFonts w:ascii="Consolas" w:hAnsi="Consolas"/>
                <w:sz w:val="18"/>
                <w:szCs w:val="18"/>
                <w:color w:val="569CD6"/>
              </w:rPr>
              <w:t xml:space="preserve">function</w:t>
            </w:r>
            <w:r>
              <w:rPr>
                <w:rFonts w:ascii="Consolas" w:hAnsi="Consolas"/>
                <w:sz w:val="18"/>
                <w:szCs w:val="18"/>
                <w:color w:val="D4D4D4"/>
              </w:rPr>
              <w:t xml:space="preserve"> </w:t>
            </w:r>
            <w:r>
              <w:rPr>
                <w:rFonts w:ascii="Consolas" w:hAnsi="Consolas"/>
                <w:sz w:val="18"/>
                <w:szCs w:val="18"/>
                <w:color w:val="D4D4D4"/>
              </w:rPr>
              <w:t xml:space="preserve">LogoutButton</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pending</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startTransition</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useTransition</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button</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onClick</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startTransition</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logout</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disabled</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pending</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pending</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"Logging out..."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"Logout"</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button</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w:t>
            </w:r>
          </w:p>
        </w:tc>
      </w:tr>
    </w:tbl>
    <w:p/>
    <w:tbl>
      <w:tblPr>
        <w:tblStyle w:val="TableGrid"/>
        <w:tblW w:type="auto" w:w="0"/>
        <w:tblLook w:firstColumn="1" w:firstRow="1" w:lastColumn="0" w:lastRow="0" w:noHBand="0" w:noVBand="1" w:val="04A0"/>
      </w:tblPr>
      <w:tblGrid>
        <w:gridCol w:w="10080"/>
      </w:tblGrid>
      <w:tr>
        <w:tc>
          <w:tcPr>
            <w:tcW w:type="dxa" w:w="10080"/>
            <w:shd w:val="clear" w:color="auto" w:fill="252526"/>
            <w:tcBorders>
              <w:top w:val="nil"/>
              <w:left w:val="nil"/>
              <w:bottom w:val="nil"/>
              <w:right w:val="nil"/>
              <w:insideH w:val="nil"/>
              <w:insideV w:val="nil"/>
            </w:tcBorders>
          </w:tcPr>
          <w:p>
            <w:pPr>
              <w:spacing w:before="80" w:after="80"/>
              <w:ind w:left="144"/>
            </w:pPr>
            <w:r>
              <w:rPr>
                <w:rFonts w:ascii="Consolas" w:hAnsi="Consolas"/>
                <w:b w:val="0"/>
                <w:color w:val="859900"/>
                <w:sz w:val="18"/>
              </w:rPr>
              <w:t xml:space="preserve">  frontend/app/components/NavBar.jsx</w:t>
            </w:r>
          </w:p>
        </w:tc>
      </w:tr>
    </w:tbl>
    <w:p/>
    <w:tbl>
      <w:tblPr>
        <w:tblStyle w:val="TableGrid"/>
        <w:tblW w:type="auto" w:w="0"/>
        <w:tblLook w:firstColumn="1" w:firstRow="1" w:lastColumn="0" w:lastRow="0" w:noHBand="0" w:noVBand="1" w:val="04A0"/>
      </w:tblPr>
      <w:tblGrid>
        <w:gridCol w:w="10080"/>
      </w:tblGrid>
      <w:tr>
        <w:tc>
          <w:tcPr>
            <w:tcW w:type="dxa" w:w="10080"/>
            <w:shd w:val="clear" w:color="auto" w:fill="1E1E1E"/>
            <w:tcBorders>
              <w:top w:val="single" w:sz="4" w:color="3C3C3C"/>
              <w:left w:val="single" w:sz="4" w:color="3C3C3C"/>
              <w:bottom w:val="single" w:sz="4" w:color="3C3C3C"/>
              <w:right w:val="single" w:sz="4" w:color="3C3C3C"/>
            </w:tcBorders>
            <w:tcMar>
              <w:top w:w="100" w:type="dxa"/>
              <w:left w:w="100" w:type="dxa"/>
              <w:bottom w:w="100" w:type="dxa"/>
              <w:right w:w="100" w:type="dxa"/>
            </w:tcMar>
          </w:tcPr>
          <w:p>
            <w:pPr>
              <w:spacing w:before="0" w:after="0" w:line="240" w:lineRule="auto"/>
              <w:ind w:left="144"/>
            </w:pPr>
            <w:r>
              <w:rPr>
                <w:rFonts w:ascii="Consolas" w:hAnsi="Consolas"/>
                <w:sz w:val="18"/>
                <w:szCs w:val="18"/>
                <w:color w:val="CE9178"/>
              </w:rPr>
              <w:t xml:space="preserve">"use client"</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569CD6"/>
              </w:rPr>
              <w:t xml:space="preserve">import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useEffect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useState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from</w:t>
            </w:r>
            <w:r>
              <w:rPr>
                <w:rFonts w:ascii="Consolas" w:hAnsi="Consolas"/>
                <w:sz w:val="18"/>
                <w:szCs w:val="18"/>
                <w:color w:val="D4D4D4"/>
              </w:rPr>
              <w:t xml:space="preserve"> </w:t>
            </w:r>
            <w:r>
              <w:rPr>
                <w:rFonts w:ascii="Consolas" w:hAnsi="Consolas"/>
                <w:sz w:val="18"/>
                <w:szCs w:val="18"/>
                <w:color w:val="CE9178"/>
              </w:rPr>
              <w:t xml:space="preserve">"react"</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569CD6"/>
              </w:rPr>
              <w:t xml:space="preserve">import</w:t>
            </w:r>
            <w:r>
              <w:rPr>
                <w:rFonts w:ascii="Consolas" w:hAnsi="Consolas"/>
                <w:sz w:val="18"/>
                <w:szCs w:val="18"/>
                <w:color w:val="D4D4D4"/>
              </w:rPr>
              <w:t xml:space="preserve"> </w:t>
            </w:r>
            <w:r>
              <w:rPr>
                <w:rFonts w:ascii="Consolas" w:hAnsi="Consolas"/>
                <w:sz w:val="18"/>
                <w:szCs w:val="18"/>
                <w:color w:val="D4D4D4"/>
              </w:rPr>
              <w:t xml:space="preserve">Link</w:t>
            </w:r>
            <w:r>
              <w:rPr>
                <w:rFonts w:ascii="Consolas" w:hAnsi="Consolas"/>
                <w:sz w:val="18"/>
                <w:szCs w:val="18"/>
                <w:color w:val="D4D4D4"/>
              </w:rPr>
              <w:t xml:space="preserve"> </w:t>
            </w:r>
            <w:r>
              <w:rPr>
                <w:rFonts w:ascii="Consolas" w:hAnsi="Consolas"/>
                <w:sz w:val="18"/>
                <w:szCs w:val="18"/>
                <w:color w:val="569CD6"/>
              </w:rPr>
              <w:t xml:space="preserve">from</w:t>
            </w:r>
            <w:r>
              <w:rPr>
                <w:rFonts w:ascii="Consolas" w:hAnsi="Consolas"/>
                <w:sz w:val="18"/>
                <w:szCs w:val="18"/>
                <w:color w:val="D4D4D4"/>
              </w:rPr>
              <w:t xml:space="preserve"> </w:t>
            </w:r>
            <w:r>
              <w:rPr>
                <w:rFonts w:ascii="Consolas" w:hAnsi="Consolas"/>
                <w:sz w:val="18"/>
                <w:szCs w:val="18"/>
                <w:color w:val="CE9178"/>
              </w:rPr>
              <w:t xml:space="preserve">"next/link"</w:t>
            </w:r>
          </w:p>
          <w:p>
            <w:pPr>
              <w:spacing w:before="0" w:after="0" w:line="240" w:lineRule="auto"/>
              <w:ind w:left="144"/>
            </w:pPr>
            <w:r>
              <w:rPr>
                <w:rFonts w:ascii="Consolas" w:hAnsi="Consolas"/>
                <w:sz w:val="18"/>
                <w:szCs w:val="18"/>
                <w:color w:val="569CD6"/>
              </w:rPr>
              <w:t xml:space="preserve">import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dancingScript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from</w:t>
            </w:r>
            <w:r>
              <w:rPr>
                <w:rFonts w:ascii="Consolas" w:hAnsi="Consolas"/>
                <w:sz w:val="18"/>
                <w:szCs w:val="18"/>
                <w:color w:val="D4D4D4"/>
              </w:rPr>
              <w:t xml:space="preserve"> </w:t>
            </w:r>
            <w:r>
              <w:rPr>
                <w:rFonts w:ascii="Consolas" w:hAnsi="Consolas"/>
                <w:sz w:val="18"/>
                <w:szCs w:val="18"/>
                <w:color w:val="CE9178"/>
              </w:rPr>
              <w:t xml:space="preserve">"../fonts"</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569CD6"/>
              </w:rPr>
              <w:t xml:space="preserve">import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ChevronDown</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from</w:t>
            </w:r>
            <w:r>
              <w:rPr>
                <w:rFonts w:ascii="Consolas" w:hAnsi="Consolas"/>
                <w:sz w:val="18"/>
                <w:szCs w:val="18"/>
                <w:color w:val="D4D4D4"/>
              </w:rPr>
              <w:t xml:space="preserve"> </w:t>
            </w:r>
            <w:r>
              <w:rPr>
                <w:rFonts w:ascii="Consolas" w:hAnsi="Consolas"/>
                <w:sz w:val="18"/>
                <w:szCs w:val="18"/>
                <w:color w:val="CE9178"/>
              </w:rPr>
              <w:t xml:space="preserve">"./chevron"</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6A9955"/>
              </w:rPr>
              <w:t xml:space="preserve">/**</w:t>
            </w:r>
          </w:p>
          <w:p>
            <w:pPr>
              <w:spacing w:before="0" w:after="0" w:line="240" w:lineRule="auto"/>
              <w:ind w:left="144"/>
            </w:pPr>
            <w:r>
              <w:rPr>
                <w:rFonts w:ascii="Consolas" w:hAnsi="Consolas"/>
                <w:sz w:val="18"/>
                <w:szCs w:val="18"/>
                <w:color w:val="6A9955"/>
              </w:rPr>
              <w:t xml:space="preserve"> * Landing page navigation bar with scroll-aware background change.</w:t>
            </w:r>
          </w:p>
          <w:p>
            <w:pPr>
              <w:spacing w:before="0" w:after="0" w:line="240" w:lineRule="auto"/>
              <w:ind w:left="144"/>
            </w:pPr>
            <w:r>
              <w:rPr>
                <w:rFonts w:ascii="Consolas" w:hAnsi="Consolas"/>
                <w:sz w:val="18"/>
                <w:szCs w:val="18"/>
                <w:color w:val="6A9955"/>
              </w:rPr>
              <w:t xml:space="preserve"> *</w:t>
            </w:r>
          </w:p>
          <w:p>
            <w:pPr>
              <w:spacing w:before="0" w:after="0" w:line="240" w:lineRule="auto"/>
              <w:ind w:left="144"/>
            </w:pPr>
            <w:r>
              <w:rPr>
                <w:rFonts w:ascii="Consolas" w:hAnsi="Consolas"/>
                <w:sz w:val="18"/>
                <w:szCs w:val="18"/>
                <w:color w:val="6A9955"/>
              </w:rPr>
              <w:t xml:space="preserve"> * Becomes opaque black after the user scrolls more than 10px.</w:t>
            </w:r>
          </w:p>
          <w:p>
            <w:pPr>
              <w:spacing w:before="0" w:after="0" w:line="240" w:lineRule="auto"/>
              <w:ind w:left="144"/>
            </w:pPr>
            <w:r>
              <w:rPr>
                <w:rFonts w:ascii="Consolas" w:hAnsi="Consolas"/>
                <w:sz w:val="18"/>
                <w:szCs w:val="18"/>
                <w:color w:val="6A9955"/>
              </w:rPr>
              <w:t xml:space="preserve"> * Contains the logo, navigation links (Features, Vision, About),</w:t>
            </w:r>
          </w:p>
          <w:p>
            <w:pPr>
              <w:spacing w:before="0" w:after="0" w:line="240" w:lineRule="auto"/>
              <w:ind w:left="144"/>
            </w:pPr>
            <w:r>
              <w:rPr>
                <w:rFonts w:ascii="Consolas" w:hAnsi="Consolas"/>
                <w:sz w:val="18"/>
                <w:szCs w:val="18"/>
                <w:color w:val="6A9955"/>
              </w:rPr>
              <w:t xml:space="preserve"> * a Help dropdown with a Contact link, and a Login button.</w:t>
            </w:r>
          </w:p>
          <w:p>
            <w:pPr>
              <w:spacing w:before="0" w:after="0" w:line="240" w:lineRule="auto"/>
              <w:ind w:left="144"/>
            </w:pPr>
            <w:r>
              <w:rPr>
                <w:rFonts w:ascii="Consolas" w:hAnsi="Consolas"/>
                <w:sz w:val="18"/>
                <w:szCs w:val="18"/>
                <w:color w:val="6A9955"/>
              </w:rPr>
              <w:t xml:space="preserve"> *</w:t>
            </w:r>
          </w:p>
          <w:p>
            <w:pPr>
              <w:spacing w:before="0" w:after="0" w:line="240" w:lineRule="auto"/>
              <w:ind w:left="144"/>
            </w:pPr>
            <w:r>
              <w:rPr>
                <w:rFonts w:ascii="Consolas" w:hAnsi="Consolas"/>
                <w:sz w:val="18"/>
                <w:szCs w:val="18"/>
                <w:color w:val="6A9955"/>
              </w:rPr>
              <w:t xml:space="preserve"> * @returns {JSX.Element}</w:t>
            </w:r>
          </w:p>
          <w:p>
            <w:pPr>
              <w:spacing w:before="0" w:after="0" w:line="240" w:lineRule="auto"/>
              <w:ind w:left="144"/>
            </w:pPr>
            <w:r>
              <w:rPr>
                <w:rFonts w:ascii="Consolas" w:hAnsi="Consolas"/>
                <w:sz w:val="18"/>
                <w:szCs w:val="18"/>
                <w:color w:val="6A9955"/>
              </w:rPr>
              <w:t xml:space="preserve"> */</w:t>
            </w:r>
          </w:p>
          <w:p>
            <w:pPr>
              <w:spacing w:before="0" w:after="0" w:line="240" w:lineRule="auto"/>
              <w:ind w:left="144"/>
            </w:pPr>
            <w:r>
              <w:rPr>
                <w:rFonts w:ascii="Consolas" w:hAnsi="Consolas"/>
                <w:sz w:val="18"/>
                <w:szCs w:val="18"/>
                <w:color w:val="569CD6"/>
              </w:rPr>
              <w:t xml:space="preserve">export</w:t>
            </w:r>
            <w:r>
              <w:rPr>
                <w:rFonts w:ascii="Consolas" w:hAnsi="Consolas"/>
                <w:sz w:val="18"/>
                <w:szCs w:val="18"/>
                <w:color w:val="D4D4D4"/>
              </w:rPr>
              <w:t xml:space="preserve"> </w:t>
            </w:r>
            <w:r>
              <w:rPr>
                <w:rFonts w:ascii="Consolas" w:hAnsi="Consolas"/>
                <w:sz w:val="18"/>
                <w:szCs w:val="18"/>
                <w:color w:val="569CD6"/>
              </w:rPr>
              <w:t xml:space="preserve">default</w:t>
            </w:r>
            <w:r>
              <w:rPr>
                <w:rFonts w:ascii="Consolas" w:hAnsi="Consolas"/>
                <w:sz w:val="18"/>
                <w:szCs w:val="18"/>
                <w:color w:val="D4D4D4"/>
              </w:rPr>
              <w:t xml:space="preserve"> </w:t>
            </w:r>
            <w:r>
              <w:rPr>
                <w:rFonts w:ascii="Consolas" w:hAnsi="Consolas"/>
                <w:sz w:val="18"/>
                <w:szCs w:val="18"/>
                <w:color w:val="569CD6"/>
              </w:rPr>
              <w:t xml:space="preserve">function</w:t>
            </w:r>
            <w:r>
              <w:rPr>
                <w:rFonts w:ascii="Consolas" w:hAnsi="Consolas"/>
                <w:sz w:val="18"/>
                <w:szCs w:val="18"/>
                <w:color w:val="D4D4D4"/>
              </w:rPr>
              <w:t xml:space="preserve"> </w:t>
            </w:r>
            <w:r>
              <w:rPr>
                <w:rFonts w:ascii="Consolas" w:hAnsi="Consolas"/>
                <w:sz w:val="18"/>
                <w:szCs w:val="18"/>
                <w:color w:val="D4D4D4"/>
              </w:rPr>
              <w:t xml:space="preserve">NavBar</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scrolled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setScrolled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useState</w:t>
            </w:r>
            <w:r>
              <w:rPr>
                <w:rFonts w:ascii="Consolas" w:hAnsi="Consolas"/>
                <w:sz w:val="18"/>
                <w:szCs w:val="18"/>
                <w:color w:val="D4D4D4"/>
              </w:rPr>
              <w:t xml:space="preserve">(</w:t>
            </w:r>
            <w:r>
              <w:rPr>
                <w:rFonts w:ascii="Consolas" w:hAnsi="Consolas"/>
                <w:sz w:val="18"/>
                <w:szCs w:val="18"/>
                <w:color w:val="569CD6"/>
              </w:rPr>
              <w:t xml:space="preserve">false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useEffect</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6A9955"/>
              </w:rPr>
              <w:t xml:space="preserve">/**</w:t>
            </w:r>
          </w:p>
          <w:p>
            <w:pPr>
              <w:spacing w:before="0" w:after="0" w:line="240" w:lineRule="auto"/>
              <w:ind w:left="144"/>
            </w:pPr>
            <w:r>
              <w:rPr>
                <w:rFonts w:ascii="Consolas" w:hAnsi="Consolas"/>
                <w:sz w:val="18"/>
                <w:szCs w:val="18"/>
                <w:color w:val="6A9955"/>
              </w:rPr>
              <w:t xml:space="preserve">     * Update the scrolled state based on the current vertical scroll position.</w:t>
            </w:r>
          </w:p>
          <w:p>
            <w:pPr>
              <w:spacing w:before="0" w:after="0" w:line="240" w:lineRule="auto"/>
              <w:ind w:left="144"/>
            </w:pPr>
            <w:r>
              <w:rPr>
                <w:rFonts w:ascii="Consolas" w:hAnsi="Consolas"/>
                <w:sz w:val="18"/>
                <w:szCs w:val="18"/>
                <w:color w:val="6A9955"/>
              </w:rPr>
              <w:t xml:space="preserve">     */</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function</w:t>
            </w:r>
            <w:r>
              <w:rPr>
                <w:rFonts w:ascii="Consolas" w:hAnsi="Consolas"/>
                <w:sz w:val="18"/>
                <w:szCs w:val="18"/>
                <w:color w:val="D4D4D4"/>
              </w:rPr>
              <w:t xml:space="preserve"> </w:t>
            </w:r>
            <w:r>
              <w:rPr>
                <w:rFonts w:ascii="Consolas" w:hAnsi="Consolas"/>
                <w:sz w:val="18"/>
                <w:szCs w:val="18"/>
                <w:color w:val="D4D4D4"/>
              </w:rPr>
              <w:t xml:space="preserve">onScroll</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setScrolled</w:t>
            </w:r>
            <w:r>
              <w:rPr>
                <w:rFonts w:ascii="Consolas" w:hAnsi="Consolas"/>
                <w:sz w:val="18"/>
                <w:szCs w:val="18"/>
                <w:color w:val="D4D4D4"/>
              </w:rPr>
              <w:t xml:space="preserve">(</w:t>
            </w:r>
            <w:r>
              <w:rPr>
                <w:rFonts w:ascii="Consolas" w:hAnsi="Consolas"/>
                <w:sz w:val="18"/>
                <w:szCs w:val="18"/>
                <w:color w:val="4EC9B0"/>
              </w:rPr>
              <w:t xml:space="preserve">window</w:t>
            </w:r>
            <w:r>
              <w:rPr>
                <w:rFonts w:ascii="Consolas" w:hAnsi="Consolas"/>
                <w:sz w:val="18"/>
                <w:szCs w:val="18"/>
                <w:color w:val="D4D4D4"/>
              </w:rPr>
              <w:t xml:space="preserve">.</w:t>
            </w:r>
            <w:r>
              <w:rPr>
                <w:rFonts w:ascii="Consolas" w:hAnsi="Consolas"/>
                <w:sz w:val="18"/>
                <w:szCs w:val="18"/>
                <w:color w:val="D4D4D4"/>
              </w:rPr>
              <w:t xml:space="preserve">scrollY</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B5CEA8"/>
              </w:rPr>
              <w:t xml:space="preserve">10</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onScroll</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4EC9B0"/>
              </w:rPr>
              <w:t xml:space="preserve">window</w:t>
            </w:r>
            <w:r>
              <w:rPr>
                <w:rFonts w:ascii="Consolas" w:hAnsi="Consolas"/>
                <w:sz w:val="18"/>
                <w:szCs w:val="18"/>
                <w:color w:val="D4D4D4"/>
              </w:rPr>
              <w:t xml:space="preserve">.</w:t>
            </w:r>
            <w:r>
              <w:rPr>
                <w:rFonts w:ascii="Consolas" w:hAnsi="Consolas"/>
                <w:sz w:val="18"/>
                <w:szCs w:val="18"/>
                <w:color w:val="D4D4D4"/>
              </w:rPr>
              <w:t xml:space="preserve">addEventListener</w:t>
            </w:r>
            <w:r>
              <w:rPr>
                <w:rFonts w:ascii="Consolas" w:hAnsi="Consolas"/>
                <w:sz w:val="18"/>
                <w:szCs w:val="18"/>
                <w:color w:val="D4D4D4"/>
              </w:rPr>
              <w:t xml:space="preserve">(</w:t>
            </w:r>
            <w:r>
              <w:rPr>
                <w:rFonts w:ascii="Consolas" w:hAnsi="Consolas"/>
                <w:sz w:val="18"/>
                <w:szCs w:val="18"/>
                <w:color w:val="CE9178"/>
              </w:rPr>
              <w:t xml:space="preserve">"scroll"</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onScroll</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4EC9B0"/>
              </w:rPr>
              <w:t xml:space="preserve">window</w:t>
            </w:r>
            <w:r>
              <w:rPr>
                <w:rFonts w:ascii="Consolas" w:hAnsi="Consolas"/>
                <w:sz w:val="18"/>
                <w:szCs w:val="18"/>
                <w:color w:val="D4D4D4"/>
              </w:rPr>
              <w:t xml:space="preserve">.</w:t>
            </w:r>
            <w:r>
              <w:rPr>
                <w:rFonts w:ascii="Consolas" w:hAnsi="Consolas"/>
                <w:sz w:val="18"/>
                <w:szCs w:val="18"/>
                <w:color w:val="D4D4D4"/>
              </w:rPr>
              <w:t xml:space="preserve">removeEventListener</w:t>
            </w:r>
            <w:r>
              <w:rPr>
                <w:rFonts w:ascii="Consolas" w:hAnsi="Consolas"/>
                <w:sz w:val="18"/>
                <w:szCs w:val="18"/>
                <w:color w:val="D4D4D4"/>
              </w:rPr>
              <w:t xml:space="preserve">(</w:t>
            </w:r>
            <w:r>
              <w:rPr>
                <w:rFonts w:ascii="Consolas" w:hAnsi="Consolas"/>
                <w:sz w:val="18"/>
                <w:szCs w:val="18"/>
                <w:color w:val="CE9178"/>
              </w:rPr>
              <w:t xml:space="preserve">"scroll"</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onScroll</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header</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CE9178"/>
              </w:rPr>
              <w:t xml:space="preserve">"sticky top-0 z-50 w-full border-b transition-all duration-300 black_pointy"</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scrolled</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"border-transparent bg-black"</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"border-transparent bg-transparent"</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join</w:t>
            </w:r>
            <w:r>
              <w:rPr>
                <w:rFonts w:ascii="Consolas" w:hAnsi="Consolas"/>
                <w:sz w:val="18"/>
                <w:szCs w:val="18"/>
                <w:color w:val="D4D4D4"/>
              </w:rPr>
              <w:t xml:space="preserve">(</w:t>
            </w:r>
            <w:r>
              <w:rPr>
                <w:rFonts w:ascii="Consolas" w:hAnsi="Consolas"/>
                <w:sz w:val="18"/>
                <w:szCs w:val="18"/>
                <w:color w:val="CE9178"/>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"mx-auto flex max-w-6xl items-center justify-between px-8 py-5"</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"text-2xl text-white"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Link</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href</w:t>
            </w:r>
            <w:r>
              <w:rPr>
                <w:rFonts w:ascii="Consolas" w:hAnsi="Consolas"/>
                <w:sz w:val="18"/>
                <w:szCs w:val="18"/>
                <w:color w:val="D4D4D4"/>
              </w:rPr>
              <w:t xml:space="preserve">=</w:t>
            </w:r>
            <w:r>
              <w:rPr>
                <w:rFonts w:ascii="Consolas" w:hAnsi="Consolas"/>
                <w:sz w:val="18"/>
                <w:szCs w:val="18"/>
                <w:color w:val="CE9178"/>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dancingScript</w:t>
            </w:r>
            <w:r>
              <w:rPr>
                <w:rFonts w:ascii="Consolas" w:hAnsi="Consolas"/>
                <w:sz w:val="18"/>
                <w:szCs w:val="18"/>
                <w:color w:val="D4D4D4"/>
              </w:rPr>
              <w:t xml:space="preserve">.</w:t>
            </w:r>
            <w:r>
              <w:rPr>
                <w:rFonts w:ascii="Consolas" w:hAnsi="Consolas"/>
                <w:sz w:val="18"/>
                <w:szCs w:val="18"/>
                <w:color w:val="D4D4D4"/>
              </w:rPr>
              <w:t xml:space="preserve">className</w:t>
            </w:r>
            <w:r>
              <w:rPr>
                <w:rFonts w:ascii="Consolas" w:hAnsi="Consolas"/>
                <w:sz w:val="18"/>
                <w:szCs w:val="18"/>
                <w:color w:val="CE9178"/>
              </w:rPr>
              <w:t xml:space="preserve">}</w:t>
            </w:r>
            <w:r>
              <w:rPr>
                <w:rFonts w:ascii="Consolas" w:hAnsi="Consolas"/>
                <w:sz w:val="18"/>
                <w:szCs w:val="18"/>
                <w:color w:val="CE9178"/>
              </w:rPr>
              <w:t xml:space="preserve"> pointy text-3xl font-semibold tracking-wide</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onClick</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4EC9B0"/>
              </w:rPr>
              <w:t xml:space="preserve">window</w:t>
            </w:r>
            <w:r>
              <w:rPr>
                <w:rFonts w:ascii="Consolas" w:hAnsi="Consolas"/>
                <w:sz w:val="18"/>
                <w:szCs w:val="18"/>
                <w:color w:val="D4D4D4"/>
              </w:rPr>
              <w:t xml:space="preserve">.</w:t>
            </w:r>
            <w:r>
              <w:rPr>
                <w:rFonts w:ascii="Consolas" w:hAnsi="Consolas"/>
                <w:sz w:val="18"/>
                <w:szCs w:val="18"/>
                <w:color w:val="D4D4D4"/>
              </w:rPr>
              <w:t xml:space="preserve">location</w:t>
            </w:r>
            <w:r>
              <w:rPr>
                <w:rFonts w:ascii="Consolas" w:hAnsi="Consolas"/>
                <w:sz w:val="18"/>
                <w:szCs w:val="18"/>
                <w:color w:val="D4D4D4"/>
              </w:rPr>
              <w:t xml:space="preserve">.</w:t>
            </w:r>
            <w:r>
              <w:rPr>
                <w:rFonts w:ascii="Consolas" w:hAnsi="Consolas"/>
                <w:sz w:val="18"/>
                <w:szCs w:val="18"/>
                <w:color w:val="D4D4D4"/>
              </w:rPr>
              <w:t xml:space="preserve">pathname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e</w:t>
            </w:r>
            <w:r>
              <w:rPr>
                <w:rFonts w:ascii="Consolas" w:hAnsi="Consolas"/>
                <w:sz w:val="18"/>
                <w:szCs w:val="18"/>
                <w:color w:val="D4D4D4"/>
              </w:rPr>
              <w:t xml:space="preserve">.</w:t>
            </w:r>
            <w:r>
              <w:rPr>
                <w:rFonts w:ascii="Consolas" w:hAnsi="Consolas"/>
                <w:sz w:val="18"/>
                <w:szCs w:val="18"/>
                <w:color w:val="D4D4D4"/>
              </w:rPr>
              <w:t xml:space="preserve">preventDefault</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4EC9B0"/>
              </w:rPr>
              <w:t xml:space="preserve">window</w:t>
            </w:r>
            <w:r>
              <w:rPr>
                <w:rFonts w:ascii="Consolas" w:hAnsi="Consolas"/>
                <w:sz w:val="18"/>
                <w:szCs w:val="18"/>
                <w:color w:val="D4D4D4"/>
              </w:rPr>
              <w:t xml:space="preserve">.</w:t>
            </w:r>
            <w:r>
              <w:rPr>
                <w:rFonts w:ascii="Consolas" w:hAnsi="Consolas"/>
                <w:sz w:val="18"/>
                <w:szCs w:val="18"/>
                <w:color w:val="D4D4D4"/>
              </w:rPr>
              <w:t xml:space="preserve">scrollTo</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top</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0</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behavior</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"smooth"</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Sigmas</w:t>
            </w:r>
            <w:r>
              <w:rPr>
                <w:rFonts w:ascii="Consolas" w:hAnsi="Consolas"/>
                <w:sz w:val="18"/>
                <w:szCs w:val="18"/>
                <w:color w:val="D4D4D4"/>
              </w:rPr>
              <w:t xml:space="preserve"> </w:t>
            </w:r>
            <w:r>
              <w:rPr>
                <w:rFonts w:ascii="Consolas" w:hAnsi="Consolas"/>
                <w:sz w:val="18"/>
                <w:szCs w:val="18"/>
                <w:color w:val="D4D4D4"/>
              </w:rPr>
              <w:t xml:space="preserve">Hub</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Link</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&gt;</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nav</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"hidden items-center gap-10 text-white/80 md:flex"</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a</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"pointy hover:text-white"</w:t>
            </w:r>
            <w:r>
              <w:rPr>
                <w:rFonts w:ascii="Consolas" w:hAnsi="Consolas"/>
                <w:sz w:val="18"/>
                <w:szCs w:val="18"/>
                <w:color w:val="D4D4D4"/>
              </w:rPr>
              <w:t xml:space="preserve"> </w:t>
            </w:r>
            <w:r>
              <w:rPr>
                <w:rFonts w:ascii="Consolas" w:hAnsi="Consolas"/>
                <w:sz w:val="18"/>
                <w:szCs w:val="18"/>
                <w:color w:val="9CDCFE"/>
              </w:rPr>
              <w:t xml:space="preserve">href</w:t>
            </w:r>
            <w:r>
              <w:rPr>
                <w:rFonts w:ascii="Consolas" w:hAnsi="Consolas"/>
                <w:sz w:val="18"/>
                <w:szCs w:val="18"/>
                <w:color w:val="D4D4D4"/>
              </w:rPr>
              <w:t xml:space="preserve">=</w:t>
            </w:r>
            <w:r>
              <w:rPr>
                <w:rFonts w:ascii="Consolas" w:hAnsi="Consolas"/>
                <w:sz w:val="18"/>
                <w:szCs w:val="18"/>
                <w:color w:val="CE9178"/>
              </w:rPr>
              <w:t xml:space="preserve">"#features"</w:t>
            </w:r>
            <w:r>
              <w:rPr>
                <w:rFonts w:ascii="Consolas" w:hAnsi="Consolas"/>
                <w:sz w:val="18"/>
                <w:szCs w:val="18"/>
                <w:color w:val="D4D4D4"/>
              </w:rPr>
              <w:t xml:space="preserve">&gt;</w:t>
            </w:r>
            <w:r>
              <w:rPr>
                <w:rFonts w:ascii="Consolas" w:hAnsi="Consolas"/>
                <w:sz w:val="18"/>
                <w:szCs w:val="18"/>
                <w:color w:val="D4D4D4"/>
              </w:rPr>
              <w:t xml:space="preserve">Features</w:t>
            </w:r>
            <w:r>
              <w:rPr>
                <w:rFonts w:ascii="Consolas" w:hAnsi="Consolas"/>
                <w:sz w:val="18"/>
                <w:szCs w:val="18"/>
                <w:color w:val="D4D4D4"/>
              </w:rPr>
              <w:t xml:space="preserve">&lt;/</w:t>
            </w:r>
            <w:r>
              <w:rPr>
                <w:rFonts w:ascii="Consolas" w:hAnsi="Consolas"/>
                <w:sz w:val="18"/>
                <w:szCs w:val="18"/>
                <w:color w:val="F44B53"/>
              </w:rPr>
              <w:t xml:space="preserve">a</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a</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"pointy hover:text-white"</w:t>
            </w:r>
            <w:r>
              <w:rPr>
                <w:rFonts w:ascii="Consolas" w:hAnsi="Consolas"/>
                <w:sz w:val="18"/>
                <w:szCs w:val="18"/>
                <w:color w:val="D4D4D4"/>
              </w:rPr>
              <w:t xml:space="preserve"> </w:t>
            </w:r>
            <w:r>
              <w:rPr>
                <w:rFonts w:ascii="Consolas" w:hAnsi="Consolas"/>
                <w:sz w:val="18"/>
                <w:szCs w:val="18"/>
                <w:color w:val="9CDCFE"/>
              </w:rPr>
              <w:t xml:space="preserve">href</w:t>
            </w:r>
            <w:r>
              <w:rPr>
                <w:rFonts w:ascii="Consolas" w:hAnsi="Consolas"/>
                <w:sz w:val="18"/>
                <w:szCs w:val="18"/>
                <w:color w:val="D4D4D4"/>
              </w:rPr>
              <w:t xml:space="preserve">=</w:t>
            </w:r>
            <w:r>
              <w:rPr>
                <w:rFonts w:ascii="Consolas" w:hAnsi="Consolas"/>
                <w:sz w:val="18"/>
                <w:szCs w:val="18"/>
                <w:color w:val="CE9178"/>
              </w:rPr>
              <w:t xml:space="preserve">"#vision"</w:t>
            </w:r>
            <w:r>
              <w:rPr>
                <w:rFonts w:ascii="Consolas" w:hAnsi="Consolas"/>
                <w:sz w:val="18"/>
                <w:szCs w:val="18"/>
                <w:color w:val="D4D4D4"/>
              </w:rPr>
              <w:t xml:space="preserve">&gt;</w:t>
            </w:r>
            <w:r>
              <w:rPr>
                <w:rFonts w:ascii="Consolas" w:hAnsi="Consolas"/>
                <w:sz w:val="18"/>
                <w:szCs w:val="18"/>
                <w:color w:val="D4D4D4"/>
              </w:rPr>
              <w:t xml:space="preserve">Vision</w:t>
            </w:r>
            <w:r>
              <w:rPr>
                <w:rFonts w:ascii="Consolas" w:hAnsi="Consolas"/>
                <w:sz w:val="18"/>
                <w:szCs w:val="18"/>
                <w:color w:val="D4D4D4"/>
              </w:rPr>
              <w:t xml:space="preserve">&lt;/</w:t>
            </w:r>
            <w:r>
              <w:rPr>
                <w:rFonts w:ascii="Consolas" w:hAnsi="Consolas"/>
                <w:sz w:val="18"/>
                <w:szCs w:val="18"/>
                <w:color w:val="F44B53"/>
              </w:rPr>
              <w:t xml:space="preserve">a</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a</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"pointy hover:text-white"</w:t>
            </w:r>
            <w:r>
              <w:rPr>
                <w:rFonts w:ascii="Consolas" w:hAnsi="Consolas"/>
                <w:sz w:val="18"/>
                <w:szCs w:val="18"/>
                <w:color w:val="D4D4D4"/>
              </w:rPr>
              <w:t xml:space="preserve"> </w:t>
            </w:r>
            <w:r>
              <w:rPr>
                <w:rFonts w:ascii="Consolas" w:hAnsi="Consolas"/>
                <w:sz w:val="18"/>
                <w:szCs w:val="18"/>
                <w:color w:val="9CDCFE"/>
              </w:rPr>
              <w:t xml:space="preserve">href</w:t>
            </w:r>
            <w:r>
              <w:rPr>
                <w:rFonts w:ascii="Consolas" w:hAnsi="Consolas"/>
                <w:sz w:val="18"/>
                <w:szCs w:val="18"/>
                <w:color w:val="D4D4D4"/>
              </w:rPr>
              <w:t xml:space="preserve">=</w:t>
            </w:r>
            <w:r>
              <w:rPr>
                <w:rFonts w:ascii="Consolas" w:hAnsi="Consolas"/>
                <w:sz w:val="18"/>
                <w:szCs w:val="18"/>
                <w:color w:val="CE9178"/>
              </w:rPr>
              <w:t xml:space="preserve">"#about"</w:t>
            </w:r>
            <w:r>
              <w:rPr>
                <w:rFonts w:ascii="Consolas" w:hAnsi="Consolas"/>
                <w:sz w:val="18"/>
                <w:szCs w:val="18"/>
                <w:color w:val="D4D4D4"/>
              </w:rPr>
              <w:t xml:space="preserve">&gt;</w:t>
            </w:r>
            <w:r>
              <w:rPr>
                <w:rFonts w:ascii="Consolas" w:hAnsi="Consolas"/>
                <w:sz w:val="18"/>
                <w:szCs w:val="18"/>
                <w:color w:val="D4D4D4"/>
              </w:rPr>
              <w:t xml:space="preserve">About</w:t>
            </w:r>
            <w:r>
              <w:rPr>
                <w:rFonts w:ascii="Consolas" w:hAnsi="Consolas"/>
                <w:sz w:val="18"/>
                <w:szCs w:val="18"/>
                <w:color w:val="D4D4D4"/>
              </w:rPr>
              <w:t xml:space="preserve">&lt;/</w:t>
            </w:r>
            <w:r>
              <w:rPr>
                <w:rFonts w:ascii="Consolas" w:hAnsi="Consolas"/>
                <w:sz w:val="18"/>
                <w:szCs w:val="18"/>
                <w:color w:val="F44B53"/>
              </w:rPr>
              <w:t xml:space="preserve">a</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nav</w:t>
            </w:r>
            <w:r>
              <w:rPr>
                <w:rFonts w:ascii="Consolas" w:hAnsi="Consolas"/>
                <w:sz w:val="18"/>
                <w:szCs w:val="18"/>
                <w:color w:val="D4D4D4"/>
              </w:rPr>
              <w:t xml:space="preserve">&gt;</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"flex items-center gap-5 text-white/80"</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"relative group"</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button</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"pointy inline-flex items-center gap-1 border-2 border-transparent px-4 py-2 text-white/80 transition-colors group-hover:text-white group-hover:border-orange-400"</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span</w:t>
            </w:r>
            <w:r>
              <w:rPr>
                <w:rFonts w:ascii="Consolas" w:hAnsi="Consolas"/>
                <w:sz w:val="18"/>
                <w:szCs w:val="18"/>
                <w:color w:val="D4D4D4"/>
              </w:rPr>
              <w:t xml:space="preserve">&gt;</w:t>
            </w:r>
            <w:r>
              <w:rPr>
                <w:rFonts w:ascii="Consolas" w:hAnsi="Consolas"/>
                <w:sz w:val="18"/>
                <w:szCs w:val="18"/>
                <w:color w:val="D4D4D4"/>
              </w:rPr>
              <w:t xml:space="preserve">Help</w:t>
            </w:r>
            <w:r>
              <w:rPr>
                <w:rFonts w:ascii="Consolas" w:hAnsi="Consolas"/>
                <w:sz w:val="18"/>
                <w:szCs w:val="18"/>
                <w:color w:val="D4D4D4"/>
              </w:rPr>
              <w:t xml:space="preserve">&lt;/</w:t>
            </w:r>
            <w:r>
              <w:rPr>
                <w:rFonts w:ascii="Consolas" w:hAnsi="Consolas"/>
                <w:sz w:val="18"/>
                <w:szCs w:val="18"/>
                <w:color w:val="F44B53"/>
              </w:rPr>
              <w:t xml:space="preserve">span</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ChevronDown</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"h-4 w-4 text-current transition-transform duration-200 group-hover:rotate-180"</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button</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"absolute left-0 top-full hidden group-hover:block"</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"border-2 border-t-0 border-orange-400 bg-[#f5f0e8] whitespace-nowrap"</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Link</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href</w:t>
            </w:r>
            <w:r>
              <w:rPr>
                <w:rFonts w:ascii="Consolas" w:hAnsi="Consolas"/>
                <w:sz w:val="18"/>
                <w:szCs w:val="18"/>
                <w:color w:val="D4D4D4"/>
              </w:rPr>
              <w:t xml:space="preserve">=</w:t>
            </w:r>
            <w:r>
              <w:rPr>
                <w:rFonts w:ascii="Consolas" w:hAnsi="Consolas"/>
                <w:sz w:val="18"/>
                <w:szCs w:val="18"/>
                <w:color w:val="CE9178"/>
              </w:rPr>
              <w:t xml:space="preserve">"/contact_page"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"pointy block px-4 py-3 text-sm text-gray-800 hover:bg-orange-100 transition-colors"</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Contact</w:t>
            </w:r>
            <w:r>
              <w:rPr>
                <w:rFonts w:ascii="Consolas" w:hAnsi="Consolas"/>
                <w:sz w:val="18"/>
                <w:szCs w:val="18"/>
                <w:color w:val="D4D4D4"/>
              </w:rPr>
              <w:t xml:space="preserve"> </w:t>
            </w:r>
            <w:r>
              <w:rPr>
                <w:rFonts w:ascii="Consolas" w:hAnsi="Consolas"/>
                <w:sz w:val="18"/>
                <w:szCs w:val="18"/>
                <w:color w:val="D4D4D4"/>
              </w:rPr>
              <w:t xml:space="preserve">Us</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Link</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&gt;</w:t>
            </w:r>
          </w:p>
          <w:p>
            <w:pPr>
              <w:spacing w:before="0" w:after="0" w:line="240" w:lineRule="auto"/>
              <w:ind w:left="144"/>
            </w:pPr>
          </w:p>
          <w:p>
            <w:pPr>
              <w:spacing w:before="0" w:after="0" w:line="240" w:lineRule="auto"/>
              <w:ind w:left="144"/>
            </w:pPr>
          </w:p>
          <w:p>
            <w:pPr>
              <w:spacing w:before="0" w:after="0" w:line="240" w:lineRule="auto"/>
              <w:ind w:left="144"/>
            </w:pP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Link</w:t>
            </w:r>
            <w:r>
              <w:rPr>
                <w:rFonts w:ascii="Consolas" w:hAnsi="Consolas"/>
                <w:sz w:val="18"/>
                <w:szCs w:val="18"/>
                <w:color w:val="D4D4D4"/>
              </w:rPr>
              <w:t xml:space="preserve"> </w:t>
            </w:r>
            <w:r>
              <w:rPr>
                <w:rFonts w:ascii="Consolas" w:hAnsi="Consolas"/>
                <w:sz w:val="18"/>
                <w:szCs w:val="18"/>
                <w:color w:val="9CDCFE"/>
              </w:rPr>
              <w:t xml:space="preserve">href</w:t>
            </w:r>
            <w:r>
              <w:rPr>
                <w:rFonts w:ascii="Consolas" w:hAnsi="Consolas"/>
                <w:sz w:val="18"/>
                <w:szCs w:val="18"/>
                <w:color w:val="D4D4D4"/>
              </w:rPr>
              <w:t xml:space="preserve">=</w:t>
            </w:r>
            <w:r>
              <w:rPr>
                <w:rFonts w:ascii="Consolas" w:hAnsi="Consolas"/>
                <w:sz w:val="18"/>
                <w:szCs w:val="18"/>
                <w:color w:val="CE9178"/>
              </w:rPr>
              <w:t xml:space="preserve">"/login"</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"pointy rounded-full border border-[#EE7951] px-4 py-2 text-[#EE7951] hover:bg-[#EE7951]/10"</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Login</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Link</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header</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w:t>
            </w:r>
          </w:p>
        </w:tc>
      </w:tr>
    </w:tbl>
    <w:p/>
    <w:tbl>
      <w:tblPr>
        <w:tblStyle w:val="TableGrid"/>
        <w:tblW w:type="auto" w:w="0"/>
        <w:tblLook w:firstColumn="1" w:firstRow="1" w:lastColumn="0" w:lastRow="0" w:noHBand="0" w:noVBand="1" w:val="04A0"/>
      </w:tblPr>
      <w:tblGrid>
        <w:gridCol w:w="10080"/>
      </w:tblGrid>
      <w:tr>
        <w:tc>
          <w:tcPr>
            <w:tcW w:type="dxa" w:w="10080"/>
            <w:shd w:val="clear" w:color="auto" w:fill="252526"/>
            <w:tcBorders>
              <w:top w:val="nil"/>
              <w:left w:val="nil"/>
              <w:bottom w:val="nil"/>
              <w:right w:val="nil"/>
              <w:insideH w:val="nil"/>
              <w:insideV w:val="nil"/>
            </w:tcBorders>
          </w:tcPr>
          <w:p>
            <w:pPr>
              <w:spacing w:before="80" w:after="80"/>
              <w:ind w:left="144"/>
            </w:pPr>
            <w:r>
              <w:rPr>
                <w:rFonts w:ascii="Consolas" w:hAnsi="Consolas"/>
                <w:b w:val="0"/>
                <w:color w:val="859900"/>
                <w:sz w:val="18"/>
              </w:rPr>
              <w:t xml:space="preserve">  frontend/app/components/NotificationsPanel.jsx</w:t>
            </w:r>
          </w:p>
        </w:tc>
      </w:tr>
    </w:tbl>
    <w:p/>
    <w:tbl>
      <w:tblPr>
        <w:tblStyle w:val="TableGrid"/>
        <w:tblW w:type="auto" w:w="0"/>
        <w:tblLook w:firstColumn="1" w:firstRow="1" w:lastColumn="0" w:lastRow="0" w:noHBand="0" w:noVBand="1" w:val="04A0"/>
      </w:tblPr>
      <w:tblGrid>
        <w:gridCol w:w="10080"/>
      </w:tblGrid>
      <w:tr>
        <w:tc>
          <w:tcPr>
            <w:tcW w:type="dxa" w:w="10080"/>
            <w:shd w:val="clear" w:color="auto" w:fill="1E1E1E"/>
            <w:tcBorders>
              <w:top w:val="single" w:sz="4" w:color="3C3C3C"/>
              <w:left w:val="single" w:sz="4" w:color="3C3C3C"/>
              <w:bottom w:val="single" w:sz="4" w:color="3C3C3C"/>
              <w:right w:val="single" w:sz="4" w:color="3C3C3C"/>
            </w:tcBorders>
            <w:tcMar>
              <w:top w:w="100" w:type="dxa"/>
              <w:left w:w="100" w:type="dxa"/>
              <w:bottom w:w="100" w:type="dxa"/>
              <w:right w:w="100" w:type="dxa"/>
            </w:tcMar>
          </w:tcPr>
          <w:p>
            <w:pPr>
              <w:spacing w:before="0" w:after="0" w:line="240" w:lineRule="auto"/>
              <w:ind w:left="144"/>
            </w:pPr>
            <w:r>
              <w:rPr>
                <w:rFonts w:ascii="Consolas" w:hAnsi="Consolas"/>
                <w:sz w:val="18"/>
                <w:szCs w:val="18"/>
                <w:color w:val="CE9178"/>
              </w:rPr>
              <w:t xml:space="preserve">"use client"</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569CD6"/>
              </w:rPr>
              <w:t xml:space="preserve">import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useEffect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useState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useRef</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from</w:t>
            </w:r>
            <w:r>
              <w:rPr>
                <w:rFonts w:ascii="Consolas" w:hAnsi="Consolas"/>
                <w:sz w:val="18"/>
                <w:szCs w:val="18"/>
                <w:color w:val="D4D4D4"/>
              </w:rPr>
              <w:t xml:space="preserve"> </w:t>
            </w:r>
            <w:r>
              <w:rPr>
                <w:rFonts w:ascii="Consolas" w:hAnsi="Consolas"/>
                <w:sz w:val="18"/>
                <w:szCs w:val="18"/>
                <w:color w:val="CE9178"/>
              </w:rPr>
              <w:t xml:space="preserve">"react"</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569CD6"/>
              </w:rPr>
              <w:t xml:space="preserve">import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useRouter</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from</w:t>
            </w:r>
            <w:r>
              <w:rPr>
                <w:rFonts w:ascii="Consolas" w:hAnsi="Consolas"/>
                <w:sz w:val="18"/>
                <w:szCs w:val="18"/>
                <w:color w:val="D4D4D4"/>
              </w:rPr>
              <w:t xml:space="preserve"> </w:t>
            </w:r>
            <w:r>
              <w:rPr>
                <w:rFonts w:ascii="Consolas" w:hAnsi="Consolas"/>
                <w:sz w:val="18"/>
                <w:szCs w:val="18"/>
                <w:color w:val="CE9178"/>
              </w:rPr>
              <w:t xml:space="preserve">"next/navigation"</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569CD6"/>
              </w:rPr>
              <w:t xml:space="preserve">import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API_URL</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from</w:t>
            </w:r>
            <w:r>
              <w:rPr>
                <w:rFonts w:ascii="Consolas" w:hAnsi="Consolas"/>
                <w:sz w:val="18"/>
                <w:szCs w:val="18"/>
                <w:color w:val="D4D4D4"/>
              </w:rPr>
              <w:t xml:space="preserve"> </w:t>
            </w:r>
            <w:r>
              <w:rPr>
                <w:rFonts w:ascii="Consolas" w:hAnsi="Consolas"/>
                <w:sz w:val="18"/>
                <w:szCs w:val="18"/>
                <w:color w:val="CE9178"/>
              </w:rPr>
              <w:t xml:space="preserve">"../lib/config"</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569CD6"/>
              </w:rPr>
              <w:t xml:space="preserve">import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getAccessToken</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from</w:t>
            </w:r>
            <w:r>
              <w:rPr>
                <w:rFonts w:ascii="Consolas" w:hAnsi="Consolas"/>
                <w:sz w:val="18"/>
                <w:szCs w:val="18"/>
                <w:color w:val="D4D4D4"/>
              </w:rPr>
              <w:t xml:space="preserve"> </w:t>
            </w:r>
            <w:r>
              <w:rPr>
                <w:rFonts w:ascii="Consolas" w:hAnsi="Consolas"/>
                <w:sz w:val="18"/>
                <w:szCs w:val="18"/>
                <w:color w:val="CE9178"/>
              </w:rPr>
              <w:t xml:space="preserve">"../lib/auth"</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6A9955"/>
              </w:rPr>
              <w:t xml:space="preserve">/**</w:t>
            </w:r>
          </w:p>
          <w:p>
            <w:pPr>
              <w:spacing w:before="0" w:after="0" w:line="240" w:lineRule="auto"/>
              <w:ind w:left="144"/>
            </w:pPr>
            <w:r>
              <w:rPr>
                <w:rFonts w:ascii="Consolas" w:hAnsi="Consolas"/>
                <w:sz w:val="18"/>
                <w:szCs w:val="18"/>
                <w:color w:val="6A9955"/>
              </w:rPr>
              <w:t xml:space="preserve"> * Convert an ISO timestamp to a human-readable relative time string.</w:t>
            </w:r>
          </w:p>
          <w:p>
            <w:pPr>
              <w:spacing w:before="0" w:after="0" w:line="240" w:lineRule="auto"/>
              <w:ind w:left="144"/>
            </w:pPr>
            <w:r>
              <w:rPr>
                <w:rFonts w:ascii="Consolas" w:hAnsi="Consolas"/>
                <w:sz w:val="18"/>
                <w:szCs w:val="18"/>
                <w:color w:val="6A9955"/>
              </w:rPr>
              <w:t xml:space="preserve"> *</w:t>
            </w:r>
          </w:p>
          <w:p>
            <w:pPr>
              <w:spacing w:before="0" w:after="0" w:line="240" w:lineRule="auto"/>
              <w:ind w:left="144"/>
            </w:pPr>
            <w:r>
              <w:rPr>
                <w:rFonts w:ascii="Consolas" w:hAnsi="Consolas"/>
                <w:sz w:val="18"/>
                <w:szCs w:val="18"/>
                <w:color w:val="6A9955"/>
              </w:rPr>
              <w:t xml:space="preserve"> * @param {string} isoString - An ISO 8601 date string (e.g. "2024-01-15T10:30:00Z").</w:t>
            </w:r>
          </w:p>
          <w:p>
            <w:pPr>
              <w:spacing w:before="0" w:after="0" w:line="240" w:lineRule="auto"/>
              <w:ind w:left="144"/>
            </w:pPr>
            <w:r>
              <w:rPr>
                <w:rFonts w:ascii="Consolas" w:hAnsi="Consolas"/>
                <w:sz w:val="18"/>
                <w:szCs w:val="18"/>
                <w:color w:val="6A9955"/>
              </w:rPr>
              <w:t xml:space="preserve"> * @returns {string} A relative time string like "just now", "5m ago", "3h ago", or "2d ago".</w:t>
            </w:r>
          </w:p>
          <w:p>
            <w:pPr>
              <w:spacing w:before="0" w:after="0" w:line="240" w:lineRule="auto"/>
              <w:ind w:left="144"/>
            </w:pPr>
            <w:r>
              <w:rPr>
                <w:rFonts w:ascii="Consolas" w:hAnsi="Consolas"/>
                <w:sz w:val="18"/>
                <w:szCs w:val="18"/>
                <w:color w:val="6A9955"/>
              </w:rPr>
              <w:t xml:space="preserve"> */</w:t>
            </w:r>
          </w:p>
          <w:p>
            <w:pPr>
              <w:spacing w:before="0" w:after="0" w:line="240" w:lineRule="auto"/>
              <w:ind w:left="144"/>
            </w:pPr>
            <w:r>
              <w:rPr>
                <w:rFonts w:ascii="Consolas" w:hAnsi="Consolas"/>
                <w:sz w:val="18"/>
                <w:szCs w:val="18"/>
                <w:color w:val="569CD6"/>
              </w:rPr>
              <w:t xml:space="preserve">function</w:t>
            </w:r>
            <w:r>
              <w:rPr>
                <w:rFonts w:ascii="Consolas" w:hAnsi="Consolas"/>
                <w:sz w:val="18"/>
                <w:szCs w:val="18"/>
                <w:color w:val="D4D4D4"/>
              </w:rPr>
              <w:t xml:space="preserve"> </w:t>
            </w:r>
            <w:r>
              <w:rPr>
                <w:rFonts w:ascii="Consolas" w:hAnsi="Consolas"/>
                <w:sz w:val="18"/>
                <w:szCs w:val="18"/>
                <w:color w:val="D4D4D4"/>
              </w:rPr>
              <w:t xml:space="preserve">timeAgo</w:t>
            </w:r>
            <w:r>
              <w:rPr>
                <w:rFonts w:ascii="Consolas" w:hAnsi="Consolas"/>
                <w:sz w:val="18"/>
                <w:szCs w:val="18"/>
                <w:color w:val="D4D4D4"/>
              </w:rPr>
              <w:t xml:space="preserve">(</w:t>
            </w:r>
            <w:r>
              <w:rPr>
                <w:rFonts w:ascii="Consolas" w:hAnsi="Consolas"/>
                <w:sz w:val="18"/>
                <w:szCs w:val="18"/>
                <w:color w:val="D4D4D4"/>
              </w:rPr>
              <w:t xml:space="preserve">isoString</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diff</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4EC9B0"/>
              </w:rPr>
              <w:t xml:space="preserve">Date</w:t>
            </w:r>
            <w:r>
              <w:rPr>
                <w:rFonts w:ascii="Consolas" w:hAnsi="Consolas"/>
                <w:sz w:val="18"/>
                <w:szCs w:val="18"/>
                <w:color w:val="D4D4D4"/>
              </w:rPr>
              <w:t xml:space="preserve">.</w:t>
            </w:r>
            <w:r>
              <w:rPr>
                <w:rFonts w:ascii="Consolas" w:hAnsi="Consolas"/>
                <w:sz w:val="18"/>
                <w:szCs w:val="18"/>
                <w:color w:val="D4D4D4"/>
              </w:rPr>
              <w:t xml:space="preserve">now</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new</w:t>
            </w:r>
            <w:r>
              <w:rPr>
                <w:rFonts w:ascii="Consolas" w:hAnsi="Consolas"/>
                <w:sz w:val="18"/>
                <w:szCs w:val="18"/>
                <w:color w:val="D4D4D4"/>
              </w:rPr>
              <w:t xml:space="preserve"> </w:t>
            </w:r>
            <w:r>
              <w:rPr>
                <w:rFonts w:ascii="Consolas" w:hAnsi="Consolas"/>
                <w:sz w:val="18"/>
                <w:szCs w:val="18"/>
                <w:color w:val="4EC9B0"/>
              </w:rPr>
              <w:t xml:space="preserve">Date</w:t>
            </w:r>
            <w:r>
              <w:rPr>
                <w:rFonts w:ascii="Consolas" w:hAnsi="Consolas"/>
                <w:sz w:val="18"/>
                <w:szCs w:val="18"/>
                <w:color w:val="D4D4D4"/>
              </w:rPr>
              <w:t xml:space="preserve">(</w:t>
            </w:r>
            <w:r>
              <w:rPr>
                <w:rFonts w:ascii="Consolas" w:hAnsi="Consolas"/>
                <w:sz w:val="18"/>
                <w:szCs w:val="18"/>
                <w:color w:val="D4D4D4"/>
              </w:rPr>
              <w:t xml:space="preserve">isoString</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getTime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1000</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diff</w:t>
            </w: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D4D4D4"/>
              </w:rPr>
              <w:t xml:space="preserve"> </w:t>
            </w:r>
            <w:r>
              <w:rPr>
                <w:rFonts w:ascii="Consolas" w:hAnsi="Consolas"/>
                <w:sz w:val="18"/>
                <w:szCs w:val="18"/>
                <w:color w:val="B5CEA8"/>
              </w:rPr>
              <w:t xml:space="preserve">60</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CE9178"/>
              </w:rPr>
              <w:t xml:space="preserve">"just now"</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diff</w:t>
            </w: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D4D4D4"/>
              </w:rPr>
              <w:t xml:space="preserve"> </w:t>
            </w:r>
            <w:r>
              <w:rPr>
                <w:rFonts w:ascii="Consolas" w:hAnsi="Consolas"/>
                <w:sz w:val="18"/>
                <w:szCs w:val="18"/>
                <w:color w:val="B5CEA8"/>
              </w:rPr>
              <w:t xml:space="preserve">3600</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4EC9B0"/>
              </w:rPr>
              <w:t xml:space="preserve">Math</w:t>
            </w:r>
            <w:r>
              <w:rPr>
                <w:rFonts w:ascii="Consolas" w:hAnsi="Consolas"/>
                <w:sz w:val="18"/>
                <w:szCs w:val="18"/>
                <w:color w:val="D4D4D4"/>
              </w:rPr>
              <w:t xml:space="preserve">.</w:t>
            </w:r>
            <w:r>
              <w:rPr>
                <w:rFonts w:ascii="Consolas" w:hAnsi="Consolas"/>
                <w:sz w:val="18"/>
                <w:szCs w:val="18"/>
                <w:color w:val="D4D4D4"/>
              </w:rPr>
              <w:t xml:space="preserve">floor</w:t>
            </w:r>
            <w:r>
              <w:rPr>
                <w:rFonts w:ascii="Consolas" w:hAnsi="Consolas"/>
                <w:sz w:val="18"/>
                <w:szCs w:val="18"/>
                <w:color w:val="D4D4D4"/>
              </w:rPr>
              <w:t xml:space="preserve">(</w:t>
            </w:r>
            <w:r>
              <w:rPr>
                <w:rFonts w:ascii="Consolas" w:hAnsi="Consolas"/>
                <w:sz w:val="18"/>
                <w:szCs w:val="18"/>
                <w:color w:val="D4D4D4"/>
              </w:rPr>
              <w:t xml:space="preserve">diff</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60</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m ago</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diff</w:t>
            </w: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D4D4D4"/>
              </w:rPr>
              <w:t xml:space="preserve"> </w:t>
            </w:r>
            <w:r>
              <w:rPr>
                <w:rFonts w:ascii="Consolas" w:hAnsi="Consolas"/>
                <w:sz w:val="18"/>
                <w:szCs w:val="18"/>
                <w:color w:val="B5CEA8"/>
              </w:rPr>
              <w:t xml:space="preserve">86400</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4EC9B0"/>
              </w:rPr>
              <w:t xml:space="preserve">Math</w:t>
            </w:r>
            <w:r>
              <w:rPr>
                <w:rFonts w:ascii="Consolas" w:hAnsi="Consolas"/>
                <w:sz w:val="18"/>
                <w:szCs w:val="18"/>
                <w:color w:val="D4D4D4"/>
              </w:rPr>
              <w:t xml:space="preserve">.</w:t>
            </w:r>
            <w:r>
              <w:rPr>
                <w:rFonts w:ascii="Consolas" w:hAnsi="Consolas"/>
                <w:sz w:val="18"/>
                <w:szCs w:val="18"/>
                <w:color w:val="D4D4D4"/>
              </w:rPr>
              <w:t xml:space="preserve">floor</w:t>
            </w:r>
            <w:r>
              <w:rPr>
                <w:rFonts w:ascii="Consolas" w:hAnsi="Consolas"/>
                <w:sz w:val="18"/>
                <w:szCs w:val="18"/>
                <w:color w:val="D4D4D4"/>
              </w:rPr>
              <w:t xml:space="preserve">(</w:t>
            </w:r>
            <w:r>
              <w:rPr>
                <w:rFonts w:ascii="Consolas" w:hAnsi="Consolas"/>
                <w:sz w:val="18"/>
                <w:szCs w:val="18"/>
                <w:color w:val="D4D4D4"/>
              </w:rPr>
              <w:t xml:space="preserve">diff</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3600</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h ago</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4EC9B0"/>
              </w:rPr>
              <w:t xml:space="preserve">Math</w:t>
            </w:r>
            <w:r>
              <w:rPr>
                <w:rFonts w:ascii="Consolas" w:hAnsi="Consolas"/>
                <w:sz w:val="18"/>
                <w:szCs w:val="18"/>
                <w:color w:val="D4D4D4"/>
              </w:rPr>
              <w:t xml:space="preserve">.</w:t>
            </w:r>
            <w:r>
              <w:rPr>
                <w:rFonts w:ascii="Consolas" w:hAnsi="Consolas"/>
                <w:sz w:val="18"/>
                <w:szCs w:val="18"/>
                <w:color w:val="D4D4D4"/>
              </w:rPr>
              <w:t xml:space="preserve">floor</w:t>
            </w:r>
            <w:r>
              <w:rPr>
                <w:rFonts w:ascii="Consolas" w:hAnsi="Consolas"/>
                <w:sz w:val="18"/>
                <w:szCs w:val="18"/>
                <w:color w:val="D4D4D4"/>
              </w:rPr>
              <w:t xml:space="preserve">(</w:t>
            </w:r>
            <w:r>
              <w:rPr>
                <w:rFonts w:ascii="Consolas" w:hAnsi="Consolas"/>
                <w:sz w:val="18"/>
                <w:szCs w:val="18"/>
                <w:color w:val="D4D4D4"/>
              </w:rPr>
              <w:t xml:space="preserve">diff</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86400</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d ago</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6A9955"/>
              </w:rPr>
              <w:t xml:space="preserve">/**</w:t>
            </w:r>
          </w:p>
          <w:p>
            <w:pPr>
              <w:spacing w:before="0" w:after="0" w:line="240" w:lineRule="auto"/>
              <w:ind w:left="144"/>
            </w:pPr>
            <w:r>
              <w:rPr>
                <w:rFonts w:ascii="Consolas" w:hAnsi="Consolas"/>
                <w:sz w:val="18"/>
                <w:szCs w:val="18"/>
                <w:color w:val="6A9955"/>
              </w:rPr>
              <w:t xml:space="preserve"> * Slide-in panel that shows the current user's notifications.</w:t>
            </w:r>
          </w:p>
          <w:p>
            <w:pPr>
              <w:spacing w:before="0" w:after="0" w:line="240" w:lineRule="auto"/>
              <w:ind w:left="144"/>
            </w:pPr>
            <w:r>
              <w:rPr>
                <w:rFonts w:ascii="Consolas" w:hAnsi="Consolas"/>
                <w:sz w:val="18"/>
                <w:szCs w:val="18"/>
                <w:color w:val="6A9955"/>
              </w:rPr>
              <w:t xml:space="preserve"> *</w:t>
            </w:r>
          </w:p>
          <w:p>
            <w:pPr>
              <w:spacing w:before="0" w:after="0" w:line="240" w:lineRule="auto"/>
              <w:ind w:left="144"/>
            </w:pPr>
            <w:r>
              <w:rPr>
                <w:rFonts w:ascii="Consolas" w:hAnsi="Consolas"/>
                <w:sz w:val="18"/>
                <w:szCs w:val="18"/>
                <w:color w:val="6A9955"/>
              </w:rPr>
              <w:t xml:space="preserve"> * Fetches notifications on mount, marks them all as read immediately,</w:t>
            </w:r>
          </w:p>
          <w:p>
            <w:pPr>
              <w:spacing w:before="0" w:after="0" w:line="240" w:lineRule="auto"/>
              <w:ind w:left="144"/>
            </w:pPr>
            <w:r>
              <w:rPr>
                <w:rFonts w:ascii="Consolas" w:hAnsi="Consolas"/>
                <w:sz w:val="18"/>
                <w:szCs w:val="18"/>
                <w:color w:val="6A9955"/>
              </w:rPr>
              <w:t xml:space="preserve"> * and closes when the user clicks outside the panel.</w:t>
            </w:r>
          </w:p>
          <w:p>
            <w:pPr>
              <w:spacing w:before="0" w:after="0" w:line="240" w:lineRule="auto"/>
              <w:ind w:left="144"/>
            </w:pPr>
            <w:r>
              <w:rPr>
                <w:rFonts w:ascii="Consolas" w:hAnsi="Consolas"/>
                <w:sz w:val="18"/>
                <w:szCs w:val="18"/>
                <w:color w:val="6A9955"/>
              </w:rPr>
              <w:t xml:space="preserve"> *</w:t>
            </w:r>
          </w:p>
          <w:p>
            <w:pPr>
              <w:spacing w:before="0" w:after="0" w:line="240" w:lineRule="auto"/>
              <w:ind w:left="144"/>
            </w:pPr>
            <w:r>
              <w:rPr>
                <w:rFonts w:ascii="Consolas" w:hAnsi="Consolas"/>
                <w:sz w:val="18"/>
                <w:szCs w:val="18"/>
                <w:color w:val="6A9955"/>
              </w:rPr>
              <w:t xml:space="preserve"> * @param {Object} props</w:t>
            </w:r>
          </w:p>
          <w:p>
            <w:pPr>
              <w:spacing w:before="0" w:after="0" w:line="240" w:lineRule="auto"/>
              <w:ind w:left="144"/>
            </w:pPr>
            <w:r>
              <w:rPr>
                <w:rFonts w:ascii="Consolas" w:hAnsi="Consolas"/>
                <w:sz w:val="18"/>
                <w:szCs w:val="18"/>
                <w:color w:val="6A9955"/>
              </w:rPr>
              <w:t xml:space="preserve"> * @param {number} props.userId - The ID of the logged-in user.</w:t>
            </w:r>
          </w:p>
          <w:p>
            <w:pPr>
              <w:spacing w:before="0" w:after="0" w:line="240" w:lineRule="auto"/>
              <w:ind w:left="144"/>
            </w:pPr>
            <w:r>
              <w:rPr>
                <w:rFonts w:ascii="Consolas" w:hAnsi="Consolas"/>
                <w:sz w:val="18"/>
                <w:szCs w:val="18"/>
                <w:color w:val="6A9955"/>
              </w:rPr>
              <w:t xml:space="preserve"> * @param {Function} props.onClose - Callback invoked when the panel should close.</w:t>
            </w:r>
          </w:p>
          <w:p>
            <w:pPr>
              <w:spacing w:before="0" w:after="0" w:line="240" w:lineRule="auto"/>
              <w:ind w:left="144"/>
            </w:pPr>
            <w:r>
              <w:rPr>
                <w:rFonts w:ascii="Consolas" w:hAnsi="Consolas"/>
                <w:sz w:val="18"/>
                <w:szCs w:val="18"/>
                <w:color w:val="6A9955"/>
              </w:rPr>
              <w:t xml:space="preserve"> * @returns {JSX.Element}</w:t>
            </w:r>
          </w:p>
          <w:p>
            <w:pPr>
              <w:spacing w:before="0" w:after="0" w:line="240" w:lineRule="auto"/>
              <w:ind w:left="144"/>
            </w:pPr>
            <w:r>
              <w:rPr>
                <w:rFonts w:ascii="Consolas" w:hAnsi="Consolas"/>
                <w:sz w:val="18"/>
                <w:szCs w:val="18"/>
                <w:color w:val="6A9955"/>
              </w:rPr>
              <w:t xml:space="preserve"> */</w:t>
            </w:r>
          </w:p>
          <w:p>
            <w:pPr>
              <w:spacing w:before="0" w:after="0" w:line="240" w:lineRule="auto"/>
              <w:ind w:left="144"/>
            </w:pPr>
            <w:r>
              <w:rPr>
                <w:rFonts w:ascii="Consolas" w:hAnsi="Consolas"/>
                <w:sz w:val="18"/>
                <w:szCs w:val="18"/>
                <w:color w:val="569CD6"/>
              </w:rPr>
              <w:t xml:space="preserve">export</w:t>
            </w:r>
            <w:r>
              <w:rPr>
                <w:rFonts w:ascii="Consolas" w:hAnsi="Consolas"/>
                <w:sz w:val="18"/>
                <w:szCs w:val="18"/>
                <w:color w:val="D4D4D4"/>
              </w:rPr>
              <w:t xml:space="preserve"> </w:t>
            </w:r>
            <w:r>
              <w:rPr>
                <w:rFonts w:ascii="Consolas" w:hAnsi="Consolas"/>
                <w:sz w:val="18"/>
                <w:szCs w:val="18"/>
                <w:color w:val="569CD6"/>
              </w:rPr>
              <w:t xml:space="preserve">default</w:t>
            </w:r>
            <w:r>
              <w:rPr>
                <w:rFonts w:ascii="Consolas" w:hAnsi="Consolas"/>
                <w:sz w:val="18"/>
                <w:szCs w:val="18"/>
                <w:color w:val="D4D4D4"/>
              </w:rPr>
              <w:t xml:space="preserve"> </w:t>
            </w:r>
            <w:r>
              <w:rPr>
                <w:rFonts w:ascii="Consolas" w:hAnsi="Consolas"/>
                <w:sz w:val="18"/>
                <w:szCs w:val="18"/>
                <w:color w:val="569CD6"/>
              </w:rPr>
              <w:t xml:space="preserve">function</w:t>
            </w:r>
            <w:r>
              <w:rPr>
                <w:rFonts w:ascii="Consolas" w:hAnsi="Consolas"/>
                <w:sz w:val="18"/>
                <w:szCs w:val="18"/>
                <w:color w:val="D4D4D4"/>
              </w:rPr>
              <w:t xml:space="preserve"> </w:t>
            </w:r>
            <w:r>
              <w:rPr>
                <w:rFonts w:ascii="Consolas" w:hAnsi="Consolas"/>
                <w:sz w:val="18"/>
                <w:szCs w:val="18"/>
                <w:color w:val="D4D4D4"/>
              </w:rPr>
              <w:t xml:space="preserve">NotificationsPanel</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userId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onClose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notifications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setNotifications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useState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isLoading</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setIsLoading</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useState</w:t>
            </w:r>
            <w:r>
              <w:rPr>
                <w:rFonts w:ascii="Consolas" w:hAnsi="Consolas"/>
                <w:sz w:val="18"/>
                <w:szCs w:val="18"/>
                <w:color w:val="D4D4D4"/>
              </w:rPr>
              <w:t xml:space="preserve">(</w:t>
            </w:r>
            <w:r>
              <w:rPr>
                <w:rFonts w:ascii="Consolas" w:hAnsi="Consolas"/>
                <w:sz w:val="18"/>
                <w:szCs w:val="18"/>
                <w:color w:val="569CD6"/>
              </w:rPr>
              <w:t xml:space="preserve">true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panelRef</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useRef</w:t>
            </w:r>
            <w:r>
              <w:rPr>
                <w:rFonts w:ascii="Consolas" w:hAnsi="Consolas"/>
                <w:sz w:val="18"/>
                <w:szCs w:val="18"/>
                <w:color w:val="D4D4D4"/>
              </w:rPr>
              <w:t xml:space="preserve">(</w:t>
            </w:r>
            <w:r>
              <w:rPr>
                <w:rFonts w:ascii="Consolas" w:hAnsi="Consolas"/>
                <w:sz w:val="18"/>
                <w:szCs w:val="18"/>
                <w:color w:val="569CD6"/>
              </w:rPr>
              <w:t xml:space="preserve">null</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router</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useRouter</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6A9955"/>
              </w:rPr>
              <w:t xml:space="preserve">/**</w:t>
            </w:r>
          </w:p>
          <w:p>
            <w:pPr>
              <w:spacing w:before="0" w:after="0" w:line="240" w:lineRule="auto"/>
              <w:ind w:left="144"/>
            </w:pPr>
            <w:r>
              <w:rPr>
                <w:rFonts w:ascii="Consolas" w:hAnsi="Consolas"/>
                <w:sz w:val="18"/>
                <w:szCs w:val="18"/>
                <w:color w:val="6A9955"/>
              </w:rPr>
              <w:t xml:space="preserve">   * Navigate to the post that triggered the notification and close the panel.</w:t>
            </w:r>
          </w:p>
          <w:p>
            <w:pPr>
              <w:spacing w:before="0" w:after="0" w:line="240" w:lineRule="auto"/>
              <w:ind w:left="144"/>
            </w:pPr>
            <w:r>
              <w:rPr>
                <w:rFonts w:ascii="Consolas" w:hAnsi="Consolas"/>
                <w:sz w:val="18"/>
                <w:szCs w:val="18"/>
                <w:color w:val="6A9955"/>
              </w:rPr>
              <w:t xml:space="preserve">   *</w:t>
            </w:r>
          </w:p>
          <w:p>
            <w:pPr>
              <w:spacing w:before="0" w:after="0" w:line="240" w:lineRule="auto"/>
              <w:ind w:left="144"/>
            </w:pPr>
            <w:r>
              <w:rPr>
                <w:rFonts w:ascii="Consolas" w:hAnsi="Consolas"/>
                <w:sz w:val="18"/>
                <w:szCs w:val="18"/>
                <w:color w:val="6A9955"/>
              </w:rPr>
              <w:t xml:space="preserve">   * @param {Object} n - The notification object containing actor_username and post_id.</w:t>
            </w:r>
          </w:p>
          <w:p>
            <w:pPr>
              <w:spacing w:before="0" w:after="0" w:line="240" w:lineRule="auto"/>
              <w:ind w:left="144"/>
            </w:pPr>
            <w:r>
              <w:rPr>
                <w:rFonts w:ascii="Consolas" w:hAnsi="Consolas"/>
                <w:sz w:val="18"/>
                <w:szCs w:val="18"/>
                <w:color w:val="6A9955"/>
              </w:rPr>
              <w:t xml:space="preserve">   */</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handleNotificationClick</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n</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router</w:t>
            </w:r>
            <w:r>
              <w:rPr>
                <w:rFonts w:ascii="Consolas" w:hAnsi="Consolas"/>
                <w:sz w:val="18"/>
                <w:szCs w:val="18"/>
                <w:color w:val="D4D4D4"/>
              </w:rPr>
              <w:t xml:space="preserve">.</w:t>
            </w:r>
            <w:r>
              <w:rPr>
                <w:rFonts w:ascii="Consolas" w:hAnsi="Consolas"/>
                <w:sz w:val="18"/>
                <w:szCs w:val="18"/>
                <w:color w:val="D4D4D4"/>
              </w:rPr>
              <w:t xml:space="preserve">push</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/app/</w:t>
            </w:r>
            <w:r>
              <w:rPr>
                <w:rFonts w:ascii="Consolas" w:hAnsi="Consolas"/>
                <w:sz w:val="18"/>
                <w:szCs w:val="18"/>
                <w:color w:val="CE9178"/>
              </w:rPr>
              <w:t xml:space="preserve">${</w:t>
            </w:r>
            <w:r>
              <w:rPr>
                <w:rFonts w:ascii="Consolas" w:hAnsi="Consolas"/>
                <w:sz w:val="18"/>
                <w:szCs w:val="18"/>
                <w:color w:val="D4D4D4"/>
              </w:rPr>
              <w:t xml:space="preserve">n</w:t>
            </w:r>
            <w:r>
              <w:rPr>
                <w:rFonts w:ascii="Consolas" w:hAnsi="Consolas"/>
                <w:sz w:val="18"/>
                <w:szCs w:val="18"/>
                <w:color w:val="D4D4D4"/>
              </w:rPr>
              <w:t xml:space="preserve">.</w:t>
            </w:r>
            <w:r>
              <w:rPr>
                <w:rFonts w:ascii="Consolas" w:hAnsi="Consolas"/>
                <w:sz w:val="18"/>
                <w:szCs w:val="18"/>
                <w:color w:val="D4D4D4"/>
              </w:rPr>
              <w:t xml:space="preserve">actor_username</w:t>
            </w:r>
            <w:r>
              <w:rPr>
                <w:rFonts w:ascii="Consolas" w:hAnsi="Consolas"/>
                <w:sz w:val="18"/>
                <w:szCs w:val="18"/>
                <w:color w:val="CE9178"/>
              </w:rPr>
              <w:t xml:space="preserve">}</w:t>
            </w:r>
            <w:r>
              <w:rPr>
                <w:rFonts w:ascii="Consolas" w:hAnsi="Consolas"/>
                <w:sz w:val="18"/>
                <w:szCs w:val="18"/>
                <w:color w:val="CE9178"/>
              </w:rPr>
              <w:t xml:space="preserve">?post=</w:t>
            </w:r>
            <w:r>
              <w:rPr>
                <w:rFonts w:ascii="Consolas" w:hAnsi="Consolas"/>
                <w:sz w:val="18"/>
                <w:szCs w:val="18"/>
                <w:color w:val="CE9178"/>
              </w:rPr>
              <w:t xml:space="preserve">${</w:t>
            </w:r>
            <w:r>
              <w:rPr>
                <w:rFonts w:ascii="Consolas" w:hAnsi="Consolas"/>
                <w:sz w:val="18"/>
                <w:szCs w:val="18"/>
                <w:color w:val="D4D4D4"/>
              </w:rPr>
              <w:t xml:space="preserve">n</w:t>
            </w:r>
            <w:r>
              <w:rPr>
                <w:rFonts w:ascii="Consolas" w:hAnsi="Consolas"/>
                <w:sz w:val="18"/>
                <w:szCs w:val="18"/>
                <w:color w:val="D4D4D4"/>
              </w:rPr>
              <w:t xml:space="preserve">.</w:t>
            </w:r>
            <w:r>
              <w:rPr>
                <w:rFonts w:ascii="Consolas" w:hAnsi="Consolas"/>
                <w:sz w:val="18"/>
                <w:szCs w:val="18"/>
                <w:color w:val="D4D4D4"/>
              </w:rPr>
              <w:t xml:space="preserve">post_id</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onClose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useEffect</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userId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setIsLoading</w:t>
            </w:r>
            <w:r>
              <w:rPr>
                <w:rFonts w:ascii="Consolas" w:hAnsi="Consolas"/>
                <w:sz w:val="18"/>
                <w:szCs w:val="18"/>
                <w:color w:val="D4D4D4"/>
              </w:rPr>
              <w:t xml:space="preserve">(</w:t>
            </w:r>
            <w:r>
              <w:rPr>
                <w:rFonts w:ascii="Consolas" w:hAnsi="Consolas"/>
                <w:sz w:val="18"/>
                <w:szCs w:val="18"/>
                <w:color w:val="569CD6"/>
              </w:rPr>
              <w:t xml:space="preserve">true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fetch</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API_URL</w:t>
            </w:r>
            <w:r>
              <w:rPr>
                <w:rFonts w:ascii="Consolas" w:hAnsi="Consolas"/>
                <w:sz w:val="18"/>
                <w:szCs w:val="18"/>
                <w:color w:val="CE9178"/>
              </w:rPr>
              <w:t xml:space="preserve">}</w:t>
            </w:r>
            <w:r>
              <w:rPr>
                <w:rFonts w:ascii="Consolas" w:hAnsi="Consolas"/>
                <w:sz w:val="18"/>
                <w:szCs w:val="18"/>
                <w:color w:val="CE9178"/>
              </w:rPr>
              <w:t xml:space="preserve">/api/notifications?user_id=</w:t>
            </w:r>
            <w:r>
              <w:rPr>
                <w:rFonts w:ascii="Consolas" w:hAnsi="Consolas"/>
                <w:sz w:val="18"/>
                <w:szCs w:val="18"/>
                <w:color w:val="CE9178"/>
              </w:rPr>
              <w:t xml:space="preserve">${</w:t>
            </w:r>
            <w:r>
              <w:rPr>
                <w:rFonts w:ascii="Consolas" w:hAnsi="Consolas"/>
                <w:sz w:val="18"/>
                <w:szCs w:val="18"/>
                <w:color w:val="D4D4D4"/>
              </w:rPr>
              <w:t xml:space="preserve">userId</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then</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r</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r</w:t>
            </w:r>
            <w:r>
              <w:rPr>
                <w:rFonts w:ascii="Consolas" w:hAnsi="Consolas"/>
                <w:sz w:val="18"/>
                <w:szCs w:val="18"/>
                <w:color w:val="D4D4D4"/>
              </w:rPr>
              <w:t xml:space="preserve">.</w:t>
            </w:r>
            <w:r>
              <w:rPr>
                <w:rFonts w:ascii="Consolas" w:hAnsi="Consolas"/>
                <w:sz w:val="18"/>
                <w:szCs w:val="18"/>
                <w:color w:val="D4D4D4"/>
              </w:rPr>
              <w:t xml:space="preserve">json</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then</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data</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data</w:t>
            </w:r>
            <w:r>
              <w:rPr>
                <w:rFonts w:ascii="Consolas" w:hAnsi="Consolas"/>
                <w:sz w:val="18"/>
                <w:szCs w:val="18"/>
                <w:color w:val="D4D4D4"/>
              </w:rPr>
              <w:t xml:space="preserve">.</w:t>
            </w:r>
            <w:r>
              <w:rPr>
                <w:rFonts w:ascii="Consolas" w:hAnsi="Consolas"/>
                <w:sz w:val="18"/>
                <w:szCs w:val="18"/>
                <w:color w:val="D4D4D4"/>
              </w:rPr>
              <w:t xml:space="preserve">ok</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setNotifications</w:t>
            </w:r>
            <w:r>
              <w:rPr>
                <w:rFonts w:ascii="Consolas" w:hAnsi="Consolas"/>
                <w:sz w:val="18"/>
                <w:szCs w:val="18"/>
                <w:color w:val="D4D4D4"/>
              </w:rPr>
              <w:t xml:space="preserve">(</w:t>
            </w:r>
            <w:r>
              <w:rPr>
                <w:rFonts w:ascii="Consolas" w:hAnsi="Consolas"/>
                <w:sz w:val="18"/>
                <w:szCs w:val="18"/>
                <w:color w:val="D4D4D4"/>
              </w:rPr>
              <w:t xml:space="preserve">data</w:t>
            </w:r>
            <w:r>
              <w:rPr>
                <w:rFonts w:ascii="Consolas" w:hAnsi="Consolas"/>
                <w:sz w:val="18"/>
                <w:szCs w:val="18"/>
                <w:color w:val="D4D4D4"/>
              </w:rPr>
              <w:t xml:space="preserve">.</w:t>
            </w:r>
            <w:r>
              <w:rPr>
                <w:rFonts w:ascii="Consolas" w:hAnsi="Consolas"/>
                <w:sz w:val="18"/>
                <w:szCs w:val="18"/>
                <w:color w:val="D4D4D4"/>
              </w:rPr>
              <w:t xml:space="preserve">notifications</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569CD6"/>
              </w:rPr>
              <w:t xml:space="preserve">catch</w:t>
            </w:r>
            <w:r>
              <w:rPr>
                <w:rFonts w:ascii="Consolas" w:hAnsi="Consolas"/>
                <w:sz w:val="18"/>
                <w:szCs w:val="18"/>
                <w:color w:val="D4D4D4"/>
              </w:rPr>
              <w:t xml:space="preserve">(</w:t>
            </w:r>
            <w:r>
              <w:rPr>
                <w:rFonts w:ascii="Consolas" w:hAnsi="Consolas"/>
                <w:sz w:val="18"/>
                <w:szCs w:val="18"/>
                <w:color w:val="D4D4D4"/>
              </w:rPr>
              <w:t xml:space="preserve">console</w:t>
            </w:r>
            <w:r>
              <w:rPr>
                <w:rFonts w:ascii="Consolas" w:hAnsi="Consolas"/>
                <w:sz w:val="18"/>
                <w:szCs w:val="18"/>
                <w:color w:val="D4D4D4"/>
              </w:rPr>
              <w:t xml:space="preserve">.</w:t>
            </w:r>
            <w:r>
              <w:rPr>
                <w:rFonts w:ascii="Consolas" w:hAnsi="Consolas"/>
                <w:sz w:val="18"/>
                <w:szCs w:val="18"/>
                <w:color w:val="D4D4D4"/>
              </w:rPr>
              <w:t xml:space="preserve">error</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569CD6"/>
              </w:rPr>
              <w:t xml:space="preserve">finally</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setIsLoading</w:t>
            </w:r>
            <w:r>
              <w:rPr>
                <w:rFonts w:ascii="Consolas" w:hAnsi="Consolas"/>
                <w:sz w:val="18"/>
                <w:szCs w:val="18"/>
                <w:color w:val="D4D4D4"/>
              </w:rPr>
              <w:t xml:space="preserve">(</w:t>
            </w:r>
            <w:r>
              <w:rPr>
                <w:rFonts w:ascii="Consolas" w:hAnsi="Consolas"/>
                <w:sz w:val="18"/>
                <w:szCs w:val="18"/>
                <w:color w:val="569CD6"/>
              </w:rPr>
              <w:t xml:space="preserve">false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6A9955"/>
              </w:rPr>
              <w:t xml:space="preserve">// Mark all as read</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token</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getAccessToken</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fetch</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API_URL</w:t>
            </w:r>
            <w:r>
              <w:rPr>
                <w:rFonts w:ascii="Consolas" w:hAnsi="Consolas"/>
                <w:sz w:val="18"/>
                <w:szCs w:val="18"/>
                <w:color w:val="CE9178"/>
              </w:rPr>
              <w:t xml:space="preserve">}</w:t>
            </w:r>
            <w:r>
              <w:rPr>
                <w:rFonts w:ascii="Consolas" w:hAnsi="Consolas"/>
                <w:sz w:val="18"/>
                <w:szCs w:val="18"/>
                <w:color w:val="CE9178"/>
              </w:rPr>
              <w:t xml:space="preserve">/api/notifications/read</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method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"POST"</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headers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"Content-Type"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"application/json"</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token</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Authorization</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Bearer </w:t>
            </w:r>
            <w:r>
              <w:rPr>
                <w:rFonts w:ascii="Consolas" w:hAnsi="Consolas"/>
                <w:sz w:val="18"/>
                <w:szCs w:val="18"/>
                <w:color w:val="CE9178"/>
              </w:rPr>
              <w:t xml:space="preserve">${</w:t>
            </w:r>
            <w:r>
              <w:rPr>
                <w:rFonts w:ascii="Consolas" w:hAnsi="Consolas"/>
                <w:sz w:val="18"/>
                <w:szCs w:val="18"/>
                <w:color w:val="D4D4D4"/>
              </w:rPr>
              <w:t xml:space="preserve">token</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body</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JSON</w:t>
            </w:r>
            <w:r>
              <w:rPr>
                <w:rFonts w:ascii="Consolas" w:hAnsi="Consolas"/>
                <w:sz w:val="18"/>
                <w:szCs w:val="18"/>
                <w:color w:val="D4D4D4"/>
              </w:rPr>
              <w:t xml:space="preserve">.</w:t>
            </w:r>
            <w:r>
              <w:rPr>
                <w:rFonts w:ascii="Consolas" w:hAnsi="Consolas"/>
                <w:sz w:val="18"/>
                <w:szCs w:val="18"/>
                <w:color w:val="D4D4D4"/>
              </w:rPr>
              <w:t xml:space="preserve">stringify</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user_id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userId</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569CD6"/>
              </w:rPr>
              <w:t xml:space="preserve">catch</w:t>
            </w:r>
            <w:r>
              <w:rPr>
                <w:rFonts w:ascii="Consolas" w:hAnsi="Consolas"/>
                <w:sz w:val="18"/>
                <w:szCs w:val="18"/>
                <w:color w:val="D4D4D4"/>
              </w:rPr>
              <w:t xml:space="preserve">(</w:t>
            </w:r>
            <w:r>
              <w:rPr>
                <w:rFonts w:ascii="Consolas" w:hAnsi="Consolas"/>
                <w:sz w:val="18"/>
                <w:szCs w:val="18"/>
                <w:color w:val="D4D4D4"/>
              </w:rPr>
              <w:t xml:space="preserve">console</w:t>
            </w:r>
            <w:r>
              <w:rPr>
                <w:rFonts w:ascii="Consolas" w:hAnsi="Consolas"/>
                <w:sz w:val="18"/>
                <w:szCs w:val="18"/>
                <w:color w:val="D4D4D4"/>
              </w:rPr>
              <w:t xml:space="preserve">.</w:t>
            </w:r>
            <w:r>
              <w:rPr>
                <w:rFonts w:ascii="Consolas" w:hAnsi="Consolas"/>
                <w:sz w:val="18"/>
                <w:szCs w:val="18"/>
                <w:color w:val="D4D4D4"/>
              </w:rPr>
              <w:t xml:space="preserve">error</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userId</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6A9955"/>
              </w:rPr>
              <w:t xml:space="preserve">// Close on outside click</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useEffect</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handleClick</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panelRef</w:t>
            </w:r>
            <w:r>
              <w:rPr>
                <w:rFonts w:ascii="Consolas" w:hAnsi="Consolas"/>
                <w:sz w:val="18"/>
                <w:szCs w:val="18"/>
                <w:color w:val="D4D4D4"/>
              </w:rPr>
              <w:t xml:space="preserve">.</w:t>
            </w:r>
            <w:r>
              <w:rPr>
                <w:rFonts w:ascii="Consolas" w:hAnsi="Consolas"/>
                <w:sz w:val="18"/>
                <w:szCs w:val="18"/>
                <w:color w:val="D4D4D4"/>
              </w:rPr>
              <w:t xml:space="preserve">current</w:t>
            </w:r>
            <w:r>
              <w:rPr>
                <w:rFonts w:ascii="Consolas" w:hAnsi="Consolas"/>
                <w:sz w:val="18"/>
                <w:szCs w:val="18"/>
                <w:color w:val="D4D4D4"/>
              </w:rPr>
              <w:t xml:space="preserve"> </w:t>
            </w:r>
            <w:r>
              <w:rPr>
                <w:rFonts w:ascii="Consolas" w:hAnsi="Consolas"/>
                <w:sz w:val="18"/>
                <w:szCs w:val="18"/>
                <w:color w:val="D4D4D4"/>
              </w:rPr>
              <w:t xml:space="preserve">&amp;&amp;</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panelRef</w:t>
            </w:r>
            <w:r>
              <w:rPr>
                <w:rFonts w:ascii="Consolas" w:hAnsi="Consolas"/>
                <w:sz w:val="18"/>
                <w:szCs w:val="18"/>
                <w:color w:val="D4D4D4"/>
              </w:rPr>
              <w:t xml:space="preserve">.</w:t>
            </w:r>
            <w:r>
              <w:rPr>
                <w:rFonts w:ascii="Consolas" w:hAnsi="Consolas"/>
                <w:sz w:val="18"/>
                <w:szCs w:val="18"/>
                <w:color w:val="D4D4D4"/>
              </w:rPr>
              <w:t xml:space="preserve">current</w:t>
            </w:r>
            <w:r>
              <w:rPr>
                <w:rFonts w:ascii="Consolas" w:hAnsi="Consolas"/>
                <w:sz w:val="18"/>
                <w:szCs w:val="18"/>
                <w:color w:val="D4D4D4"/>
              </w:rPr>
              <w:t xml:space="preserve">.</w:t>
            </w:r>
            <w:r>
              <w:rPr>
                <w:rFonts w:ascii="Consolas" w:hAnsi="Consolas"/>
                <w:sz w:val="18"/>
                <w:szCs w:val="18"/>
                <w:color w:val="D4D4D4"/>
              </w:rPr>
              <w:t xml:space="preserve">contains</w:t>
            </w:r>
            <w:r>
              <w:rPr>
                <w:rFonts w:ascii="Consolas" w:hAnsi="Consolas"/>
                <w:sz w:val="18"/>
                <w:szCs w:val="18"/>
                <w:color w:val="D4D4D4"/>
              </w:rPr>
              <w:t xml:space="preserve">(</w:t>
            </w:r>
            <w:r>
              <w:rPr>
                <w:rFonts w:ascii="Consolas" w:hAnsi="Consolas"/>
                <w:sz w:val="18"/>
                <w:szCs w:val="18"/>
                <w:color w:val="D4D4D4"/>
              </w:rPr>
              <w:t xml:space="preserve">e</w:t>
            </w:r>
            <w:r>
              <w:rPr>
                <w:rFonts w:ascii="Consolas" w:hAnsi="Consolas"/>
                <w:sz w:val="18"/>
                <w:szCs w:val="18"/>
                <w:color w:val="D4D4D4"/>
              </w:rPr>
              <w:t xml:space="preserve">.</w:t>
            </w:r>
            <w:r>
              <w:rPr>
                <w:rFonts w:ascii="Consolas" w:hAnsi="Consolas"/>
                <w:sz w:val="18"/>
                <w:szCs w:val="18"/>
                <w:color w:val="D4D4D4"/>
              </w:rPr>
              <w:t xml:space="preserve">target</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onClose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4EC9B0"/>
              </w:rPr>
              <w:t xml:space="preserve">document</w:t>
            </w:r>
            <w:r>
              <w:rPr>
                <w:rFonts w:ascii="Consolas" w:hAnsi="Consolas"/>
                <w:sz w:val="18"/>
                <w:szCs w:val="18"/>
                <w:color w:val="D4D4D4"/>
              </w:rPr>
              <w:t xml:space="preserve">.</w:t>
            </w:r>
            <w:r>
              <w:rPr>
                <w:rFonts w:ascii="Consolas" w:hAnsi="Consolas"/>
                <w:sz w:val="18"/>
                <w:szCs w:val="18"/>
                <w:color w:val="D4D4D4"/>
              </w:rPr>
              <w:t xml:space="preserve">addEventListener</w:t>
            </w:r>
            <w:r>
              <w:rPr>
                <w:rFonts w:ascii="Consolas" w:hAnsi="Consolas"/>
                <w:sz w:val="18"/>
                <w:szCs w:val="18"/>
                <w:color w:val="D4D4D4"/>
              </w:rPr>
              <w:t xml:space="preserve">(</w:t>
            </w:r>
            <w:r>
              <w:rPr>
                <w:rFonts w:ascii="Consolas" w:hAnsi="Consolas"/>
                <w:sz w:val="18"/>
                <w:szCs w:val="18"/>
                <w:color w:val="CE9178"/>
              </w:rPr>
              <w:t xml:space="preserve">"mousedown"</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handleClick</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4EC9B0"/>
              </w:rPr>
              <w:t xml:space="preserve">document</w:t>
            </w:r>
            <w:r>
              <w:rPr>
                <w:rFonts w:ascii="Consolas" w:hAnsi="Consolas"/>
                <w:sz w:val="18"/>
                <w:szCs w:val="18"/>
                <w:color w:val="D4D4D4"/>
              </w:rPr>
              <w:t xml:space="preserve">.</w:t>
            </w:r>
            <w:r>
              <w:rPr>
                <w:rFonts w:ascii="Consolas" w:hAnsi="Consolas"/>
                <w:sz w:val="18"/>
                <w:szCs w:val="18"/>
                <w:color w:val="D4D4D4"/>
              </w:rPr>
              <w:t xml:space="preserve">removeEventListener</w:t>
            </w:r>
            <w:r>
              <w:rPr>
                <w:rFonts w:ascii="Consolas" w:hAnsi="Consolas"/>
                <w:sz w:val="18"/>
                <w:szCs w:val="18"/>
                <w:color w:val="D4D4D4"/>
              </w:rPr>
              <w:t xml:space="preserve">(</w:t>
            </w:r>
            <w:r>
              <w:rPr>
                <w:rFonts w:ascii="Consolas" w:hAnsi="Consolas"/>
                <w:sz w:val="18"/>
                <w:szCs w:val="18"/>
                <w:color w:val="CE9178"/>
              </w:rPr>
              <w:t xml:space="preserve">"mousedown"</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handleClick</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onClose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6A9955"/>
              </w:rPr>
              <w:t xml:space="preserve">/* Invisible backdrop to catch outside clicks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"fixed inset-0 z-40"</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6A9955"/>
              </w:rPr>
              <w:t xml:space="preserve">/* Panel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ref</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panelRef</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"fixed top-0 left-0 z-50 h-screen w-[360px] bg-[#111] border-r border-white/10 flex flex-col shadow-2xl"</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6A9955"/>
              </w:rPr>
              <w:t xml:space="preserve">/* Header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"flex items-center justify-between px-5 py-4 border-b border-white/10"</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h2</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"text-white text-lg font-bold"</w:t>
            </w:r>
            <w:r>
              <w:rPr>
                <w:rFonts w:ascii="Consolas" w:hAnsi="Consolas"/>
                <w:sz w:val="18"/>
                <w:szCs w:val="18"/>
                <w:color w:val="D4D4D4"/>
              </w:rPr>
              <w:t xml:space="preserve">&gt;</w:t>
            </w:r>
            <w:r>
              <w:rPr>
                <w:rFonts w:ascii="Consolas" w:hAnsi="Consolas"/>
                <w:sz w:val="18"/>
                <w:szCs w:val="18"/>
                <w:color w:val="D4D4D4"/>
              </w:rPr>
              <w:t xml:space="preserve">Notifications</w:t>
            </w:r>
            <w:r>
              <w:rPr>
                <w:rFonts w:ascii="Consolas" w:hAnsi="Consolas"/>
                <w:sz w:val="18"/>
                <w:szCs w:val="18"/>
                <w:color w:val="D4D4D4"/>
              </w:rPr>
              <w:t xml:space="preserve">&lt;/</w:t>
            </w:r>
            <w:r>
              <w:rPr>
                <w:rFonts w:ascii="Consolas" w:hAnsi="Consolas"/>
                <w:sz w:val="18"/>
                <w:szCs w:val="18"/>
                <w:color w:val="F44B53"/>
              </w:rPr>
              <w:t xml:space="preserve">h2</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button</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onClick</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onClose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"text-white/60 hover:text-white transition text-2xl leading-none"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F44B53"/>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button</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&gt;</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6A9955"/>
              </w:rPr>
              <w:t xml:space="preserve">/* Content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"flex-1 overflow-y-auto"</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isLoading</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p</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"text-white/40 text-sm text-center py-10"</w:t>
            </w:r>
            <w:r>
              <w:rPr>
                <w:rFonts w:ascii="Consolas" w:hAnsi="Consolas"/>
                <w:sz w:val="18"/>
                <w:szCs w:val="18"/>
                <w:color w:val="D4D4D4"/>
              </w:rPr>
              <w:t xml:space="preserve">&gt;</w:t>
            </w:r>
            <w:r>
              <w:rPr>
                <w:rFonts w:ascii="Consolas" w:hAnsi="Consolas"/>
                <w:sz w:val="18"/>
                <w:szCs w:val="18"/>
                <w:color w:val="D4D4D4"/>
              </w:rPr>
              <w:t xml:space="preserve">Loading</w:t>
            </w:r>
            <w:r>
              <w:rPr>
                <w:rFonts w:ascii="Consolas" w:hAnsi="Consolas"/>
                <w:sz w:val="18"/>
                <w:szCs w:val="18"/>
                <w:color w:val="D4D4D4"/>
              </w:rPr>
              <w:t xml:space="preserve">...</w:t>
            </w:r>
            <w:r>
              <w:rPr>
                <w:rFonts w:ascii="Consolas" w:hAnsi="Consolas"/>
                <w:sz w:val="18"/>
                <w:szCs w:val="18"/>
                <w:color w:val="D4D4D4"/>
              </w:rPr>
              <w:t xml:space="preserve">&lt;/</w:t>
            </w:r>
            <w:r>
              <w:rPr>
                <w:rFonts w:ascii="Consolas" w:hAnsi="Consolas"/>
                <w:sz w:val="18"/>
                <w:szCs w:val="18"/>
                <w:color w:val="F44B53"/>
              </w:rPr>
              <w:t xml:space="preserve">p</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notifications</w:t>
            </w:r>
            <w:r>
              <w:rPr>
                <w:rFonts w:ascii="Consolas" w:hAnsi="Consolas"/>
                <w:sz w:val="18"/>
                <w:szCs w:val="18"/>
                <w:color w:val="D4D4D4"/>
              </w:rPr>
              <w:t xml:space="preserve">.</w:t>
            </w:r>
            <w:r>
              <w:rPr>
                <w:rFonts w:ascii="Consolas" w:hAnsi="Consolas"/>
                <w:sz w:val="18"/>
                <w:szCs w:val="18"/>
                <w:color w:val="D4D4D4"/>
              </w:rPr>
              <w:t xml:space="preserve">length</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0</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p</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"text-white/40 text-sm text-center py-10"</w:t>
            </w:r>
            <w:r>
              <w:rPr>
                <w:rFonts w:ascii="Consolas" w:hAnsi="Consolas"/>
                <w:sz w:val="18"/>
                <w:szCs w:val="18"/>
                <w:color w:val="D4D4D4"/>
              </w:rPr>
              <w:t xml:space="preserve">&gt;</w:t>
            </w:r>
            <w:r>
              <w:rPr>
                <w:rFonts w:ascii="Consolas" w:hAnsi="Consolas"/>
                <w:sz w:val="18"/>
                <w:szCs w:val="18"/>
                <w:color w:val="D4D4D4"/>
              </w:rPr>
              <w:t xml:space="preserve">No</w:t>
            </w:r>
            <w:r>
              <w:rPr>
                <w:rFonts w:ascii="Consolas" w:hAnsi="Consolas"/>
                <w:sz w:val="18"/>
                <w:szCs w:val="18"/>
                <w:color w:val="D4D4D4"/>
              </w:rPr>
              <w:t xml:space="preserve"> </w:t>
            </w:r>
            <w:r>
              <w:rPr>
                <w:rFonts w:ascii="Consolas" w:hAnsi="Consolas"/>
                <w:sz w:val="18"/>
                <w:szCs w:val="18"/>
                <w:color w:val="D4D4D4"/>
              </w:rPr>
              <w:t xml:space="preserve">notifications</w:t>
            </w:r>
            <w:r>
              <w:rPr>
                <w:rFonts w:ascii="Consolas" w:hAnsi="Consolas"/>
                <w:sz w:val="18"/>
                <w:szCs w:val="18"/>
                <w:color w:val="D4D4D4"/>
              </w:rPr>
              <w:t xml:space="preserve"> </w:t>
            </w:r>
            <w:r>
              <w:rPr>
                <w:rFonts w:ascii="Consolas" w:hAnsi="Consolas"/>
                <w:sz w:val="18"/>
                <w:szCs w:val="18"/>
                <w:color w:val="D4D4D4"/>
              </w:rPr>
              <w:t xml:space="preserve">yet</w:t>
            </w:r>
            <w:r>
              <w:rPr>
                <w:rFonts w:ascii="Consolas" w:hAnsi="Consolas"/>
                <w:sz w:val="18"/>
                <w:szCs w:val="18"/>
                <w:color w:val="D4D4D4"/>
              </w:rPr>
              <w:t xml:space="preserve">&lt;/</w:t>
            </w:r>
            <w:r>
              <w:rPr>
                <w:rFonts w:ascii="Consolas" w:hAnsi="Consolas"/>
                <w:sz w:val="18"/>
                <w:szCs w:val="18"/>
                <w:color w:val="F44B53"/>
              </w:rPr>
              <w:t xml:space="preserve">p</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notifications</w:t>
            </w:r>
            <w:r>
              <w:rPr>
                <w:rFonts w:ascii="Consolas" w:hAnsi="Consolas"/>
                <w:sz w:val="18"/>
                <w:szCs w:val="18"/>
                <w:color w:val="D4D4D4"/>
              </w:rPr>
              <w:t xml:space="preserve">.</w:t>
            </w:r>
            <w:r>
              <w:rPr>
                <w:rFonts w:ascii="Consolas" w:hAnsi="Consolas"/>
                <w:sz w:val="18"/>
                <w:szCs w:val="18"/>
                <w:color w:val="D4D4D4"/>
              </w:rPr>
              <w:t xml:space="preserve">map</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n</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key</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n</w:t>
            </w:r>
            <w:r>
              <w:rPr>
                <w:rFonts w:ascii="Consolas" w:hAnsi="Consolas"/>
                <w:sz w:val="18"/>
                <w:szCs w:val="18"/>
                <w:color w:val="D4D4D4"/>
              </w:rPr>
              <w:t xml:space="preserve">.</w:t>
            </w:r>
            <w:r>
              <w:rPr>
                <w:rFonts w:ascii="Consolas" w:hAnsi="Consolas"/>
                <w:sz w:val="18"/>
                <w:szCs w:val="18"/>
                <w:color w:val="D4D4D4"/>
              </w:rPr>
              <w:t xml:space="preserve">id</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onClick</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handleNotificationClick</w:t>
            </w:r>
            <w:r>
              <w:rPr>
                <w:rFonts w:ascii="Consolas" w:hAnsi="Consolas"/>
                <w:sz w:val="18"/>
                <w:szCs w:val="18"/>
                <w:color w:val="D4D4D4"/>
              </w:rPr>
              <w:t xml:space="preserve">(</w:t>
            </w:r>
            <w:r>
              <w:rPr>
                <w:rFonts w:ascii="Consolas" w:hAnsi="Consolas"/>
                <w:sz w:val="18"/>
                <w:szCs w:val="18"/>
                <w:color w:val="D4D4D4"/>
              </w:rPr>
              <w:t xml:space="preserve">n</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flex items-center gap-3 px-5 py-3 border-b border-white/5 cursor-pointer hover:bg-white/10 transition </w:t>
            </w:r>
            <w:r>
              <w:rPr>
                <w:rFonts w:ascii="Consolas" w:hAnsi="Consolas"/>
                <w:sz w:val="18"/>
                <w:szCs w:val="18"/>
                <w:color w:val="CE9178"/>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n</w:t>
            </w:r>
            <w:r>
              <w:rPr>
                <w:rFonts w:ascii="Consolas" w:hAnsi="Consolas"/>
                <w:sz w:val="18"/>
                <w:szCs w:val="18"/>
                <w:color w:val="D4D4D4"/>
              </w:rPr>
              <w:t xml:space="preserve">.</w:t>
            </w:r>
            <w:r>
              <w:rPr>
                <w:rFonts w:ascii="Consolas" w:hAnsi="Consolas"/>
                <w:sz w:val="18"/>
                <w:szCs w:val="18"/>
                <w:color w:val="D4D4D4"/>
              </w:rPr>
              <w:t xml:space="preserve">is_read</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"bg-white/5"</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6A9955"/>
              </w:rPr>
              <w:t xml:space="preserve">/* Avatar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"w-10 h-10 rounded-full bg-gradient-to-br from-blue-500 to-purple-500 flex-shrink-0 overflow-hidden flex items-center justify-center"</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n</w:t>
            </w:r>
            <w:r>
              <w:rPr>
                <w:rFonts w:ascii="Consolas" w:hAnsi="Consolas"/>
                <w:sz w:val="18"/>
                <w:szCs w:val="18"/>
                <w:color w:val="D4D4D4"/>
              </w:rPr>
              <w:t xml:space="preserve">.</w:t>
            </w:r>
            <w:r>
              <w:rPr>
                <w:rFonts w:ascii="Consolas" w:hAnsi="Consolas"/>
                <w:sz w:val="18"/>
                <w:szCs w:val="18"/>
                <w:color w:val="D4D4D4"/>
              </w:rPr>
              <w:t xml:space="preserve">actor_profile_image_url</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img</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src</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API_URL</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n</w:t>
            </w:r>
            <w:r>
              <w:rPr>
                <w:rFonts w:ascii="Consolas" w:hAnsi="Consolas"/>
                <w:sz w:val="18"/>
                <w:szCs w:val="18"/>
                <w:color w:val="D4D4D4"/>
              </w:rPr>
              <w:t xml:space="preserve">.</w:t>
            </w:r>
            <w:r>
              <w:rPr>
                <w:rFonts w:ascii="Consolas" w:hAnsi="Consolas"/>
                <w:sz w:val="18"/>
                <w:szCs w:val="18"/>
                <w:color w:val="D4D4D4"/>
              </w:rPr>
              <w:t xml:space="preserve">actor_profile_image_url</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alt</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n</w:t>
            </w:r>
            <w:r>
              <w:rPr>
                <w:rFonts w:ascii="Consolas" w:hAnsi="Consolas"/>
                <w:sz w:val="18"/>
                <w:szCs w:val="18"/>
                <w:color w:val="D4D4D4"/>
              </w:rPr>
              <w:t xml:space="preserve">.</w:t>
            </w:r>
            <w:r>
              <w:rPr>
                <w:rFonts w:ascii="Consolas" w:hAnsi="Consolas"/>
                <w:sz w:val="18"/>
                <w:szCs w:val="18"/>
                <w:color w:val="D4D4D4"/>
              </w:rPr>
              <w:t xml:space="preserve">actor_username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"w-full h-full object-cover"</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span</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"text-white font-semibold text-sm"</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n</w:t>
            </w:r>
            <w:r>
              <w:rPr>
                <w:rFonts w:ascii="Consolas" w:hAnsi="Consolas"/>
                <w:sz w:val="18"/>
                <w:szCs w:val="18"/>
                <w:color w:val="D4D4D4"/>
              </w:rPr>
              <w:t xml:space="preserve">.</w:t>
            </w:r>
            <w:r>
              <w:rPr>
                <w:rFonts w:ascii="Consolas" w:hAnsi="Consolas"/>
                <w:sz w:val="18"/>
                <w:szCs w:val="18"/>
                <w:color w:val="D4D4D4"/>
              </w:rPr>
              <w:t xml:space="preserve">actor_username</w:t>
            </w:r>
            <w:r>
              <w:rPr>
                <w:rFonts w:ascii="Consolas" w:hAnsi="Consolas"/>
                <w:sz w:val="18"/>
                <w:szCs w:val="18"/>
                <w:color w:val="D4D4D4"/>
              </w:rPr>
              <w:t xml:space="preserve">[</w:t>
            </w:r>
            <w:r>
              <w:rPr>
                <w:rFonts w:ascii="Consolas" w:hAnsi="Consolas"/>
                <w:sz w:val="18"/>
                <w:szCs w:val="18"/>
                <w:color w:val="B5CEA8"/>
              </w:rPr>
              <w:t xml:space="preserve">0</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toUpperCase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span</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&gt;</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6A9955"/>
              </w:rPr>
              <w:t xml:space="preserve">/* Text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"flex-1 min-w-0"</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p</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"text-white text-sm"</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span</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"font-semibold"</w:t>
            </w:r>
            <w:r>
              <w:rPr>
                <w:rFonts w:ascii="Consolas" w:hAnsi="Consolas"/>
                <w:sz w:val="18"/>
                <w:szCs w:val="18"/>
                <w:color w:val="D4D4D4"/>
              </w:rPr>
              <w:t xml:space="preserve">&gt;</w:t>
            </w:r>
            <w:r>
              <w:rPr>
                <w:rFonts w:ascii="Consolas" w:hAnsi="Consolas"/>
                <w:sz w:val="18"/>
                <w:szCs w:val="18"/>
                <w:color w:val="D4D4D4"/>
              </w:rPr>
              <w:t xml:space="preserve">{</w:t>
            </w:r>
            <w:r>
              <w:rPr>
                <w:rFonts w:ascii="Consolas" w:hAnsi="Consolas"/>
                <w:sz w:val="18"/>
                <w:szCs w:val="18"/>
                <w:color w:val="D4D4D4"/>
              </w:rPr>
              <w:t xml:space="preserve">n</w:t>
            </w:r>
            <w:r>
              <w:rPr>
                <w:rFonts w:ascii="Consolas" w:hAnsi="Consolas"/>
                <w:sz w:val="18"/>
                <w:szCs w:val="18"/>
                <w:color w:val="D4D4D4"/>
              </w:rPr>
              <w:t xml:space="preserve">.</w:t>
            </w:r>
            <w:r>
              <w:rPr>
                <w:rFonts w:ascii="Consolas" w:hAnsi="Consolas"/>
                <w:sz w:val="18"/>
                <w:szCs w:val="18"/>
                <w:color w:val="D4D4D4"/>
              </w:rPr>
              <w:t xml:space="preserve">actor_username</w:t>
            </w:r>
            <w:r>
              <w:rPr>
                <w:rFonts w:ascii="Consolas" w:hAnsi="Consolas"/>
                <w:sz w:val="18"/>
                <w:szCs w:val="18"/>
                <w:color w:val="D4D4D4"/>
              </w:rPr>
              <w:t xml:space="preserve">}</w:t>
            </w:r>
            <w:r>
              <w:rPr>
                <w:rFonts w:ascii="Consolas" w:hAnsi="Consolas"/>
                <w:sz w:val="18"/>
                <w:szCs w:val="18"/>
                <w:color w:val="D4D4D4"/>
              </w:rPr>
              <w:t xml:space="preserve">&lt;/</w:t>
            </w:r>
            <w:r>
              <w:rPr>
                <w:rFonts w:ascii="Consolas" w:hAnsi="Consolas"/>
                <w:sz w:val="18"/>
                <w:szCs w:val="18"/>
                <w:color w:val="F44B53"/>
              </w:rPr>
              <w:t xml:space="preserve">span</w:t>
            </w:r>
            <w:r>
              <w:rPr>
                <w:rFonts w:ascii="Consolas" w:hAnsi="Consolas"/>
                <w:sz w:val="18"/>
                <w:szCs w:val="18"/>
                <w:color w:val="D4D4D4"/>
              </w:rPr>
              <w:t xml:space="preserve">&gt;</w:t>
            </w:r>
            <w:r>
              <w:rPr>
                <w:rFonts w:ascii="Consolas" w:hAnsi="Consolas"/>
                <w:sz w:val="18"/>
                <w:szCs w:val="18"/>
                <w:color w:val="D4D4D4"/>
              </w:rPr>
              <w:t xml:space="preserve">{</w:t>
            </w:r>
            <w:r>
              <w:rPr>
                <w:rFonts w:ascii="Consolas" w:hAnsi="Consolas"/>
                <w:sz w:val="18"/>
                <w:szCs w:val="18"/>
                <w:color w:val="CE9178"/>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posted</w:t>
            </w:r>
            <w:r>
              <w:rPr>
                <w:rFonts w:ascii="Consolas" w:hAnsi="Consolas"/>
                <w:sz w:val="18"/>
                <w:szCs w:val="18"/>
                <w:color w:val="D4D4D4"/>
              </w:rPr>
              <w:t xml:space="preserve"> </w:t>
            </w:r>
            <w:r>
              <w:rPr>
                <w:rFonts w:ascii="Consolas" w:hAnsi="Consolas"/>
                <w:sz w:val="18"/>
                <w:szCs w:val="18"/>
                <w:color w:val="D4D4D4"/>
              </w:rPr>
              <w:t xml:space="preserve">a</w:t>
            </w:r>
            <w:r>
              <w:rPr>
                <w:rFonts w:ascii="Consolas" w:hAnsi="Consolas"/>
                <w:sz w:val="18"/>
                <w:szCs w:val="18"/>
                <w:color w:val="D4D4D4"/>
              </w:rPr>
              <w:t xml:space="preserve"> </w:t>
            </w:r>
            <w:r>
              <w:rPr>
                <w:rFonts w:ascii="Consolas" w:hAnsi="Consolas"/>
                <w:sz w:val="18"/>
                <w:szCs w:val="18"/>
                <w:color w:val="569CD6"/>
              </w:rPr>
              <w:t xml:space="preserve">new</w:t>
            </w:r>
            <w:r>
              <w:rPr>
                <w:rFonts w:ascii="Consolas" w:hAnsi="Consolas"/>
                <w:sz w:val="18"/>
                <w:szCs w:val="18"/>
                <w:color w:val="D4D4D4"/>
              </w:rPr>
              <w:t xml:space="preserve"> </w:t>
            </w:r>
            <w:r>
              <w:rPr>
                <w:rFonts w:ascii="Consolas" w:hAnsi="Consolas"/>
                <w:sz w:val="18"/>
                <w:szCs w:val="18"/>
                <w:color w:val="D4D4D4"/>
              </w:rPr>
              <w:t xml:space="preserve">photo</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p</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p</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"text-white/40 text-xs"</w:t>
            </w:r>
            <w:r>
              <w:rPr>
                <w:rFonts w:ascii="Consolas" w:hAnsi="Consolas"/>
                <w:sz w:val="18"/>
                <w:szCs w:val="18"/>
                <w:color w:val="D4D4D4"/>
              </w:rPr>
              <w:t xml:space="preserve">&gt;</w:t>
            </w:r>
            <w:r>
              <w:rPr>
                <w:rFonts w:ascii="Consolas" w:hAnsi="Consolas"/>
                <w:sz w:val="18"/>
                <w:szCs w:val="18"/>
                <w:color w:val="D4D4D4"/>
              </w:rPr>
              <w:t xml:space="preserve">{</w:t>
            </w:r>
            <w:r>
              <w:rPr>
                <w:rFonts w:ascii="Consolas" w:hAnsi="Consolas"/>
                <w:sz w:val="18"/>
                <w:szCs w:val="18"/>
                <w:color w:val="D4D4D4"/>
              </w:rPr>
              <w:t xml:space="preserve">timeAgo</w:t>
            </w:r>
            <w:r>
              <w:rPr>
                <w:rFonts w:ascii="Consolas" w:hAnsi="Consolas"/>
                <w:sz w:val="18"/>
                <w:szCs w:val="18"/>
                <w:color w:val="D4D4D4"/>
              </w:rPr>
              <w:t xml:space="preserve">(</w:t>
            </w:r>
            <w:r>
              <w:rPr>
                <w:rFonts w:ascii="Consolas" w:hAnsi="Consolas"/>
                <w:sz w:val="18"/>
                <w:szCs w:val="18"/>
                <w:color w:val="D4D4D4"/>
              </w:rPr>
              <w:t xml:space="preserve">n</w:t>
            </w:r>
            <w:r>
              <w:rPr>
                <w:rFonts w:ascii="Consolas" w:hAnsi="Consolas"/>
                <w:sz w:val="18"/>
                <w:szCs w:val="18"/>
                <w:color w:val="D4D4D4"/>
              </w:rPr>
              <w:t xml:space="preserve">.</w:t>
            </w:r>
            <w:r>
              <w:rPr>
                <w:rFonts w:ascii="Consolas" w:hAnsi="Consolas"/>
                <w:sz w:val="18"/>
                <w:szCs w:val="18"/>
                <w:color w:val="D4D4D4"/>
              </w:rPr>
              <w:t xml:space="preserve">created_at</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&lt;/</w:t>
            </w:r>
            <w:r>
              <w:rPr>
                <w:rFonts w:ascii="Consolas" w:hAnsi="Consolas"/>
                <w:sz w:val="18"/>
                <w:szCs w:val="18"/>
                <w:color w:val="F44B53"/>
              </w:rPr>
              <w:t xml:space="preserve">p</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&gt;</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6A9955"/>
              </w:rPr>
              <w:t xml:space="preserve">/* Post thumbnail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n</w:t>
            </w:r>
            <w:r>
              <w:rPr>
                <w:rFonts w:ascii="Consolas" w:hAnsi="Consolas"/>
                <w:sz w:val="18"/>
                <w:szCs w:val="18"/>
                <w:color w:val="D4D4D4"/>
              </w:rPr>
              <w:t xml:space="preserve">.</w:t>
            </w:r>
            <w:r>
              <w:rPr>
                <w:rFonts w:ascii="Consolas" w:hAnsi="Consolas"/>
                <w:sz w:val="18"/>
                <w:szCs w:val="18"/>
                <w:color w:val="D4D4D4"/>
              </w:rPr>
              <w:t xml:space="preserve">post_media_url</w:t>
            </w:r>
            <w:r>
              <w:rPr>
                <w:rFonts w:ascii="Consolas" w:hAnsi="Consolas"/>
                <w:sz w:val="18"/>
                <w:szCs w:val="18"/>
                <w:color w:val="D4D4D4"/>
              </w:rPr>
              <w:t xml:space="preserve"> </w:t>
            </w:r>
            <w:r>
              <w:rPr>
                <w:rFonts w:ascii="Consolas" w:hAnsi="Consolas"/>
                <w:sz w:val="18"/>
                <w:szCs w:val="18"/>
                <w:color w:val="D4D4D4"/>
              </w:rPr>
              <w:t xml:space="preserve">&amp;&amp;</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"w-10 h-10 flex-shrink-0 overflow-hidden rounded"</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img</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src</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API_URL</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n</w:t>
            </w:r>
            <w:r>
              <w:rPr>
                <w:rFonts w:ascii="Consolas" w:hAnsi="Consolas"/>
                <w:sz w:val="18"/>
                <w:szCs w:val="18"/>
                <w:color w:val="D4D4D4"/>
              </w:rPr>
              <w:t xml:space="preserve">.</w:t>
            </w:r>
            <w:r>
              <w:rPr>
                <w:rFonts w:ascii="Consolas" w:hAnsi="Consolas"/>
                <w:sz w:val="18"/>
                <w:szCs w:val="18"/>
                <w:color w:val="D4D4D4"/>
              </w:rPr>
              <w:t xml:space="preserve">post_media_url</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alt</w:t>
            </w:r>
            <w:r>
              <w:rPr>
                <w:rFonts w:ascii="Consolas" w:hAnsi="Consolas"/>
                <w:sz w:val="18"/>
                <w:szCs w:val="18"/>
                <w:color w:val="D4D4D4"/>
              </w:rPr>
              <w:t xml:space="preserve">=</w:t>
            </w:r>
            <w:r>
              <w:rPr>
                <w:rFonts w:ascii="Consolas" w:hAnsi="Consolas"/>
                <w:sz w:val="18"/>
                <w:szCs w:val="18"/>
                <w:color w:val="CE9178"/>
              </w:rPr>
              <w:t xml:space="preserve">"post"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"w-full h-full object-cover"</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6A9955"/>
              </w:rPr>
              <w:t xml:space="preserve">/* Unread dot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n</w:t>
            </w:r>
            <w:r>
              <w:rPr>
                <w:rFonts w:ascii="Consolas" w:hAnsi="Consolas"/>
                <w:sz w:val="18"/>
                <w:szCs w:val="18"/>
                <w:color w:val="D4D4D4"/>
              </w:rPr>
              <w:t xml:space="preserve">.</w:t>
            </w:r>
            <w:r>
              <w:rPr>
                <w:rFonts w:ascii="Consolas" w:hAnsi="Consolas"/>
                <w:sz w:val="18"/>
                <w:szCs w:val="18"/>
                <w:color w:val="D4D4D4"/>
              </w:rPr>
              <w:t xml:space="preserve">is_read</w:t>
            </w:r>
            <w:r>
              <w:rPr>
                <w:rFonts w:ascii="Consolas" w:hAnsi="Consolas"/>
                <w:sz w:val="18"/>
                <w:szCs w:val="18"/>
                <w:color w:val="D4D4D4"/>
              </w:rPr>
              <w:t xml:space="preserve"> </w:t>
            </w:r>
            <w:r>
              <w:rPr>
                <w:rFonts w:ascii="Consolas" w:hAnsi="Consolas"/>
                <w:sz w:val="18"/>
                <w:szCs w:val="18"/>
                <w:color w:val="D4D4D4"/>
              </w:rPr>
              <w:t xml:space="preserve">&amp;&amp;</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"w-2 h-2 rounded-full bg-blue-500 flex-shrink-0"</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w:t>
            </w:r>
          </w:p>
        </w:tc>
      </w:tr>
    </w:tbl>
    <w:p/>
    <w:tbl>
      <w:tblPr>
        <w:tblStyle w:val="TableGrid"/>
        <w:tblW w:type="auto" w:w="0"/>
        <w:tblLook w:firstColumn="1" w:firstRow="1" w:lastColumn="0" w:lastRow="0" w:noHBand="0" w:noVBand="1" w:val="04A0"/>
      </w:tblPr>
      <w:tblGrid>
        <w:gridCol w:w="10080"/>
      </w:tblGrid>
      <w:tr>
        <w:tc>
          <w:tcPr>
            <w:tcW w:type="dxa" w:w="10080"/>
            <w:shd w:val="clear" w:color="auto" w:fill="252526"/>
            <w:tcBorders>
              <w:top w:val="nil"/>
              <w:left w:val="nil"/>
              <w:bottom w:val="nil"/>
              <w:right w:val="nil"/>
              <w:insideH w:val="nil"/>
              <w:insideV w:val="nil"/>
            </w:tcBorders>
          </w:tcPr>
          <w:p>
            <w:pPr>
              <w:spacing w:before="80" w:after="80"/>
              <w:ind w:left="144"/>
            </w:pPr>
            <w:r>
              <w:rPr>
                <w:rFonts w:ascii="Consolas" w:hAnsi="Consolas"/>
                <w:b w:val="0"/>
                <w:color w:val="859900"/>
                <w:sz w:val="18"/>
              </w:rPr>
              <w:t xml:space="preserve">  frontend/app/components/PostSuccessAnimation.jsx</w:t>
            </w:r>
          </w:p>
        </w:tc>
      </w:tr>
    </w:tbl>
    <w:p/>
    <w:tbl>
      <w:tblPr>
        <w:tblStyle w:val="TableGrid"/>
        <w:tblW w:type="auto" w:w="0"/>
        <w:tblLook w:firstColumn="1" w:firstRow="1" w:lastColumn="0" w:lastRow="0" w:noHBand="0" w:noVBand="1" w:val="04A0"/>
      </w:tblPr>
      <w:tblGrid>
        <w:gridCol w:w="10080"/>
      </w:tblGrid>
      <w:tr>
        <w:tc>
          <w:tcPr>
            <w:tcW w:type="dxa" w:w="10080"/>
            <w:shd w:val="clear" w:color="auto" w:fill="1E1E1E"/>
            <w:tcBorders>
              <w:top w:val="single" w:sz="4" w:color="3C3C3C"/>
              <w:left w:val="single" w:sz="4" w:color="3C3C3C"/>
              <w:bottom w:val="single" w:sz="4" w:color="3C3C3C"/>
              <w:right w:val="single" w:sz="4" w:color="3C3C3C"/>
            </w:tcBorders>
            <w:tcMar>
              <w:top w:w="100" w:type="dxa"/>
              <w:left w:w="100" w:type="dxa"/>
              <w:bottom w:w="100" w:type="dxa"/>
              <w:right w:w="100" w:type="dxa"/>
            </w:tcMar>
          </w:tcPr>
          <w:p>
            <w:pPr>
              <w:spacing w:before="0" w:after="0" w:line="240" w:lineRule="auto"/>
              <w:ind w:left="144"/>
            </w:pPr>
            <w:r>
              <w:rPr>
                <w:rFonts w:ascii="Consolas" w:hAnsi="Consolas"/>
                <w:sz w:val="18"/>
                <w:szCs w:val="18"/>
                <w:color w:val="CE9178"/>
              </w:rPr>
              <w:t xml:space="preserve">"use client"</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569CD6"/>
              </w:rPr>
              <w:t xml:space="preserve">import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useEffect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useRef</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from</w:t>
            </w:r>
            <w:r>
              <w:rPr>
                <w:rFonts w:ascii="Consolas" w:hAnsi="Consolas"/>
                <w:sz w:val="18"/>
                <w:szCs w:val="18"/>
                <w:color w:val="D4D4D4"/>
              </w:rPr>
              <w:t xml:space="preserve"> </w:t>
            </w:r>
            <w:r>
              <w:rPr>
                <w:rFonts w:ascii="Consolas" w:hAnsi="Consolas"/>
                <w:sz w:val="18"/>
                <w:szCs w:val="18"/>
                <w:color w:val="CE9178"/>
              </w:rPr>
              <w:t xml:space="preserve">"react"</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569CD6"/>
              </w:rPr>
              <w:t xml:space="preserve">export</w:t>
            </w:r>
            <w:r>
              <w:rPr>
                <w:rFonts w:ascii="Consolas" w:hAnsi="Consolas"/>
                <w:sz w:val="18"/>
                <w:szCs w:val="18"/>
                <w:color w:val="D4D4D4"/>
              </w:rPr>
              <w:t xml:space="preserve"> </w:t>
            </w:r>
            <w:r>
              <w:rPr>
                <w:rFonts w:ascii="Consolas" w:hAnsi="Consolas"/>
                <w:sz w:val="18"/>
                <w:szCs w:val="18"/>
                <w:color w:val="569CD6"/>
              </w:rPr>
              <w:t xml:space="preserve">default</w:t>
            </w:r>
            <w:r>
              <w:rPr>
                <w:rFonts w:ascii="Consolas" w:hAnsi="Consolas"/>
                <w:sz w:val="18"/>
                <w:szCs w:val="18"/>
                <w:color w:val="D4D4D4"/>
              </w:rPr>
              <w:t xml:space="preserve"> </w:t>
            </w:r>
            <w:r>
              <w:rPr>
                <w:rFonts w:ascii="Consolas" w:hAnsi="Consolas"/>
                <w:sz w:val="18"/>
                <w:szCs w:val="18"/>
                <w:color w:val="569CD6"/>
              </w:rPr>
              <w:t xml:space="preserve">function</w:t>
            </w:r>
            <w:r>
              <w:rPr>
                <w:rFonts w:ascii="Consolas" w:hAnsi="Consolas"/>
                <w:sz w:val="18"/>
                <w:szCs w:val="18"/>
                <w:color w:val="D4D4D4"/>
              </w:rPr>
              <w:t xml:space="preserve"> </w:t>
            </w:r>
            <w:r>
              <w:rPr>
                <w:rFonts w:ascii="Consolas" w:hAnsi="Consolas"/>
                <w:sz w:val="18"/>
                <w:szCs w:val="18"/>
                <w:color w:val="D4D4D4"/>
              </w:rPr>
              <w:t xml:space="preserve">PostSuccessAnimation</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onDone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hasRun</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useRef</w:t>
            </w:r>
            <w:r>
              <w:rPr>
                <w:rFonts w:ascii="Consolas" w:hAnsi="Consolas"/>
                <w:sz w:val="18"/>
                <w:szCs w:val="18"/>
                <w:color w:val="D4D4D4"/>
              </w:rPr>
              <w:t xml:space="preserve">(</w:t>
            </w:r>
            <w:r>
              <w:rPr>
                <w:rFonts w:ascii="Consolas" w:hAnsi="Consolas"/>
                <w:sz w:val="18"/>
                <w:szCs w:val="18"/>
                <w:color w:val="569CD6"/>
              </w:rPr>
              <w:t xml:space="preserve">false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useEffect</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hasRun</w:t>
            </w:r>
            <w:r>
              <w:rPr>
                <w:rFonts w:ascii="Consolas" w:hAnsi="Consolas"/>
                <w:sz w:val="18"/>
                <w:szCs w:val="18"/>
                <w:color w:val="D4D4D4"/>
              </w:rPr>
              <w:t xml:space="preserve">.</w:t>
            </w:r>
            <w:r>
              <w:rPr>
                <w:rFonts w:ascii="Consolas" w:hAnsi="Consolas"/>
                <w:sz w:val="18"/>
                <w:szCs w:val="18"/>
                <w:color w:val="D4D4D4"/>
              </w:rPr>
              <w:t xml:space="preserve">current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hasRun</w:t>
            </w:r>
            <w:r>
              <w:rPr>
                <w:rFonts w:ascii="Consolas" w:hAnsi="Consolas"/>
                <w:sz w:val="18"/>
                <w:szCs w:val="18"/>
                <w:color w:val="D4D4D4"/>
              </w:rPr>
              <w:t xml:space="preserve">.</w:t>
            </w:r>
            <w:r>
              <w:rPr>
                <w:rFonts w:ascii="Consolas" w:hAnsi="Consolas"/>
                <w:sz w:val="18"/>
                <w:szCs w:val="18"/>
                <w:color w:val="D4D4D4"/>
              </w:rPr>
              <w:t xml:space="preserve">current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true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let</w:t>
            </w:r>
            <w:r>
              <w:rPr>
                <w:rFonts w:ascii="Consolas" w:hAnsi="Consolas"/>
                <w:sz w:val="18"/>
                <w:szCs w:val="18"/>
                <w:color w:val="D4D4D4"/>
              </w:rPr>
              <w:t xml:space="preserve"> </w:t>
            </w:r>
            <w:r>
              <w:rPr>
                <w:rFonts w:ascii="Consolas" w:hAnsi="Consolas"/>
                <w:sz w:val="18"/>
                <w:szCs w:val="18"/>
                <w:color w:val="D4D4D4"/>
              </w:rPr>
              <w:t xml:space="preserve">tl</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import</w:t>
            </w:r>
            <w:r>
              <w:rPr>
                <w:rFonts w:ascii="Consolas" w:hAnsi="Consolas"/>
                <w:sz w:val="18"/>
                <w:szCs w:val="18"/>
                <w:color w:val="D4D4D4"/>
              </w:rPr>
              <w:t xml:space="preserve">(</w:t>
            </w:r>
            <w:r>
              <w:rPr>
                <w:rFonts w:ascii="Consolas" w:hAnsi="Consolas"/>
                <w:sz w:val="18"/>
                <w:szCs w:val="18"/>
                <w:color w:val="CE9178"/>
              </w:rPr>
              <w:t xml:space="preserve">"animejs/lib/anime.es.js"</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then</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mod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anime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mod</w:t>
            </w:r>
            <w:r>
              <w:rPr>
                <w:rFonts w:ascii="Consolas" w:hAnsi="Consolas"/>
                <w:sz w:val="18"/>
                <w:szCs w:val="18"/>
                <w:color w:val="D4D4D4"/>
              </w:rPr>
              <w:t xml:space="preserve">.</w:t>
            </w:r>
            <w:r>
              <w:rPr>
                <w:rFonts w:ascii="Consolas" w:hAnsi="Consolas"/>
                <w:sz w:val="18"/>
                <w:szCs w:val="18"/>
                <w:color w:val="569CD6"/>
              </w:rPr>
              <w:t xml:space="preserve">default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mod</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icons_x_offset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B5CEA8"/>
              </w:rPr>
              <w:t xml:space="preserve">50</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icons_fadeout_delay</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400</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rays_animation_delay</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2300</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rays_animation_delay2</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2400</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checkmark_delay</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2200</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rays_fadeOut_delay</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3200</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tl</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anime</w:t>
            </w:r>
            <w:r>
              <w:rPr>
                <w:rFonts w:ascii="Consolas" w:hAnsi="Consolas"/>
                <w:sz w:val="18"/>
                <w:szCs w:val="18"/>
                <w:color w:val="D4D4D4"/>
              </w:rPr>
              <w:t xml:space="preserve">.</w:t>
            </w:r>
            <w:r>
              <w:rPr>
                <w:rFonts w:ascii="Consolas" w:hAnsi="Consolas"/>
                <w:sz w:val="18"/>
                <w:szCs w:val="18"/>
                <w:color w:val="D4D4D4"/>
              </w:rPr>
              <w:t xml:space="preserve">timeline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autoplay</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true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loop</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false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tl</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add</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targets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"#ps-phone"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opacity</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B5CEA8"/>
              </w:rPr>
              <w:t xml:space="preserve">0</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1</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easing</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"easeInQuad"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duration</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200</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50</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add</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targets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"#ps-email"</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opacity</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B5CEA8"/>
              </w:rPr>
              <w:t xml:space="preserve">0</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1</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easing</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"easeInQuad"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duration</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200</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add</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targets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"#ps-apps"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opacity</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B5CEA8"/>
              </w:rPr>
              <w:t xml:space="preserve">0</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1</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easing</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"easeInQuad"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duration</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200</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"-=100"</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add</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targets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"#ps-photos"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opacity</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B5CEA8"/>
              </w:rPr>
              <w:t xml:space="preserve">0</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1</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easing</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"easeInQuad"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duration</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200</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"-=100"</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add</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targets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"#ps-contacts"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opacity</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B5CEA8"/>
              </w:rPr>
              <w:t xml:space="preserve">0</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1</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easing</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"easeInQuad"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duration</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200</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"-=100"</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add</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targets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"#ps-email"</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opacity</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value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B5CEA8"/>
              </w:rPr>
              <w:t xml:space="preserve">1</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0</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delay</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icons_fadeout_delay</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duration</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300</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easing</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"easeInQuad"</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translateY</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B5CEA8"/>
              </w:rPr>
              <w:t xml:space="preserve">50</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150</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translateX</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value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icons_x_offset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0</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delay</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50</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duration</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500</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"-=500"</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add</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targets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"#ps-apps"</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opacity</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value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B5CEA8"/>
              </w:rPr>
              <w:t xml:space="preserve">1</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0</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delay</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icons_fadeout_delay</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duration</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300</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easing</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"easeInQuad"</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translateY</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B5CEA8"/>
              </w:rPr>
              <w:t xml:space="preserve">20</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220</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translateX</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value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icons_x_offset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0</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delay</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50</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duration</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500</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"-=500"</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add</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targets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"#ps-photos"</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opacity</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value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B5CEA8"/>
              </w:rPr>
              <w:t xml:space="preserve">1</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0</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delay</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icons_fadeout_delay</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duration</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300</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easing</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"easeInQuad"</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translateY</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B5CEA8"/>
              </w:rPr>
              <w:t xml:space="preserve">20</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290</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translateX</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value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icons_x_offset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0</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delay</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60</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duration</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500</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"-=500"</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add</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targets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"#ps-contacts"</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opacity</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value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B5CEA8"/>
              </w:rPr>
              <w:t xml:space="preserve">1</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0</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delay</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400</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duration</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300</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easing</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"easeInQuad"</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translateY</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B5CEA8"/>
              </w:rPr>
              <w:t xml:space="preserve">20</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360</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translateX</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value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icons_x_offset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0</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delay</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70</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duration</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500</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"-=500"</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add</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targets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"#ps-phone"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easing</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"easeInOutQuad"</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rotate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B5CEA8"/>
              </w:rPr>
              <w:t xml:space="preserve">8</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0</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duration</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1000</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"-=1400"</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add</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targets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"#ps-Line"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strokeDashoffset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anime</w:t>
            </w:r>
            <w:r>
              <w:rPr>
                <w:rFonts w:ascii="Consolas" w:hAnsi="Consolas"/>
                <w:sz w:val="18"/>
                <w:szCs w:val="18"/>
                <w:color w:val="D4D4D4"/>
              </w:rPr>
              <w:t xml:space="preserve">.</w:t>
            </w:r>
            <w:r>
              <w:rPr>
                <w:rFonts w:ascii="Consolas" w:hAnsi="Consolas"/>
                <w:sz w:val="18"/>
                <w:szCs w:val="18"/>
                <w:color w:val="D4D4D4"/>
              </w:rPr>
              <w:t xml:space="preserve">setDashoffset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0</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duration</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600</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easing</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"easeInOutSine"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"-=500"</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6A9955"/>
              </w:rPr>
              <w:t xml:space="preserve">// checkmark</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add</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targets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"#ps-checkmark_group"</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scale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B5CEA8"/>
              </w:rPr>
              <w:t xml:space="preserve">0</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1</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rotate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B5CEA8"/>
              </w:rPr>
              <w:t xml:space="preserve">190</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0</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opacity</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B5CEA8"/>
              </w:rPr>
              <w:t xml:space="preserve">0</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1</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duration</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1000</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checkmark_delay</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add</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targets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"#ps-Line_2"</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strokeDashoffset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anime</w:t>
            </w:r>
            <w:r>
              <w:rPr>
                <w:rFonts w:ascii="Consolas" w:hAnsi="Consolas"/>
                <w:sz w:val="18"/>
                <w:szCs w:val="18"/>
                <w:color w:val="D4D4D4"/>
              </w:rPr>
              <w:t xml:space="preserve">.</w:t>
            </w:r>
            <w:r>
              <w:rPr>
                <w:rFonts w:ascii="Consolas" w:hAnsi="Consolas"/>
                <w:sz w:val="18"/>
                <w:szCs w:val="18"/>
                <w:color w:val="D4D4D4"/>
              </w:rPr>
              <w:t xml:space="preserve">setDashoffset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0</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duration</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500</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easing</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"easeInOutSine"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checkmark_delay</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6A9955"/>
              </w:rPr>
              <w:t xml:space="preserve">// rays</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add</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targets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"#ps-line1"</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translateY</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B5CEA8"/>
              </w:rPr>
              <w:t xml:space="preserve">40</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0</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translateX</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B5CEA8"/>
              </w:rPr>
              <w:t xml:space="preserve">19</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0</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opacity</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value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B5CEA8"/>
              </w:rPr>
              <w:t xml:space="preserve">0</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1</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delay</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50</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duration</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1000</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rays_animation_delay2</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add</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targets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"#ps-line2"</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translateY</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B5CEA8"/>
              </w:rPr>
              <w:t xml:space="preserve">40</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0</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translateX</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B5CEA8"/>
              </w:rPr>
              <w:t xml:space="preserve">100</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0</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opacity</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value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B5CEA8"/>
              </w:rPr>
              <w:t xml:space="preserve">0</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1</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delay</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50</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duration</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1000</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rays_animation_delay</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add</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targets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"#ps-line3"</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translateY</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B5CEA8"/>
              </w:rPr>
              <w:t xml:space="preserve">10</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0</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translateX</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B5CEA8"/>
              </w:rPr>
              <w:t xml:space="preserve">30</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0</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opacity</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value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B5CEA8"/>
              </w:rPr>
              <w:t xml:space="preserve">0</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1</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delay</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50</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duration</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1000</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rays_animation_delay2</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add</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targets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"#ps-line4"</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translateY</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B5CEA8"/>
              </w:rPr>
              <w:t xml:space="preserve">20</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0</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translateX</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B5CEA8"/>
              </w:rPr>
              <w:t xml:space="preserve">10</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0</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opacity</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value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B5CEA8"/>
              </w:rPr>
              <w:t xml:space="preserve">0</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1</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delay</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50</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duration</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1000</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rays_animation_delay</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add</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targets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"#ps-line5"</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translateY</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B5CEA8"/>
              </w:rPr>
              <w:t xml:space="preserve">20</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0</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translateX</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B5CEA8"/>
              </w:rPr>
              <w:t xml:space="preserve">5</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0</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opacity</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value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B5CEA8"/>
              </w:rPr>
              <w:t xml:space="preserve">0</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1</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delay</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50</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duration</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1000</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rays_animation_delay2</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add</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targets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"#ps-line6"</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translateY</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B5CEA8"/>
              </w:rPr>
              <w:t xml:space="preserve">20</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0</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translateX</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B5CEA8"/>
              </w:rPr>
              <w:t xml:space="preserve">25</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0</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opacity</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value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B5CEA8"/>
              </w:rPr>
              <w:t xml:space="preserve">0</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1</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delay</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50</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duration</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1000</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rays_animation_delay</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add</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targets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"#ps-line7"</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translateY</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B5CEA8"/>
              </w:rPr>
              <w:t xml:space="preserve">5</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0</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translateX</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B5CEA8"/>
              </w:rPr>
              <w:t xml:space="preserve">20</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0</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opacity</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value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B5CEA8"/>
              </w:rPr>
              <w:t xml:space="preserve">0</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1</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delay</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50</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duration</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1000</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rays_animation_delay2</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add</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targets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"#ps-line8"</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translateY</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B5CEA8"/>
              </w:rPr>
              <w:t xml:space="preserve">20</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0</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translateX</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B5CEA8"/>
              </w:rPr>
              <w:t xml:space="preserve">10</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0</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opacity</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value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B5CEA8"/>
              </w:rPr>
              <w:t xml:space="preserve">0</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1</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delay</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50</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duration</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1000</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rays_animation_delay</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add</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targets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CE9178"/>
              </w:rPr>
              <w:t xml:space="preserve">"#ps-line1"</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"#ps-line2"</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"#ps-line3"</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"#ps-line4"</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"#ps-line5"</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"#ps-line6"</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"#ps-line7"</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"#ps-line8"</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opacity</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B5CEA8"/>
              </w:rPr>
              <w:t xml:space="preserve">1</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0</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duration</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300</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easing</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"easeInSine"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rays_fadeOut_delay</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6A9955"/>
              </w:rPr>
              <w:t xml:space="preserve">// bells</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add</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targets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"#ps-bell_1"</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translateY</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B5CEA8"/>
              </w:rPr>
              <w:t xml:space="preserve">5</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0</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translateX</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B5CEA8"/>
              </w:rPr>
              <w:t xml:space="preserve">70</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0</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opacity</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value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B5CEA8"/>
              </w:rPr>
              <w:t xml:space="preserve">0</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1</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delay</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50</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duration</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800</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1450</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add</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targets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"#ps-bell_2"</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translateY</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B5CEA8"/>
              </w:rPr>
              <w:t xml:space="preserve">5</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0</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translateX</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B5CEA8"/>
              </w:rPr>
              <w:t xml:space="preserve">70</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0</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opacity</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value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B5CEA8"/>
              </w:rPr>
              <w:t xml:space="preserve">0</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1</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delay</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50</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duration</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800</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1400</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add</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targets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CE9178"/>
              </w:rPr>
              <w:t xml:space="preserve">"#ps-bell_stroke_1"</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"#ps-bell_stroke_2"</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"#ps-bell_stroke_3"</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strokeDashoffset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anime</w:t>
            </w:r>
            <w:r>
              <w:rPr>
                <w:rFonts w:ascii="Consolas" w:hAnsi="Consolas"/>
                <w:sz w:val="18"/>
                <w:szCs w:val="18"/>
                <w:color w:val="D4D4D4"/>
              </w:rPr>
              <w:t xml:space="preserve">.</w:t>
            </w:r>
            <w:r>
              <w:rPr>
                <w:rFonts w:ascii="Consolas" w:hAnsi="Consolas"/>
                <w:sz w:val="18"/>
                <w:szCs w:val="18"/>
                <w:color w:val="D4D4D4"/>
              </w:rPr>
              <w:t xml:space="preserve">setDashoffset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0</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duration</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300</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easing</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"easeOutQuad"</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1600</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add</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targets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CE9178"/>
              </w:rPr>
              <w:t xml:space="preserve">"#ps-bell_stroke_4"</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"#ps-bell_stroke_5"</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"#ps-bell_stroke_6"</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strokeDashoffset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anime</w:t>
            </w:r>
            <w:r>
              <w:rPr>
                <w:rFonts w:ascii="Consolas" w:hAnsi="Consolas"/>
                <w:sz w:val="18"/>
                <w:szCs w:val="18"/>
                <w:color w:val="D4D4D4"/>
              </w:rPr>
              <w:t xml:space="preserve">.</w:t>
            </w:r>
            <w:r>
              <w:rPr>
                <w:rFonts w:ascii="Consolas" w:hAnsi="Consolas"/>
                <w:sz w:val="18"/>
                <w:szCs w:val="18"/>
                <w:color w:val="D4D4D4"/>
              </w:rPr>
              <w:t xml:space="preserve">setDashoffset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0</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duration</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300</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easing</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"easeOutQuad"</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1700</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add</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targets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"#ps-bell_circ_1"</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translateY</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B5CEA8"/>
              </w:rPr>
              <w:t xml:space="preserve">20</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0</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translateX</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B5CEA8"/>
              </w:rPr>
              <w:t xml:space="preserve">5</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0</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opacity</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value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B5CEA8"/>
              </w:rPr>
              <w:t xml:space="preserve">0</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1</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duration</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400</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easing</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"easeOutQuad"</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1700</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add</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targets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"#ps-bell_circ_2"</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translateY</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B5CEA8"/>
              </w:rPr>
              <w:t xml:space="preserve">20</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0</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translateX</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B5CEA8"/>
              </w:rPr>
              <w:t xml:space="preserve">15</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0</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opacity</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value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B5CEA8"/>
              </w:rPr>
              <w:t xml:space="preserve">0</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1</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duration</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400</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easing</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"easeOutQuad"</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1700</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add</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targets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"#ps-bell_circ_3"</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translateY</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B5CEA8"/>
              </w:rPr>
              <w:t xml:space="preserve">5</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0</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translateX</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B5CEA8"/>
              </w:rPr>
              <w:t xml:space="preserve">15</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0</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opacity</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value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B5CEA8"/>
              </w:rPr>
              <w:t xml:space="preserve">0</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1</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duration</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400</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easing</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"easeOutQuad"</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1700</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add</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targets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"#ps-bell_circ_4"</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translateY</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B5CEA8"/>
              </w:rPr>
              <w:t xml:space="preserve">5</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0</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translateX</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B5CEA8"/>
              </w:rPr>
              <w:t xml:space="preserve">15</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0</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opacity</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value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B5CEA8"/>
              </w:rPr>
              <w:t xml:space="preserve">0</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1</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duration</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400</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easing</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"easeOutQuad"</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1800</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add</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targets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"#ps-bell_circ_5"</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translateY</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B5CEA8"/>
              </w:rPr>
              <w:t xml:space="preserve">5</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0</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translateX</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B5CEA8"/>
              </w:rPr>
              <w:t xml:space="preserve">15</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0</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opacity</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value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B5CEA8"/>
              </w:rPr>
              <w:t xml:space="preserve">0</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1</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duration</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400</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easing</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"easeOutQuad"</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1800</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add</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targets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"#ps-bell_circ_6"</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translateY</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B5CEA8"/>
              </w:rPr>
              <w:t xml:space="preserve">5</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0</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translateX</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B5CEA8"/>
              </w:rPr>
              <w:t xml:space="preserve">15</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0</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opacity</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value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B5CEA8"/>
              </w:rPr>
              <w:t xml:space="preserve">0</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1</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duration</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500</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easing</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"easeOutQuad"</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1800</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add</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targets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"#ps-bell_circ_7"</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translateY</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B5CEA8"/>
              </w:rPr>
              <w:t xml:space="preserve">30</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0</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translateX</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B5CEA8"/>
              </w:rPr>
              <w:t xml:space="preserve">40</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0</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opacity</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value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B5CEA8"/>
              </w:rPr>
              <w:t xml:space="preserve">0</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1</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duration</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400</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easing</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"easeOutQuad"</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1700</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add</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targets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"#ps-bell_circ_8"</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translateY</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B5CEA8"/>
              </w:rPr>
              <w:t xml:space="preserve">30</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0</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translateX</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B5CEA8"/>
              </w:rPr>
              <w:t xml:space="preserve">5</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0</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opacity</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value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B5CEA8"/>
              </w:rPr>
              <w:t xml:space="preserve">0</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1</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duration</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700</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easing</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"easeOutQuad"</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1700</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add</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targets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"#ps-bell_circ_9"</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translateY</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B5CEA8"/>
              </w:rPr>
              <w:t xml:space="preserve">30</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0</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translateX</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B5CEA8"/>
              </w:rPr>
              <w:t xml:space="preserve">30</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0</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opacity</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value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B5CEA8"/>
              </w:rPr>
              <w:t xml:space="preserve">0</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1</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duration</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400</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easing</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"easeOutQuad"</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1700</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add</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targets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"#ps-bell_circ_10"</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translateY</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B5CEA8"/>
              </w:rPr>
              <w:t xml:space="preserve">10</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0</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translateX</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B5CEA8"/>
              </w:rPr>
              <w:t xml:space="preserve">30</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0</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opacity</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value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B5CEA8"/>
              </w:rPr>
              <w:t xml:space="preserve">0</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1</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duration</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400</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easing</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"easeOutQuad"</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1800</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add</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targets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"#ps-bell_circ_11"</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translateY</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B5CEA8"/>
              </w:rPr>
              <w:t xml:space="preserve">10</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0</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translateX</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B5CEA8"/>
              </w:rPr>
              <w:t xml:space="preserve">30</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0</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opacity</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value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B5CEA8"/>
              </w:rPr>
              <w:t xml:space="preserve">0</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1</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duration</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500</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easing</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"easeOutQuad"</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1850</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add</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targets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"#ps-bell_circ_12"</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translateY</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B5CEA8"/>
              </w:rPr>
              <w:t xml:space="preserve">10</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0</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translateX</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B5CEA8"/>
              </w:rPr>
              <w:t xml:space="preserve">30</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0</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opacity</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value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B5CEA8"/>
              </w:rPr>
              <w:t xml:space="preserve">0</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1</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duration</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600</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easing</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"easeOutQuad"</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1900</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6A9955"/>
              </w:rPr>
              <w:t xml:space="preserve">// stars &amp; sparks</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add</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targets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"#ps-star_1"</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rotate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B5CEA8"/>
              </w:rPr>
              <w:t xml:space="preserve">180</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0</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opacity</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value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B5CEA8"/>
              </w:rPr>
              <w:t xml:space="preserve">0</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1</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delay</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20</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duration</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500</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duration</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1000</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easing</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"easeOutQuad"</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1700</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add</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targets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"#ps-star_2"</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rotate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B5CEA8"/>
              </w:rPr>
              <w:t xml:space="preserve">250</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0</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opacity</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value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B5CEA8"/>
              </w:rPr>
              <w:t xml:space="preserve">0</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1</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delay</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20</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duration</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500</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duration</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800</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easing</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"easeOutQuad"</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1750</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add</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targets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"#ps-star_3"</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rotate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B5CEA8"/>
              </w:rPr>
              <w:t xml:space="preserve">250</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0</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opacity</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value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B5CEA8"/>
              </w:rPr>
              <w:t xml:space="preserve">0</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1</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delay</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20</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duration</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500</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duration</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1000</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easing</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"easeOutQuad"</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1800</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add</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targets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"#ps-spark_line_1"</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translateY</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B5CEA8"/>
              </w:rPr>
              <w:t xml:space="preserve">50</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0</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translateX</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B5CEA8"/>
              </w:rPr>
              <w:t xml:space="preserve">5</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0</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opacity</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value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B5CEA8"/>
              </w:rPr>
              <w:t xml:space="preserve">0</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1</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delay</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20</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duration</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200</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duration</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500</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1800</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add</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targets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"#ps-spark_line_3"</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translateY</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B5CEA8"/>
              </w:rPr>
              <w:t xml:space="preserve">40</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0</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opacity</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value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B5CEA8"/>
              </w:rPr>
              <w:t xml:space="preserve">0</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1</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delay</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20</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duration</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200</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duration</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500</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1850</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add</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targets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"#ps-spark_line_2"</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translateY</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B5CEA8"/>
              </w:rPr>
              <w:t xml:space="preserve">20</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0</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translateX</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B5CEA8"/>
              </w:rPr>
              <w:t xml:space="preserve">50</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0</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opacity</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value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B5CEA8"/>
              </w:rPr>
              <w:t xml:space="preserve">0</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1</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delay</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20</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duration</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200</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duration</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500</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1900</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6A9955"/>
              </w:rPr>
              <w:t xml:space="preserve">// bg lines</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add</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targets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CE9178"/>
              </w:rPr>
              <w:t xml:space="preserve">"#ps-bgline_1"</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"#ps-bgline_2"</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"#ps-bgline_3"</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"#ps-bgline_4"</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"#ps-bgline_5"</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strokeDashoffset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anime</w:t>
            </w:r>
            <w:r>
              <w:rPr>
                <w:rFonts w:ascii="Consolas" w:hAnsi="Consolas"/>
                <w:sz w:val="18"/>
                <w:szCs w:val="18"/>
                <w:color w:val="D4D4D4"/>
              </w:rPr>
              <w:t xml:space="preserve">.</w:t>
            </w:r>
            <w:r>
              <w:rPr>
                <w:rFonts w:ascii="Consolas" w:hAnsi="Consolas"/>
                <w:sz w:val="18"/>
                <w:szCs w:val="18"/>
                <w:color w:val="D4D4D4"/>
              </w:rPr>
              <w:t xml:space="preserve">setDashoffset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0</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opacity</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B5CEA8"/>
              </w:rPr>
              <w:t xml:space="preserve">0</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1</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duration</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1500</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easing</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"easeOutSine"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1000</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6A9955"/>
              </w:rPr>
              <w:t xml:space="preserve">// fade out whole thing</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add</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targets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"#ps-completed"</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opacity</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B5CEA8"/>
              </w:rPr>
              <w:t xml:space="preserve">1</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0</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duration</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500</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easing</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"easeOutSine"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endDelay</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500</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4500</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6A9955"/>
              </w:rPr>
              <w:t xml:space="preserve">// dismiss overlay after animation finishes</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setTimeout</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onDone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onDone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5600</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tl</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tl</w:t>
            </w:r>
            <w:r>
              <w:rPr>
                <w:rFonts w:ascii="Consolas" w:hAnsi="Consolas"/>
                <w:sz w:val="18"/>
                <w:szCs w:val="18"/>
                <w:color w:val="D4D4D4"/>
              </w:rPr>
              <w:t xml:space="preserve">.</w:t>
            </w:r>
            <w:r>
              <w:rPr>
                <w:rFonts w:ascii="Consolas" w:hAnsi="Consolas"/>
                <w:sz w:val="18"/>
                <w:szCs w:val="18"/>
                <w:color w:val="D4D4D4"/>
              </w:rPr>
              <w:t xml:space="preserve">pause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onDone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style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position</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"fixed"</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inset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0</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zIndex</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9999</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display</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"flex"</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alignItems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"center"</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justifyContent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"center"</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background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"rgba(0,0,0,0.55)"</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backdropFilter</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"blur(4px)"</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svg</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xmlns</w:t>
            </w:r>
            <w:r>
              <w:rPr>
                <w:rFonts w:ascii="Consolas" w:hAnsi="Consolas"/>
                <w:sz w:val="18"/>
                <w:szCs w:val="18"/>
                <w:color w:val="D4D4D4"/>
              </w:rPr>
              <w:t xml:space="preserve">=</w:t>
            </w:r>
            <w:r>
              <w:rPr>
                <w:rFonts w:ascii="Consolas" w:hAnsi="Consolas"/>
                <w:sz w:val="18"/>
                <w:szCs w:val="18"/>
                <w:color w:val="CE9178"/>
              </w:rPr>
              <w:t xml:space="preserve">"http://www.w3.org/2000/svg"</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width</w:t>
            </w:r>
            <w:r>
              <w:rPr>
                <w:rFonts w:ascii="Consolas" w:hAnsi="Consolas"/>
                <w:sz w:val="18"/>
                <w:szCs w:val="18"/>
                <w:color w:val="D4D4D4"/>
              </w:rPr>
              <w:t xml:space="preserve">=</w:t>
            </w:r>
            <w:r>
              <w:rPr>
                <w:rFonts w:ascii="Consolas" w:hAnsi="Consolas"/>
                <w:sz w:val="18"/>
                <w:szCs w:val="18"/>
                <w:color w:val="CE9178"/>
              </w:rPr>
              <w:t xml:space="preserve">"500"</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height</w:t>
            </w:r>
            <w:r>
              <w:rPr>
                <w:rFonts w:ascii="Consolas" w:hAnsi="Consolas"/>
                <w:sz w:val="18"/>
                <w:szCs w:val="18"/>
                <w:color w:val="D4D4D4"/>
              </w:rPr>
              <w:t xml:space="preserve">=</w:t>
            </w:r>
            <w:r>
              <w:rPr>
                <w:rFonts w:ascii="Consolas" w:hAnsi="Consolas"/>
                <w:sz w:val="18"/>
                <w:szCs w:val="18"/>
                <w:color w:val="CE9178"/>
              </w:rPr>
              <w:t xml:space="preserve">"500"</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viewBox</w:t>
            </w:r>
            <w:r>
              <w:rPr>
                <w:rFonts w:ascii="Consolas" w:hAnsi="Consolas"/>
                <w:sz w:val="18"/>
                <w:szCs w:val="18"/>
                <w:color w:val="D4D4D4"/>
              </w:rPr>
              <w:t xml:space="preserve">=</w:t>
            </w:r>
            <w:r>
              <w:rPr>
                <w:rFonts w:ascii="Consolas" w:hAnsi="Consolas"/>
                <w:sz w:val="18"/>
                <w:szCs w:val="18"/>
                <w:color w:val="CE9178"/>
              </w:rPr>
              <w:t xml:space="preserve">"0 130 365 371"</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fill</w:t>
            </w:r>
            <w:r>
              <w:rPr>
                <w:rFonts w:ascii="Consolas" w:hAnsi="Consolas"/>
                <w:sz w:val="18"/>
                <w:szCs w:val="18"/>
                <w:color w:val="D4D4D4"/>
              </w:rPr>
              <w:t xml:space="preserve">=</w:t>
            </w:r>
            <w:r>
              <w:rPr>
                <w:rFonts w:ascii="Consolas" w:hAnsi="Consolas"/>
                <w:sz w:val="18"/>
                <w:szCs w:val="18"/>
                <w:color w:val="CE9178"/>
              </w:rPr>
              <w:t xml:space="preserve">"none"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g</w:t>
            </w:r>
            <w:r>
              <w:rPr>
                <w:rFonts w:ascii="Consolas" w:hAnsi="Consolas"/>
                <w:sz w:val="18"/>
                <w:szCs w:val="18"/>
                <w:color w:val="D4D4D4"/>
              </w:rPr>
              <w:t xml:space="preserve"> </w:t>
            </w:r>
            <w:r>
              <w:rPr>
                <w:rFonts w:ascii="Consolas" w:hAnsi="Consolas"/>
                <w:sz w:val="18"/>
                <w:szCs w:val="18"/>
                <w:color w:val="9CDCFE"/>
              </w:rPr>
              <w:t xml:space="preserve">id</w:t>
            </w:r>
            <w:r>
              <w:rPr>
                <w:rFonts w:ascii="Consolas" w:hAnsi="Consolas"/>
                <w:sz w:val="18"/>
                <w:szCs w:val="18"/>
                <w:color w:val="D4D4D4"/>
              </w:rPr>
              <w:t xml:space="preserve">=</w:t>
            </w:r>
            <w:r>
              <w:rPr>
                <w:rFonts w:ascii="Consolas" w:hAnsi="Consolas"/>
                <w:sz w:val="18"/>
                <w:szCs w:val="18"/>
                <w:color w:val="CE9178"/>
              </w:rPr>
              <w:t xml:space="preserve">"ps-completed"</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path</w:t>
            </w:r>
            <w:r>
              <w:rPr>
                <w:rFonts w:ascii="Consolas" w:hAnsi="Consolas"/>
                <w:sz w:val="18"/>
                <w:szCs w:val="18"/>
                <w:color w:val="D4D4D4"/>
              </w:rPr>
              <w:t xml:space="preserve"> </w:t>
            </w:r>
            <w:r>
              <w:rPr>
                <w:rFonts w:ascii="Consolas" w:hAnsi="Consolas"/>
                <w:sz w:val="18"/>
                <w:szCs w:val="18"/>
                <w:color w:val="9CDCFE"/>
              </w:rPr>
              <w:t xml:space="preserve">id</w:t>
            </w:r>
            <w:r>
              <w:rPr>
                <w:rFonts w:ascii="Consolas" w:hAnsi="Consolas"/>
                <w:sz w:val="18"/>
                <w:szCs w:val="18"/>
                <w:color w:val="D4D4D4"/>
              </w:rPr>
              <w:t xml:space="preserve">=</w:t>
            </w:r>
            <w:r>
              <w:rPr>
                <w:rFonts w:ascii="Consolas" w:hAnsi="Consolas"/>
                <w:sz w:val="18"/>
                <w:szCs w:val="18"/>
                <w:color w:val="CE9178"/>
              </w:rPr>
              <w:t xml:space="preserve">"ps-bgline_5"</w:t>
            </w:r>
            <w:r>
              <w:rPr>
                <w:rFonts w:ascii="Consolas" w:hAnsi="Consolas"/>
                <w:sz w:val="18"/>
                <w:szCs w:val="18"/>
                <w:color w:val="D4D4D4"/>
              </w:rPr>
              <w:t xml:space="preserve"> </w:t>
            </w:r>
            <w:r>
              <w:rPr>
                <w:rFonts w:ascii="Consolas" w:hAnsi="Consolas"/>
                <w:sz w:val="18"/>
                <w:szCs w:val="18"/>
                <w:color w:val="9CDCFE"/>
              </w:rPr>
              <w:t xml:space="preserve">d</w:t>
            </w:r>
            <w:r>
              <w:rPr>
                <w:rFonts w:ascii="Consolas" w:hAnsi="Consolas"/>
                <w:sz w:val="18"/>
                <w:szCs w:val="18"/>
                <w:color w:val="D4D4D4"/>
              </w:rPr>
              <w:t xml:space="preserve">=</w:t>
            </w:r>
            <w:r>
              <w:rPr>
                <w:rFonts w:ascii="Consolas" w:hAnsi="Consolas"/>
                <w:sz w:val="18"/>
                <w:szCs w:val="18"/>
                <w:color w:val="CE9178"/>
              </w:rPr>
              <w:t xml:space="preserve">"M310.428 433.503H33.6582"</w:t>
            </w:r>
            <w:r>
              <w:rPr>
                <w:rFonts w:ascii="Consolas" w:hAnsi="Consolas"/>
                <w:sz w:val="18"/>
                <w:szCs w:val="18"/>
                <w:color w:val="D4D4D4"/>
              </w:rPr>
              <w:t xml:space="preserve"> </w:t>
            </w:r>
            <w:r>
              <w:rPr>
                <w:rFonts w:ascii="Consolas" w:hAnsi="Consolas"/>
                <w:sz w:val="18"/>
                <w:szCs w:val="18"/>
                <w:color w:val="9CDCFE"/>
              </w:rPr>
              <w:t xml:space="preserve">stroke</w:t>
            </w:r>
            <w:r>
              <w:rPr>
                <w:rFonts w:ascii="Consolas" w:hAnsi="Consolas"/>
                <w:sz w:val="18"/>
                <w:szCs w:val="18"/>
                <w:color w:val="D4D4D4"/>
              </w:rPr>
              <w:t xml:space="preserve">=</w:t>
            </w:r>
            <w:r>
              <w:rPr>
                <w:rFonts w:ascii="Consolas" w:hAnsi="Consolas"/>
                <w:sz w:val="18"/>
                <w:szCs w:val="18"/>
                <w:color w:val="CE9178"/>
              </w:rPr>
              <w:t xml:space="preserve">"#ECECEC"</w:t>
            </w:r>
            <w:r>
              <w:rPr>
                <w:rFonts w:ascii="Consolas" w:hAnsi="Consolas"/>
                <w:sz w:val="18"/>
                <w:szCs w:val="18"/>
                <w:color w:val="D4D4D4"/>
              </w:rPr>
              <w:t xml:space="preserve"> </w:t>
            </w:r>
            <w:r>
              <w:rPr>
                <w:rFonts w:ascii="Consolas" w:hAnsi="Consolas"/>
                <w:sz w:val="18"/>
                <w:szCs w:val="18"/>
                <w:color w:val="9CDCFE"/>
              </w:rPr>
              <w:t xml:space="preserve">strokeWidth</w:t>
            </w:r>
            <w:r>
              <w:rPr>
                <w:rFonts w:ascii="Consolas" w:hAnsi="Consolas"/>
                <w:sz w:val="18"/>
                <w:szCs w:val="18"/>
                <w:color w:val="D4D4D4"/>
              </w:rPr>
              <w:t xml:space="preserve">=</w:t>
            </w:r>
            <w:r>
              <w:rPr>
                <w:rFonts w:ascii="Consolas" w:hAnsi="Consolas"/>
                <w:sz w:val="18"/>
                <w:szCs w:val="18"/>
                <w:color w:val="CE9178"/>
              </w:rPr>
              <w:t xml:space="preserve">"21.4836"</w:t>
            </w:r>
            <w:r>
              <w:rPr>
                <w:rFonts w:ascii="Consolas" w:hAnsi="Consolas"/>
                <w:sz w:val="18"/>
                <w:szCs w:val="18"/>
                <w:color w:val="D4D4D4"/>
              </w:rPr>
              <w:t xml:space="preserve"> </w:t>
            </w:r>
            <w:r>
              <w:rPr>
                <w:rFonts w:ascii="Consolas" w:hAnsi="Consolas"/>
                <w:sz w:val="18"/>
                <w:szCs w:val="18"/>
                <w:color w:val="9CDCFE"/>
              </w:rPr>
              <w:t xml:space="preserve">strokeLinecap</w:t>
            </w:r>
            <w:r>
              <w:rPr>
                <w:rFonts w:ascii="Consolas" w:hAnsi="Consolas"/>
                <w:sz w:val="18"/>
                <w:szCs w:val="18"/>
                <w:color w:val="D4D4D4"/>
              </w:rPr>
              <w:t xml:space="preserve">=</w:t>
            </w:r>
            <w:r>
              <w:rPr>
                <w:rFonts w:ascii="Consolas" w:hAnsi="Consolas"/>
                <w:sz w:val="18"/>
                <w:szCs w:val="18"/>
                <w:color w:val="CE9178"/>
              </w:rPr>
              <w:t xml:space="preserve">"round"</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path</w:t>
            </w:r>
            <w:r>
              <w:rPr>
                <w:rFonts w:ascii="Consolas" w:hAnsi="Consolas"/>
                <w:sz w:val="18"/>
                <w:szCs w:val="18"/>
                <w:color w:val="D4D4D4"/>
              </w:rPr>
              <w:t xml:space="preserve"> </w:t>
            </w:r>
            <w:r>
              <w:rPr>
                <w:rFonts w:ascii="Consolas" w:hAnsi="Consolas"/>
                <w:sz w:val="18"/>
                <w:szCs w:val="18"/>
                <w:color w:val="9CDCFE"/>
              </w:rPr>
              <w:t xml:space="preserve">id</w:t>
            </w:r>
            <w:r>
              <w:rPr>
                <w:rFonts w:ascii="Consolas" w:hAnsi="Consolas"/>
                <w:sz w:val="18"/>
                <w:szCs w:val="18"/>
                <w:color w:val="D4D4D4"/>
              </w:rPr>
              <w:t xml:space="preserve">=</w:t>
            </w:r>
            <w:r>
              <w:rPr>
                <w:rFonts w:ascii="Consolas" w:hAnsi="Consolas"/>
                <w:sz w:val="18"/>
                <w:szCs w:val="18"/>
                <w:color w:val="CE9178"/>
              </w:rPr>
              <w:t xml:space="preserve">"ps-bgline_4"</w:t>
            </w:r>
            <w:r>
              <w:rPr>
                <w:rFonts w:ascii="Consolas" w:hAnsi="Consolas"/>
                <w:sz w:val="18"/>
                <w:szCs w:val="18"/>
                <w:color w:val="D4D4D4"/>
              </w:rPr>
              <w:t xml:space="preserve"> </w:t>
            </w:r>
            <w:r>
              <w:rPr>
                <w:rFonts w:ascii="Consolas" w:hAnsi="Consolas"/>
                <w:sz w:val="18"/>
                <w:szCs w:val="18"/>
                <w:color w:val="9CDCFE"/>
              </w:rPr>
              <w:t xml:space="preserve">d</w:t>
            </w:r>
            <w:r>
              <w:rPr>
                <w:rFonts w:ascii="Consolas" w:hAnsi="Consolas"/>
                <w:sz w:val="18"/>
                <w:szCs w:val="18"/>
                <w:color w:val="D4D4D4"/>
              </w:rPr>
              <w:t xml:space="preserve">=</w:t>
            </w:r>
            <w:r>
              <w:rPr>
                <w:rFonts w:ascii="Consolas" w:hAnsi="Consolas"/>
                <w:sz w:val="18"/>
                <w:szCs w:val="18"/>
                <w:color w:val="CE9178"/>
              </w:rPr>
              <w:t xml:space="preserve">"M274.588 413.201H94.2936"</w:t>
            </w:r>
            <w:r>
              <w:rPr>
                <w:rFonts w:ascii="Consolas" w:hAnsi="Consolas"/>
                <w:sz w:val="18"/>
                <w:szCs w:val="18"/>
                <w:color w:val="D4D4D4"/>
              </w:rPr>
              <w:t xml:space="preserve"> </w:t>
            </w:r>
            <w:r>
              <w:rPr>
                <w:rFonts w:ascii="Consolas" w:hAnsi="Consolas"/>
                <w:sz w:val="18"/>
                <w:szCs w:val="18"/>
                <w:color w:val="9CDCFE"/>
              </w:rPr>
              <w:t xml:space="preserve">stroke</w:t>
            </w:r>
            <w:r>
              <w:rPr>
                <w:rFonts w:ascii="Consolas" w:hAnsi="Consolas"/>
                <w:sz w:val="18"/>
                <w:szCs w:val="18"/>
                <w:color w:val="D4D4D4"/>
              </w:rPr>
              <w:t xml:space="preserve">=</w:t>
            </w:r>
            <w:r>
              <w:rPr>
                <w:rFonts w:ascii="Consolas" w:hAnsi="Consolas"/>
                <w:sz w:val="18"/>
                <w:szCs w:val="18"/>
                <w:color w:val="CE9178"/>
              </w:rPr>
              <w:t xml:space="preserve">"#ECECEC"</w:t>
            </w:r>
            <w:r>
              <w:rPr>
                <w:rFonts w:ascii="Consolas" w:hAnsi="Consolas"/>
                <w:sz w:val="18"/>
                <w:szCs w:val="18"/>
                <w:color w:val="D4D4D4"/>
              </w:rPr>
              <w:t xml:space="preserve"> </w:t>
            </w:r>
            <w:r>
              <w:rPr>
                <w:rFonts w:ascii="Consolas" w:hAnsi="Consolas"/>
                <w:sz w:val="18"/>
                <w:szCs w:val="18"/>
                <w:color w:val="9CDCFE"/>
              </w:rPr>
              <w:t xml:space="preserve">strokeWidth</w:t>
            </w:r>
            <w:r>
              <w:rPr>
                <w:rFonts w:ascii="Consolas" w:hAnsi="Consolas"/>
                <w:sz w:val="18"/>
                <w:szCs w:val="18"/>
                <w:color w:val="D4D4D4"/>
              </w:rPr>
              <w:t xml:space="preserve">=</w:t>
            </w:r>
            <w:r>
              <w:rPr>
                <w:rFonts w:ascii="Consolas" w:hAnsi="Consolas"/>
                <w:sz w:val="18"/>
                <w:szCs w:val="18"/>
                <w:color w:val="CE9178"/>
              </w:rPr>
              <w:t xml:space="preserve">"21.4836"</w:t>
            </w:r>
            <w:r>
              <w:rPr>
                <w:rFonts w:ascii="Consolas" w:hAnsi="Consolas"/>
                <w:sz w:val="18"/>
                <w:szCs w:val="18"/>
                <w:color w:val="D4D4D4"/>
              </w:rPr>
              <w:t xml:space="preserve"> </w:t>
            </w:r>
            <w:r>
              <w:rPr>
                <w:rFonts w:ascii="Consolas" w:hAnsi="Consolas"/>
                <w:sz w:val="18"/>
                <w:szCs w:val="18"/>
                <w:color w:val="9CDCFE"/>
              </w:rPr>
              <w:t xml:space="preserve">strokeLinecap</w:t>
            </w:r>
            <w:r>
              <w:rPr>
                <w:rFonts w:ascii="Consolas" w:hAnsi="Consolas"/>
                <w:sz w:val="18"/>
                <w:szCs w:val="18"/>
                <w:color w:val="D4D4D4"/>
              </w:rPr>
              <w:t xml:space="preserve">=</w:t>
            </w:r>
            <w:r>
              <w:rPr>
                <w:rFonts w:ascii="Consolas" w:hAnsi="Consolas"/>
                <w:sz w:val="18"/>
                <w:szCs w:val="18"/>
                <w:color w:val="CE9178"/>
              </w:rPr>
              <w:t xml:space="preserve">"round"</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path</w:t>
            </w:r>
            <w:r>
              <w:rPr>
                <w:rFonts w:ascii="Consolas" w:hAnsi="Consolas"/>
                <w:sz w:val="18"/>
                <w:szCs w:val="18"/>
                <w:color w:val="D4D4D4"/>
              </w:rPr>
              <w:t xml:space="preserve"> </w:t>
            </w:r>
            <w:r>
              <w:rPr>
                <w:rFonts w:ascii="Consolas" w:hAnsi="Consolas"/>
                <w:sz w:val="18"/>
                <w:szCs w:val="18"/>
                <w:color w:val="9CDCFE"/>
              </w:rPr>
              <w:t xml:space="preserve">id</w:t>
            </w:r>
            <w:r>
              <w:rPr>
                <w:rFonts w:ascii="Consolas" w:hAnsi="Consolas"/>
                <w:sz w:val="18"/>
                <w:szCs w:val="18"/>
                <w:color w:val="D4D4D4"/>
              </w:rPr>
              <w:t xml:space="preserve">=</w:t>
            </w:r>
            <w:r>
              <w:rPr>
                <w:rFonts w:ascii="Consolas" w:hAnsi="Consolas"/>
                <w:sz w:val="18"/>
                <w:szCs w:val="18"/>
                <w:color w:val="CE9178"/>
              </w:rPr>
              <w:t xml:space="preserve">"ps-bgline_3"</w:t>
            </w:r>
            <w:r>
              <w:rPr>
                <w:rFonts w:ascii="Consolas" w:hAnsi="Consolas"/>
                <w:sz w:val="18"/>
                <w:szCs w:val="18"/>
                <w:color w:val="D4D4D4"/>
              </w:rPr>
              <w:t xml:space="preserve"> </w:t>
            </w:r>
            <w:r>
              <w:rPr>
                <w:rFonts w:ascii="Consolas" w:hAnsi="Consolas"/>
                <w:sz w:val="18"/>
                <w:szCs w:val="18"/>
                <w:color w:val="9CDCFE"/>
              </w:rPr>
              <w:t xml:space="preserve">d</w:t>
            </w:r>
            <w:r>
              <w:rPr>
                <w:rFonts w:ascii="Consolas" w:hAnsi="Consolas"/>
                <w:sz w:val="18"/>
                <w:szCs w:val="18"/>
                <w:color w:val="D4D4D4"/>
              </w:rPr>
              <w:t xml:space="preserve">=</w:t>
            </w:r>
            <w:r>
              <w:rPr>
                <w:rFonts w:ascii="Consolas" w:hAnsi="Consolas"/>
                <w:sz w:val="18"/>
                <w:szCs w:val="18"/>
                <w:color w:val="CE9178"/>
              </w:rPr>
              <w:t xml:space="preserve">"M267.55 454.098H119.414"</w:t>
            </w:r>
            <w:r>
              <w:rPr>
                <w:rFonts w:ascii="Consolas" w:hAnsi="Consolas"/>
                <w:sz w:val="18"/>
                <w:szCs w:val="18"/>
                <w:color w:val="D4D4D4"/>
              </w:rPr>
              <w:t xml:space="preserve"> </w:t>
            </w:r>
            <w:r>
              <w:rPr>
                <w:rFonts w:ascii="Consolas" w:hAnsi="Consolas"/>
                <w:sz w:val="18"/>
                <w:szCs w:val="18"/>
                <w:color w:val="9CDCFE"/>
              </w:rPr>
              <w:t xml:space="preserve">stroke</w:t>
            </w:r>
            <w:r>
              <w:rPr>
                <w:rFonts w:ascii="Consolas" w:hAnsi="Consolas"/>
                <w:sz w:val="18"/>
                <w:szCs w:val="18"/>
                <w:color w:val="D4D4D4"/>
              </w:rPr>
              <w:t xml:space="preserve">=</w:t>
            </w:r>
            <w:r>
              <w:rPr>
                <w:rFonts w:ascii="Consolas" w:hAnsi="Consolas"/>
                <w:sz w:val="18"/>
                <w:szCs w:val="18"/>
                <w:color w:val="CE9178"/>
              </w:rPr>
              <w:t xml:space="preserve">"#ECECEC"</w:t>
            </w:r>
            <w:r>
              <w:rPr>
                <w:rFonts w:ascii="Consolas" w:hAnsi="Consolas"/>
                <w:sz w:val="18"/>
                <w:szCs w:val="18"/>
                <w:color w:val="D4D4D4"/>
              </w:rPr>
              <w:t xml:space="preserve"> </w:t>
            </w:r>
            <w:r>
              <w:rPr>
                <w:rFonts w:ascii="Consolas" w:hAnsi="Consolas"/>
                <w:sz w:val="18"/>
                <w:szCs w:val="18"/>
                <w:color w:val="9CDCFE"/>
              </w:rPr>
              <w:t xml:space="preserve">strokeWidth</w:t>
            </w:r>
            <w:r>
              <w:rPr>
                <w:rFonts w:ascii="Consolas" w:hAnsi="Consolas"/>
                <w:sz w:val="18"/>
                <w:szCs w:val="18"/>
                <w:color w:val="D4D4D4"/>
              </w:rPr>
              <w:t xml:space="preserve">=</w:t>
            </w:r>
            <w:r>
              <w:rPr>
                <w:rFonts w:ascii="Consolas" w:hAnsi="Consolas"/>
                <w:sz w:val="18"/>
                <w:szCs w:val="18"/>
                <w:color w:val="CE9178"/>
              </w:rPr>
              <w:t xml:space="preserve">"21.4836"</w:t>
            </w:r>
            <w:r>
              <w:rPr>
                <w:rFonts w:ascii="Consolas" w:hAnsi="Consolas"/>
                <w:sz w:val="18"/>
                <w:szCs w:val="18"/>
                <w:color w:val="D4D4D4"/>
              </w:rPr>
              <w:t xml:space="preserve"> </w:t>
            </w:r>
            <w:r>
              <w:rPr>
                <w:rFonts w:ascii="Consolas" w:hAnsi="Consolas"/>
                <w:sz w:val="18"/>
                <w:szCs w:val="18"/>
                <w:color w:val="9CDCFE"/>
              </w:rPr>
              <w:t xml:space="preserve">strokeLinecap</w:t>
            </w:r>
            <w:r>
              <w:rPr>
                <w:rFonts w:ascii="Consolas" w:hAnsi="Consolas"/>
                <w:sz w:val="18"/>
                <w:szCs w:val="18"/>
                <w:color w:val="D4D4D4"/>
              </w:rPr>
              <w:t xml:space="preserve">=</w:t>
            </w:r>
            <w:r>
              <w:rPr>
                <w:rFonts w:ascii="Consolas" w:hAnsi="Consolas"/>
                <w:sz w:val="18"/>
                <w:szCs w:val="18"/>
                <w:color w:val="CE9178"/>
              </w:rPr>
              <w:t xml:space="preserve">"round"</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path</w:t>
            </w:r>
            <w:r>
              <w:rPr>
                <w:rFonts w:ascii="Consolas" w:hAnsi="Consolas"/>
                <w:sz w:val="18"/>
                <w:szCs w:val="18"/>
                <w:color w:val="D4D4D4"/>
              </w:rPr>
              <w:t xml:space="preserve"> </w:t>
            </w:r>
            <w:r>
              <w:rPr>
                <w:rFonts w:ascii="Consolas" w:hAnsi="Consolas"/>
                <w:sz w:val="18"/>
                <w:szCs w:val="18"/>
                <w:color w:val="9CDCFE"/>
              </w:rPr>
              <w:t xml:space="preserve">id</w:t>
            </w:r>
            <w:r>
              <w:rPr>
                <w:rFonts w:ascii="Consolas" w:hAnsi="Consolas"/>
                <w:sz w:val="18"/>
                <w:szCs w:val="18"/>
                <w:color w:val="D4D4D4"/>
              </w:rPr>
              <w:t xml:space="preserve">=</w:t>
            </w:r>
            <w:r>
              <w:rPr>
                <w:rFonts w:ascii="Consolas" w:hAnsi="Consolas"/>
                <w:sz w:val="18"/>
                <w:szCs w:val="18"/>
                <w:color w:val="CE9178"/>
              </w:rPr>
              <w:t xml:space="preserve">"ps-bgline_2"</w:t>
            </w:r>
            <w:r>
              <w:rPr>
                <w:rFonts w:ascii="Consolas" w:hAnsi="Consolas"/>
                <w:sz w:val="18"/>
                <w:szCs w:val="18"/>
                <w:color w:val="D4D4D4"/>
              </w:rPr>
              <w:t xml:space="preserve"> </w:t>
            </w:r>
            <w:r>
              <w:rPr>
                <w:rFonts w:ascii="Consolas" w:hAnsi="Consolas"/>
                <w:sz w:val="18"/>
                <w:szCs w:val="18"/>
                <w:color w:val="9CDCFE"/>
              </w:rPr>
              <w:t xml:space="preserve">d</w:t>
            </w:r>
            <w:r>
              <w:rPr>
                <w:rFonts w:ascii="Consolas" w:hAnsi="Consolas"/>
                <w:sz w:val="18"/>
                <w:szCs w:val="18"/>
                <w:color w:val="D4D4D4"/>
              </w:rPr>
              <w:t xml:space="preserve">=</w:t>
            </w:r>
            <w:r>
              <w:rPr>
                <w:rFonts w:ascii="Consolas" w:hAnsi="Consolas"/>
                <w:sz w:val="18"/>
                <w:szCs w:val="18"/>
                <w:color w:val="CE9178"/>
              </w:rPr>
              <w:t xml:space="preserve">"M300.393 378.002H271.9"</w:t>
            </w:r>
            <w:r>
              <w:rPr>
                <w:rFonts w:ascii="Consolas" w:hAnsi="Consolas"/>
                <w:sz w:val="18"/>
                <w:szCs w:val="18"/>
                <w:color w:val="D4D4D4"/>
              </w:rPr>
              <w:t xml:space="preserve"> </w:t>
            </w:r>
            <w:r>
              <w:rPr>
                <w:rFonts w:ascii="Consolas" w:hAnsi="Consolas"/>
                <w:sz w:val="18"/>
                <w:szCs w:val="18"/>
                <w:color w:val="9CDCFE"/>
              </w:rPr>
              <w:t xml:space="preserve">stroke</w:t>
            </w:r>
            <w:r>
              <w:rPr>
                <w:rFonts w:ascii="Consolas" w:hAnsi="Consolas"/>
                <w:sz w:val="18"/>
                <w:szCs w:val="18"/>
                <w:color w:val="D4D4D4"/>
              </w:rPr>
              <w:t xml:space="preserve">=</w:t>
            </w:r>
            <w:r>
              <w:rPr>
                <w:rFonts w:ascii="Consolas" w:hAnsi="Consolas"/>
                <w:sz w:val="18"/>
                <w:szCs w:val="18"/>
                <w:color w:val="CE9178"/>
              </w:rPr>
              <w:t xml:space="preserve">"#ECECEC"</w:t>
            </w:r>
            <w:r>
              <w:rPr>
                <w:rFonts w:ascii="Consolas" w:hAnsi="Consolas"/>
                <w:sz w:val="18"/>
                <w:szCs w:val="18"/>
                <w:color w:val="D4D4D4"/>
              </w:rPr>
              <w:t xml:space="preserve"> </w:t>
            </w:r>
            <w:r>
              <w:rPr>
                <w:rFonts w:ascii="Consolas" w:hAnsi="Consolas"/>
                <w:sz w:val="18"/>
                <w:szCs w:val="18"/>
                <w:color w:val="9CDCFE"/>
              </w:rPr>
              <w:t xml:space="preserve">strokeWidth</w:t>
            </w:r>
            <w:r>
              <w:rPr>
                <w:rFonts w:ascii="Consolas" w:hAnsi="Consolas"/>
                <w:sz w:val="18"/>
                <w:szCs w:val="18"/>
                <w:color w:val="D4D4D4"/>
              </w:rPr>
              <w:t xml:space="preserve">=</w:t>
            </w:r>
            <w:r>
              <w:rPr>
                <w:rFonts w:ascii="Consolas" w:hAnsi="Consolas"/>
                <w:sz w:val="18"/>
                <w:szCs w:val="18"/>
                <w:color w:val="CE9178"/>
              </w:rPr>
              <w:t xml:space="preserve">"21.4836"</w:t>
            </w:r>
            <w:r>
              <w:rPr>
                <w:rFonts w:ascii="Consolas" w:hAnsi="Consolas"/>
                <w:sz w:val="18"/>
                <w:szCs w:val="18"/>
                <w:color w:val="D4D4D4"/>
              </w:rPr>
              <w:t xml:space="preserve"> </w:t>
            </w:r>
            <w:r>
              <w:rPr>
                <w:rFonts w:ascii="Consolas" w:hAnsi="Consolas"/>
                <w:sz w:val="18"/>
                <w:szCs w:val="18"/>
                <w:color w:val="9CDCFE"/>
              </w:rPr>
              <w:t xml:space="preserve">strokeLinecap</w:t>
            </w:r>
            <w:r>
              <w:rPr>
                <w:rFonts w:ascii="Consolas" w:hAnsi="Consolas"/>
                <w:sz w:val="18"/>
                <w:szCs w:val="18"/>
                <w:color w:val="D4D4D4"/>
              </w:rPr>
              <w:t xml:space="preserve">=</w:t>
            </w:r>
            <w:r>
              <w:rPr>
                <w:rFonts w:ascii="Consolas" w:hAnsi="Consolas"/>
                <w:sz w:val="18"/>
                <w:szCs w:val="18"/>
                <w:color w:val="CE9178"/>
              </w:rPr>
              <w:t xml:space="preserve">"round"</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path</w:t>
            </w:r>
            <w:r>
              <w:rPr>
                <w:rFonts w:ascii="Consolas" w:hAnsi="Consolas"/>
                <w:sz w:val="18"/>
                <w:szCs w:val="18"/>
                <w:color w:val="D4D4D4"/>
              </w:rPr>
              <w:t xml:space="preserve"> </w:t>
            </w:r>
            <w:r>
              <w:rPr>
                <w:rFonts w:ascii="Consolas" w:hAnsi="Consolas"/>
                <w:sz w:val="18"/>
                <w:szCs w:val="18"/>
                <w:color w:val="9CDCFE"/>
              </w:rPr>
              <w:t xml:space="preserve">id</w:t>
            </w:r>
            <w:r>
              <w:rPr>
                <w:rFonts w:ascii="Consolas" w:hAnsi="Consolas"/>
                <w:sz w:val="18"/>
                <w:szCs w:val="18"/>
                <w:color w:val="D4D4D4"/>
              </w:rPr>
              <w:t xml:space="preserve">=</w:t>
            </w:r>
            <w:r>
              <w:rPr>
                <w:rFonts w:ascii="Consolas" w:hAnsi="Consolas"/>
                <w:sz w:val="18"/>
                <w:szCs w:val="18"/>
                <w:color w:val="CE9178"/>
              </w:rPr>
              <w:t xml:space="preserve">"ps-bgline_1"</w:t>
            </w:r>
            <w:r>
              <w:rPr>
                <w:rFonts w:ascii="Consolas" w:hAnsi="Consolas"/>
                <w:sz w:val="18"/>
                <w:szCs w:val="18"/>
                <w:color w:val="D4D4D4"/>
              </w:rPr>
              <w:t xml:space="preserve"> </w:t>
            </w:r>
            <w:r>
              <w:rPr>
                <w:rFonts w:ascii="Consolas" w:hAnsi="Consolas"/>
                <w:sz w:val="18"/>
                <w:szCs w:val="18"/>
                <w:color w:val="9CDCFE"/>
              </w:rPr>
              <w:t xml:space="preserve">d</w:t>
            </w:r>
            <w:r>
              <w:rPr>
                <w:rFonts w:ascii="Consolas" w:hAnsi="Consolas"/>
                <w:sz w:val="18"/>
                <w:szCs w:val="18"/>
                <w:color w:val="D4D4D4"/>
              </w:rPr>
              <w:t xml:space="preserve">=</w:t>
            </w:r>
            <w:r>
              <w:rPr>
                <w:rFonts w:ascii="Consolas" w:hAnsi="Consolas"/>
                <w:sz w:val="18"/>
                <w:szCs w:val="18"/>
                <w:color w:val="CE9178"/>
              </w:rPr>
              <w:t xml:space="preserve">"M77.5288 466.516H58.4198"</w:t>
            </w:r>
            <w:r>
              <w:rPr>
                <w:rFonts w:ascii="Consolas" w:hAnsi="Consolas"/>
                <w:sz w:val="18"/>
                <w:szCs w:val="18"/>
                <w:color w:val="D4D4D4"/>
              </w:rPr>
              <w:t xml:space="preserve"> </w:t>
            </w:r>
            <w:r>
              <w:rPr>
                <w:rFonts w:ascii="Consolas" w:hAnsi="Consolas"/>
                <w:sz w:val="18"/>
                <w:szCs w:val="18"/>
                <w:color w:val="9CDCFE"/>
              </w:rPr>
              <w:t xml:space="preserve">stroke</w:t>
            </w:r>
            <w:r>
              <w:rPr>
                <w:rFonts w:ascii="Consolas" w:hAnsi="Consolas"/>
                <w:sz w:val="18"/>
                <w:szCs w:val="18"/>
                <w:color w:val="D4D4D4"/>
              </w:rPr>
              <w:t xml:space="preserve">=</w:t>
            </w:r>
            <w:r>
              <w:rPr>
                <w:rFonts w:ascii="Consolas" w:hAnsi="Consolas"/>
                <w:sz w:val="18"/>
                <w:szCs w:val="18"/>
                <w:color w:val="CE9178"/>
              </w:rPr>
              <w:t xml:space="preserve">"#ECECEC"</w:t>
            </w:r>
            <w:r>
              <w:rPr>
                <w:rFonts w:ascii="Consolas" w:hAnsi="Consolas"/>
                <w:sz w:val="18"/>
                <w:szCs w:val="18"/>
                <w:color w:val="D4D4D4"/>
              </w:rPr>
              <w:t xml:space="preserve"> </w:t>
            </w:r>
            <w:r>
              <w:rPr>
                <w:rFonts w:ascii="Consolas" w:hAnsi="Consolas"/>
                <w:sz w:val="18"/>
                <w:szCs w:val="18"/>
                <w:color w:val="9CDCFE"/>
              </w:rPr>
              <w:t xml:space="preserve">strokeWidth</w:t>
            </w:r>
            <w:r>
              <w:rPr>
                <w:rFonts w:ascii="Consolas" w:hAnsi="Consolas"/>
                <w:sz w:val="18"/>
                <w:szCs w:val="18"/>
                <w:color w:val="D4D4D4"/>
              </w:rPr>
              <w:t xml:space="preserve">=</w:t>
            </w:r>
            <w:r>
              <w:rPr>
                <w:rFonts w:ascii="Consolas" w:hAnsi="Consolas"/>
                <w:sz w:val="18"/>
                <w:szCs w:val="18"/>
                <w:color w:val="CE9178"/>
              </w:rPr>
              <w:t xml:space="preserve">"21.4836"</w:t>
            </w:r>
            <w:r>
              <w:rPr>
                <w:rFonts w:ascii="Consolas" w:hAnsi="Consolas"/>
                <w:sz w:val="18"/>
                <w:szCs w:val="18"/>
                <w:color w:val="D4D4D4"/>
              </w:rPr>
              <w:t xml:space="preserve"> </w:t>
            </w:r>
            <w:r>
              <w:rPr>
                <w:rFonts w:ascii="Consolas" w:hAnsi="Consolas"/>
                <w:sz w:val="18"/>
                <w:szCs w:val="18"/>
                <w:color w:val="9CDCFE"/>
              </w:rPr>
              <w:t xml:space="preserve">strokeLinecap</w:t>
            </w:r>
            <w:r>
              <w:rPr>
                <w:rFonts w:ascii="Consolas" w:hAnsi="Consolas"/>
                <w:sz w:val="18"/>
                <w:szCs w:val="18"/>
                <w:color w:val="D4D4D4"/>
              </w:rPr>
              <w:t xml:space="preserve">=</w:t>
            </w:r>
            <w:r>
              <w:rPr>
                <w:rFonts w:ascii="Consolas" w:hAnsi="Consolas"/>
                <w:sz w:val="18"/>
                <w:szCs w:val="18"/>
                <w:color w:val="CE9178"/>
              </w:rPr>
              <w:t xml:space="preserve">"round"</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path</w:t>
            </w:r>
            <w:r>
              <w:rPr>
                <w:rFonts w:ascii="Consolas" w:hAnsi="Consolas"/>
                <w:sz w:val="18"/>
                <w:szCs w:val="18"/>
                <w:color w:val="D4D4D4"/>
              </w:rPr>
              <w:t xml:space="preserve"> </w:t>
            </w:r>
            <w:r>
              <w:rPr>
                <w:rFonts w:ascii="Consolas" w:hAnsi="Consolas"/>
                <w:sz w:val="18"/>
                <w:szCs w:val="18"/>
                <w:color w:val="9CDCFE"/>
              </w:rPr>
              <w:t xml:space="preserve">id</w:t>
            </w:r>
            <w:r>
              <w:rPr>
                <w:rFonts w:ascii="Consolas" w:hAnsi="Consolas"/>
                <w:sz w:val="18"/>
                <w:szCs w:val="18"/>
                <w:color w:val="D4D4D4"/>
              </w:rPr>
              <w:t xml:space="preserve">=</w:t>
            </w:r>
            <w:r>
              <w:rPr>
                <w:rFonts w:ascii="Consolas" w:hAnsi="Consolas"/>
                <w:sz w:val="18"/>
                <w:szCs w:val="18"/>
                <w:color w:val="CE9178"/>
              </w:rPr>
              <w:t xml:space="preserve">"ps-star_1"</w:t>
            </w:r>
            <w:r>
              <w:rPr>
                <w:rFonts w:ascii="Consolas" w:hAnsi="Consolas"/>
                <w:sz w:val="18"/>
                <w:szCs w:val="18"/>
                <w:color w:val="D4D4D4"/>
              </w:rPr>
              <w:t xml:space="preserve"> </w:t>
            </w:r>
            <w:r>
              <w:rPr>
                <w:rFonts w:ascii="Consolas" w:hAnsi="Consolas"/>
                <w:sz w:val="18"/>
                <w:szCs w:val="18"/>
                <w:color w:val="9CDCFE"/>
              </w:rPr>
              <w:t xml:space="preserve">d</w:t>
            </w:r>
            <w:r>
              <w:rPr>
                <w:rFonts w:ascii="Consolas" w:hAnsi="Consolas"/>
                <w:sz w:val="18"/>
                <w:szCs w:val="18"/>
                <w:color w:val="D4D4D4"/>
              </w:rPr>
              <w:t xml:space="preserve">=</w:t>
            </w:r>
            <w:r>
              <w:rPr>
                <w:rFonts w:ascii="Consolas" w:hAnsi="Consolas"/>
                <w:sz w:val="18"/>
                <w:szCs w:val="18"/>
                <w:color w:val="CE9178"/>
              </w:rPr>
              <w:t xml:space="preserve">"M77.8884 343.515C76.4244 341.835 73.6864 342.471 73.2169 344.6L71.1685 353.891C70.9783 354.754 70.3635 355.456 69.5284 355.765L60.3898 359.146C58.2434 359.94 58.0918 362.879 60.1401 363.983L68.4384 368.456C69.2771 368.909 69.8258 369.755 69.8848 370.689L70.4629 379.825C70.6037 382.05 73.2761 383.197 74.9588 381.755L82.4502 375.336C83.1006 374.779 83.9908 374.572 84.8412 374.781L94.6358 377.185C96.8359 377.725 98.6377 375.538 97.6672 373.506L93.6821 365.161C93.2748 364.309 93.3439 363.318 93.8641 362.551L99.0114 354.954C100.282 353.079 98.7012 350.543 96.4094 350.78L86.6514 351.788C85.7597 351.88 84.8693 351.527 84.276 350.846L77.8884 343.515Z"</w:t>
            </w:r>
            <w:r>
              <w:rPr>
                <w:rFonts w:ascii="Consolas" w:hAnsi="Consolas"/>
                <w:sz w:val="18"/>
                <w:szCs w:val="18"/>
                <w:color w:val="D4D4D4"/>
              </w:rPr>
              <w:t xml:space="preserve"> </w:t>
            </w:r>
            <w:r>
              <w:rPr>
                <w:rFonts w:ascii="Consolas" w:hAnsi="Consolas"/>
                <w:sz w:val="18"/>
                <w:szCs w:val="18"/>
                <w:color w:val="9CDCFE"/>
              </w:rPr>
              <w:t xml:space="preserve">fill</w:t>
            </w:r>
            <w:r>
              <w:rPr>
                <w:rFonts w:ascii="Consolas" w:hAnsi="Consolas"/>
                <w:sz w:val="18"/>
                <w:szCs w:val="18"/>
                <w:color w:val="D4D4D4"/>
              </w:rPr>
              <w:t xml:space="preserve">=</w:t>
            </w:r>
            <w:r>
              <w:rPr>
                <w:rFonts w:ascii="Consolas" w:hAnsi="Consolas"/>
                <w:sz w:val="18"/>
                <w:szCs w:val="18"/>
                <w:color w:val="CE9178"/>
              </w:rPr>
              <w:t xml:space="preserve">"white"</w:t>
            </w:r>
            <w:r>
              <w:rPr>
                <w:rFonts w:ascii="Consolas" w:hAnsi="Consolas"/>
                <w:sz w:val="18"/>
                <w:szCs w:val="18"/>
                <w:color w:val="D4D4D4"/>
              </w:rPr>
              <w:t xml:space="preserve"> </w:t>
            </w:r>
            <w:r>
              <w:rPr>
                <w:rFonts w:ascii="Consolas" w:hAnsi="Consolas"/>
                <w:sz w:val="18"/>
                <w:szCs w:val="18"/>
                <w:color w:val="9CDCFE"/>
              </w:rPr>
              <w:t xml:space="preserve">stroke</w:t>
            </w:r>
            <w:r>
              <w:rPr>
                <w:rFonts w:ascii="Consolas" w:hAnsi="Consolas"/>
                <w:sz w:val="18"/>
                <w:szCs w:val="18"/>
                <w:color w:val="D4D4D4"/>
              </w:rPr>
              <w:t xml:space="preserve">=</w:t>
            </w:r>
            <w:r>
              <w:rPr>
                <w:rFonts w:ascii="Consolas" w:hAnsi="Consolas"/>
                <w:sz w:val="18"/>
                <w:szCs w:val="18"/>
                <w:color w:val="CE9178"/>
              </w:rPr>
              <w:t xml:space="preserve">"black"</w:t>
            </w:r>
            <w:r>
              <w:rPr>
                <w:rFonts w:ascii="Consolas" w:hAnsi="Consolas"/>
                <w:sz w:val="18"/>
                <w:szCs w:val="18"/>
                <w:color w:val="D4D4D4"/>
              </w:rPr>
              <w:t xml:space="preserve"> </w:t>
            </w:r>
            <w:r>
              <w:rPr>
                <w:rFonts w:ascii="Consolas" w:hAnsi="Consolas"/>
                <w:sz w:val="18"/>
                <w:szCs w:val="18"/>
                <w:color w:val="9CDCFE"/>
              </w:rPr>
              <w:t xml:space="preserve">strokeWidth</w:t>
            </w:r>
            <w:r>
              <w:rPr>
                <w:rFonts w:ascii="Consolas" w:hAnsi="Consolas"/>
                <w:sz w:val="18"/>
                <w:szCs w:val="18"/>
                <w:color w:val="D4D4D4"/>
              </w:rPr>
              <w:t xml:space="preserve">=</w:t>
            </w:r>
            <w:r>
              <w:rPr>
                <w:rFonts w:ascii="Consolas" w:hAnsi="Consolas"/>
                <w:sz w:val="18"/>
                <w:szCs w:val="18"/>
                <w:color w:val="CE9178"/>
              </w:rPr>
              <w:t xml:space="preserve">"3.62495"</w:t>
            </w:r>
            <w:r>
              <w:rPr>
                <w:rFonts w:ascii="Consolas" w:hAnsi="Consolas"/>
                <w:sz w:val="18"/>
                <w:szCs w:val="18"/>
                <w:color w:val="D4D4D4"/>
              </w:rPr>
              <w:t xml:space="preserve"> </w:t>
            </w:r>
            <w:r>
              <w:rPr>
                <w:rFonts w:ascii="Consolas" w:hAnsi="Consolas"/>
                <w:sz w:val="18"/>
                <w:szCs w:val="18"/>
                <w:color w:val="9CDCFE"/>
              </w:rPr>
              <w:t xml:space="preserve">strokeLinecap</w:t>
            </w:r>
            <w:r>
              <w:rPr>
                <w:rFonts w:ascii="Consolas" w:hAnsi="Consolas"/>
                <w:sz w:val="18"/>
                <w:szCs w:val="18"/>
                <w:color w:val="D4D4D4"/>
              </w:rPr>
              <w:t xml:space="preserve">=</w:t>
            </w:r>
            <w:r>
              <w:rPr>
                <w:rFonts w:ascii="Consolas" w:hAnsi="Consolas"/>
                <w:sz w:val="18"/>
                <w:szCs w:val="18"/>
                <w:color w:val="CE9178"/>
              </w:rPr>
              <w:t xml:space="preserve">"round"</w:t>
            </w:r>
            <w:r>
              <w:rPr>
                <w:rFonts w:ascii="Consolas" w:hAnsi="Consolas"/>
                <w:sz w:val="18"/>
                <w:szCs w:val="18"/>
                <w:color w:val="D4D4D4"/>
              </w:rPr>
              <w:t xml:space="preserve"> </w:t>
            </w:r>
            <w:r>
              <w:rPr>
                <w:rFonts w:ascii="Consolas" w:hAnsi="Consolas"/>
                <w:sz w:val="18"/>
                <w:szCs w:val="18"/>
                <w:color w:val="9CDCFE"/>
              </w:rPr>
              <w:t xml:space="preserve">strokeLinejoin</w:t>
            </w:r>
            <w:r>
              <w:rPr>
                <w:rFonts w:ascii="Consolas" w:hAnsi="Consolas"/>
                <w:sz w:val="18"/>
                <w:szCs w:val="18"/>
                <w:color w:val="D4D4D4"/>
              </w:rPr>
              <w:t xml:space="preserve">=</w:t>
            </w:r>
            <w:r>
              <w:rPr>
                <w:rFonts w:ascii="Consolas" w:hAnsi="Consolas"/>
                <w:sz w:val="18"/>
                <w:szCs w:val="18"/>
                <w:color w:val="CE9178"/>
              </w:rPr>
              <w:t xml:space="preserve">"round"</w:t>
            </w:r>
            <w:r>
              <w:rPr>
                <w:rFonts w:ascii="Consolas" w:hAnsi="Consolas"/>
                <w:sz w:val="18"/>
                <w:szCs w:val="18"/>
                <w:color w:val="D4D4D4"/>
              </w:rPr>
              <w:t xml:space="preserve"> </w:t>
            </w:r>
            <w:r>
              <w:rPr>
                <w:rFonts w:ascii="Consolas" w:hAnsi="Consolas"/>
                <w:sz w:val="18"/>
                <w:szCs w:val="18"/>
                <w:color w:val="9CDCFE"/>
              </w:rPr>
              <w:t xml:space="preserve">style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transformOrigin</w:t>
            </w:r>
            <w:r>
              <w:rPr>
                <w:rFonts w:ascii="Consolas" w:hAnsi="Consolas"/>
                <w:sz w:val="18"/>
                <w:szCs w:val="18"/>
                <w:color w:val="D4D4D4"/>
              </w:rPr>
              <w:t xml:space="preserve">:</w:t>
            </w:r>
            <w:r>
              <w:rPr>
                <w:rFonts w:ascii="Consolas" w:hAnsi="Consolas"/>
                <w:sz w:val="18"/>
                <w:szCs w:val="18"/>
                <w:color w:val="CE9178"/>
              </w:rPr>
              <w:t xml:space="preserve">"center center"</w:t>
            </w:r>
            <w:r>
              <w:rPr>
                <w:rFonts w:ascii="Consolas" w:hAnsi="Consolas"/>
                <w:sz w:val="18"/>
                <w:szCs w:val="18"/>
                <w:color w:val="D4D4D4"/>
              </w:rPr>
              <w:t xml:space="preserve">,</w:t>
            </w:r>
            <w:r>
              <w:rPr>
                <w:rFonts w:ascii="Consolas" w:hAnsi="Consolas"/>
                <w:sz w:val="18"/>
                <w:szCs w:val="18"/>
                <w:color w:val="D4D4D4"/>
              </w:rPr>
              <w:t xml:space="preserve">transformBox</w:t>
            </w:r>
            <w:r>
              <w:rPr>
                <w:rFonts w:ascii="Consolas" w:hAnsi="Consolas"/>
                <w:sz w:val="18"/>
                <w:szCs w:val="18"/>
                <w:color w:val="D4D4D4"/>
              </w:rPr>
              <w:t xml:space="preserve">:</w:t>
            </w:r>
            <w:r>
              <w:rPr>
                <w:rFonts w:ascii="Consolas" w:hAnsi="Consolas"/>
                <w:sz w:val="18"/>
                <w:szCs w:val="18"/>
                <w:color w:val="CE9178"/>
              </w:rPr>
              <w:t xml:space="preserve">"fill-box"</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path</w:t>
            </w:r>
            <w:r>
              <w:rPr>
                <w:rFonts w:ascii="Consolas" w:hAnsi="Consolas"/>
                <w:sz w:val="18"/>
                <w:szCs w:val="18"/>
                <w:color w:val="D4D4D4"/>
              </w:rPr>
              <w:t xml:space="preserve"> </w:t>
            </w:r>
            <w:r>
              <w:rPr>
                <w:rFonts w:ascii="Consolas" w:hAnsi="Consolas"/>
                <w:sz w:val="18"/>
                <w:szCs w:val="18"/>
                <w:color w:val="9CDCFE"/>
              </w:rPr>
              <w:t xml:space="preserve">id</w:t>
            </w:r>
            <w:r>
              <w:rPr>
                <w:rFonts w:ascii="Consolas" w:hAnsi="Consolas"/>
                <w:sz w:val="18"/>
                <w:szCs w:val="18"/>
                <w:color w:val="D4D4D4"/>
              </w:rPr>
              <w:t xml:space="preserve">=</w:t>
            </w:r>
            <w:r>
              <w:rPr>
                <w:rFonts w:ascii="Consolas" w:hAnsi="Consolas"/>
                <w:sz w:val="18"/>
                <w:szCs w:val="18"/>
                <w:color w:val="CE9178"/>
              </w:rPr>
              <w:t xml:space="preserve">"ps-star_3"</w:t>
            </w:r>
            <w:r>
              <w:rPr>
                <w:rFonts w:ascii="Consolas" w:hAnsi="Consolas"/>
                <w:sz w:val="18"/>
                <w:szCs w:val="18"/>
                <w:color w:val="D4D4D4"/>
              </w:rPr>
              <w:t xml:space="preserve"> </w:t>
            </w:r>
            <w:r>
              <w:rPr>
                <w:rFonts w:ascii="Consolas" w:hAnsi="Consolas"/>
                <w:sz w:val="18"/>
                <w:szCs w:val="18"/>
                <w:color w:val="9CDCFE"/>
              </w:rPr>
              <w:t xml:space="preserve">d</w:t>
            </w:r>
            <w:r>
              <w:rPr>
                <w:rFonts w:ascii="Consolas" w:hAnsi="Consolas"/>
                <w:sz w:val="18"/>
                <w:szCs w:val="18"/>
                <w:color w:val="D4D4D4"/>
              </w:rPr>
              <w:t xml:space="preserve">=</w:t>
            </w:r>
            <w:r>
              <w:rPr>
                <w:rFonts w:ascii="Consolas" w:hAnsi="Consolas"/>
                <w:sz w:val="18"/>
                <w:szCs w:val="18"/>
                <w:color w:val="CE9178"/>
              </w:rPr>
              <w:t xml:space="preserve">"M273.395 445.423C273.16 444.365 271.796 444.051 271.061 444.887L265.678 451.009C265.379 451.349 264.934 451.525 264.489 451.479L256.209 450.636C255.06 450.519 254.264 451.791 254.902 452.726L259.303 459.173C259.565 459.556 259.599 460.053 259.392 460.481L255.991 467.531C255.501 468.545 256.397 469.636 257.499 469.367L265.73 467.36C266.153 467.257 266.596 467.358 266.919 467.633L273.208 472.977C274.05 473.692 275.386 473.114 275.458 472.004L275.958 464.288C275.989 463.819 276.266 463.394 276.689 463.167L283.798 459.366C284.829 458.814 284.759 457.343 283.682 456.948L275.93 454.108C275.513 453.955 275.207 453.607 275.111 453.177L273.395 445.423Z"</w:t>
            </w:r>
            <w:r>
              <w:rPr>
                <w:rFonts w:ascii="Consolas" w:hAnsi="Consolas"/>
                <w:sz w:val="18"/>
                <w:szCs w:val="18"/>
                <w:color w:val="D4D4D4"/>
              </w:rPr>
              <w:t xml:space="preserve"> </w:t>
            </w:r>
            <w:r>
              <w:rPr>
                <w:rFonts w:ascii="Consolas" w:hAnsi="Consolas"/>
                <w:sz w:val="18"/>
                <w:szCs w:val="18"/>
                <w:color w:val="9CDCFE"/>
              </w:rPr>
              <w:t xml:space="preserve">fill</w:t>
            </w:r>
            <w:r>
              <w:rPr>
                <w:rFonts w:ascii="Consolas" w:hAnsi="Consolas"/>
                <w:sz w:val="18"/>
                <w:szCs w:val="18"/>
                <w:color w:val="D4D4D4"/>
              </w:rPr>
              <w:t xml:space="preserve">=</w:t>
            </w:r>
            <w:r>
              <w:rPr>
                <w:rFonts w:ascii="Consolas" w:hAnsi="Consolas"/>
                <w:sz w:val="18"/>
                <w:szCs w:val="18"/>
                <w:color w:val="CE9178"/>
              </w:rPr>
              <w:t xml:space="preserve">"white"</w:t>
            </w:r>
            <w:r>
              <w:rPr>
                <w:rFonts w:ascii="Consolas" w:hAnsi="Consolas"/>
                <w:sz w:val="18"/>
                <w:szCs w:val="18"/>
                <w:color w:val="D4D4D4"/>
              </w:rPr>
              <w:t xml:space="preserve"> </w:t>
            </w:r>
            <w:r>
              <w:rPr>
                <w:rFonts w:ascii="Consolas" w:hAnsi="Consolas"/>
                <w:sz w:val="18"/>
                <w:szCs w:val="18"/>
                <w:color w:val="9CDCFE"/>
              </w:rPr>
              <w:t xml:space="preserve">stroke</w:t>
            </w:r>
            <w:r>
              <w:rPr>
                <w:rFonts w:ascii="Consolas" w:hAnsi="Consolas"/>
                <w:sz w:val="18"/>
                <w:szCs w:val="18"/>
                <w:color w:val="D4D4D4"/>
              </w:rPr>
              <w:t xml:space="preserve">=</w:t>
            </w:r>
            <w:r>
              <w:rPr>
                <w:rFonts w:ascii="Consolas" w:hAnsi="Consolas"/>
                <w:sz w:val="18"/>
                <w:szCs w:val="18"/>
                <w:color w:val="CE9178"/>
              </w:rPr>
              <w:t xml:space="preserve">"black"</w:t>
            </w:r>
            <w:r>
              <w:rPr>
                <w:rFonts w:ascii="Consolas" w:hAnsi="Consolas"/>
                <w:sz w:val="18"/>
                <w:szCs w:val="18"/>
                <w:color w:val="D4D4D4"/>
              </w:rPr>
              <w:t xml:space="preserve"> </w:t>
            </w:r>
            <w:r>
              <w:rPr>
                <w:rFonts w:ascii="Consolas" w:hAnsi="Consolas"/>
                <w:sz w:val="18"/>
                <w:szCs w:val="18"/>
                <w:color w:val="9CDCFE"/>
              </w:rPr>
              <w:t xml:space="preserve">strokeWidth</w:t>
            </w:r>
            <w:r>
              <w:rPr>
                <w:rFonts w:ascii="Consolas" w:hAnsi="Consolas"/>
                <w:sz w:val="18"/>
                <w:szCs w:val="18"/>
                <w:color w:val="D4D4D4"/>
              </w:rPr>
              <w:t xml:space="preserve">=</w:t>
            </w:r>
            <w:r>
              <w:rPr>
                <w:rFonts w:ascii="Consolas" w:hAnsi="Consolas"/>
                <w:sz w:val="18"/>
                <w:szCs w:val="18"/>
                <w:color w:val="CE9178"/>
              </w:rPr>
              <w:t xml:space="preserve">"2.71871"</w:t>
            </w:r>
            <w:r>
              <w:rPr>
                <w:rFonts w:ascii="Consolas" w:hAnsi="Consolas"/>
                <w:sz w:val="18"/>
                <w:szCs w:val="18"/>
                <w:color w:val="D4D4D4"/>
              </w:rPr>
              <w:t xml:space="preserve"> </w:t>
            </w:r>
            <w:r>
              <w:rPr>
                <w:rFonts w:ascii="Consolas" w:hAnsi="Consolas"/>
                <w:sz w:val="18"/>
                <w:szCs w:val="18"/>
                <w:color w:val="9CDCFE"/>
              </w:rPr>
              <w:t xml:space="preserve">strokeLinecap</w:t>
            </w:r>
            <w:r>
              <w:rPr>
                <w:rFonts w:ascii="Consolas" w:hAnsi="Consolas"/>
                <w:sz w:val="18"/>
                <w:szCs w:val="18"/>
                <w:color w:val="D4D4D4"/>
              </w:rPr>
              <w:t xml:space="preserve">=</w:t>
            </w:r>
            <w:r>
              <w:rPr>
                <w:rFonts w:ascii="Consolas" w:hAnsi="Consolas"/>
                <w:sz w:val="18"/>
                <w:szCs w:val="18"/>
                <w:color w:val="CE9178"/>
              </w:rPr>
              <w:t xml:space="preserve">"round"</w:t>
            </w:r>
            <w:r>
              <w:rPr>
                <w:rFonts w:ascii="Consolas" w:hAnsi="Consolas"/>
                <w:sz w:val="18"/>
                <w:szCs w:val="18"/>
                <w:color w:val="D4D4D4"/>
              </w:rPr>
              <w:t xml:space="preserve"> </w:t>
            </w:r>
            <w:r>
              <w:rPr>
                <w:rFonts w:ascii="Consolas" w:hAnsi="Consolas"/>
                <w:sz w:val="18"/>
                <w:szCs w:val="18"/>
                <w:color w:val="9CDCFE"/>
              </w:rPr>
              <w:t xml:space="preserve">strokeLinejoin</w:t>
            </w:r>
            <w:r>
              <w:rPr>
                <w:rFonts w:ascii="Consolas" w:hAnsi="Consolas"/>
                <w:sz w:val="18"/>
                <w:szCs w:val="18"/>
                <w:color w:val="D4D4D4"/>
              </w:rPr>
              <w:t xml:space="preserve">=</w:t>
            </w:r>
            <w:r>
              <w:rPr>
                <w:rFonts w:ascii="Consolas" w:hAnsi="Consolas"/>
                <w:sz w:val="18"/>
                <w:szCs w:val="18"/>
                <w:color w:val="CE9178"/>
              </w:rPr>
              <w:t xml:space="preserve">"round"</w:t>
            </w:r>
            <w:r>
              <w:rPr>
                <w:rFonts w:ascii="Consolas" w:hAnsi="Consolas"/>
                <w:sz w:val="18"/>
                <w:szCs w:val="18"/>
                <w:color w:val="D4D4D4"/>
              </w:rPr>
              <w:t xml:space="preserve"> </w:t>
            </w:r>
            <w:r>
              <w:rPr>
                <w:rFonts w:ascii="Consolas" w:hAnsi="Consolas"/>
                <w:sz w:val="18"/>
                <w:szCs w:val="18"/>
                <w:color w:val="9CDCFE"/>
              </w:rPr>
              <w:t xml:space="preserve">style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transformOrigin</w:t>
            </w:r>
            <w:r>
              <w:rPr>
                <w:rFonts w:ascii="Consolas" w:hAnsi="Consolas"/>
                <w:sz w:val="18"/>
                <w:szCs w:val="18"/>
                <w:color w:val="D4D4D4"/>
              </w:rPr>
              <w:t xml:space="preserve">:</w:t>
            </w:r>
            <w:r>
              <w:rPr>
                <w:rFonts w:ascii="Consolas" w:hAnsi="Consolas"/>
                <w:sz w:val="18"/>
                <w:szCs w:val="18"/>
                <w:color w:val="CE9178"/>
              </w:rPr>
              <w:t xml:space="preserve">"center center"</w:t>
            </w:r>
            <w:r>
              <w:rPr>
                <w:rFonts w:ascii="Consolas" w:hAnsi="Consolas"/>
                <w:sz w:val="18"/>
                <w:szCs w:val="18"/>
                <w:color w:val="D4D4D4"/>
              </w:rPr>
              <w:t xml:space="preserve">,</w:t>
            </w:r>
            <w:r>
              <w:rPr>
                <w:rFonts w:ascii="Consolas" w:hAnsi="Consolas"/>
                <w:sz w:val="18"/>
                <w:szCs w:val="18"/>
                <w:color w:val="D4D4D4"/>
              </w:rPr>
              <w:t xml:space="preserve">transformBox</w:t>
            </w:r>
            <w:r>
              <w:rPr>
                <w:rFonts w:ascii="Consolas" w:hAnsi="Consolas"/>
                <w:sz w:val="18"/>
                <w:szCs w:val="18"/>
                <w:color w:val="D4D4D4"/>
              </w:rPr>
              <w:t xml:space="preserve">:</w:t>
            </w:r>
            <w:r>
              <w:rPr>
                <w:rFonts w:ascii="Consolas" w:hAnsi="Consolas"/>
                <w:sz w:val="18"/>
                <w:szCs w:val="18"/>
                <w:color w:val="CE9178"/>
              </w:rPr>
              <w:t xml:space="preserve">"fill-box"</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path</w:t>
            </w:r>
            <w:r>
              <w:rPr>
                <w:rFonts w:ascii="Consolas" w:hAnsi="Consolas"/>
                <w:sz w:val="18"/>
                <w:szCs w:val="18"/>
                <w:color w:val="D4D4D4"/>
              </w:rPr>
              <w:t xml:space="preserve"> </w:t>
            </w:r>
            <w:r>
              <w:rPr>
                <w:rFonts w:ascii="Consolas" w:hAnsi="Consolas"/>
                <w:sz w:val="18"/>
                <w:szCs w:val="18"/>
                <w:color w:val="9CDCFE"/>
              </w:rPr>
              <w:t xml:space="preserve">id</w:t>
            </w:r>
            <w:r>
              <w:rPr>
                <w:rFonts w:ascii="Consolas" w:hAnsi="Consolas"/>
                <w:sz w:val="18"/>
                <w:szCs w:val="18"/>
                <w:color w:val="D4D4D4"/>
              </w:rPr>
              <w:t xml:space="preserve">=</w:t>
            </w:r>
            <w:r>
              <w:rPr>
                <w:rFonts w:ascii="Consolas" w:hAnsi="Consolas"/>
                <w:sz w:val="18"/>
                <w:szCs w:val="18"/>
                <w:color w:val="CE9178"/>
              </w:rPr>
              <w:t xml:space="preserve">"ps-star_2"</w:t>
            </w:r>
            <w:r>
              <w:rPr>
                <w:rFonts w:ascii="Consolas" w:hAnsi="Consolas"/>
                <w:sz w:val="18"/>
                <w:szCs w:val="18"/>
                <w:color w:val="D4D4D4"/>
              </w:rPr>
              <w:t xml:space="preserve"> </w:t>
            </w:r>
            <w:r>
              <w:rPr>
                <w:rFonts w:ascii="Consolas" w:hAnsi="Consolas"/>
                <w:sz w:val="18"/>
                <w:szCs w:val="18"/>
                <w:color w:val="9CDCFE"/>
              </w:rPr>
              <w:t xml:space="preserve">d</w:t>
            </w:r>
            <w:r>
              <w:rPr>
                <w:rFonts w:ascii="Consolas" w:hAnsi="Consolas"/>
                <w:sz w:val="18"/>
                <w:szCs w:val="18"/>
                <w:color w:val="D4D4D4"/>
              </w:rPr>
              <w:t xml:space="preserve">=</w:t>
            </w:r>
            <w:r>
              <w:rPr>
                <w:rFonts w:ascii="Consolas" w:hAnsi="Consolas"/>
                <w:sz w:val="18"/>
                <w:szCs w:val="18"/>
                <w:color w:val="CE9178"/>
              </w:rPr>
              <w:t xml:space="preserve">"M53.3703 414.022C52.2617 413.702 51.2451 414.729 51.6676 415.742L53.4098 419.919C53.5797 420.326 53.5189 420.788 53.248 421.146L50.4671 424.822C49.7916 425.715 50.5177 426.939 51.6802 426.867L56.4488 426.57C56.9167 426.541 57.3673 426.736 57.6464 427.088L60.489 430.673C61.1812 431.546 62.6468 431.274 62.9413 430.218L64.1578 425.855C64.2758 425.432 64.6127 425.091 65.0542 424.95L69.6037 423.488C70.7052 423.134 70.8856 421.743 69.9056 421.161L65.8812 418.769C65.4861 418.535 65.2454 418.128 65.2415 417.688L65.202 413.207C65.1924 412.115 63.8369 411.527 62.9374 412.225L59.2345 415.098C58.8738 415.378 58.3878 415.469 57.942 415.341L53.3703 414.022Z"</w:t>
            </w:r>
            <w:r>
              <w:rPr>
                <w:rFonts w:ascii="Consolas" w:hAnsi="Consolas"/>
                <w:sz w:val="18"/>
                <w:szCs w:val="18"/>
                <w:color w:val="D4D4D4"/>
              </w:rPr>
              <w:t xml:space="preserve"> </w:t>
            </w:r>
            <w:r>
              <w:rPr>
                <w:rFonts w:ascii="Consolas" w:hAnsi="Consolas"/>
                <w:sz w:val="18"/>
                <w:szCs w:val="18"/>
                <w:color w:val="9CDCFE"/>
              </w:rPr>
              <w:t xml:space="preserve">fill</w:t>
            </w:r>
            <w:r>
              <w:rPr>
                <w:rFonts w:ascii="Consolas" w:hAnsi="Consolas"/>
                <w:sz w:val="18"/>
                <w:szCs w:val="18"/>
                <w:color w:val="D4D4D4"/>
              </w:rPr>
              <w:t xml:space="preserve">=</w:t>
            </w:r>
            <w:r>
              <w:rPr>
                <w:rFonts w:ascii="Consolas" w:hAnsi="Consolas"/>
                <w:sz w:val="18"/>
                <w:szCs w:val="18"/>
                <w:color w:val="CE9178"/>
              </w:rPr>
              <w:t xml:space="preserve">"white"</w:t>
            </w:r>
            <w:r>
              <w:rPr>
                <w:rFonts w:ascii="Consolas" w:hAnsi="Consolas"/>
                <w:sz w:val="18"/>
                <w:szCs w:val="18"/>
                <w:color w:val="D4D4D4"/>
              </w:rPr>
              <w:t xml:space="preserve"> </w:t>
            </w:r>
            <w:r>
              <w:rPr>
                <w:rFonts w:ascii="Consolas" w:hAnsi="Consolas"/>
                <w:sz w:val="18"/>
                <w:szCs w:val="18"/>
                <w:color w:val="9CDCFE"/>
              </w:rPr>
              <w:t xml:space="preserve">stroke</w:t>
            </w:r>
            <w:r>
              <w:rPr>
                <w:rFonts w:ascii="Consolas" w:hAnsi="Consolas"/>
                <w:sz w:val="18"/>
                <w:szCs w:val="18"/>
                <w:color w:val="D4D4D4"/>
              </w:rPr>
              <w:t xml:space="preserve">=</w:t>
            </w:r>
            <w:r>
              <w:rPr>
                <w:rFonts w:ascii="Consolas" w:hAnsi="Consolas"/>
                <w:sz w:val="18"/>
                <w:szCs w:val="18"/>
                <w:color w:val="CE9178"/>
              </w:rPr>
              <w:t xml:space="preserve">"black"</w:t>
            </w:r>
            <w:r>
              <w:rPr>
                <w:rFonts w:ascii="Consolas" w:hAnsi="Consolas"/>
                <w:sz w:val="18"/>
                <w:szCs w:val="18"/>
                <w:color w:val="D4D4D4"/>
              </w:rPr>
              <w:t xml:space="preserve"> </w:t>
            </w:r>
            <w:r>
              <w:rPr>
                <w:rFonts w:ascii="Consolas" w:hAnsi="Consolas"/>
                <w:sz w:val="18"/>
                <w:szCs w:val="18"/>
                <w:color w:val="9CDCFE"/>
              </w:rPr>
              <w:t xml:space="preserve">strokeWidth</w:t>
            </w:r>
            <w:r>
              <w:rPr>
                <w:rFonts w:ascii="Consolas" w:hAnsi="Consolas"/>
                <w:sz w:val="18"/>
                <w:szCs w:val="18"/>
                <w:color w:val="D4D4D4"/>
              </w:rPr>
              <w:t xml:space="preserve">=</w:t>
            </w:r>
            <w:r>
              <w:rPr>
                <w:rFonts w:ascii="Consolas" w:hAnsi="Consolas"/>
                <w:sz w:val="18"/>
                <w:szCs w:val="18"/>
                <w:color w:val="CE9178"/>
              </w:rPr>
              <w:t xml:space="preserve">"2.71871"</w:t>
            </w:r>
            <w:r>
              <w:rPr>
                <w:rFonts w:ascii="Consolas" w:hAnsi="Consolas"/>
                <w:sz w:val="18"/>
                <w:szCs w:val="18"/>
                <w:color w:val="D4D4D4"/>
              </w:rPr>
              <w:t xml:space="preserve"> </w:t>
            </w:r>
            <w:r>
              <w:rPr>
                <w:rFonts w:ascii="Consolas" w:hAnsi="Consolas"/>
                <w:sz w:val="18"/>
                <w:szCs w:val="18"/>
                <w:color w:val="9CDCFE"/>
              </w:rPr>
              <w:t xml:space="preserve">strokeLinecap</w:t>
            </w:r>
            <w:r>
              <w:rPr>
                <w:rFonts w:ascii="Consolas" w:hAnsi="Consolas"/>
                <w:sz w:val="18"/>
                <w:szCs w:val="18"/>
                <w:color w:val="D4D4D4"/>
              </w:rPr>
              <w:t xml:space="preserve">=</w:t>
            </w:r>
            <w:r>
              <w:rPr>
                <w:rFonts w:ascii="Consolas" w:hAnsi="Consolas"/>
                <w:sz w:val="18"/>
                <w:szCs w:val="18"/>
                <w:color w:val="CE9178"/>
              </w:rPr>
              <w:t xml:space="preserve">"round"</w:t>
            </w:r>
            <w:r>
              <w:rPr>
                <w:rFonts w:ascii="Consolas" w:hAnsi="Consolas"/>
                <w:sz w:val="18"/>
                <w:szCs w:val="18"/>
                <w:color w:val="D4D4D4"/>
              </w:rPr>
              <w:t xml:space="preserve"> </w:t>
            </w:r>
            <w:r>
              <w:rPr>
                <w:rFonts w:ascii="Consolas" w:hAnsi="Consolas"/>
                <w:sz w:val="18"/>
                <w:szCs w:val="18"/>
                <w:color w:val="9CDCFE"/>
              </w:rPr>
              <w:t xml:space="preserve">strokeLinejoin</w:t>
            </w:r>
            <w:r>
              <w:rPr>
                <w:rFonts w:ascii="Consolas" w:hAnsi="Consolas"/>
                <w:sz w:val="18"/>
                <w:szCs w:val="18"/>
                <w:color w:val="D4D4D4"/>
              </w:rPr>
              <w:t xml:space="preserve">=</w:t>
            </w:r>
            <w:r>
              <w:rPr>
                <w:rFonts w:ascii="Consolas" w:hAnsi="Consolas"/>
                <w:sz w:val="18"/>
                <w:szCs w:val="18"/>
                <w:color w:val="CE9178"/>
              </w:rPr>
              <w:t xml:space="preserve">"round"</w:t>
            </w:r>
            <w:r>
              <w:rPr>
                <w:rFonts w:ascii="Consolas" w:hAnsi="Consolas"/>
                <w:sz w:val="18"/>
                <w:szCs w:val="18"/>
                <w:color w:val="D4D4D4"/>
              </w:rPr>
              <w:t xml:space="preserve"> </w:t>
            </w:r>
            <w:r>
              <w:rPr>
                <w:rFonts w:ascii="Consolas" w:hAnsi="Consolas"/>
                <w:sz w:val="18"/>
                <w:szCs w:val="18"/>
                <w:color w:val="9CDCFE"/>
              </w:rPr>
              <w:t xml:space="preserve">style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transformOrigin</w:t>
            </w:r>
            <w:r>
              <w:rPr>
                <w:rFonts w:ascii="Consolas" w:hAnsi="Consolas"/>
                <w:sz w:val="18"/>
                <w:szCs w:val="18"/>
                <w:color w:val="D4D4D4"/>
              </w:rPr>
              <w:t xml:space="preserve">:</w:t>
            </w:r>
            <w:r>
              <w:rPr>
                <w:rFonts w:ascii="Consolas" w:hAnsi="Consolas"/>
                <w:sz w:val="18"/>
                <w:szCs w:val="18"/>
                <w:color w:val="CE9178"/>
              </w:rPr>
              <w:t xml:space="preserve">"center center"</w:t>
            </w:r>
            <w:r>
              <w:rPr>
                <w:rFonts w:ascii="Consolas" w:hAnsi="Consolas"/>
                <w:sz w:val="18"/>
                <w:szCs w:val="18"/>
                <w:color w:val="D4D4D4"/>
              </w:rPr>
              <w:t xml:space="preserve">,</w:t>
            </w:r>
            <w:r>
              <w:rPr>
                <w:rFonts w:ascii="Consolas" w:hAnsi="Consolas"/>
                <w:sz w:val="18"/>
                <w:szCs w:val="18"/>
                <w:color w:val="D4D4D4"/>
              </w:rPr>
              <w:t xml:space="preserve">transformBox</w:t>
            </w:r>
            <w:r>
              <w:rPr>
                <w:rFonts w:ascii="Consolas" w:hAnsi="Consolas"/>
                <w:sz w:val="18"/>
                <w:szCs w:val="18"/>
                <w:color w:val="D4D4D4"/>
              </w:rPr>
              <w:t xml:space="preserve">:</w:t>
            </w:r>
            <w:r>
              <w:rPr>
                <w:rFonts w:ascii="Consolas" w:hAnsi="Consolas"/>
                <w:sz w:val="18"/>
                <w:szCs w:val="18"/>
                <w:color w:val="CE9178"/>
              </w:rPr>
              <w:t xml:space="preserve">"fill-box"</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g</w:t>
            </w:r>
            <w:r>
              <w:rPr>
                <w:rFonts w:ascii="Consolas" w:hAnsi="Consolas"/>
                <w:sz w:val="18"/>
                <w:szCs w:val="18"/>
                <w:color w:val="D4D4D4"/>
              </w:rPr>
              <w:t xml:space="preserve"> </w:t>
            </w:r>
            <w:r>
              <w:rPr>
                <w:rFonts w:ascii="Consolas" w:hAnsi="Consolas"/>
                <w:sz w:val="18"/>
                <w:szCs w:val="18"/>
                <w:color w:val="9CDCFE"/>
              </w:rPr>
              <w:t xml:space="preserve">id</w:t>
            </w:r>
            <w:r>
              <w:rPr>
                <w:rFonts w:ascii="Consolas" w:hAnsi="Consolas"/>
                <w:sz w:val="18"/>
                <w:szCs w:val="18"/>
                <w:color w:val="D4D4D4"/>
              </w:rPr>
              <w:t xml:space="preserve">=</w:t>
            </w:r>
            <w:r>
              <w:rPr>
                <w:rFonts w:ascii="Consolas" w:hAnsi="Consolas"/>
                <w:sz w:val="18"/>
                <w:szCs w:val="18"/>
                <w:color w:val="CE9178"/>
              </w:rPr>
              <w:t xml:space="preserve">"ps-bell_2"</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g</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path</w:t>
            </w:r>
            <w:r>
              <w:rPr>
                <w:rFonts w:ascii="Consolas" w:hAnsi="Consolas"/>
                <w:sz w:val="18"/>
                <w:szCs w:val="18"/>
                <w:color w:val="D4D4D4"/>
              </w:rPr>
              <w:t xml:space="preserve"> </w:t>
            </w:r>
            <w:r>
              <w:rPr>
                <w:rFonts w:ascii="Consolas" w:hAnsi="Consolas"/>
                <w:sz w:val="18"/>
                <w:szCs w:val="18"/>
                <w:color w:val="9CDCFE"/>
              </w:rPr>
              <w:t xml:space="preserve">fillRule</w:t>
            </w:r>
            <w:r>
              <w:rPr>
                <w:rFonts w:ascii="Consolas" w:hAnsi="Consolas"/>
                <w:sz w:val="18"/>
                <w:szCs w:val="18"/>
                <w:color w:val="D4D4D4"/>
              </w:rPr>
              <w:t xml:space="preserve">=</w:t>
            </w:r>
            <w:r>
              <w:rPr>
                <w:rFonts w:ascii="Consolas" w:hAnsi="Consolas"/>
                <w:sz w:val="18"/>
                <w:szCs w:val="18"/>
                <w:color w:val="CE9178"/>
              </w:rPr>
              <w:t xml:space="preserve">"evenodd"</w:t>
            </w:r>
            <w:r>
              <w:rPr>
                <w:rFonts w:ascii="Consolas" w:hAnsi="Consolas"/>
                <w:sz w:val="18"/>
                <w:szCs w:val="18"/>
                <w:color w:val="D4D4D4"/>
              </w:rPr>
              <w:t xml:space="preserve"> </w:t>
            </w:r>
            <w:r>
              <w:rPr>
                <w:rFonts w:ascii="Consolas" w:hAnsi="Consolas"/>
                <w:sz w:val="18"/>
                <w:szCs w:val="18"/>
                <w:color w:val="9CDCFE"/>
              </w:rPr>
              <w:t xml:space="preserve">clipRule</w:t>
            </w:r>
            <w:r>
              <w:rPr>
                <w:rFonts w:ascii="Consolas" w:hAnsi="Consolas"/>
                <w:sz w:val="18"/>
                <w:szCs w:val="18"/>
                <w:color w:val="D4D4D4"/>
              </w:rPr>
              <w:t xml:space="preserve">=</w:t>
            </w:r>
            <w:r>
              <w:rPr>
                <w:rFonts w:ascii="Consolas" w:hAnsi="Consolas"/>
                <w:sz w:val="18"/>
                <w:szCs w:val="18"/>
                <w:color w:val="CE9178"/>
              </w:rPr>
              <w:t xml:space="preserve">"evenodd"</w:t>
            </w:r>
            <w:r>
              <w:rPr>
                <w:rFonts w:ascii="Consolas" w:hAnsi="Consolas"/>
                <w:sz w:val="18"/>
                <w:szCs w:val="18"/>
                <w:color w:val="D4D4D4"/>
              </w:rPr>
              <w:t xml:space="preserve"> </w:t>
            </w:r>
            <w:r>
              <w:rPr>
                <w:rFonts w:ascii="Consolas" w:hAnsi="Consolas"/>
                <w:sz w:val="18"/>
                <w:szCs w:val="18"/>
                <w:color w:val="9CDCFE"/>
              </w:rPr>
              <w:t xml:space="preserve">d</w:t>
            </w:r>
            <w:r>
              <w:rPr>
                <w:rFonts w:ascii="Consolas" w:hAnsi="Consolas"/>
                <w:sz w:val="18"/>
                <w:szCs w:val="18"/>
                <w:color w:val="D4D4D4"/>
              </w:rPr>
              <w:t xml:space="preserve">=</w:t>
            </w:r>
            <w:r>
              <w:rPr>
                <w:rFonts w:ascii="Consolas" w:hAnsi="Consolas"/>
                <w:sz w:val="18"/>
                <w:szCs w:val="18"/>
                <w:color w:val="CE9178"/>
              </w:rPr>
              <w:t xml:space="preserve">"M117.931 433.013L157.569 463.666C158.975 464.756 160.974 464.849 162.494 463.894C164.011 462.935 164.686 461.157 164.157 459.511L149.285 413.099"</w:t>
            </w:r>
            <w:r>
              <w:rPr>
                <w:rFonts w:ascii="Consolas" w:hAnsi="Consolas"/>
                <w:sz w:val="18"/>
                <w:szCs w:val="18"/>
                <w:color w:val="D4D4D4"/>
              </w:rPr>
              <w:t xml:space="preserve"> </w:t>
            </w:r>
            <w:r>
              <w:rPr>
                <w:rFonts w:ascii="Consolas" w:hAnsi="Consolas"/>
                <w:sz w:val="18"/>
                <w:szCs w:val="18"/>
                <w:color w:val="9CDCFE"/>
              </w:rPr>
              <w:t xml:space="preserve">fill</w:t>
            </w:r>
            <w:r>
              <w:rPr>
                <w:rFonts w:ascii="Consolas" w:hAnsi="Consolas"/>
                <w:sz w:val="18"/>
                <w:szCs w:val="18"/>
                <w:color w:val="D4D4D4"/>
              </w:rPr>
              <w:t xml:space="preserve">=</w:t>
            </w:r>
            <w:r>
              <w:rPr>
                <w:rFonts w:ascii="Consolas" w:hAnsi="Consolas"/>
                <w:sz w:val="18"/>
                <w:szCs w:val="18"/>
                <w:color w:val="CE9178"/>
              </w:rPr>
              <w:t xml:space="preserve">"white"</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path</w:t>
            </w:r>
            <w:r>
              <w:rPr>
                <w:rFonts w:ascii="Consolas" w:hAnsi="Consolas"/>
                <w:sz w:val="18"/>
                <w:szCs w:val="18"/>
                <w:color w:val="D4D4D4"/>
              </w:rPr>
              <w:t xml:space="preserve"> </w:t>
            </w:r>
            <w:r>
              <w:rPr>
                <w:rFonts w:ascii="Consolas" w:hAnsi="Consolas"/>
                <w:sz w:val="18"/>
                <w:szCs w:val="18"/>
                <w:color w:val="9CDCFE"/>
              </w:rPr>
              <w:t xml:space="preserve">d</w:t>
            </w:r>
            <w:r>
              <w:rPr>
                <w:rFonts w:ascii="Consolas" w:hAnsi="Consolas"/>
                <w:sz w:val="18"/>
                <w:szCs w:val="18"/>
                <w:color w:val="D4D4D4"/>
              </w:rPr>
              <w:t xml:space="preserve">=</w:t>
            </w:r>
            <w:r>
              <w:rPr>
                <w:rFonts w:ascii="Consolas" w:hAnsi="Consolas"/>
                <w:sz w:val="18"/>
                <w:szCs w:val="18"/>
                <w:color w:val="CE9178"/>
              </w:rPr>
              <w:t xml:space="preserve">"M117.931 433.013L157.569 463.666C158.975 464.756 160.974 464.849 162.494 463.894C164.011 462.935 164.686 461.157 164.157 459.511L149.285 413.099"</w:t>
            </w:r>
            <w:r>
              <w:rPr>
                <w:rFonts w:ascii="Consolas" w:hAnsi="Consolas"/>
                <w:sz w:val="18"/>
                <w:szCs w:val="18"/>
                <w:color w:val="D4D4D4"/>
              </w:rPr>
              <w:t xml:space="preserve"> </w:t>
            </w:r>
            <w:r>
              <w:rPr>
                <w:rFonts w:ascii="Consolas" w:hAnsi="Consolas"/>
                <w:sz w:val="18"/>
                <w:szCs w:val="18"/>
                <w:color w:val="9CDCFE"/>
              </w:rPr>
              <w:t xml:space="preserve">stroke</w:t>
            </w:r>
            <w:r>
              <w:rPr>
                <w:rFonts w:ascii="Consolas" w:hAnsi="Consolas"/>
                <w:sz w:val="18"/>
                <w:szCs w:val="18"/>
                <w:color w:val="D4D4D4"/>
              </w:rPr>
              <w:t xml:space="preserve">=</w:t>
            </w:r>
            <w:r>
              <w:rPr>
                <w:rFonts w:ascii="Consolas" w:hAnsi="Consolas"/>
                <w:sz w:val="18"/>
                <w:szCs w:val="18"/>
                <w:color w:val="CE9178"/>
              </w:rPr>
              <w:t xml:space="preserve">"black"</w:t>
            </w:r>
            <w:r>
              <w:rPr>
                <w:rFonts w:ascii="Consolas" w:hAnsi="Consolas"/>
                <w:sz w:val="18"/>
                <w:szCs w:val="18"/>
                <w:color w:val="D4D4D4"/>
              </w:rPr>
              <w:t xml:space="preserve"> </w:t>
            </w:r>
            <w:r>
              <w:rPr>
                <w:rFonts w:ascii="Consolas" w:hAnsi="Consolas"/>
                <w:sz w:val="18"/>
                <w:szCs w:val="18"/>
                <w:color w:val="9CDCFE"/>
              </w:rPr>
              <w:t xml:space="preserve">strokeWidth</w:t>
            </w:r>
            <w:r>
              <w:rPr>
                <w:rFonts w:ascii="Consolas" w:hAnsi="Consolas"/>
                <w:sz w:val="18"/>
                <w:szCs w:val="18"/>
                <w:color w:val="D4D4D4"/>
              </w:rPr>
              <w:t xml:space="preserve">=</w:t>
            </w:r>
            <w:r>
              <w:rPr>
                <w:rFonts w:ascii="Consolas" w:hAnsi="Consolas"/>
                <w:sz w:val="18"/>
                <w:szCs w:val="18"/>
                <w:color w:val="CE9178"/>
              </w:rPr>
              <w:t xml:space="preserve">"3.62495"</w:t>
            </w:r>
            <w:r>
              <w:rPr>
                <w:rFonts w:ascii="Consolas" w:hAnsi="Consolas"/>
                <w:sz w:val="18"/>
                <w:szCs w:val="18"/>
                <w:color w:val="D4D4D4"/>
              </w:rPr>
              <w:t xml:space="preserve"> </w:t>
            </w:r>
            <w:r>
              <w:rPr>
                <w:rFonts w:ascii="Consolas" w:hAnsi="Consolas"/>
                <w:sz w:val="18"/>
                <w:szCs w:val="18"/>
                <w:color w:val="9CDCFE"/>
              </w:rPr>
              <w:t xml:space="preserve">strokeLinejoin</w:t>
            </w:r>
            <w:r>
              <w:rPr>
                <w:rFonts w:ascii="Consolas" w:hAnsi="Consolas"/>
                <w:sz w:val="18"/>
                <w:szCs w:val="18"/>
                <w:color w:val="D4D4D4"/>
              </w:rPr>
              <w:t xml:space="preserve">=</w:t>
            </w:r>
            <w:r>
              <w:rPr>
                <w:rFonts w:ascii="Consolas" w:hAnsi="Consolas"/>
                <w:sz w:val="18"/>
                <w:szCs w:val="18"/>
                <w:color w:val="CE9178"/>
              </w:rPr>
              <w:t xml:space="preserve">"round"</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g</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path</w:t>
            </w:r>
            <w:r>
              <w:rPr>
                <w:rFonts w:ascii="Consolas" w:hAnsi="Consolas"/>
                <w:sz w:val="18"/>
                <w:szCs w:val="18"/>
                <w:color w:val="D4D4D4"/>
              </w:rPr>
              <w:t xml:space="preserve"> </w:t>
            </w:r>
            <w:r>
              <w:rPr>
                <w:rFonts w:ascii="Consolas" w:hAnsi="Consolas"/>
                <w:sz w:val="18"/>
                <w:szCs w:val="18"/>
                <w:color w:val="9CDCFE"/>
              </w:rPr>
              <w:t xml:space="preserve">fillRule</w:t>
            </w:r>
            <w:r>
              <w:rPr>
                <w:rFonts w:ascii="Consolas" w:hAnsi="Consolas"/>
                <w:sz w:val="18"/>
                <w:szCs w:val="18"/>
                <w:color w:val="D4D4D4"/>
              </w:rPr>
              <w:t xml:space="preserve">=</w:t>
            </w:r>
            <w:r>
              <w:rPr>
                <w:rFonts w:ascii="Consolas" w:hAnsi="Consolas"/>
                <w:sz w:val="18"/>
                <w:szCs w:val="18"/>
                <w:color w:val="CE9178"/>
              </w:rPr>
              <w:t xml:space="preserve">"evenodd"</w:t>
            </w:r>
            <w:r>
              <w:rPr>
                <w:rFonts w:ascii="Consolas" w:hAnsi="Consolas"/>
                <w:sz w:val="18"/>
                <w:szCs w:val="18"/>
                <w:color w:val="D4D4D4"/>
              </w:rPr>
              <w:t xml:space="preserve"> </w:t>
            </w:r>
            <w:r>
              <w:rPr>
                <w:rFonts w:ascii="Consolas" w:hAnsi="Consolas"/>
                <w:sz w:val="18"/>
                <w:szCs w:val="18"/>
                <w:color w:val="9CDCFE"/>
              </w:rPr>
              <w:t xml:space="preserve">clipRule</w:t>
            </w:r>
            <w:r>
              <w:rPr>
                <w:rFonts w:ascii="Consolas" w:hAnsi="Consolas"/>
                <w:sz w:val="18"/>
                <w:szCs w:val="18"/>
                <w:color w:val="D4D4D4"/>
              </w:rPr>
              <w:t xml:space="preserve">=</w:t>
            </w:r>
            <w:r>
              <w:rPr>
                <w:rFonts w:ascii="Consolas" w:hAnsi="Consolas"/>
                <w:sz w:val="18"/>
                <w:szCs w:val="18"/>
                <w:color w:val="CE9178"/>
              </w:rPr>
              <w:t xml:space="preserve">"evenodd"</w:t>
            </w:r>
            <w:r>
              <w:rPr>
                <w:rFonts w:ascii="Consolas" w:hAnsi="Consolas"/>
                <w:sz w:val="18"/>
                <w:szCs w:val="18"/>
                <w:color w:val="D4D4D4"/>
              </w:rPr>
              <w:t xml:space="preserve"> </w:t>
            </w:r>
            <w:r>
              <w:rPr>
                <w:rFonts w:ascii="Consolas" w:hAnsi="Consolas"/>
                <w:sz w:val="18"/>
                <w:szCs w:val="18"/>
                <w:color w:val="9CDCFE"/>
              </w:rPr>
              <w:t xml:space="preserve">d</w:t>
            </w:r>
            <w:r>
              <w:rPr>
                <w:rFonts w:ascii="Consolas" w:hAnsi="Consolas"/>
                <w:sz w:val="18"/>
                <w:szCs w:val="18"/>
                <w:color w:val="D4D4D4"/>
              </w:rPr>
              <w:t xml:space="preserve">=</w:t>
            </w:r>
            <w:r>
              <w:rPr>
                <w:rFonts w:ascii="Consolas" w:hAnsi="Consolas"/>
                <w:sz w:val="18"/>
                <w:szCs w:val="18"/>
                <w:color w:val="CE9178"/>
              </w:rPr>
              <w:t xml:space="preserve">"M148.55 410.653C151.346 414.601 146.264 422.434 137.193 428.151C128.119 433.864 118.509 435.297 115.705 431.351C112.912 427.403 118.002 419.569 127.062 413.853C136.136 408.137 145.753 406.705 148.55 410.653Z"</w:t>
            </w:r>
            <w:r>
              <w:rPr>
                <w:rFonts w:ascii="Consolas" w:hAnsi="Consolas"/>
                <w:sz w:val="18"/>
                <w:szCs w:val="18"/>
                <w:color w:val="D4D4D4"/>
              </w:rPr>
              <w:t xml:space="preserve"> </w:t>
            </w:r>
            <w:r>
              <w:rPr>
                <w:rFonts w:ascii="Consolas" w:hAnsi="Consolas"/>
                <w:sz w:val="18"/>
                <w:szCs w:val="18"/>
                <w:color w:val="9CDCFE"/>
              </w:rPr>
              <w:t xml:space="preserve">fill</w:t>
            </w:r>
            <w:r>
              <w:rPr>
                <w:rFonts w:ascii="Consolas" w:hAnsi="Consolas"/>
                <w:sz w:val="18"/>
                <w:szCs w:val="18"/>
                <w:color w:val="D4D4D4"/>
              </w:rPr>
              <w:t xml:space="preserve">=</w:t>
            </w:r>
            <w:r>
              <w:rPr>
                <w:rFonts w:ascii="Consolas" w:hAnsi="Consolas"/>
                <w:sz w:val="18"/>
                <w:szCs w:val="18"/>
                <w:color w:val="CE9178"/>
              </w:rPr>
              <w:t xml:space="preserve">"white"</w:t>
            </w:r>
            <w:r>
              <w:rPr>
                <w:rFonts w:ascii="Consolas" w:hAnsi="Consolas"/>
                <w:sz w:val="18"/>
                <w:szCs w:val="18"/>
                <w:color w:val="D4D4D4"/>
              </w:rPr>
              <w:t xml:space="preserve"> </w:t>
            </w:r>
            <w:r>
              <w:rPr>
                <w:rFonts w:ascii="Consolas" w:hAnsi="Consolas"/>
                <w:sz w:val="18"/>
                <w:szCs w:val="18"/>
                <w:color w:val="9CDCFE"/>
              </w:rPr>
              <w:t xml:space="preserve">stroke</w:t>
            </w:r>
            <w:r>
              <w:rPr>
                <w:rFonts w:ascii="Consolas" w:hAnsi="Consolas"/>
                <w:sz w:val="18"/>
                <w:szCs w:val="18"/>
                <w:color w:val="D4D4D4"/>
              </w:rPr>
              <w:t xml:space="preserve">=</w:t>
            </w:r>
            <w:r>
              <w:rPr>
                <w:rFonts w:ascii="Consolas" w:hAnsi="Consolas"/>
                <w:sz w:val="18"/>
                <w:szCs w:val="18"/>
                <w:color w:val="CE9178"/>
              </w:rPr>
              <w:t xml:space="preserve">"black"</w:t>
            </w:r>
            <w:r>
              <w:rPr>
                <w:rFonts w:ascii="Consolas" w:hAnsi="Consolas"/>
                <w:sz w:val="18"/>
                <w:szCs w:val="18"/>
                <w:color w:val="D4D4D4"/>
              </w:rPr>
              <w:t xml:space="preserve"> </w:t>
            </w:r>
            <w:r>
              <w:rPr>
                <w:rFonts w:ascii="Consolas" w:hAnsi="Consolas"/>
                <w:sz w:val="18"/>
                <w:szCs w:val="18"/>
                <w:color w:val="9CDCFE"/>
              </w:rPr>
              <w:t xml:space="preserve">strokeWidth</w:t>
            </w:r>
            <w:r>
              <w:rPr>
                <w:rFonts w:ascii="Consolas" w:hAnsi="Consolas"/>
                <w:sz w:val="18"/>
                <w:szCs w:val="18"/>
                <w:color w:val="D4D4D4"/>
              </w:rPr>
              <w:t xml:space="preserve">=</w:t>
            </w:r>
            <w:r>
              <w:rPr>
                <w:rFonts w:ascii="Consolas" w:hAnsi="Consolas"/>
                <w:sz w:val="18"/>
                <w:szCs w:val="18"/>
                <w:color w:val="CE9178"/>
              </w:rPr>
              <w:t xml:space="preserve">"3.62495"</w:t>
            </w:r>
            <w:r>
              <w:rPr>
                <w:rFonts w:ascii="Consolas" w:hAnsi="Consolas"/>
                <w:sz w:val="18"/>
                <w:szCs w:val="18"/>
                <w:color w:val="D4D4D4"/>
              </w:rPr>
              <w:t xml:space="preserve"> </w:t>
            </w:r>
            <w:r>
              <w:rPr>
                <w:rFonts w:ascii="Consolas" w:hAnsi="Consolas"/>
                <w:sz w:val="18"/>
                <w:szCs w:val="18"/>
                <w:color w:val="9CDCFE"/>
              </w:rPr>
              <w:t xml:space="preserve">strokeLinejoin</w:t>
            </w:r>
            <w:r>
              <w:rPr>
                <w:rFonts w:ascii="Consolas" w:hAnsi="Consolas"/>
                <w:sz w:val="18"/>
                <w:szCs w:val="18"/>
                <w:color w:val="D4D4D4"/>
              </w:rPr>
              <w:t xml:space="preserve">=</w:t>
            </w:r>
            <w:r>
              <w:rPr>
                <w:rFonts w:ascii="Consolas" w:hAnsi="Consolas"/>
                <w:sz w:val="18"/>
                <w:szCs w:val="18"/>
                <w:color w:val="CE9178"/>
              </w:rPr>
              <w:t xml:space="preserve">"round"</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g</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path</w:t>
            </w:r>
            <w:r>
              <w:rPr>
                <w:rFonts w:ascii="Consolas" w:hAnsi="Consolas"/>
                <w:sz w:val="18"/>
                <w:szCs w:val="18"/>
                <w:color w:val="D4D4D4"/>
              </w:rPr>
              <w:t xml:space="preserve"> </w:t>
            </w:r>
            <w:r>
              <w:rPr>
                <w:rFonts w:ascii="Consolas" w:hAnsi="Consolas"/>
                <w:sz w:val="18"/>
                <w:szCs w:val="18"/>
                <w:color w:val="9CDCFE"/>
              </w:rPr>
              <w:t xml:space="preserve">id</w:t>
            </w:r>
            <w:r>
              <w:rPr>
                <w:rFonts w:ascii="Consolas" w:hAnsi="Consolas"/>
                <w:sz w:val="18"/>
                <w:szCs w:val="18"/>
                <w:color w:val="D4D4D4"/>
              </w:rPr>
              <w:t xml:space="preserve">=</w:t>
            </w:r>
            <w:r>
              <w:rPr>
                <w:rFonts w:ascii="Consolas" w:hAnsi="Consolas"/>
                <w:sz w:val="18"/>
                <w:szCs w:val="18"/>
                <w:color w:val="CE9178"/>
              </w:rPr>
              <w:t xml:space="preserve">"ps-bell_stroke_1"</w:t>
            </w:r>
            <w:r>
              <w:rPr>
                <w:rFonts w:ascii="Consolas" w:hAnsi="Consolas"/>
                <w:sz w:val="18"/>
                <w:szCs w:val="18"/>
                <w:color w:val="D4D4D4"/>
              </w:rPr>
              <w:t xml:space="preserve"> </w:t>
            </w:r>
            <w:r>
              <w:rPr>
                <w:rFonts w:ascii="Consolas" w:hAnsi="Consolas"/>
                <w:sz w:val="18"/>
                <w:szCs w:val="18"/>
                <w:color w:val="9CDCFE"/>
              </w:rPr>
              <w:t xml:space="preserve">d</w:t>
            </w:r>
            <w:r>
              <w:rPr>
                <w:rFonts w:ascii="Consolas" w:hAnsi="Consolas"/>
                <w:sz w:val="18"/>
                <w:szCs w:val="18"/>
                <w:color w:val="D4D4D4"/>
              </w:rPr>
              <w:t xml:space="preserve">=</w:t>
            </w:r>
            <w:r>
              <w:rPr>
                <w:rFonts w:ascii="Consolas" w:hAnsi="Consolas"/>
                <w:sz w:val="18"/>
                <w:szCs w:val="18"/>
                <w:color w:val="CE9178"/>
              </w:rPr>
              <w:t xml:space="preserve">"M134.225 403.415C128.639 395.52 130.891 384.842 139.255 379.565"</w:t>
            </w:r>
            <w:r>
              <w:rPr>
                <w:rFonts w:ascii="Consolas" w:hAnsi="Consolas"/>
                <w:sz w:val="18"/>
                <w:szCs w:val="18"/>
                <w:color w:val="D4D4D4"/>
              </w:rPr>
              <w:t xml:space="preserve"> </w:t>
            </w:r>
            <w:r>
              <w:rPr>
                <w:rFonts w:ascii="Consolas" w:hAnsi="Consolas"/>
                <w:sz w:val="18"/>
                <w:szCs w:val="18"/>
                <w:color w:val="9CDCFE"/>
              </w:rPr>
              <w:t xml:space="preserve">stroke</w:t>
            </w:r>
            <w:r>
              <w:rPr>
                <w:rFonts w:ascii="Consolas" w:hAnsi="Consolas"/>
                <w:sz w:val="18"/>
                <w:szCs w:val="18"/>
                <w:color w:val="D4D4D4"/>
              </w:rPr>
              <w:t xml:space="preserve">=</w:t>
            </w:r>
            <w:r>
              <w:rPr>
                <w:rFonts w:ascii="Consolas" w:hAnsi="Consolas"/>
                <w:sz w:val="18"/>
                <w:szCs w:val="18"/>
                <w:color w:val="CE9178"/>
              </w:rPr>
              <w:t xml:space="preserve">"#CD040B"</w:t>
            </w:r>
            <w:r>
              <w:rPr>
                <w:rFonts w:ascii="Consolas" w:hAnsi="Consolas"/>
                <w:sz w:val="18"/>
                <w:szCs w:val="18"/>
                <w:color w:val="D4D4D4"/>
              </w:rPr>
              <w:t xml:space="preserve"> </w:t>
            </w:r>
            <w:r>
              <w:rPr>
                <w:rFonts w:ascii="Consolas" w:hAnsi="Consolas"/>
                <w:sz w:val="18"/>
                <w:szCs w:val="18"/>
                <w:color w:val="9CDCFE"/>
              </w:rPr>
              <w:t xml:space="preserve">strokeWidth</w:t>
            </w:r>
            <w:r>
              <w:rPr>
                <w:rFonts w:ascii="Consolas" w:hAnsi="Consolas"/>
                <w:sz w:val="18"/>
                <w:szCs w:val="18"/>
                <w:color w:val="D4D4D4"/>
              </w:rPr>
              <w:t xml:space="preserve">=</w:t>
            </w:r>
            <w:r>
              <w:rPr>
                <w:rFonts w:ascii="Consolas" w:hAnsi="Consolas"/>
                <w:sz w:val="18"/>
                <w:szCs w:val="18"/>
                <w:color w:val="CE9178"/>
              </w:rPr>
              <w:t xml:space="preserve">"3.62495"</w:t>
            </w:r>
            <w:r>
              <w:rPr>
                <w:rFonts w:ascii="Consolas" w:hAnsi="Consolas"/>
                <w:sz w:val="18"/>
                <w:szCs w:val="18"/>
                <w:color w:val="D4D4D4"/>
              </w:rPr>
              <w:t xml:space="preserve"> </w:t>
            </w:r>
            <w:r>
              <w:rPr>
                <w:rFonts w:ascii="Consolas" w:hAnsi="Consolas"/>
                <w:sz w:val="18"/>
                <w:szCs w:val="18"/>
                <w:color w:val="9CDCFE"/>
              </w:rPr>
              <w:t xml:space="preserve">strokeLinecap</w:t>
            </w:r>
            <w:r>
              <w:rPr>
                <w:rFonts w:ascii="Consolas" w:hAnsi="Consolas"/>
                <w:sz w:val="18"/>
                <w:szCs w:val="18"/>
                <w:color w:val="D4D4D4"/>
              </w:rPr>
              <w:t xml:space="preserve">=</w:t>
            </w:r>
            <w:r>
              <w:rPr>
                <w:rFonts w:ascii="Consolas" w:hAnsi="Consolas"/>
                <w:sz w:val="18"/>
                <w:szCs w:val="18"/>
                <w:color w:val="CE9178"/>
              </w:rPr>
              <w:t xml:space="preserve">"round"</w:t>
            </w:r>
            <w:r>
              <w:rPr>
                <w:rFonts w:ascii="Consolas" w:hAnsi="Consolas"/>
                <w:sz w:val="18"/>
                <w:szCs w:val="18"/>
                <w:color w:val="D4D4D4"/>
              </w:rPr>
              <w:t xml:space="preserve"> </w:t>
            </w:r>
            <w:r>
              <w:rPr>
                <w:rFonts w:ascii="Consolas" w:hAnsi="Consolas"/>
                <w:sz w:val="18"/>
                <w:szCs w:val="18"/>
                <w:color w:val="9CDCFE"/>
              </w:rPr>
              <w:t xml:space="preserve">strokeLinejoin</w:t>
            </w:r>
            <w:r>
              <w:rPr>
                <w:rFonts w:ascii="Consolas" w:hAnsi="Consolas"/>
                <w:sz w:val="18"/>
                <w:szCs w:val="18"/>
                <w:color w:val="D4D4D4"/>
              </w:rPr>
              <w:t xml:space="preserve">=</w:t>
            </w:r>
            <w:r>
              <w:rPr>
                <w:rFonts w:ascii="Consolas" w:hAnsi="Consolas"/>
                <w:sz w:val="18"/>
                <w:szCs w:val="18"/>
                <w:color w:val="CE9178"/>
              </w:rPr>
              <w:t xml:space="preserve">"round"</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path</w:t>
            </w:r>
            <w:r>
              <w:rPr>
                <w:rFonts w:ascii="Consolas" w:hAnsi="Consolas"/>
                <w:sz w:val="18"/>
                <w:szCs w:val="18"/>
                <w:color w:val="D4D4D4"/>
              </w:rPr>
              <w:t xml:space="preserve"> </w:t>
            </w:r>
            <w:r>
              <w:rPr>
                <w:rFonts w:ascii="Consolas" w:hAnsi="Consolas"/>
                <w:sz w:val="18"/>
                <w:szCs w:val="18"/>
                <w:color w:val="9CDCFE"/>
              </w:rPr>
              <w:t xml:space="preserve">id</w:t>
            </w:r>
            <w:r>
              <w:rPr>
                <w:rFonts w:ascii="Consolas" w:hAnsi="Consolas"/>
                <w:sz w:val="18"/>
                <w:szCs w:val="18"/>
                <w:color w:val="D4D4D4"/>
              </w:rPr>
              <w:t xml:space="preserve">=</w:t>
            </w:r>
            <w:r>
              <w:rPr>
                <w:rFonts w:ascii="Consolas" w:hAnsi="Consolas"/>
                <w:sz w:val="18"/>
                <w:szCs w:val="18"/>
                <w:color w:val="CE9178"/>
              </w:rPr>
              <w:t xml:space="preserve">"ps-bell_stroke_3"</w:t>
            </w:r>
            <w:r>
              <w:rPr>
                <w:rFonts w:ascii="Consolas" w:hAnsi="Consolas"/>
                <w:sz w:val="18"/>
                <w:szCs w:val="18"/>
                <w:color w:val="D4D4D4"/>
              </w:rPr>
              <w:t xml:space="preserve"> </w:t>
            </w:r>
            <w:r>
              <w:rPr>
                <w:rFonts w:ascii="Consolas" w:hAnsi="Consolas"/>
                <w:sz w:val="18"/>
                <w:szCs w:val="18"/>
                <w:color w:val="9CDCFE"/>
              </w:rPr>
              <w:t xml:space="preserve">d</w:t>
            </w:r>
            <w:r>
              <w:rPr>
                <w:rFonts w:ascii="Consolas" w:hAnsi="Consolas"/>
                <w:sz w:val="18"/>
                <w:szCs w:val="18"/>
                <w:color w:val="D4D4D4"/>
              </w:rPr>
              <w:t xml:space="preserve">=</w:t>
            </w:r>
            <w:r>
              <w:rPr>
                <w:rFonts w:ascii="Consolas" w:hAnsi="Consolas"/>
                <w:sz w:val="18"/>
                <w:szCs w:val="18"/>
                <w:color w:val="CE9178"/>
              </w:rPr>
              <w:t xml:space="preserve">"M114.018 416.153C108.428 408.258 97.1119 406.134 88.7334 411.409"</w:t>
            </w:r>
            <w:r>
              <w:rPr>
                <w:rFonts w:ascii="Consolas" w:hAnsi="Consolas"/>
                <w:sz w:val="18"/>
                <w:szCs w:val="18"/>
                <w:color w:val="D4D4D4"/>
              </w:rPr>
              <w:t xml:space="preserve"> </w:t>
            </w:r>
            <w:r>
              <w:rPr>
                <w:rFonts w:ascii="Consolas" w:hAnsi="Consolas"/>
                <w:sz w:val="18"/>
                <w:szCs w:val="18"/>
                <w:color w:val="9CDCFE"/>
              </w:rPr>
              <w:t xml:space="preserve">stroke</w:t>
            </w:r>
            <w:r>
              <w:rPr>
                <w:rFonts w:ascii="Consolas" w:hAnsi="Consolas"/>
                <w:sz w:val="18"/>
                <w:szCs w:val="18"/>
                <w:color w:val="D4D4D4"/>
              </w:rPr>
              <w:t xml:space="preserve">=</w:t>
            </w:r>
            <w:r>
              <w:rPr>
                <w:rFonts w:ascii="Consolas" w:hAnsi="Consolas"/>
                <w:sz w:val="18"/>
                <w:szCs w:val="18"/>
                <w:color w:val="CE9178"/>
              </w:rPr>
              <w:t xml:space="preserve">"#CD040B"</w:t>
            </w:r>
            <w:r>
              <w:rPr>
                <w:rFonts w:ascii="Consolas" w:hAnsi="Consolas"/>
                <w:sz w:val="18"/>
                <w:szCs w:val="18"/>
                <w:color w:val="D4D4D4"/>
              </w:rPr>
              <w:t xml:space="preserve"> </w:t>
            </w:r>
            <w:r>
              <w:rPr>
                <w:rFonts w:ascii="Consolas" w:hAnsi="Consolas"/>
                <w:sz w:val="18"/>
                <w:szCs w:val="18"/>
                <w:color w:val="9CDCFE"/>
              </w:rPr>
              <w:t xml:space="preserve">strokeWidth</w:t>
            </w:r>
            <w:r>
              <w:rPr>
                <w:rFonts w:ascii="Consolas" w:hAnsi="Consolas"/>
                <w:sz w:val="18"/>
                <w:szCs w:val="18"/>
                <w:color w:val="D4D4D4"/>
              </w:rPr>
              <w:t xml:space="preserve">=</w:t>
            </w:r>
            <w:r>
              <w:rPr>
                <w:rFonts w:ascii="Consolas" w:hAnsi="Consolas"/>
                <w:sz w:val="18"/>
                <w:szCs w:val="18"/>
                <w:color w:val="CE9178"/>
              </w:rPr>
              <w:t xml:space="preserve">"3.62495"</w:t>
            </w:r>
            <w:r>
              <w:rPr>
                <w:rFonts w:ascii="Consolas" w:hAnsi="Consolas"/>
                <w:sz w:val="18"/>
                <w:szCs w:val="18"/>
                <w:color w:val="D4D4D4"/>
              </w:rPr>
              <w:t xml:space="preserve"> </w:t>
            </w:r>
            <w:r>
              <w:rPr>
                <w:rFonts w:ascii="Consolas" w:hAnsi="Consolas"/>
                <w:sz w:val="18"/>
                <w:szCs w:val="18"/>
                <w:color w:val="9CDCFE"/>
              </w:rPr>
              <w:t xml:space="preserve">strokeLinecap</w:t>
            </w:r>
            <w:r>
              <w:rPr>
                <w:rFonts w:ascii="Consolas" w:hAnsi="Consolas"/>
                <w:sz w:val="18"/>
                <w:szCs w:val="18"/>
                <w:color w:val="D4D4D4"/>
              </w:rPr>
              <w:t xml:space="preserve">=</w:t>
            </w:r>
            <w:r>
              <w:rPr>
                <w:rFonts w:ascii="Consolas" w:hAnsi="Consolas"/>
                <w:sz w:val="18"/>
                <w:szCs w:val="18"/>
                <w:color w:val="CE9178"/>
              </w:rPr>
              <w:t xml:space="preserve">"round"</w:t>
            </w:r>
            <w:r>
              <w:rPr>
                <w:rFonts w:ascii="Consolas" w:hAnsi="Consolas"/>
                <w:sz w:val="18"/>
                <w:szCs w:val="18"/>
                <w:color w:val="D4D4D4"/>
              </w:rPr>
              <w:t xml:space="preserve"> </w:t>
            </w:r>
            <w:r>
              <w:rPr>
                <w:rFonts w:ascii="Consolas" w:hAnsi="Consolas"/>
                <w:sz w:val="18"/>
                <w:szCs w:val="18"/>
                <w:color w:val="9CDCFE"/>
              </w:rPr>
              <w:t xml:space="preserve">strokeLinejoin</w:t>
            </w:r>
            <w:r>
              <w:rPr>
                <w:rFonts w:ascii="Consolas" w:hAnsi="Consolas"/>
                <w:sz w:val="18"/>
                <w:szCs w:val="18"/>
                <w:color w:val="D4D4D4"/>
              </w:rPr>
              <w:t xml:space="preserve">=</w:t>
            </w:r>
            <w:r>
              <w:rPr>
                <w:rFonts w:ascii="Consolas" w:hAnsi="Consolas"/>
                <w:sz w:val="18"/>
                <w:szCs w:val="18"/>
                <w:color w:val="CE9178"/>
              </w:rPr>
              <w:t xml:space="preserve">"round"</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path</w:t>
            </w:r>
            <w:r>
              <w:rPr>
                <w:rFonts w:ascii="Consolas" w:hAnsi="Consolas"/>
                <w:sz w:val="18"/>
                <w:szCs w:val="18"/>
                <w:color w:val="D4D4D4"/>
              </w:rPr>
              <w:t xml:space="preserve"> </w:t>
            </w:r>
            <w:r>
              <w:rPr>
                <w:rFonts w:ascii="Consolas" w:hAnsi="Consolas"/>
                <w:sz w:val="18"/>
                <w:szCs w:val="18"/>
                <w:color w:val="9CDCFE"/>
              </w:rPr>
              <w:t xml:space="preserve">id</w:t>
            </w:r>
            <w:r>
              <w:rPr>
                <w:rFonts w:ascii="Consolas" w:hAnsi="Consolas"/>
                <w:sz w:val="18"/>
                <w:szCs w:val="18"/>
                <w:color w:val="D4D4D4"/>
              </w:rPr>
              <w:t xml:space="preserve">=</w:t>
            </w:r>
            <w:r>
              <w:rPr>
                <w:rFonts w:ascii="Consolas" w:hAnsi="Consolas"/>
                <w:sz w:val="18"/>
                <w:szCs w:val="18"/>
                <w:color w:val="CE9178"/>
              </w:rPr>
              <w:t xml:space="preserve">"ps-bell_stroke_2"</w:t>
            </w:r>
            <w:r>
              <w:rPr>
                <w:rFonts w:ascii="Consolas" w:hAnsi="Consolas"/>
                <w:sz w:val="18"/>
                <w:szCs w:val="18"/>
                <w:color w:val="D4D4D4"/>
              </w:rPr>
              <w:t xml:space="preserve"> </w:t>
            </w:r>
            <w:r>
              <w:rPr>
                <w:rFonts w:ascii="Consolas" w:hAnsi="Consolas"/>
                <w:sz w:val="18"/>
                <w:szCs w:val="18"/>
                <w:color w:val="9CDCFE"/>
              </w:rPr>
              <w:t xml:space="preserve">d</w:t>
            </w:r>
            <w:r>
              <w:rPr>
                <w:rFonts w:ascii="Consolas" w:hAnsi="Consolas"/>
                <w:sz w:val="18"/>
                <w:szCs w:val="18"/>
                <w:color w:val="D4D4D4"/>
              </w:rPr>
              <w:t xml:space="preserve">=</w:t>
            </w:r>
            <w:r>
              <w:rPr>
                <w:rFonts w:ascii="Consolas" w:hAnsi="Consolas"/>
                <w:sz w:val="18"/>
                <w:szCs w:val="18"/>
                <w:color w:val="CE9178"/>
              </w:rPr>
              <w:t xml:space="preserve">"M121.099 395.201L119.406 382.486"</w:t>
            </w:r>
            <w:r>
              <w:rPr>
                <w:rFonts w:ascii="Consolas" w:hAnsi="Consolas"/>
                <w:sz w:val="18"/>
                <w:szCs w:val="18"/>
                <w:color w:val="D4D4D4"/>
              </w:rPr>
              <w:t xml:space="preserve"> </w:t>
            </w:r>
            <w:r>
              <w:rPr>
                <w:rFonts w:ascii="Consolas" w:hAnsi="Consolas"/>
                <w:sz w:val="18"/>
                <w:szCs w:val="18"/>
                <w:color w:val="9CDCFE"/>
              </w:rPr>
              <w:t xml:space="preserve">stroke</w:t>
            </w:r>
            <w:r>
              <w:rPr>
                <w:rFonts w:ascii="Consolas" w:hAnsi="Consolas"/>
                <w:sz w:val="18"/>
                <w:szCs w:val="18"/>
                <w:color w:val="D4D4D4"/>
              </w:rPr>
              <w:t xml:space="preserve">=</w:t>
            </w:r>
            <w:r>
              <w:rPr>
                <w:rFonts w:ascii="Consolas" w:hAnsi="Consolas"/>
                <w:sz w:val="18"/>
                <w:szCs w:val="18"/>
                <w:color w:val="CE9178"/>
              </w:rPr>
              <w:t xml:space="preserve">"black"</w:t>
            </w:r>
            <w:r>
              <w:rPr>
                <w:rFonts w:ascii="Consolas" w:hAnsi="Consolas"/>
                <w:sz w:val="18"/>
                <w:szCs w:val="18"/>
                <w:color w:val="D4D4D4"/>
              </w:rPr>
              <w:t xml:space="preserve"> </w:t>
            </w:r>
            <w:r>
              <w:rPr>
                <w:rFonts w:ascii="Consolas" w:hAnsi="Consolas"/>
                <w:sz w:val="18"/>
                <w:szCs w:val="18"/>
                <w:color w:val="9CDCFE"/>
              </w:rPr>
              <w:t xml:space="preserve">strokeWidth</w:t>
            </w:r>
            <w:r>
              <w:rPr>
                <w:rFonts w:ascii="Consolas" w:hAnsi="Consolas"/>
                <w:sz w:val="18"/>
                <w:szCs w:val="18"/>
                <w:color w:val="D4D4D4"/>
              </w:rPr>
              <w:t xml:space="preserve">=</w:t>
            </w:r>
            <w:r>
              <w:rPr>
                <w:rFonts w:ascii="Consolas" w:hAnsi="Consolas"/>
                <w:sz w:val="18"/>
                <w:szCs w:val="18"/>
                <w:color w:val="CE9178"/>
              </w:rPr>
              <w:t xml:space="preserve">"3.62495"</w:t>
            </w:r>
            <w:r>
              <w:rPr>
                <w:rFonts w:ascii="Consolas" w:hAnsi="Consolas"/>
                <w:sz w:val="18"/>
                <w:szCs w:val="18"/>
                <w:color w:val="D4D4D4"/>
              </w:rPr>
              <w:t xml:space="preserve"> </w:t>
            </w:r>
            <w:r>
              <w:rPr>
                <w:rFonts w:ascii="Consolas" w:hAnsi="Consolas"/>
                <w:sz w:val="18"/>
                <w:szCs w:val="18"/>
                <w:color w:val="9CDCFE"/>
              </w:rPr>
              <w:t xml:space="preserve">strokeLinecap</w:t>
            </w:r>
            <w:r>
              <w:rPr>
                <w:rFonts w:ascii="Consolas" w:hAnsi="Consolas"/>
                <w:sz w:val="18"/>
                <w:szCs w:val="18"/>
                <w:color w:val="D4D4D4"/>
              </w:rPr>
              <w:t xml:space="preserve">=</w:t>
            </w:r>
            <w:r>
              <w:rPr>
                <w:rFonts w:ascii="Consolas" w:hAnsi="Consolas"/>
                <w:sz w:val="18"/>
                <w:szCs w:val="18"/>
                <w:color w:val="CE9178"/>
              </w:rPr>
              <w:t xml:space="preserve">"round"</w:t>
            </w:r>
            <w:r>
              <w:rPr>
                <w:rFonts w:ascii="Consolas" w:hAnsi="Consolas"/>
                <w:sz w:val="18"/>
                <w:szCs w:val="18"/>
                <w:color w:val="D4D4D4"/>
              </w:rPr>
              <w:t xml:space="preserve"> </w:t>
            </w:r>
            <w:r>
              <w:rPr>
                <w:rFonts w:ascii="Consolas" w:hAnsi="Consolas"/>
                <w:sz w:val="18"/>
                <w:szCs w:val="18"/>
                <w:color w:val="9CDCFE"/>
              </w:rPr>
              <w:t xml:space="preserve">strokeLinejoin</w:t>
            </w:r>
            <w:r>
              <w:rPr>
                <w:rFonts w:ascii="Consolas" w:hAnsi="Consolas"/>
                <w:sz w:val="18"/>
                <w:szCs w:val="18"/>
                <w:color w:val="D4D4D4"/>
              </w:rPr>
              <w:t xml:space="preserve">=</w:t>
            </w:r>
            <w:r>
              <w:rPr>
                <w:rFonts w:ascii="Consolas" w:hAnsi="Consolas"/>
                <w:sz w:val="18"/>
                <w:szCs w:val="18"/>
                <w:color w:val="CE9178"/>
              </w:rPr>
              <w:t xml:space="preserve">"round"</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path</w:t>
            </w:r>
            <w:r>
              <w:rPr>
                <w:rFonts w:ascii="Consolas" w:hAnsi="Consolas"/>
                <w:sz w:val="18"/>
                <w:szCs w:val="18"/>
                <w:color w:val="D4D4D4"/>
              </w:rPr>
              <w:t xml:space="preserve"> </w:t>
            </w:r>
            <w:r>
              <w:rPr>
                <w:rFonts w:ascii="Consolas" w:hAnsi="Consolas"/>
                <w:sz w:val="18"/>
                <w:szCs w:val="18"/>
                <w:color w:val="9CDCFE"/>
              </w:rPr>
              <w:t xml:space="preserve">id</w:t>
            </w:r>
            <w:r>
              <w:rPr>
                <w:rFonts w:ascii="Consolas" w:hAnsi="Consolas"/>
                <w:sz w:val="18"/>
                <w:szCs w:val="18"/>
                <w:color w:val="D4D4D4"/>
              </w:rPr>
              <w:t xml:space="preserve">=</w:t>
            </w:r>
            <w:r>
              <w:rPr>
                <w:rFonts w:ascii="Consolas" w:hAnsi="Consolas"/>
                <w:sz w:val="18"/>
                <w:szCs w:val="18"/>
                <w:color w:val="CE9178"/>
              </w:rPr>
              <w:t xml:space="preserve">"ps-bell_circ_2"</w:t>
            </w:r>
            <w:r>
              <w:rPr>
                <w:rFonts w:ascii="Consolas" w:hAnsi="Consolas"/>
                <w:sz w:val="18"/>
                <w:szCs w:val="18"/>
                <w:color w:val="D4D4D4"/>
              </w:rPr>
              <w:t xml:space="preserve"> </w:t>
            </w:r>
            <w:r>
              <w:rPr>
                <w:rFonts w:ascii="Consolas" w:hAnsi="Consolas"/>
                <w:sz w:val="18"/>
                <w:szCs w:val="18"/>
                <w:color w:val="9CDCFE"/>
              </w:rPr>
              <w:t xml:space="preserve">fillRule</w:t>
            </w:r>
            <w:r>
              <w:rPr>
                <w:rFonts w:ascii="Consolas" w:hAnsi="Consolas"/>
                <w:sz w:val="18"/>
                <w:szCs w:val="18"/>
                <w:color w:val="D4D4D4"/>
              </w:rPr>
              <w:t xml:space="preserve">=</w:t>
            </w:r>
            <w:r>
              <w:rPr>
                <w:rFonts w:ascii="Consolas" w:hAnsi="Consolas"/>
                <w:sz w:val="18"/>
                <w:szCs w:val="18"/>
                <w:color w:val="CE9178"/>
              </w:rPr>
              <w:t xml:space="preserve">"evenodd"</w:t>
            </w:r>
            <w:r>
              <w:rPr>
                <w:rFonts w:ascii="Consolas" w:hAnsi="Consolas"/>
                <w:sz w:val="18"/>
                <w:szCs w:val="18"/>
                <w:color w:val="D4D4D4"/>
              </w:rPr>
              <w:t xml:space="preserve"> </w:t>
            </w:r>
            <w:r>
              <w:rPr>
                <w:rFonts w:ascii="Consolas" w:hAnsi="Consolas"/>
                <w:sz w:val="18"/>
                <w:szCs w:val="18"/>
                <w:color w:val="9CDCFE"/>
              </w:rPr>
              <w:t xml:space="preserve">clipRule</w:t>
            </w:r>
            <w:r>
              <w:rPr>
                <w:rFonts w:ascii="Consolas" w:hAnsi="Consolas"/>
                <w:sz w:val="18"/>
                <w:szCs w:val="18"/>
                <w:color w:val="D4D4D4"/>
              </w:rPr>
              <w:t xml:space="preserve">=</w:t>
            </w:r>
            <w:r>
              <w:rPr>
                <w:rFonts w:ascii="Consolas" w:hAnsi="Consolas"/>
                <w:sz w:val="18"/>
                <w:szCs w:val="18"/>
                <w:color w:val="CE9178"/>
              </w:rPr>
              <w:t xml:space="preserve">"evenodd"</w:t>
            </w:r>
            <w:r>
              <w:rPr>
                <w:rFonts w:ascii="Consolas" w:hAnsi="Consolas"/>
                <w:sz w:val="18"/>
                <w:szCs w:val="18"/>
                <w:color w:val="D4D4D4"/>
              </w:rPr>
              <w:t xml:space="preserve"> </w:t>
            </w:r>
            <w:r>
              <w:rPr>
                <w:rFonts w:ascii="Consolas" w:hAnsi="Consolas"/>
                <w:sz w:val="18"/>
                <w:szCs w:val="18"/>
                <w:color w:val="9CDCFE"/>
              </w:rPr>
              <w:t xml:space="preserve">d</w:t>
            </w:r>
            <w:r>
              <w:rPr>
                <w:rFonts w:ascii="Consolas" w:hAnsi="Consolas"/>
                <w:sz w:val="18"/>
                <w:szCs w:val="18"/>
                <w:color w:val="D4D4D4"/>
              </w:rPr>
              <w:t xml:space="preserve">=</w:t>
            </w:r>
            <w:r>
              <w:rPr>
                <w:rFonts w:ascii="Consolas" w:hAnsi="Consolas"/>
                <w:sz w:val="18"/>
                <w:szCs w:val="18"/>
                <w:color w:val="CE9178"/>
              </w:rPr>
              <w:t xml:space="preserve">"M108.973 385.2C109.532 385.993 109.305 387.071 108.466 387.602C107.624 388.133 106.482 387.919 105.919 387.124C105.356 386.33 105.583 385.253 106.426 384.722C107.268 384.191 108.41 384.405 108.973 385.2Z"</w:t>
            </w:r>
            <w:r>
              <w:rPr>
                <w:rFonts w:ascii="Consolas" w:hAnsi="Consolas"/>
                <w:sz w:val="18"/>
                <w:szCs w:val="18"/>
                <w:color w:val="D4D4D4"/>
              </w:rPr>
              <w:t xml:space="preserve"> </w:t>
            </w:r>
            <w:r>
              <w:rPr>
                <w:rFonts w:ascii="Consolas" w:hAnsi="Consolas"/>
                <w:sz w:val="18"/>
                <w:szCs w:val="18"/>
                <w:color w:val="9CDCFE"/>
              </w:rPr>
              <w:t xml:space="preserve">stroke</w:t>
            </w:r>
            <w:r>
              <w:rPr>
                <w:rFonts w:ascii="Consolas" w:hAnsi="Consolas"/>
                <w:sz w:val="18"/>
                <w:szCs w:val="18"/>
                <w:color w:val="D4D4D4"/>
              </w:rPr>
              <w:t xml:space="preserve">=</w:t>
            </w:r>
            <w:r>
              <w:rPr>
                <w:rFonts w:ascii="Consolas" w:hAnsi="Consolas"/>
                <w:sz w:val="18"/>
                <w:szCs w:val="18"/>
                <w:color w:val="CE9178"/>
              </w:rPr>
              <w:t xml:space="preserve">"#CD040B"</w:t>
            </w:r>
            <w:r>
              <w:rPr>
                <w:rFonts w:ascii="Consolas" w:hAnsi="Consolas"/>
                <w:sz w:val="18"/>
                <w:szCs w:val="18"/>
                <w:color w:val="D4D4D4"/>
              </w:rPr>
              <w:t xml:space="preserve"> </w:t>
            </w:r>
            <w:r>
              <w:rPr>
                <w:rFonts w:ascii="Consolas" w:hAnsi="Consolas"/>
                <w:sz w:val="18"/>
                <w:szCs w:val="18"/>
                <w:color w:val="9CDCFE"/>
              </w:rPr>
              <w:t xml:space="preserve">strokeWidth</w:t>
            </w:r>
            <w:r>
              <w:rPr>
                <w:rFonts w:ascii="Consolas" w:hAnsi="Consolas"/>
                <w:sz w:val="18"/>
                <w:szCs w:val="18"/>
                <w:color w:val="D4D4D4"/>
              </w:rPr>
              <w:t xml:space="preserve">=</w:t>
            </w:r>
            <w:r>
              <w:rPr>
                <w:rFonts w:ascii="Consolas" w:hAnsi="Consolas"/>
                <w:sz w:val="18"/>
                <w:szCs w:val="18"/>
                <w:color w:val="CE9178"/>
              </w:rPr>
              <w:t xml:space="preserve">"3.62495"</w:t>
            </w:r>
            <w:r>
              <w:rPr>
                <w:rFonts w:ascii="Consolas" w:hAnsi="Consolas"/>
                <w:sz w:val="18"/>
                <w:szCs w:val="18"/>
                <w:color w:val="D4D4D4"/>
              </w:rPr>
              <w:t xml:space="preserve"> </w:t>
            </w:r>
            <w:r>
              <w:rPr>
                <w:rFonts w:ascii="Consolas" w:hAnsi="Consolas"/>
                <w:sz w:val="18"/>
                <w:szCs w:val="18"/>
                <w:color w:val="9CDCFE"/>
              </w:rPr>
              <w:t xml:space="preserve">strokeLinecap</w:t>
            </w:r>
            <w:r>
              <w:rPr>
                <w:rFonts w:ascii="Consolas" w:hAnsi="Consolas"/>
                <w:sz w:val="18"/>
                <w:szCs w:val="18"/>
                <w:color w:val="D4D4D4"/>
              </w:rPr>
              <w:t xml:space="preserve">=</w:t>
            </w:r>
            <w:r>
              <w:rPr>
                <w:rFonts w:ascii="Consolas" w:hAnsi="Consolas"/>
                <w:sz w:val="18"/>
                <w:szCs w:val="18"/>
                <w:color w:val="CE9178"/>
              </w:rPr>
              <w:t xml:space="preserve">"round"</w:t>
            </w:r>
            <w:r>
              <w:rPr>
                <w:rFonts w:ascii="Consolas" w:hAnsi="Consolas"/>
                <w:sz w:val="18"/>
                <w:szCs w:val="18"/>
                <w:color w:val="D4D4D4"/>
              </w:rPr>
              <w:t xml:space="preserve"> </w:t>
            </w:r>
            <w:r>
              <w:rPr>
                <w:rFonts w:ascii="Consolas" w:hAnsi="Consolas"/>
                <w:sz w:val="18"/>
                <w:szCs w:val="18"/>
                <w:color w:val="9CDCFE"/>
              </w:rPr>
              <w:t xml:space="preserve">strokeLinejoin</w:t>
            </w:r>
            <w:r>
              <w:rPr>
                <w:rFonts w:ascii="Consolas" w:hAnsi="Consolas"/>
                <w:sz w:val="18"/>
                <w:szCs w:val="18"/>
                <w:color w:val="D4D4D4"/>
              </w:rPr>
              <w:t xml:space="preserve">=</w:t>
            </w:r>
            <w:r>
              <w:rPr>
                <w:rFonts w:ascii="Consolas" w:hAnsi="Consolas"/>
                <w:sz w:val="18"/>
                <w:szCs w:val="18"/>
                <w:color w:val="CE9178"/>
              </w:rPr>
              <w:t xml:space="preserve">"round"</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path</w:t>
            </w:r>
            <w:r>
              <w:rPr>
                <w:rFonts w:ascii="Consolas" w:hAnsi="Consolas"/>
                <w:sz w:val="18"/>
                <w:szCs w:val="18"/>
                <w:color w:val="D4D4D4"/>
              </w:rPr>
              <w:t xml:space="preserve"> </w:t>
            </w:r>
            <w:r>
              <w:rPr>
                <w:rFonts w:ascii="Consolas" w:hAnsi="Consolas"/>
                <w:sz w:val="18"/>
                <w:szCs w:val="18"/>
                <w:color w:val="9CDCFE"/>
              </w:rPr>
              <w:t xml:space="preserve">id</w:t>
            </w:r>
            <w:r>
              <w:rPr>
                <w:rFonts w:ascii="Consolas" w:hAnsi="Consolas"/>
                <w:sz w:val="18"/>
                <w:szCs w:val="18"/>
                <w:color w:val="D4D4D4"/>
              </w:rPr>
              <w:t xml:space="preserve">=</w:t>
            </w:r>
            <w:r>
              <w:rPr>
                <w:rFonts w:ascii="Consolas" w:hAnsi="Consolas"/>
                <w:sz w:val="18"/>
                <w:szCs w:val="18"/>
                <w:color w:val="CE9178"/>
              </w:rPr>
              <w:t xml:space="preserve">"ps-bell_circ_1"</w:t>
            </w:r>
            <w:r>
              <w:rPr>
                <w:rFonts w:ascii="Consolas" w:hAnsi="Consolas"/>
                <w:sz w:val="18"/>
                <w:szCs w:val="18"/>
                <w:color w:val="D4D4D4"/>
              </w:rPr>
              <w:t xml:space="preserve"> </w:t>
            </w:r>
            <w:r>
              <w:rPr>
                <w:rFonts w:ascii="Consolas" w:hAnsi="Consolas"/>
                <w:sz w:val="18"/>
                <w:szCs w:val="18"/>
                <w:color w:val="9CDCFE"/>
              </w:rPr>
              <w:t xml:space="preserve">fillRule</w:t>
            </w:r>
            <w:r>
              <w:rPr>
                <w:rFonts w:ascii="Consolas" w:hAnsi="Consolas"/>
                <w:sz w:val="18"/>
                <w:szCs w:val="18"/>
                <w:color w:val="D4D4D4"/>
              </w:rPr>
              <w:t xml:space="preserve">=</w:t>
            </w:r>
            <w:r>
              <w:rPr>
                <w:rFonts w:ascii="Consolas" w:hAnsi="Consolas"/>
                <w:sz w:val="18"/>
                <w:szCs w:val="18"/>
                <w:color w:val="CE9178"/>
              </w:rPr>
              <w:t xml:space="preserve">"evenodd"</w:t>
            </w:r>
            <w:r>
              <w:rPr>
                <w:rFonts w:ascii="Consolas" w:hAnsi="Consolas"/>
                <w:sz w:val="18"/>
                <w:szCs w:val="18"/>
                <w:color w:val="D4D4D4"/>
              </w:rPr>
              <w:t xml:space="preserve"> </w:t>
            </w:r>
            <w:r>
              <w:rPr>
                <w:rFonts w:ascii="Consolas" w:hAnsi="Consolas"/>
                <w:sz w:val="18"/>
                <w:szCs w:val="18"/>
                <w:color w:val="9CDCFE"/>
              </w:rPr>
              <w:t xml:space="preserve">clipRule</w:t>
            </w:r>
            <w:r>
              <w:rPr>
                <w:rFonts w:ascii="Consolas" w:hAnsi="Consolas"/>
                <w:sz w:val="18"/>
                <w:szCs w:val="18"/>
                <w:color w:val="D4D4D4"/>
              </w:rPr>
              <w:t xml:space="preserve">=</w:t>
            </w:r>
            <w:r>
              <w:rPr>
                <w:rFonts w:ascii="Consolas" w:hAnsi="Consolas"/>
                <w:sz w:val="18"/>
                <w:szCs w:val="18"/>
                <w:color w:val="CE9178"/>
              </w:rPr>
              <w:t xml:space="preserve">"evenodd"</w:t>
            </w:r>
            <w:r>
              <w:rPr>
                <w:rFonts w:ascii="Consolas" w:hAnsi="Consolas"/>
                <w:sz w:val="18"/>
                <w:szCs w:val="18"/>
                <w:color w:val="D4D4D4"/>
              </w:rPr>
              <w:t xml:space="preserve"> </w:t>
            </w:r>
            <w:r>
              <w:rPr>
                <w:rFonts w:ascii="Consolas" w:hAnsi="Consolas"/>
                <w:sz w:val="18"/>
                <w:szCs w:val="18"/>
                <w:color w:val="9CDCFE"/>
              </w:rPr>
              <w:t xml:space="preserve">d</w:t>
            </w:r>
            <w:r>
              <w:rPr>
                <w:rFonts w:ascii="Consolas" w:hAnsi="Consolas"/>
                <w:sz w:val="18"/>
                <w:szCs w:val="18"/>
                <w:color w:val="D4D4D4"/>
              </w:rPr>
              <w:t xml:space="preserve">=</w:t>
            </w:r>
            <w:r>
              <w:rPr>
                <w:rFonts w:ascii="Consolas" w:hAnsi="Consolas"/>
                <w:sz w:val="18"/>
                <w:szCs w:val="18"/>
                <w:color w:val="CE9178"/>
              </w:rPr>
              <w:t xml:space="preserve">"M144.541 394.218C145.103 395.013 144.876 396.09 144.034 396.621C143.192 397.152 142.05 396.938 141.487 396.143C140.924 395.349 141.151 394.271 141.993 393.74C142.836 393.21 143.978 393.424 144.541 394.218Z"</w:t>
            </w:r>
            <w:r>
              <w:rPr>
                <w:rFonts w:ascii="Consolas" w:hAnsi="Consolas"/>
                <w:sz w:val="18"/>
                <w:szCs w:val="18"/>
                <w:color w:val="D4D4D4"/>
              </w:rPr>
              <w:t xml:space="preserve"> </w:t>
            </w:r>
            <w:r>
              <w:rPr>
                <w:rFonts w:ascii="Consolas" w:hAnsi="Consolas"/>
                <w:sz w:val="18"/>
                <w:szCs w:val="18"/>
                <w:color w:val="9CDCFE"/>
              </w:rPr>
              <w:t xml:space="preserve">stroke</w:t>
            </w:r>
            <w:r>
              <w:rPr>
                <w:rFonts w:ascii="Consolas" w:hAnsi="Consolas"/>
                <w:sz w:val="18"/>
                <w:szCs w:val="18"/>
                <w:color w:val="D4D4D4"/>
              </w:rPr>
              <w:t xml:space="preserve">=</w:t>
            </w:r>
            <w:r>
              <w:rPr>
                <w:rFonts w:ascii="Consolas" w:hAnsi="Consolas"/>
                <w:sz w:val="18"/>
                <w:szCs w:val="18"/>
                <w:color w:val="CE9178"/>
              </w:rPr>
              <w:t xml:space="preserve">"black"</w:t>
            </w:r>
            <w:r>
              <w:rPr>
                <w:rFonts w:ascii="Consolas" w:hAnsi="Consolas"/>
                <w:sz w:val="18"/>
                <w:szCs w:val="18"/>
                <w:color w:val="D4D4D4"/>
              </w:rPr>
              <w:t xml:space="preserve"> </w:t>
            </w:r>
            <w:r>
              <w:rPr>
                <w:rFonts w:ascii="Consolas" w:hAnsi="Consolas"/>
                <w:sz w:val="18"/>
                <w:szCs w:val="18"/>
                <w:color w:val="9CDCFE"/>
              </w:rPr>
              <w:t xml:space="preserve">strokeWidth</w:t>
            </w:r>
            <w:r>
              <w:rPr>
                <w:rFonts w:ascii="Consolas" w:hAnsi="Consolas"/>
                <w:sz w:val="18"/>
                <w:szCs w:val="18"/>
                <w:color w:val="D4D4D4"/>
              </w:rPr>
              <w:t xml:space="preserve">=</w:t>
            </w:r>
            <w:r>
              <w:rPr>
                <w:rFonts w:ascii="Consolas" w:hAnsi="Consolas"/>
                <w:sz w:val="18"/>
                <w:szCs w:val="18"/>
                <w:color w:val="CE9178"/>
              </w:rPr>
              <w:t xml:space="preserve">"3.62495"</w:t>
            </w:r>
            <w:r>
              <w:rPr>
                <w:rFonts w:ascii="Consolas" w:hAnsi="Consolas"/>
                <w:sz w:val="18"/>
                <w:szCs w:val="18"/>
                <w:color w:val="D4D4D4"/>
              </w:rPr>
              <w:t xml:space="preserve"> </w:t>
            </w:r>
            <w:r>
              <w:rPr>
                <w:rFonts w:ascii="Consolas" w:hAnsi="Consolas"/>
                <w:sz w:val="18"/>
                <w:szCs w:val="18"/>
                <w:color w:val="9CDCFE"/>
              </w:rPr>
              <w:t xml:space="preserve">strokeLinecap</w:t>
            </w:r>
            <w:r>
              <w:rPr>
                <w:rFonts w:ascii="Consolas" w:hAnsi="Consolas"/>
                <w:sz w:val="18"/>
                <w:szCs w:val="18"/>
                <w:color w:val="D4D4D4"/>
              </w:rPr>
              <w:t xml:space="preserve">=</w:t>
            </w:r>
            <w:r>
              <w:rPr>
                <w:rFonts w:ascii="Consolas" w:hAnsi="Consolas"/>
                <w:sz w:val="18"/>
                <w:szCs w:val="18"/>
                <w:color w:val="CE9178"/>
              </w:rPr>
              <w:t xml:space="preserve">"round"</w:t>
            </w:r>
            <w:r>
              <w:rPr>
                <w:rFonts w:ascii="Consolas" w:hAnsi="Consolas"/>
                <w:sz w:val="18"/>
                <w:szCs w:val="18"/>
                <w:color w:val="D4D4D4"/>
              </w:rPr>
              <w:t xml:space="preserve"> </w:t>
            </w:r>
            <w:r>
              <w:rPr>
                <w:rFonts w:ascii="Consolas" w:hAnsi="Consolas"/>
                <w:sz w:val="18"/>
                <w:szCs w:val="18"/>
                <w:color w:val="9CDCFE"/>
              </w:rPr>
              <w:t xml:space="preserve">strokeLinejoin</w:t>
            </w:r>
            <w:r>
              <w:rPr>
                <w:rFonts w:ascii="Consolas" w:hAnsi="Consolas"/>
                <w:sz w:val="18"/>
                <w:szCs w:val="18"/>
                <w:color w:val="D4D4D4"/>
              </w:rPr>
              <w:t xml:space="preserve">=</w:t>
            </w:r>
            <w:r>
              <w:rPr>
                <w:rFonts w:ascii="Consolas" w:hAnsi="Consolas"/>
                <w:sz w:val="18"/>
                <w:szCs w:val="18"/>
                <w:color w:val="CE9178"/>
              </w:rPr>
              <w:t xml:space="preserve">"round"</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g</w:t>
            </w:r>
            <w:r>
              <w:rPr>
                <w:rFonts w:ascii="Consolas" w:hAnsi="Consolas"/>
                <w:sz w:val="18"/>
                <w:szCs w:val="18"/>
                <w:color w:val="D4D4D4"/>
              </w:rPr>
              <w:t xml:space="preserve"> </w:t>
            </w:r>
            <w:r>
              <w:rPr>
                <w:rFonts w:ascii="Consolas" w:hAnsi="Consolas"/>
                <w:sz w:val="18"/>
                <w:szCs w:val="18"/>
                <w:color w:val="9CDCFE"/>
              </w:rPr>
              <w:t xml:space="preserve">id</w:t>
            </w:r>
            <w:r>
              <w:rPr>
                <w:rFonts w:ascii="Consolas" w:hAnsi="Consolas"/>
                <w:sz w:val="18"/>
                <w:szCs w:val="18"/>
                <w:color w:val="D4D4D4"/>
              </w:rPr>
              <w:t xml:space="preserve">=</w:t>
            </w:r>
            <w:r>
              <w:rPr>
                <w:rFonts w:ascii="Consolas" w:hAnsi="Consolas"/>
                <w:sz w:val="18"/>
                <w:szCs w:val="18"/>
                <w:color w:val="CE9178"/>
              </w:rPr>
              <w:t xml:space="preserve">"ps-bell_1"</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g</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path</w:t>
            </w:r>
            <w:r>
              <w:rPr>
                <w:rFonts w:ascii="Consolas" w:hAnsi="Consolas"/>
                <w:sz w:val="18"/>
                <w:szCs w:val="18"/>
                <w:color w:val="D4D4D4"/>
              </w:rPr>
              <w:t xml:space="preserve"> </w:t>
            </w:r>
            <w:r>
              <w:rPr>
                <w:rFonts w:ascii="Consolas" w:hAnsi="Consolas"/>
                <w:sz w:val="18"/>
                <w:szCs w:val="18"/>
                <w:color w:val="9CDCFE"/>
              </w:rPr>
              <w:t xml:space="preserve">fillRule</w:t>
            </w:r>
            <w:r>
              <w:rPr>
                <w:rFonts w:ascii="Consolas" w:hAnsi="Consolas"/>
                <w:sz w:val="18"/>
                <w:szCs w:val="18"/>
                <w:color w:val="D4D4D4"/>
              </w:rPr>
              <w:t xml:space="preserve">=</w:t>
            </w:r>
            <w:r>
              <w:rPr>
                <w:rFonts w:ascii="Consolas" w:hAnsi="Consolas"/>
                <w:sz w:val="18"/>
                <w:szCs w:val="18"/>
                <w:color w:val="CE9178"/>
              </w:rPr>
              <w:t xml:space="preserve">"evenodd"</w:t>
            </w:r>
            <w:r>
              <w:rPr>
                <w:rFonts w:ascii="Consolas" w:hAnsi="Consolas"/>
                <w:sz w:val="18"/>
                <w:szCs w:val="18"/>
                <w:color w:val="D4D4D4"/>
              </w:rPr>
              <w:t xml:space="preserve"> </w:t>
            </w:r>
            <w:r>
              <w:rPr>
                <w:rFonts w:ascii="Consolas" w:hAnsi="Consolas"/>
                <w:sz w:val="18"/>
                <w:szCs w:val="18"/>
                <w:color w:val="9CDCFE"/>
              </w:rPr>
              <w:t xml:space="preserve">clipRule</w:t>
            </w:r>
            <w:r>
              <w:rPr>
                <w:rFonts w:ascii="Consolas" w:hAnsi="Consolas"/>
                <w:sz w:val="18"/>
                <w:szCs w:val="18"/>
                <w:color w:val="D4D4D4"/>
              </w:rPr>
              <w:t xml:space="preserve">=</w:t>
            </w:r>
            <w:r>
              <w:rPr>
                <w:rFonts w:ascii="Consolas" w:hAnsi="Consolas"/>
                <w:sz w:val="18"/>
                <w:szCs w:val="18"/>
                <w:color w:val="CE9178"/>
              </w:rPr>
              <w:t xml:space="preserve">"evenodd"</w:t>
            </w:r>
            <w:r>
              <w:rPr>
                <w:rFonts w:ascii="Consolas" w:hAnsi="Consolas"/>
                <w:sz w:val="18"/>
                <w:szCs w:val="18"/>
                <w:color w:val="D4D4D4"/>
              </w:rPr>
              <w:t xml:space="preserve"> </w:t>
            </w:r>
            <w:r>
              <w:rPr>
                <w:rFonts w:ascii="Consolas" w:hAnsi="Consolas"/>
                <w:sz w:val="18"/>
                <w:szCs w:val="18"/>
                <w:color w:val="9CDCFE"/>
              </w:rPr>
              <w:t xml:space="preserve">d</w:t>
            </w:r>
            <w:r>
              <w:rPr>
                <w:rFonts w:ascii="Consolas" w:hAnsi="Consolas"/>
                <w:sz w:val="18"/>
                <w:szCs w:val="18"/>
                <w:color w:val="D4D4D4"/>
              </w:rPr>
              <w:t xml:space="preserve">=</w:t>
            </w:r>
            <w:r>
              <w:rPr>
                <w:rFonts w:ascii="Consolas" w:hAnsi="Consolas"/>
                <w:sz w:val="18"/>
                <w:szCs w:val="18"/>
                <w:color w:val="CE9178"/>
              </w:rPr>
              <w:t xml:space="preserve">"M124.282 438.239L164.322 461.061C165.746 461.87 166.439 463.464 166.032 464.988C165.62 466.512 164.204 467.601 162.541 467.674L115.677 469.753"</w:t>
            </w:r>
            <w:r>
              <w:rPr>
                <w:rFonts w:ascii="Consolas" w:hAnsi="Consolas"/>
                <w:sz w:val="18"/>
                <w:szCs w:val="18"/>
                <w:color w:val="D4D4D4"/>
              </w:rPr>
              <w:t xml:space="preserve"> </w:t>
            </w:r>
            <w:r>
              <w:rPr>
                <w:rFonts w:ascii="Consolas" w:hAnsi="Consolas"/>
                <w:sz w:val="18"/>
                <w:szCs w:val="18"/>
                <w:color w:val="9CDCFE"/>
              </w:rPr>
              <w:t xml:space="preserve">fill</w:t>
            </w:r>
            <w:r>
              <w:rPr>
                <w:rFonts w:ascii="Consolas" w:hAnsi="Consolas"/>
                <w:sz w:val="18"/>
                <w:szCs w:val="18"/>
                <w:color w:val="D4D4D4"/>
              </w:rPr>
              <w:t xml:space="preserve">=</w:t>
            </w:r>
            <w:r>
              <w:rPr>
                <w:rFonts w:ascii="Consolas" w:hAnsi="Consolas"/>
                <w:sz w:val="18"/>
                <w:szCs w:val="18"/>
                <w:color w:val="CE9178"/>
              </w:rPr>
              <w:t xml:space="preserve">"white"</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path</w:t>
            </w:r>
            <w:r>
              <w:rPr>
                <w:rFonts w:ascii="Consolas" w:hAnsi="Consolas"/>
                <w:sz w:val="18"/>
                <w:szCs w:val="18"/>
                <w:color w:val="D4D4D4"/>
              </w:rPr>
              <w:t xml:space="preserve"> </w:t>
            </w:r>
            <w:r>
              <w:rPr>
                <w:rFonts w:ascii="Consolas" w:hAnsi="Consolas"/>
                <w:sz w:val="18"/>
                <w:szCs w:val="18"/>
                <w:color w:val="9CDCFE"/>
              </w:rPr>
              <w:t xml:space="preserve">d</w:t>
            </w:r>
            <w:r>
              <w:rPr>
                <w:rFonts w:ascii="Consolas" w:hAnsi="Consolas"/>
                <w:sz w:val="18"/>
                <w:szCs w:val="18"/>
                <w:color w:val="D4D4D4"/>
              </w:rPr>
              <w:t xml:space="preserve">=</w:t>
            </w:r>
            <w:r>
              <w:rPr>
                <w:rFonts w:ascii="Consolas" w:hAnsi="Consolas"/>
                <w:sz w:val="18"/>
                <w:szCs w:val="18"/>
                <w:color w:val="CE9178"/>
              </w:rPr>
              <w:t xml:space="preserve">"M124.282 438.239L164.322 461.061C165.746 461.87 166.439 463.464 166.032 464.988C165.62 466.512 164.204 467.601 162.541 467.674L115.677 469.753"</w:t>
            </w:r>
            <w:r>
              <w:rPr>
                <w:rFonts w:ascii="Consolas" w:hAnsi="Consolas"/>
                <w:sz w:val="18"/>
                <w:szCs w:val="18"/>
                <w:color w:val="D4D4D4"/>
              </w:rPr>
              <w:t xml:space="preserve"> </w:t>
            </w:r>
            <w:r>
              <w:rPr>
                <w:rFonts w:ascii="Consolas" w:hAnsi="Consolas"/>
                <w:sz w:val="18"/>
                <w:szCs w:val="18"/>
                <w:color w:val="9CDCFE"/>
              </w:rPr>
              <w:t xml:space="preserve">stroke</w:t>
            </w:r>
            <w:r>
              <w:rPr>
                <w:rFonts w:ascii="Consolas" w:hAnsi="Consolas"/>
                <w:sz w:val="18"/>
                <w:szCs w:val="18"/>
                <w:color w:val="D4D4D4"/>
              </w:rPr>
              <w:t xml:space="preserve">=</w:t>
            </w:r>
            <w:r>
              <w:rPr>
                <w:rFonts w:ascii="Consolas" w:hAnsi="Consolas"/>
                <w:sz w:val="18"/>
                <w:szCs w:val="18"/>
                <w:color w:val="CE9178"/>
              </w:rPr>
              <w:t xml:space="preserve">"black"</w:t>
            </w:r>
            <w:r>
              <w:rPr>
                <w:rFonts w:ascii="Consolas" w:hAnsi="Consolas"/>
                <w:sz w:val="18"/>
                <w:szCs w:val="18"/>
                <w:color w:val="D4D4D4"/>
              </w:rPr>
              <w:t xml:space="preserve"> </w:t>
            </w:r>
            <w:r>
              <w:rPr>
                <w:rFonts w:ascii="Consolas" w:hAnsi="Consolas"/>
                <w:sz w:val="18"/>
                <w:szCs w:val="18"/>
                <w:color w:val="9CDCFE"/>
              </w:rPr>
              <w:t xml:space="preserve">strokeWidth</w:t>
            </w:r>
            <w:r>
              <w:rPr>
                <w:rFonts w:ascii="Consolas" w:hAnsi="Consolas"/>
                <w:sz w:val="18"/>
                <w:szCs w:val="18"/>
                <w:color w:val="D4D4D4"/>
              </w:rPr>
              <w:t xml:space="preserve">=</w:t>
            </w:r>
            <w:r>
              <w:rPr>
                <w:rFonts w:ascii="Consolas" w:hAnsi="Consolas"/>
                <w:sz w:val="18"/>
                <w:szCs w:val="18"/>
                <w:color w:val="CE9178"/>
              </w:rPr>
              <w:t xml:space="preserve">"3.62495"</w:t>
            </w:r>
            <w:r>
              <w:rPr>
                <w:rFonts w:ascii="Consolas" w:hAnsi="Consolas"/>
                <w:sz w:val="18"/>
                <w:szCs w:val="18"/>
                <w:color w:val="D4D4D4"/>
              </w:rPr>
              <w:t xml:space="preserve"> </w:t>
            </w:r>
            <w:r>
              <w:rPr>
                <w:rFonts w:ascii="Consolas" w:hAnsi="Consolas"/>
                <w:sz w:val="18"/>
                <w:szCs w:val="18"/>
                <w:color w:val="9CDCFE"/>
              </w:rPr>
              <w:t xml:space="preserve">strokeLinejoin</w:t>
            </w:r>
            <w:r>
              <w:rPr>
                <w:rFonts w:ascii="Consolas" w:hAnsi="Consolas"/>
                <w:sz w:val="18"/>
                <w:szCs w:val="18"/>
                <w:color w:val="D4D4D4"/>
              </w:rPr>
              <w:t xml:space="preserve">=</w:t>
            </w:r>
            <w:r>
              <w:rPr>
                <w:rFonts w:ascii="Consolas" w:hAnsi="Consolas"/>
                <w:sz w:val="18"/>
                <w:szCs w:val="18"/>
                <w:color w:val="CE9178"/>
              </w:rPr>
              <w:t xml:space="preserve">"round"</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g</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path</w:t>
            </w:r>
            <w:r>
              <w:rPr>
                <w:rFonts w:ascii="Consolas" w:hAnsi="Consolas"/>
                <w:sz w:val="18"/>
                <w:szCs w:val="18"/>
                <w:color w:val="D4D4D4"/>
              </w:rPr>
              <w:t xml:space="preserve"> </w:t>
            </w:r>
            <w:r>
              <w:rPr>
                <w:rFonts w:ascii="Consolas" w:hAnsi="Consolas"/>
                <w:sz w:val="18"/>
                <w:szCs w:val="18"/>
                <w:color w:val="9CDCFE"/>
              </w:rPr>
              <w:t xml:space="preserve">fillRule</w:t>
            </w:r>
            <w:r>
              <w:rPr>
                <w:rFonts w:ascii="Consolas" w:hAnsi="Consolas"/>
                <w:sz w:val="18"/>
                <w:szCs w:val="18"/>
                <w:color w:val="D4D4D4"/>
              </w:rPr>
              <w:t xml:space="preserve">=</w:t>
            </w:r>
            <w:r>
              <w:rPr>
                <w:rFonts w:ascii="Consolas" w:hAnsi="Consolas"/>
                <w:sz w:val="18"/>
                <w:szCs w:val="18"/>
                <w:color w:val="CE9178"/>
              </w:rPr>
              <w:t xml:space="preserve">"evenodd"</w:t>
            </w:r>
            <w:r>
              <w:rPr>
                <w:rFonts w:ascii="Consolas" w:hAnsi="Consolas"/>
                <w:sz w:val="18"/>
                <w:szCs w:val="18"/>
                <w:color w:val="D4D4D4"/>
              </w:rPr>
              <w:t xml:space="preserve"> </w:t>
            </w:r>
            <w:r>
              <w:rPr>
                <w:rFonts w:ascii="Consolas" w:hAnsi="Consolas"/>
                <w:sz w:val="18"/>
                <w:szCs w:val="18"/>
                <w:color w:val="9CDCFE"/>
              </w:rPr>
              <w:t xml:space="preserve">clipRule</w:t>
            </w:r>
            <w:r>
              <w:rPr>
                <w:rFonts w:ascii="Consolas" w:hAnsi="Consolas"/>
                <w:sz w:val="18"/>
                <w:szCs w:val="18"/>
                <w:color w:val="D4D4D4"/>
              </w:rPr>
              <w:t xml:space="preserve">=</w:t>
            </w:r>
            <w:r>
              <w:rPr>
                <w:rFonts w:ascii="Consolas" w:hAnsi="Consolas"/>
                <w:sz w:val="18"/>
                <w:szCs w:val="18"/>
                <w:color w:val="CE9178"/>
              </w:rPr>
              <w:t xml:space="preserve">"evenodd"</w:t>
            </w:r>
            <w:r>
              <w:rPr>
                <w:rFonts w:ascii="Consolas" w:hAnsi="Consolas"/>
                <w:sz w:val="18"/>
                <w:szCs w:val="18"/>
                <w:color w:val="D4D4D4"/>
              </w:rPr>
              <w:t xml:space="preserve"> </w:t>
            </w:r>
            <w:r>
              <w:rPr>
                <w:rFonts w:ascii="Consolas" w:hAnsi="Consolas"/>
                <w:sz w:val="18"/>
                <w:szCs w:val="18"/>
                <w:color w:val="9CDCFE"/>
              </w:rPr>
              <w:t xml:space="preserve">d</w:t>
            </w:r>
            <w:r>
              <w:rPr>
                <w:rFonts w:ascii="Consolas" w:hAnsi="Consolas"/>
                <w:sz w:val="18"/>
                <w:szCs w:val="18"/>
                <w:color w:val="D4D4D4"/>
              </w:rPr>
              <w:t xml:space="preserve">=</w:t>
            </w:r>
            <w:r>
              <w:rPr>
                <w:rFonts w:ascii="Consolas" w:hAnsi="Consolas"/>
                <w:sz w:val="18"/>
                <w:szCs w:val="18"/>
                <w:color w:val="CE9178"/>
              </w:rPr>
              <w:t xml:space="preserve">"M113.223 469.902C117.677 470.968 123.271 464.456 125.72 455.352C128.164 446.247 126.542 438.012 122.088 436.939C117.636 435.875 112.042 442.395 109.591 451.489C107.144 460.596 108.77 468.836 113.223 469.902Z"</w:t>
            </w:r>
            <w:r>
              <w:rPr>
                <w:rFonts w:ascii="Consolas" w:hAnsi="Consolas"/>
                <w:sz w:val="18"/>
                <w:szCs w:val="18"/>
                <w:color w:val="D4D4D4"/>
              </w:rPr>
              <w:t xml:space="preserve"> </w:t>
            </w:r>
            <w:r>
              <w:rPr>
                <w:rFonts w:ascii="Consolas" w:hAnsi="Consolas"/>
                <w:sz w:val="18"/>
                <w:szCs w:val="18"/>
                <w:color w:val="9CDCFE"/>
              </w:rPr>
              <w:t xml:space="preserve">fill</w:t>
            </w:r>
            <w:r>
              <w:rPr>
                <w:rFonts w:ascii="Consolas" w:hAnsi="Consolas"/>
                <w:sz w:val="18"/>
                <w:szCs w:val="18"/>
                <w:color w:val="D4D4D4"/>
              </w:rPr>
              <w:t xml:space="preserve">=</w:t>
            </w:r>
            <w:r>
              <w:rPr>
                <w:rFonts w:ascii="Consolas" w:hAnsi="Consolas"/>
                <w:sz w:val="18"/>
                <w:szCs w:val="18"/>
                <w:color w:val="CE9178"/>
              </w:rPr>
              <w:t xml:space="preserve">"white"</w:t>
            </w:r>
            <w:r>
              <w:rPr>
                <w:rFonts w:ascii="Consolas" w:hAnsi="Consolas"/>
                <w:sz w:val="18"/>
                <w:szCs w:val="18"/>
                <w:color w:val="D4D4D4"/>
              </w:rPr>
              <w:t xml:space="preserve"> </w:t>
            </w:r>
            <w:r>
              <w:rPr>
                <w:rFonts w:ascii="Consolas" w:hAnsi="Consolas"/>
                <w:sz w:val="18"/>
                <w:szCs w:val="18"/>
                <w:color w:val="9CDCFE"/>
              </w:rPr>
              <w:t xml:space="preserve">stroke</w:t>
            </w:r>
            <w:r>
              <w:rPr>
                <w:rFonts w:ascii="Consolas" w:hAnsi="Consolas"/>
                <w:sz w:val="18"/>
                <w:szCs w:val="18"/>
                <w:color w:val="D4D4D4"/>
              </w:rPr>
              <w:t xml:space="preserve">=</w:t>
            </w:r>
            <w:r>
              <w:rPr>
                <w:rFonts w:ascii="Consolas" w:hAnsi="Consolas"/>
                <w:sz w:val="18"/>
                <w:szCs w:val="18"/>
                <w:color w:val="CE9178"/>
              </w:rPr>
              <w:t xml:space="preserve">"black"</w:t>
            </w:r>
            <w:r>
              <w:rPr>
                <w:rFonts w:ascii="Consolas" w:hAnsi="Consolas"/>
                <w:sz w:val="18"/>
                <w:szCs w:val="18"/>
                <w:color w:val="D4D4D4"/>
              </w:rPr>
              <w:t xml:space="preserve"> </w:t>
            </w:r>
            <w:r>
              <w:rPr>
                <w:rFonts w:ascii="Consolas" w:hAnsi="Consolas"/>
                <w:sz w:val="18"/>
                <w:szCs w:val="18"/>
                <w:color w:val="9CDCFE"/>
              </w:rPr>
              <w:t xml:space="preserve">strokeWidth</w:t>
            </w:r>
            <w:r>
              <w:rPr>
                <w:rFonts w:ascii="Consolas" w:hAnsi="Consolas"/>
                <w:sz w:val="18"/>
                <w:szCs w:val="18"/>
                <w:color w:val="D4D4D4"/>
              </w:rPr>
              <w:t xml:space="preserve">=</w:t>
            </w:r>
            <w:r>
              <w:rPr>
                <w:rFonts w:ascii="Consolas" w:hAnsi="Consolas"/>
                <w:sz w:val="18"/>
                <w:szCs w:val="18"/>
                <w:color w:val="CE9178"/>
              </w:rPr>
              <w:t xml:space="preserve">"3.62495"</w:t>
            </w:r>
            <w:r>
              <w:rPr>
                <w:rFonts w:ascii="Consolas" w:hAnsi="Consolas"/>
                <w:sz w:val="18"/>
                <w:szCs w:val="18"/>
                <w:color w:val="D4D4D4"/>
              </w:rPr>
              <w:t xml:space="preserve"> </w:t>
            </w:r>
            <w:r>
              <w:rPr>
                <w:rFonts w:ascii="Consolas" w:hAnsi="Consolas"/>
                <w:sz w:val="18"/>
                <w:szCs w:val="18"/>
                <w:color w:val="9CDCFE"/>
              </w:rPr>
              <w:t xml:space="preserve">strokeLinejoin</w:t>
            </w:r>
            <w:r>
              <w:rPr>
                <w:rFonts w:ascii="Consolas" w:hAnsi="Consolas"/>
                <w:sz w:val="18"/>
                <w:szCs w:val="18"/>
                <w:color w:val="D4D4D4"/>
              </w:rPr>
              <w:t xml:space="preserve">=</w:t>
            </w:r>
            <w:r>
              <w:rPr>
                <w:rFonts w:ascii="Consolas" w:hAnsi="Consolas"/>
                <w:sz w:val="18"/>
                <w:szCs w:val="18"/>
                <w:color w:val="CE9178"/>
              </w:rPr>
              <w:t xml:space="preserve">"round"</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g</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path</w:t>
            </w:r>
            <w:r>
              <w:rPr>
                <w:rFonts w:ascii="Consolas" w:hAnsi="Consolas"/>
                <w:sz w:val="18"/>
                <w:szCs w:val="18"/>
                <w:color w:val="D4D4D4"/>
              </w:rPr>
              <w:t xml:space="preserve"> </w:t>
            </w:r>
            <w:r>
              <w:rPr>
                <w:rFonts w:ascii="Consolas" w:hAnsi="Consolas"/>
                <w:sz w:val="18"/>
                <w:szCs w:val="18"/>
                <w:color w:val="9CDCFE"/>
              </w:rPr>
              <w:t xml:space="preserve">id</w:t>
            </w:r>
            <w:r>
              <w:rPr>
                <w:rFonts w:ascii="Consolas" w:hAnsi="Consolas"/>
                <w:sz w:val="18"/>
                <w:szCs w:val="18"/>
                <w:color w:val="D4D4D4"/>
              </w:rPr>
              <w:t xml:space="preserve">=</w:t>
            </w:r>
            <w:r>
              <w:rPr>
                <w:rFonts w:ascii="Consolas" w:hAnsi="Consolas"/>
                <w:sz w:val="18"/>
                <w:szCs w:val="18"/>
                <w:color w:val="CE9178"/>
              </w:rPr>
              <w:t xml:space="preserve">"ps-bell_stroke_6"</w:t>
            </w:r>
            <w:r>
              <w:rPr>
                <w:rFonts w:ascii="Consolas" w:hAnsi="Consolas"/>
                <w:sz w:val="18"/>
                <w:szCs w:val="18"/>
                <w:color w:val="D4D4D4"/>
              </w:rPr>
              <w:t xml:space="preserve"> </w:t>
            </w:r>
            <w:r>
              <w:rPr>
                <w:rFonts w:ascii="Consolas" w:hAnsi="Consolas"/>
                <w:sz w:val="18"/>
                <w:szCs w:val="18"/>
                <w:color w:val="9CDCFE"/>
              </w:rPr>
              <w:t xml:space="preserve">d</w:t>
            </w:r>
            <w:r>
              <w:rPr>
                <w:rFonts w:ascii="Consolas" w:hAnsi="Consolas"/>
                <w:sz w:val="18"/>
                <w:szCs w:val="18"/>
                <w:color w:val="D4D4D4"/>
              </w:rPr>
              <w:t xml:space="preserve">=</w:t>
            </w:r>
            <w:r>
              <w:rPr>
                <w:rFonts w:ascii="Consolas" w:hAnsi="Consolas"/>
                <w:sz w:val="18"/>
                <w:szCs w:val="18"/>
                <w:color w:val="CE9178"/>
              </w:rPr>
              <w:t xml:space="preserve">"M102.254 460.483C93.3501 458.357 84.2978 463.439 82.0343 471.836"</w:t>
            </w:r>
            <w:r>
              <w:rPr>
                <w:rFonts w:ascii="Consolas" w:hAnsi="Consolas"/>
                <w:sz w:val="18"/>
                <w:szCs w:val="18"/>
                <w:color w:val="D4D4D4"/>
              </w:rPr>
              <w:t xml:space="preserve"> </w:t>
            </w:r>
            <w:r>
              <w:rPr>
                <w:rFonts w:ascii="Consolas" w:hAnsi="Consolas"/>
                <w:sz w:val="18"/>
                <w:szCs w:val="18"/>
                <w:color w:val="9CDCFE"/>
              </w:rPr>
              <w:t xml:space="preserve">stroke</w:t>
            </w:r>
            <w:r>
              <w:rPr>
                <w:rFonts w:ascii="Consolas" w:hAnsi="Consolas"/>
                <w:sz w:val="18"/>
                <w:szCs w:val="18"/>
                <w:color w:val="D4D4D4"/>
              </w:rPr>
              <w:t xml:space="preserve">=</w:t>
            </w:r>
            <w:r>
              <w:rPr>
                <w:rFonts w:ascii="Consolas" w:hAnsi="Consolas"/>
                <w:sz w:val="18"/>
                <w:szCs w:val="18"/>
                <w:color w:val="CE9178"/>
              </w:rPr>
              <w:t xml:space="preserve">"#CD040B"</w:t>
            </w:r>
            <w:r>
              <w:rPr>
                <w:rFonts w:ascii="Consolas" w:hAnsi="Consolas"/>
                <w:sz w:val="18"/>
                <w:szCs w:val="18"/>
                <w:color w:val="D4D4D4"/>
              </w:rPr>
              <w:t xml:space="preserve"> </w:t>
            </w:r>
            <w:r>
              <w:rPr>
                <w:rFonts w:ascii="Consolas" w:hAnsi="Consolas"/>
                <w:sz w:val="18"/>
                <w:szCs w:val="18"/>
                <w:color w:val="9CDCFE"/>
              </w:rPr>
              <w:t xml:space="preserve">strokeWidth</w:t>
            </w:r>
            <w:r>
              <w:rPr>
                <w:rFonts w:ascii="Consolas" w:hAnsi="Consolas"/>
                <w:sz w:val="18"/>
                <w:szCs w:val="18"/>
                <w:color w:val="D4D4D4"/>
              </w:rPr>
              <w:t xml:space="preserve">=</w:t>
            </w:r>
            <w:r>
              <w:rPr>
                <w:rFonts w:ascii="Consolas" w:hAnsi="Consolas"/>
                <w:sz w:val="18"/>
                <w:szCs w:val="18"/>
                <w:color w:val="CE9178"/>
              </w:rPr>
              <w:t xml:space="preserve">"3.62495"</w:t>
            </w:r>
            <w:r>
              <w:rPr>
                <w:rFonts w:ascii="Consolas" w:hAnsi="Consolas"/>
                <w:sz w:val="18"/>
                <w:szCs w:val="18"/>
                <w:color w:val="D4D4D4"/>
              </w:rPr>
              <w:t xml:space="preserve"> </w:t>
            </w:r>
            <w:r>
              <w:rPr>
                <w:rFonts w:ascii="Consolas" w:hAnsi="Consolas"/>
                <w:sz w:val="18"/>
                <w:szCs w:val="18"/>
                <w:color w:val="9CDCFE"/>
              </w:rPr>
              <w:t xml:space="preserve">strokeLinecap</w:t>
            </w:r>
            <w:r>
              <w:rPr>
                <w:rFonts w:ascii="Consolas" w:hAnsi="Consolas"/>
                <w:sz w:val="18"/>
                <w:szCs w:val="18"/>
                <w:color w:val="D4D4D4"/>
              </w:rPr>
              <w:t xml:space="preserve">=</w:t>
            </w:r>
            <w:r>
              <w:rPr>
                <w:rFonts w:ascii="Consolas" w:hAnsi="Consolas"/>
                <w:sz w:val="18"/>
                <w:szCs w:val="18"/>
                <w:color w:val="CE9178"/>
              </w:rPr>
              <w:t xml:space="preserve">"round"</w:t>
            </w:r>
            <w:r>
              <w:rPr>
                <w:rFonts w:ascii="Consolas" w:hAnsi="Consolas"/>
                <w:sz w:val="18"/>
                <w:szCs w:val="18"/>
                <w:color w:val="D4D4D4"/>
              </w:rPr>
              <w:t xml:space="preserve"> </w:t>
            </w:r>
            <w:r>
              <w:rPr>
                <w:rFonts w:ascii="Consolas" w:hAnsi="Consolas"/>
                <w:sz w:val="18"/>
                <w:szCs w:val="18"/>
                <w:color w:val="9CDCFE"/>
              </w:rPr>
              <w:t xml:space="preserve">strokeLinejoin</w:t>
            </w:r>
            <w:r>
              <w:rPr>
                <w:rFonts w:ascii="Consolas" w:hAnsi="Consolas"/>
                <w:sz w:val="18"/>
                <w:szCs w:val="18"/>
                <w:color w:val="D4D4D4"/>
              </w:rPr>
              <w:t xml:space="preserve">=</w:t>
            </w:r>
            <w:r>
              <w:rPr>
                <w:rFonts w:ascii="Consolas" w:hAnsi="Consolas"/>
                <w:sz w:val="18"/>
                <w:szCs w:val="18"/>
                <w:color w:val="CE9178"/>
              </w:rPr>
              <w:t xml:space="preserve">"round"</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path</w:t>
            </w:r>
            <w:r>
              <w:rPr>
                <w:rFonts w:ascii="Consolas" w:hAnsi="Consolas"/>
                <w:sz w:val="18"/>
                <w:szCs w:val="18"/>
                <w:color w:val="D4D4D4"/>
              </w:rPr>
              <w:t xml:space="preserve"> </w:t>
            </w:r>
            <w:r>
              <w:rPr>
                <w:rFonts w:ascii="Consolas" w:hAnsi="Consolas"/>
                <w:sz w:val="18"/>
                <w:szCs w:val="18"/>
                <w:color w:val="9CDCFE"/>
              </w:rPr>
              <w:t xml:space="preserve">id</w:t>
            </w:r>
            <w:r>
              <w:rPr>
                <w:rFonts w:ascii="Consolas" w:hAnsi="Consolas"/>
                <w:sz w:val="18"/>
                <w:szCs w:val="18"/>
                <w:color w:val="D4D4D4"/>
              </w:rPr>
              <w:t xml:space="preserve">=</w:t>
            </w:r>
            <w:r>
              <w:rPr>
                <w:rFonts w:ascii="Consolas" w:hAnsi="Consolas"/>
                <w:sz w:val="18"/>
                <w:szCs w:val="18"/>
                <w:color w:val="CE9178"/>
              </w:rPr>
              <w:t xml:space="preserve">"ps-bell_stroke_5"</w:t>
            </w:r>
            <w:r>
              <w:rPr>
                <w:rFonts w:ascii="Consolas" w:hAnsi="Consolas"/>
                <w:sz w:val="18"/>
                <w:szCs w:val="18"/>
                <w:color w:val="D4D4D4"/>
              </w:rPr>
              <w:t xml:space="preserve"> </w:t>
            </w:r>
            <w:r>
              <w:rPr>
                <w:rFonts w:ascii="Consolas" w:hAnsi="Consolas"/>
                <w:sz w:val="18"/>
                <w:szCs w:val="18"/>
                <w:color w:val="9CDCFE"/>
              </w:rPr>
              <w:t xml:space="preserve">d</w:t>
            </w:r>
            <w:r>
              <w:rPr>
                <w:rFonts w:ascii="Consolas" w:hAnsi="Consolas"/>
                <w:sz w:val="18"/>
                <w:szCs w:val="18"/>
                <w:color w:val="D4D4D4"/>
              </w:rPr>
              <w:t xml:space="preserve">=</w:t>
            </w:r>
            <w:r>
              <w:rPr>
                <w:rFonts w:ascii="Consolas" w:hAnsi="Consolas"/>
                <w:sz w:val="18"/>
                <w:szCs w:val="18"/>
                <w:color w:val="CE9178"/>
              </w:rPr>
              <w:t xml:space="preserve">"M90.7608 452.336L78.6481 454.838"</w:t>
            </w:r>
            <w:r>
              <w:rPr>
                <w:rFonts w:ascii="Consolas" w:hAnsi="Consolas"/>
                <w:sz w:val="18"/>
                <w:szCs w:val="18"/>
                <w:color w:val="D4D4D4"/>
              </w:rPr>
              <w:t xml:space="preserve"> </w:t>
            </w:r>
            <w:r>
              <w:rPr>
                <w:rFonts w:ascii="Consolas" w:hAnsi="Consolas"/>
                <w:sz w:val="18"/>
                <w:szCs w:val="18"/>
                <w:color w:val="9CDCFE"/>
              </w:rPr>
              <w:t xml:space="preserve">stroke</w:t>
            </w:r>
            <w:r>
              <w:rPr>
                <w:rFonts w:ascii="Consolas" w:hAnsi="Consolas"/>
                <w:sz w:val="18"/>
                <w:szCs w:val="18"/>
                <w:color w:val="D4D4D4"/>
              </w:rPr>
              <w:t xml:space="preserve">=</w:t>
            </w:r>
            <w:r>
              <w:rPr>
                <w:rFonts w:ascii="Consolas" w:hAnsi="Consolas"/>
                <w:sz w:val="18"/>
                <w:szCs w:val="18"/>
                <w:color w:val="CE9178"/>
              </w:rPr>
              <w:t xml:space="preserve">"black"</w:t>
            </w:r>
            <w:r>
              <w:rPr>
                <w:rFonts w:ascii="Consolas" w:hAnsi="Consolas"/>
                <w:sz w:val="18"/>
                <w:szCs w:val="18"/>
                <w:color w:val="D4D4D4"/>
              </w:rPr>
              <w:t xml:space="preserve"> </w:t>
            </w:r>
            <w:r>
              <w:rPr>
                <w:rFonts w:ascii="Consolas" w:hAnsi="Consolas"/>
                <w:sz w:val="18"/>
                <w:szCs w:val="18"/>
                <w:color w:val="9CDCFE"/>
              </w:rPr>
              <w:t xml:space="preserve">strokeWidth</w:t>
            </w:r>
            <w:r>
              <w:rPr>
                <w:rFonts w:ascii="Consolas" w:hAnsi="Consolas"/>
                <w:sz w:val="18"/>
                <w:szCs w:val="18"/>
                <w:color w:val="D4D4D4"/>
              </w:rPr>
              <w:t xml:space="preserve">=</w:t>
            </w:r>
            <w:r>
              <w:rPr>
                <w:rFonts w:ascii="Consolas" w:hAnsi="Consolas"/>
                <w:sz w:val="18"/>
                <w:szCs w:val="18"/>
                <w:color w:val="CE9178"/>
              </w:rPr>
              <w:t xml:space="preserve">"3.62495"</w:t>
            </w:r>
            <w:r>
              <w:rPr>
                <w:rFonts w:ascii="Consolas" w:hAnsi="Consolas"/>
                <w:sz w:val="18"/>
                <w:szCs w:val="18"/>
                <w:color w:val="D4D4D4"/>
              </w:rPr>
              <w:t xml:space="preserve"> </w:t>
            </w:r>
            <w:r>
              <w:rPr>
                <w:rFonts w:ascii="Consolas" w:hAnsi="Consolas"/>
                <w:sz w:val="18"/>
                <w:szCs w:val="18"/>
                <w:color w:val="9CDCFE"/>
              </w:rPr>
              <w:t xml:space="preserve">strokeLinecap</w:t>
            </w:r>
            <w:r>
              <w:rPr>
                <w:rFonts w:ascii="Consolas" w:hAnsi="Consolas"/>
                <w:sz w:val="18"/>
                <w:szCs w:val="18"/>
                <w:color w:val="D4D4D4"/>
              </w:rPr>
              <w:t xml:space="preserve">=</w:t>
            </w:r>
            <w:r>
              <w:rPr>
                <w:rFonts w:ascii="Consolas" w:hAnsi="Consolas"/>
                <w:sz w:val="18"/>
                <w:szCs w:val="18"/>
                <w:color w:val="CE9178"/>
              </w:rPr>
              <w:t xml:space="preserve">"round"</w:t>
            </w:r>
            <w:r>
              <w:rPr>
                <w:rFonts w:ascii="Consolas" w:hAnsi="Consolas"/>
                <w:sz w:val="18"/>
                <w:szCs w:val="18"/>
                <w:color w:val="D4D4D4"/>
              </w:rPr>
              <w:t xml:space="preserve"> </w:t>
            </w:r>
            <w:r>
              <w:rPr>
                <w:rFonts w:ascii="Consolas" w:hAnsi="Consolas"/>
                <w:sz w:val="18"/>
                <w:szCs w:val="18"/>
                <w:color w:val="9CDCFE"/>
              </w:rPr>
              <w:t xml:space="preserve">strokeLinejoin</w:t>
            </w:r>
            <w:r>
              <w:rPr>
                <w:rFonts w:ascii="Consolas" w:hAnsi="Consolas"/>
                <w:sz w:val="18"/>
                <w:szCs w:val="18"/>
                <w:color w:val="D4D4D4"/>
              </w:rPr>
              <w:t xml:space="preserve">=</w:t>
            </w:r>
            <w:r>
              <w:rPr>
                <w:rFonts w:ascii="Consolas" w:hAnsi="Consolas"/>
                <w:sz w:val="18"/>
                <w:szCs w:val="18"/>
                <w:color w:val="CE9178"/>
              </w:rPr>
              <w:t xml:space="preserve">"round"</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path</w:t>
            </w:r>
            <w:r>
              <w:rPr>
                <w:rFonts w:ascii="Consolas" w:hAnsi="Consolas"/>
                <w:sz w:val="18"/>
                <w:szCs w:val="18"/>
                <w:color w:val="D4D4D4"/>
              </w:rPr>
              <w:t xml:space="preserve"> </w:t>
            </w:r>
            <w:r>
              <w:rPr>
                <w:rFonts w:ascii="Consolas" w:hAnsi="Consolas"/>
                <w:sz w:val="18"/>
                <w:szCs w:val="18"/>
                <w:color w:val="9CDCFE"/>
              </w:rPr>
              <w:t xml:space="preserve">id</w:t>
            </w:r>
            <w:r>
              <w:rPr>
                <w:rFonts w:ascii="Consolas" w:hAnsi="Consolas"/>
                <w:sz w:val="18"/>
                <w:szCs w:val="18"/>
                <w:color w:val="D4D4D4"/>
              </w:rPr>
              <w:t xml:space="preserve">=</w:t>
            </w:r>
            <w:r>
              <w:rPr>
                <w:rFonts w:ascii="Consolas" w:hAnsi="Consolas"/>
                <w:sz w:val="18"/>
                <w:szCs w:val="18"/>
                <w:color w:val="CE9178"/>
              </w:rPr>
              <w:t xml:space="preserve">"ps-bell_stroke_4"</w:t>
            </w:r>
            <w:r>
              <w:rPr>
                <w:rFonts w:ascii="Consolas" w:hAnsi="Consolas"/>
                <w:sz w:val="18"/>
                <w:szCs w:val="18"/>
                <w:color w:val="D4D4D4"/>
              </w:rPr>
              <w:t xml:space="preserve"> </w:t>
            </w:r>
            <w:r>
              <w:rPr>
                <w:rFonts w:ascii="Consolas" w:hAnsi="Consolas"/>
                <w:sz w:val="18"/>
                <w:szCs w:val="18"/>
                <w:color w:val="9CDCFE"/>
              </w:rPr>
              <w:t xml:space="preserve">d</w:t>
            </w:r>
            <w:r>
              <w:rPr>
                <w:rFonts w:ascii="Consolas" w:hAnsi="Consolas"/>
                <w:sz w:val="18"/>
                <w:szCs w:val="18"/>
                <w:color w:val="D4D4D4"/>
              </w:rPr>
              <w:t xml:space="preserve">=</w:t>
            </w:r>
            <w:r>
              <w:rPr>
                <w:rFonts w:ascii="Consolas" w:hAnsi="Consolas"/>
                <w:sz w:val="18"/>
                <w:szCs w:val="18"/>
                <w:color w:val="CE9178"/>
              </w:rPr>
              <w:t xml:space="preserve">"M93.4904 442.199L84.1003 434.553"</w:t>
            </w:r>
            <w:r>
              <w:rPr>
                <w:rFonts w:ascii="Consolas" w:hAnsi="Consolas"/>
                <w:sz w:val="18"/>
                <w:szCs w:val="18"/>
                <w:color w:val="D4D4D4"/>
              </w:rPr>
              <w:t xml:space="preserve"> </w:t>
            </w:r>
            <w:r>
              <w:rPr>
                <w:rFonts w:ascii="Consolas" w:hAnsi="Consolas"/>
                <w:sz w:val="18"/>
                <w:szCs w:val="18"/>
                <w:color w:val="9CDCFE"/>
              </w:rPr>
              <w:t xml:space="preserve">stroke</w:t>
            </w:r>
            <w:r>
              <w:rPr>
                <w:rFonts w:ascii="Consolas" w:hAnsi="Consolas"/>
                <w:sz w:val="18"/>
                <w:szCs w:val="18"/>
                <w:color w:val="D4D4D4"/>
              </w:rPr>
              <w:t xml:space="preserve">=</w:t>
            </w:r>
            <w:r>
              <w:rPr>
                <w:rFonts w:ascii="Consolas" w:hAnsi="Consolas"/>
                <w:sz w:val="18"/>
                <w:szCs w:val="18"/>
                <w:color w:val="CE9178"/>
              </w:rPr>
              <w:t xml:space="preserve">"black"</w:t>
            </w:r>
            <w:r>
              <w:rPr>
                <w:rFonts w:ascii="Consolas" w:hAnsi="Consolas"/>
                <w:sz w:val="18"/>
                <w:szCs w:val="18"/>
                <w:color w:val="D4D4D4"/>
              </w:rPr>
              <w:t xml:space="preserve"> </w:t>
            </w:r>
            <w:r>
              <w:rPr>
                <w:rFonts w:ascii="Consolas" w:hAnsi="Consolas"/>
                <w:sz w:val="18"/>
                <w:szCs w:val="18"/>
                <w:color w:val="9CDCFE"/>
              </w:rPr>
              <w:t xml:space="preserve">strokeWidth</w:t>
            </w:r>
            <w:r>
              <w:rPr>
                <w:rFonts w:ascii="Consolas" w:hAnsi="Consolas"/>
                <w:sz w:val="18"/>
                <w:szCs w:val="18"/>
                <w:color w:val="D4D4D4"/>
              </w:rPr>
              <w:t xml:space="preserve">=</w:t>
            </w:r>
            <w:r>
              <w:rPr>
                <w:rFonts w:ascii="Consolas" w:hAnsi="Consolas"/>
                <w:sz w:val="18"/>
                <w:szCs w:val="18"/>
                <w:color w:val="CE9178"/>
              </w:rPr>
              <w:t xml:space="preserve">"3.62495"</w:t>
            </w:r>
            <w:r>
              <w:rPr>
                <w:rFonts w:ascii="Consolas" w:hAnsi="Consolas"/>
                <w:sz w:val="18"/>
                <w:szCs w:val="18"/>
                <w:color w:val="D4D4D4"/>
              </w:rPr>
              <w:t xml:space="preserve"> </w:t>
            </w:r>
            <w:r>
              <w:rPr>
                <w:rFonts w:ascii="Consolas" w:hAnsi="Consolas"/>
                <w:sz w:val="18"/>
                <w:szCs w:val="18"/>
                <w:color w:val="9CDCFE"/>
              </w:rPr>
              <w:t xml:space="preserve">strokeLinecap</w:t>
            </w:r>
            <w:r>
              <w:rPr>
                <w:rFonts w:ascii="Consolas" w:hAnsi="Consolas"/>
                <w:sz w:val="18"/>
                <w:szCs w:val="18"/>
                <w:color w:val="D4D4D4"/>
              </w:rPr>
              <w:t xml:space="preserve">=</w:t>
            </w:r>
            <w:r>
              <w:rPr>
                <w:rFonts w:ascii="Consolas" w:hAnsi="Consolas"/>
                <w:sz w:val="18"/>
                <w:szCs w:val="18"/>
                <w:color w:val="CE9178"/>
              </w:rPr>
              <w:t xml:space="preserve">"round"</w:t>
            </w:r>
            <w:r>
              <w:rPr>
                <w:rFonts w:ascii="Consolas" w:hAnsi="Consolas"/>
                <w:sz w:val="18"/>
                <w:szCs w:val="18"/>
                <w:color w:val="D4D4D4"/>
              </w:rPr>
              <w:t xml:space="preserve"> </w:t>
            </w:r>
            <w:r>
              <w:rPr>
                <w:rFonts w:ascii="Consolas" w:hAnsi="Consolas"/>
                <w:sz w:val="18"/>
                <w:szCs w:val="18"/>
                <w:color w:val="9CDCFE"/>
              </w:rPr>
              <w:t xml:space="preserve">strokeLinejoin</w:t>
            </w:r>
            <w:r>
              <w:rPr>
                <w:rFonts w:ascii="Consolas" w:hAnsi="Consolas"/>
                <w:sz w:val="18"/>
                <w:szCs w:val="18"/>
                <w:color w:val="D4D4D4"/>
              </w:rPr>
              <w:t xml:space="preserve">=</w:t>
            </w:r>
            <w:r>
              <w:rPr>
                <w:rFonts w:ascii="Consolas" w:hAnsi="Consolas"/>
                <w:sz w:val="18"/>
                <w:szCs w:val="18"/>
                <w:color w:val="CE9178"/>
              </w:rPr>
              <w:t xml:space="preserve">"round"</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path</w:t>
            </w:r>
            <w:r>
              <w:rPr>
                <w:rFonts w:ascii="Consolas" w:hAnsi="Consolas"/>
                <w:sz w:val="18"/>
                <w:szCs w:val="18"/>
                <w:color w:val="D4D4D4"/>
              </w:rPr>
              <w:t xml:space="preserve"> </w:t>
            </w:r>
            <w:r>
              <w:rPr>
                <w:rFonts w:ascii="Consolas" w:hAnsi="Consolas"/>
                <w:sz w:val="18"/>
                <w:szCs w:val="18"/>
                <w:color w:val="9CDCFE"/>
              </w:rPr>
              <w:t xml:space="preserve">id</w:t>
            </w:r>
            <w:r>
              <w:rPr>
                <w:rFonts w:ascii="Consolas" w:hAnsi="Consolas"/>
                <w:sz w:val="18"/>
                <w:szCs w:val="18"/>
                <w:color w:val="D4D4D4"/>
              </w:rPr>
              <w:t xml:space="preserve">=</w:t>
            </w:r>
            <w:r>
              <w:rPr>
                <w:rFonts w:ascii="Consolas" w:hAnsi="Consolas"/>
                <w:sz w:val="18"/>
                <w:szCs w:val="18"/>
                <w:color w:val="CE9178"/>
              </w:rPr>
              <w:t xml:space="preserve">"ps-bell_circ_3"</w:t>
            </w:r>
            <w:r>
              <w:rPr>
                <w:rFonts w:ascii="Consolas" w:hAnsi="Consolas"/>
                <w:sz w:val="18"/>
                <w:szCs w:val="18"/>
                <w:color w:val="D4D4D4"/>
              </w:rPr>
              <w:t xml:space="preserve"> </w:t>
            </w:r>
            <w:r>
              <w:rPr>
                <w:rFonts w:ascii="Consolas" w:hAnsi="Consolas"/>
                <w:sz w:val="18"/>
                <w:szCs w:val="18"/>
                <w:color w:val="9CDCFE"/>
              </w:rPr>
              <w:t xml:space="preserve">fillRule</w:t>
            </w:r>
            <w:r>
              <w:rPr>
                <w:rFonts w:ascii="Consolas" w:hAnsi="Consolas"/>
                <w:sz w:val="18"/>
                <w:szCs w:val="18"/>
                <w:color w:val="D4D4D4"/>
              </w:rPr>
              <w:t xml:space="preserve">=</w:t>
            </w:r>
            <w:r>
              <w:rPr>
                <w:rFonts w:ascii="Consolas" w:hAnsi="Consolas"/>
                <w:sz w:val="18"/>
                <w:szCs w:val="18"/>
                <w:color w:val="CE9178"/>
              </w:rPr>
              <w:t xml:space="preserve">"evenodd"</w:t>
            </w:r>
            <w:r>
              <w:rPr>
                <w:rFonts w:ascii="Consolas" w:hAnsi="Consolas"/>
                <w:sz w:val="18"/>
                <w:szCs w:val="18"/>
                <w:color w:val="D4D4D4"/>
              </w:rPr>
              <w:t xml:space="preserve"> </w:t>
            </w:r>
            <w:r>
              <w:rPr>
                <w:rFonts w:ascii="Consolas" w:hAnsi="Consolas"/>
                <w:sz w:val="18"/>
                <w:szCs w:val="18"/>
                <w:color w:val="9CDCFE"/>
              </w:rPr>
              <w:t xml:space="preserve">clipRule</w:t>
            </w:r>
            <w:r>
              <w:rPr>
                <w:rFonts w:ascii="Consolas" w:hAnsi="Consolas"/>
                <w:sz w:val="18"/>
                <w:szCs w:val="18"/>
                <w:color w:val="D4D4D4"/>
              </w:rPr>
              <w:t xml:space="preserve">=</w:t>
            </w:r>
            <w:r>
              <w:rPr>
                <w:rFonts w:ascii="Consolas" w:hAnsi="Consolas"/>
                <w:sz w:val="18"/>
                <w:szCs w:val="18"/>
                <w:color w:val="CE9178"/>
              </w:rPr>
              <w:t xml:space="preserve">"evenodd"</w:t>
            </w:r>
            <w:r>
              <w:rPr>
                <w:rFonts w:ascii="Consolas" w:hAnsi="Consolas"/>
                <w:sz w:val="18"/>
                <w:szCs w:val="18"/>
                <w:color w:val="D4D4D4"/>
              </w:rPr>
              <w:t xml:space="preserve"> </w:t>
            </w:r>
            <w:r>
              <w:rPr>
                <w:rFonts w:ascii="Consolas" w:hAnsi="Consolas"/>
                <w:sz w:val="18"/>
                <w:szCs w:val="18"/>
                <w:color w:val="9CDCFE"/>
              </w:rPr>
              <w:t xml:space="preserve">d</w:t>
            </w:r>
            <w:r>
              <w:rPr>
                <w:rFonts w:ascii="Consolas" w:hAnsi="Consolas"/>
                <w:sz w:val="18"/>
                <w:szCs w:val="18"/>
                <w:color w:val="D4D4D4"/>
              </w:rPr>
              <w:t xml:space="preserve">=</w:t>
            </w:r>
            <w:r>
              <w:rPr>
                <w:rFonts w:ascii="Consolas" w:hAnsi="Consolas"/>
                <w:sz w:val="18"/>
                <w:szCs w:val="18"/>
                <w:color w:val="CE9178"/>
              </w:rPr>
              <w:t xml:space="preserve">"M102.346 428.928C103.244 429.145 104.157 428.632 104.383 427.784C104.611 426.939 104.067 426.077 103.171 425.863C102.275 425.648 101.361 426.161 101.134 427.006C100.906 427.852 101.45 428.713 102.346 428.928Z"</w:t>
            </w:r>
            <w:r>
              <w:rPr>
                <w:rFonts w:ascii="Consolas" w:hAnsi="Consolas"/>
                <w:sz w:val="18"/>
                <w:szCs w:val="18"/>
                <w:color w:val="D4D4D4"/>
              </w:rPr>
              <w:t xml:space="preserve"> </w:t>
            </w:r>
            <w:r>
              <w:rPr>
                <w:rFonts w:ascii="Consolas" w:hAnsi="Consolas"/>
                <w:sz w:val="18"/>
                <w:szCs w:val="18"/>
                <w:color w:val="9CDCFE"/>
              </w:rPr>
              <w:t xml:space="preserve">stroke</w:t>
            </w:r>
            <w:r>
              <w:rPr>
                <w:rFonts w:ascii="Consolas" w:hAnsi="Consolas"/>
                <w:sz w:val="18"/>
                <w:szCs w:val="18"/>
                <w:color w:val="D4D4D4"/>
              </w:rPr>
              <w:t xml:space="preserve">=</w:t>
            </w:r>
            <w:r>
              <w:rPr>
                <w:rFonts w:ascii="Consolas" w:hAnsi="Consolas"/>
                <w:sz w:val="18"/>
                <w:szCs w:val="18"/>
                <w:color w:val="CE9178"/>
              </w:rPr>
              <w:t xml:space="preserve">"black"</w:t>
            </w:r>
            <w:r>
              <w:rPr>
                <w:rFonts w:ascii="Consolas" w:hAnsi="Consolas"/>
                <w:sz w:val="18"/>
                <w:szCs w:val="18"/>
                <w:color w:val="D4D4D4"/>
              </w:rPr>
              <w:t xml:space="preserve"> </w:t>
            </w:r>
            <w:r>
              <w:rPr>
                <w:rFonts w:ascii="Consolas" w:hAnsi="Consolas"/>
                <w:sz w:val="18"/>
                <w:szCs w:val="18"/>
                <w:color w:val="9CDCFE"/>
              </w:rPr>
              <w:t xml:space="preserve">strokeWidth</w:t>
            </w:r>
            <w:r>
              <w:rPr>
                <w:rFonts w:ascii="Consolas" w:hAnsi="Consolas"/>
                <w:sz w:val="18"/>
                <w:szCs w:val="18"/>
                <w:color w:val="D4D4D4"/>
              </w:rPr>
              <w:t xml:space="preserve">=</w:t>
            </w:r>
            <w:r>
              <w:rPr>
                <w:rFonts w:ascii="Consolas" w:hAnsi="Consolas"/>
                <w:sz w:val="18"/>
                <w:szCs w:val="18"/>
                <w:color w:val="CE9178"/>
              </w:rPr>
              <w:t xml:space="preserve">"3.62495"</w:t>
            </w:r>
            <w:r>
              <w:rPr>
                <w:rFonts w:ascii="Consolas" w:hAnsi="Consolas"/>
                <w:sz w:val="18"/>
                <w:szCs w:val="18"/>
                <w:color w:val="D4D4D4"/>
              </w:rPr>
              <w:t xml:space="preserve"> </w:t>
            </w:r>
            <w:r>
              <w:rPr>
                <w:rFonts w:ascii="Consolas" w:hAnsi="Consolas"/>
                <w:sz w:val="18"/>
                <w:szCs w:val="18"/>
                <w:color w:val="9CDCFE"/>
              </w:rPr>
              <w:t xml:space="preserve">strokeLinecap</w:t>
            </w:r>
            <w:r>
              <w:rPr>
                <w:rFonts w:ascii="Consolas" w:hAnsi="Consolas"/>
                <w:sz w:val="18"/>
                <w:szCs w:val="18"/>
                <w:color w:val="D4D4D4"/>
              </w:rPr>
              <w:t xml:space="preserve">=</w:t>
            </w:r>
            <w:r>
              <w:rPr>
                <w:rFonts w:ascii="Consolas" w:hAnsi="Consolas"/>
                <w:sz w:val="18"/>
                <w:szCs w:val="18"/>
                <w:color w:val="CE9178"/>
              </w:rPr>
              <w:t xml:space="preserve">"round"</w:t>
            </w:r>
            <w:r>
              <w:rPr>
                <w:rFonts w:ascii="Consolas" w:hAnsi="Consolas"/>
                <w:sz w:val="18"/>
                <w:szCs w:val="18"/>
                <w:color w:val="D4D4D4"/>
              </w:rPr>
              <w:t xml:space="preserve"> </w:t>
            </w:r>
            <w:r>
              <w:rPr>
                <w:rFonts w:ascii="Consolas" w:hAnsi="Consolas"/>
                <w:sz w:val="18"/>
                <w:szCs w:val="18"/>
                <w:color w:val="9CDCFE"/>
              </w:rPr>
              <w:t xml:space="preserve">strokeLinejoin</w:t>
            </w:r>
            <w:r>
              <w:rPr>
                <w:rFonts w:ascii="Consolas" w:hAnsi="Consolas"/>
                <w:sz w:val="18"/>
                <w:szCs w:val="18"/>
                <w:color w:val="D4D4D4"/>
              </w:rPr>
              <w:t xml:space="preserve">=</w:t>
            </w:r>
            <w:r>
              <w:rPr>
                <w:rFonts w:ascii="Consolas" w:hAnsi="Consolas"/>
                <w:sz w:val="18"/>
                <w:szCs w:val="18"/>
                <w:color w:val="CE9178"/>
              </w:rPr>
              <w:t xml:space="preserve">"round"</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path</w:t>
            </w:r>
            <w:r>
              <w:rPr>
                <w:rFonts w:ascii="Consolas" w:hAnsi="Consolas"/>
                <w:sz w:val="18"/>
                <w:szCs w:val="18"/>
                <w:color w:val="D4D4D4"/>
              </w:rPr>
              <w:t xml:space="preserve"> </w:t>
            </w:r>
            <w:r>
              <w:rPr>
                <w:rFonts w:ascii="Consolas" w:hAnsi="Consolas"/>
                <w:sz w:val="18"/>
                <w:szCs w:val="18"/>
                <w:color w:val="9CDCFE"/>
              </w:rPr>
              <w:t xml:space="preserve">id</w:t>
            </w:r>
            <w:r>
              <w:rPr>
                <w:rFonts w:ascii="Consolas" w:hAnsi="Consolas"/>
                <w:sz w:val="18"/>
                <w:szCs w:val="18"/>
                <w:color w:val="D4D4D4"/>
              </w:rPr>
              <w:t xml:space="preserve">=</w:t>
            </w:r>
            <w:r>
              <w:rPr>
                <w:rFonts w:ascii="Consolas" w:hAnsi="Consolas"/>
                <w:sz w:val="18"/>
                <w:szCs w:val="18"/>
                <w:color w:val="CE9178"/>
              </w:rPr>
              <w:t xml:space="preserve">"ps-bell_circ_4"</w:t>
            </w:r>
            <w:r>
              <w:rPr>
                <w:rFonts w:ascii="Consolas" w:hAnsi="Consolas"/>
                <w:sz w:val="18"/>
                <w:szCs w:val="18"/>
                <w:color w:val="D4D4D4"/>
              </w:rPr>
              <w:t xml:space="preserve"> </w:t>
            </w:r>
            <w:r>
              <w:rPr>
                <w:rFonts w:ascii="Consolas" w:hAnsi="Consolas"/>
                <w:sz w:val="18"/>
                <w:szCs w:val="18"/>
                <w:color w:val="9CDCFE"/>
              </w:rPr>
              <w:t xml:space="preserve">fillRule</w:t>
            </w:r>
            <w:r>
              <w:rPr>
                <w:rFonts w:ascii="Consolas" w:hAnsi="Consolas"/>
                <w:sz w:val="18"/>
                <w:szCs w:val="18"/>
                <w:color w:val="D4D4D4"/>
              </w:rPr>
              <w:t xml:space="preserve">=</w:t>
            </w:r>
            <w:r>
              <w:rPr>
                <w:rFonts w:ascii="Consolas" w:hAnsi="Consolas"/>
                <w:sz w:val="18"/>
                <w:szCs w:val="18"/>
                <w:color w:val="CE9178"/>
              </w:rPr>
              <w:t xml:space="preserve">"evenodd"</w:t>
            </w:r>
            <w:r>
              <w:rPr>
                <w:rFonts w:ascii="Consolas" w:hAnsi="Consolas"/>
                <w:sz w:val="18"/>
                <w:szCs w:val="18"/>
                <w:color w:val="D4D4D4"/>
              </w:rPr>
              <w:t xml:space="preserve"> </w:t>
            </w:r>
            <w:r>
              <w:rPr>
                <w:rFonts w:ascii="Consolas" w:hAnsi="Consolas"/>
                <w:sz w:val="18"/>
                <w:szCs w:val="18"/>
                <w:color w:val="9CDCFE"/>
              </w:rPr>
              <w:t xml:space="preserve">clipRule</w:t>
            </w:r>
            <w:r>
              <w:rPr>
                <w:rFonts w:ascii="Consolas" w:hAnsi="Consolas"/>
                <w:sz w:val="18"/>
                <w:szCs w:val="18"/>
                <w:color w:val="D4D4D4"/>
              </w:rPr>
              <w:t xml:space="preserve">=</w:t>
            </w:r>
            <w:r>
              <w:rPr>
                <w:rFonts w:ascii="Consolas" w:hAnsi="Consolas"/>
                <w:sz w:val="18"/>
                <w:szCs w:val="18"/>
                <w:color w:val="CE9178"/>
              </w:rPr>
              <w:t xml:space="preserve">"evenodd"</w:t>
            </w:r>
            <w:r>
              <w:rPr>
                <w:rFonts w:ascii="Consolas" w:hAnsi="Consolas"/>
                <w:sz w:val="18"/>
                <w:szCs w:val="18"/>
                <w:color w:val="D4D4D4"/>
              </w:rPr>
              <w:t xml:space="preserve"> </w:t>
            </w:r>
            <w:r>
              <w:rPr>
                <w:rFonts w:ascii="Consolas" w:hAnsi="Consolas"/>
                <w:sz w:val="18"/>
                <w:szCs w:val="18"/>
                <w:color w:val="9CDCFE"/>
              </w:rPr>
              <w:t xml:space="preserve">d</w:t>
            </w:r>
            <w:r>
              <w:rPr>
                <w:rFonts w:ascii="Consolas" w:hAnsi="Consolas"/>
                <w:sz w:val="18"/>
                <w:szCs w:val="18"/>
                <w:color w:val="D4D4D4"/>
              </w:rPr>
              <w:t xml:space="preserve">=</w:t>
            </w:r>
            <w:r>
              <w:rPr>
                <w:rFonts w:ascii="Consolas" w:hAnsi="Consolas"/>
                <w:sz w:val="18"/>
                <w:szCs w:val="18"/>
                <w:color w:val="CE9178"/>
              </w:rPr>
              <w:t xml:space="preserve">"M77.9424 445.544C78.8369 445.756 79.7502 445.243 79.9794 444.401C80.2068 443.555 79.6632 442.694 78.7669 442.479C77.8707 442.265 76.9574 442.777 76.73 443.623C76.5026 444.468 77.0462 445.33 77.9424 445.544Z"</w:t>
            </w:r>
            <w:r>
              <w:rPr>
                <w:rFonts w:ascii="Consolas" w:hAnsi="Consolas"/>
                <w:sz w:val="18"/>
                <w:szCs w:val="18"/>
                <w:color w:val="D4D4D4"/>
              </w:rPr>
              <w:t xml:space="preserve"> </w:t>
            </w:r>
            <w:r>
              <w:rPr>
                <w:rFonts w:ascii="Consolas" w:hAnsi="Consolas"/>
                <w:sz w:val="18"/>
                <w:szCs w:val="18"/>
                <w:color w:val="9CDCFE"/>
              </w:rPr>
              <w:t xml:space="preserve">stroke</w:t>
            </w:r>
            <w:r>
              <w:rPr>
                <w:rFonts w:ascii="Consolas" w:hAnsi="Consolas"/>
                <w:sz w:val="18"/>
                <w:szCs w:val="18"/>
                <w:color w:val="D4D4D4"/>
              </w:rPr>
              <w:t xml:space="preserve">=</w:t>
            </w:r>
            <w:r>
              <w:rPr>
                <w:rFonts w:ascii="Consolas" w:hAnsi="Consolas"/>
                <w:sz w:val="18"/>
                <w:szCs w:val="18"/>
                <w:color w:val="CE9178"/>
              </w:rPr>
              <w:t xml:space="preserve">"#CD040B"</w:t>
            </w:r>
            <w:r>
              <w:rPr>
                <w:rFonts w:ascii="Consolas" w:hAnsi="Consolas"/>
                <w:sz w:val="18"/>
                <w:szCs w:val="18"/>
                <w:color w:val="D4D4D4"/>
              </w:rPr>
              <w:t xml:space="preserve"> </w:t>
            </w:r>
            <w:r>
              <w:rPr>
                <w:rFonts w:ascii="Consolas" w:hAnsi="Consolas"/>
                <w:sz w:val="18"/>
                <w:szCs w:val="18"/>
                <w:color w:val="9CDCFE"/>
              </w:rPr>
              <w:t xml:space="preserve">strokeWidth</w:t>
            </w:r>
            <w:r>
              <w:rPr>
                <w:rFonts w:ascii="Consolas" w:hAnsi="Consolas"/>
                <w:sz w:val="18"/>
                <w:szCs w:val="18"/>
                <w:color w:val="D4D4D4"/>
              </w:rPr>
              <w:t xml:space="preserve">=</w:t>
            </w:r>
            <w:r>
              <w:rPr>
                <w:rFonts w:ascii="Consolas" w:hAnsi="Consolas"/>
                <w:sz w:val="18"/>
                <w:szCs w:val="18"/>
                <w:color w:val="CE9178"/>
              </w:rPr>
              <w:t xml:space="preserve">"3.62495"</w:t>
            </w:r>
            <w:r>
              <w:rPr>
                <w:rFonts w:ascii="Consolas" w:hAnsi="Consolas"/>
                <w:sz w:val="18"/>
                <w:szCs w:val="18"/>
                <w:color w:val="D4D4D4"/>
              </w:rPr>
              <w:t xml:space="preserve"> </w:t>
            </w:r>
            <w:r>
              <w:rPr>
                <w:rFonts w:ascii="Consolas" w:hAnsi="Consolas"/>
                <w:sz w:val="18"/>
                <w:szCs w:val="18"/>
                <w:color w:val="9CDCFE"/>
              </w:rPr>
              <w:t xml:space="preserve">strokeLinecap</w:t>
            </w:r>
            <w:r>
              <w:rPr>
                <w:rFonts w:ascii="Consolas" w:hAnsi="Consolas"/>
                <w:sz w:val="18"/>
                <w:szCs w:val="18"/>
                <w:color w:val="D4D4D4"/>
              </w:rPr>
              <w:t xml:space="preserve">=</w:t>
            </w:r>
            <w:r>
              <w:rPr>
                <w:rFonts w:ascii="Consolas" w:hAnsi="Consolas"/>
                <w:sz w:val="18"/>
                <w:szCs w:val="18"/>
                <w:color w:val="CE9178"/>
              </w:rPr>
              <w:t xml:space="preserve">"round"</w:t>
            </w:r>
            <w:r>
              <w:rPr>
                <w:rFonts w:ascii="Consolas" w:hAnsi="Consolas"/>
                <w:sz w:val="18"/>
                <w:szCs w:val="18"/>
                <w:color w:val="D4D4D4"/>
              </w:rPr>
              <w:t xml:space="preserve"> </w:t>
            </w:r>
            <w:r>
              <w:rPr>
                <w:rFonts w:ascii="Consolas" w:hAnsi="Consolas"/>
                <w:sz w:val="18"/>
                <w:szCs w:val="18"/>
                <w:color w:val="9CDCFE"/>
              </w:rPr>
              <w:t xml:space="preserve">strokeLinejoin</w:t>
            </w:r>
            <w:r>
              <w:rPr>
                <w:rFonts w:ascii="Consolas" w:hAnsi="Consolas"/>
                <w:sz w:val="18"/>
                <w:szCs w:val="18"/>
                <w:color w:val="D4D4D4"/>
              </w:rPr>
              <w:t xml:space="preserve">=</w:t>
            </w:r>
            <w:r>
              <w:rPr>
                <w:rFonts w:ascii="Consolas" w:hAnsi="Consolas"/>
                <w:sz w:val="18"/>
                <w:szCs w:val="18"/>
                <w:color w:val="CE9178"/>
              </w:rPr>
              <w:t xml:space="preserve">"round"</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path</w:t>
            </w:r>
            <w:r>
              <w:rPr>
                <w:rFonts w:ascii="Consolas" w:hAnsi="Consolas"/>
                <w:sz w:val="18"/>
                <w:szCs w:val="18"/>
                <w:color w:val="D4D4D4"/>
              </w:rPr>
              <w:t xml:space="preserve"> </w:t>
            </w:r>
            <w:r>
              <w:rPr>
                <w:rFonts w:ascii="Consolas" w:hAnsi="Consolas"/>
                <w:sz w:val="18"/>
                <w:szCs w:val="18"/>
                <w:color w:val="9CDCFE"/>
              </w:rPr>
              <w:t xml:space="preserve">id</w:t>
            </w:r>
            <w:r>
              <w:rPr>
                <w:rFonts w:ascii="Consolas" w:hAnsi="Consolas"/>
                <w:sz w:val="18"/>
                <w:szCs w:val="18"/>
                <w:color w:val="D4D4D4"/>
              </w:rPr>
              <w:t xml:space="preserve">=</w:t>
            </w:r>
            <w:r>
              <w:rPr>
                <w:rFonts w:ascii="Consolas" w:hAnsi="Consolas"/>
                <w:sz w:val="18"/>
                <w:szCs w:val="18"/>
                <w:color w:val="CE9178"/>
              </w:rPr>
              <w:t xml:space="preserve">"ps-bell_circ_5"</w:t>
            </w:r>
            <w:r>
              <w:rPr>
                <w:rFonts w:ascii="Consolas" w:hAnsi="Consolas"/>
                <w:sz w:val="18"/>
                <w:szCs w:val="18"/>
                <w:color w:val="D4D4D4"/>
              </w:rPr>
              <w:t xml:space="preserve"> </w:t>
            </w:r>
            <w:r>
              <w:rPr>
                <w:rFonts w:ascii="Consolas" w:hAnsi="Consolas"/>
                <w:sz w:val="18"/>
                <w:szCs w:val="18"/>
                <w:color w:val="9CDCFE"/>
              </w:rPr>
              <w:t xml:space="preserve">fillRule</w:t>
            </w:r>
            <w:r>
              <w:rPr>
                <w:rFonts w:ascii="Consolas" w:hAnsi="Consolas"/>
                <w:sz w:val="18"/>
                <w:szCs w:val="18"/>
                <w:color w:val="D4D4D4"/>
              </w:rPr>
              <w:t xml:space="preserve">=</w:t>
            </w:r>
            <w:r>
              <w:rPr>
                <w:rFonts w:ascii="Consolas" w:hAnsi="Consolas"/>
                <w:sz w:val="18"/>
                <w:szCs w:val="18"/>
                <w:color w:val="CE9178"/>
              </w:rPr>
              <w:t xml:space="preserve">"evenodd"</w:t>
            </w:r>
            <w:r>
              <w:rPr>
                <w:rFonts w:ascii="Consolas" w:hAnsi="Consolas"/>
                <w:sz w:val="18"/>
                <w:szCs w:val="18"/>
                <w:color w:val="D4D4D4"/>
              </w:rPr>
              <w:t xml:space="preserve"> </w:t>
            </w:r>
            <w:r>
              <w:rPr>
                <w:rFonts w:ascii="Consolas" w:hAnsi="Consolas"/>
                <w:sz w:val="18"/>
                <w:szCs w:val="18"/>
                <w:color w:val="9CDCFE"/>
              </w:rPr>
              <w:t xml:space="preserve">clipRule</w:t>
            </w:r>
            <w:r>
              <w:rPr>
                <w:rFonts w:ascii="Consolas" w:hAnsi="Consolas"/>
                <w:sz w:val="18"/>
                <w:szCs w:val="18"/>
                <w:color w:val="D4D4D4"/>
              </w:rPr>
              <w:t xml:space="preserve">=</w:t>
            </w:r>
            <w:r>
              <w:rPr>
                <w:rFonts w:ascii="Consolas" w:hAnsi="Consolas"/>
                <w:sz w:val="18"/>
                <w:szCs w:val="18"/>
                <w:color w:val="CE9178"/>
              </w:rPr>
              <w:t xml:space="preserve">"evenodd"</w:t>
            </w:r>
            <w:r>
              <w:rPr>
                <w:rFonts w:ascii="Consolas" w:hAnsi="Consolas"/>
                <w:sz w:val="18"/>
                <w:szCs w:val="18"/>
                <w:color w:val="D4D4D4"/>
              </w:rPr>
              <w:t xml:space="preserve"> </w:t>
            </w:r>
            <w:r>
              <w:rPr>
                <w:rFonts w:ascii="Consolas" w:hAnsi="Consolas"/>
                <w:sz w:val="18"/>
                <w:szCs w:val="18"/>
                <w:color w:val="9CDCFE"/>
              </w:rPr>
              <w:t xml:space="preserve">d</w:t>
            </w:r>
            <w:r>
              <w:rPr>
                <w:rFonts w:ascii="Consolas" w:hAnsi="Consolas"/>
                <w:sz w:val="18"/>
                <w:szCs w:val="18"/>
                <w:color w:val="D4D4D4"/>
              </w:rPr>
              <w:t xml:space="preserve">=</w:t>
            </w:r>
            <w:r>
              <w:rPr>
                <w:rFonts w:ascii="Consolas" w:hAnsi="Consolas"/>
                <w:sz w:val="18"/>
                <w:szCs w:val="18"/>
                <w:color w:val="CE9178"/>
              </w:rPr>
              <w:t xml:space="preserve">"M97.0098 471.658C97.906 471.872 98.8193 471.36 99.0467 470.514C99.2742 469.669 98.7305 468.807 97.8343 468.593C96.9381 468.378 96.0248 468.891 95.7974 469.736C95.57 470.582 96.1136 471.443 97.0098 471.658Z"</w:t>
            </w:r>
            <w:r>
              <w:rPr>
                <w:rFonts w:ascii="Consolas" w:hAnsi="Consolas"/>
                <w:sz w:val="18"/>
                <w:szCs w:val="18"/>
                <w:color w:val="D4D4D4"/>
              </w:rPr>
              <w:t xml:space="preserve"> </w:t>
            </w:r>
            <w:r>
              <w:rPr>
                <w:rFonts w:ascii="Consolas" w:hAnsi="Consolas"/>
                <w:sz w:val="18"/>
                <w:szCs w:val="18"/>
                <w:color w:val="9CDCFE"/>
              </w:rPr>
              <w:t xml:space="preserve">stroke</w:t>
            </w:r>
            <w:r>
              <w:rPr>
                <w:rFonts w:ascii="Consolas" w:hAnsi="Consolas"/>
                <w:sz w:val="18"/>
                <w:szCs w:val="18"/>
                <w:color w:val="D4D4D4"/>
              </w:rPr>
              <w:t xml:space="preserve">=</w:t>
            </w:r>
            <w:r>
              <w:rPr>
                <w:rFonts w:ascii="Consolas" w:hAnsi="Consolas"/>
                <w:sz w:val="18"/>
                <w:szCs w:val="18"/>
                <w:color w:val="CE9178"/>
              </w:rPr>
              <w:t xml:space="preserve">"black"</w:t>
            </w:r>
            <w:r>
              <w:rPr>
                <w:rFonts w:ascii="Consolas" w:hAnsi="Consolas"/>
                <w:sz w:val="18"/>
                <w:szCs w:val="18"/>
                <w:color w:val="D4D4D4"/>
              </w:rPr>
              <w:t xml:space="preserve"> </w:t>
            </w:r>
            <w:r>
              <w:rPr>
                <w:rFonts w:ascii="Consolas" w:hAnsi="Consolas"/>
                <w:sz w:val="18"/>
                <w:szCs w:val="18"/>
                <w:color w:val="9CDCFE"/>
              </w:rPr>
              <w:t xml:space="preserve">strokeWidth</w:t>
            </w:r>
            <w:r>
              <w:rPr>
                <w:rFonts w:ascii="Consolas" w:hAnsi="Consolas"/>
                <w:sz w:val="18"/>
                <w:szCs w:val="18"/>
                <w:color w:val="D4D4D4"/>
              </w:rPr>
              <w:t xml:space="preserve">=</w:t>
            </w:r>
            <w:r>
              <w:rPr>
                <w:rFonts w:ascii="Consolas" w:hAnsi="Consolas"/>
                <w:sz w:val="18"/>
                <w:szCs w:val="18"/>
                <w:color w:val="CE9178"/>
              </w:rPr>
              <w:t xml:space="preserve">"3.62495"</w:t>
            </w:r>
            <w:r>
              <w:rPr>
                <w:rFonts w:ascii="Consolas" w:hAnsi="Consolas"/>
                <w:sz w:val="18"/>
                <w:szCs w:val="18"/>
                <w:color w:val="D4D4D4"/>
              </w:rPr>
              <w:t xml:space="preserve"> </w:t>
            </w:r>
            <w:r>
              <w:rPr>
                <w:rFonts w:ascii="Consolas" w:hAnsi="Consolas"/>
                <w:sz w:val="18"/>
                <w:szCs w:val="18"/>
                <w:color w:val="9CDCFE"/>
              </w:rPr>
              <w:t xml:space="preserve">strokeLinecap</w:t>
            </w:r>
            <w:r>
              <w:rPr>
                <w:rFonts w:ascii="Consolas" w:hAnsi="Consolas"/>
                <w:sz w:val="18"/>
                <w:szCs w:val="18"/>
                <w:color w:val="D4D4D4"/>
              </w:rPr>
              <w:t xml:space="preserve">=</w:t>
            </w:r>
            <w:r>
              <w:rPr>
                <w:rFonts w:ascii="Consolas" w:hAnsi="Consolas"/>
                <w:sz w:val="18"/>
                <w:szCs w:val="18"/>
                <w:color w:val="CE9178"/>
              </w:rPr>
              <w:t xml:space="preserve">"round"</w:t>
            </w:r>
            <w:r>
              <w:rPr>
                <w:rFonts w:ascii="Consolas" w:hAnsi="Consolas"/>
                <w:sz w:val="18"/>
                <w:szCs w:val="18"/>
                <w:color w:val="D4D4D4"/>
              </w:rPr>
              <w:t xml:space="preserve"> </w:t>
            </w:r>
            <w:r>
              <w:rPr>
                <w:rFonts w:ascii="Consolas" w:hAnsi="Consolas"/>
                <w:sz w:val="18"/>
                <w:szCs w:val="18"/>
                <w:color w:val="9CDCFE"/>
              </w:rPr>
              <w:t xml:space="preserve">strokeLinejoin</w:t>
            </w:r>
            <w:r>
              <w:rPr>
                <w:rFonts w:ascii="Consolas" w:hAnsi="Consolas"/>
                <w:sz w:val="18"/>
                <w:szCs w:val="18"/>
                <w:color w:val="D4D4D4"/>
              </w:rPr>
              <w:t xml:space="preserve">=</w:t>
            </w:r>
            <w:r>
              <w:rPr>
                <w:rFonts w:ascii="Consolas" w:hAnsi="Consolas"/>
                <w:sz w:val="18"/>
                <w:szCs w:val="18"/>
                <w:color w:val="CE9178"/>
              </w:rPr>
              <w:t xml:space="preserve">"round"</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g</w:t>
            </w:r>
            <w:r>
              <w:rPr>
                <w:rFonts w:ascii="Consolas" w:hAnsi="Consolas"/>
                <w:sz w:val="18"/>
                <w:szCs w:val="18"/>
                <w:color w:val="D4D4D4"/>
              </w:rPr>
              <w:t xml:space="preserve"> </w:t>
            </w:r>
            <w:r>
              <w:rPr>
                <w:rFonts w:ascii="Consolas" w:hAnsi="Consolas"/>
                <w:sz w:val="18"/>
                <w:szCs w:val="18"/>
                <w:color w:val="9CDCFE"/>
              </w:rPr>
              <w:t xml:space="preserve">id</w:t>
            </w:r>
            <w:r>
              <w:rPr>
                <w:rFonts w:ascii="Consolas" w:hAnsi="Consolas"/>
                <w:sz w:val="18"/>
                <w:szCs w:val="18"/>
                <w:color w:val="D4D4D4"/>
              </w:rPr>
              <w:t xml:space="preserve">=</w:t>
            </w:r>
            <w:r>
              <w:rPr>
                <w:rFonts w:ascii="Consolas" w:hAnsi="Consolas"/>
                <w:sz w:val="18"/>
                <w:szCs w:val="18"/>
                <w:color w:val="CE9178"/>
              </w:rPr>
              <w:t xml:space="preserve">"ps-phone"</w:t>
            </w:r>
            <w:r>
              <w:rPr>
                <w:rFonts w:ascii="Consolas" w:hAnsi="Consolas"/>
                <w:sz w:val="18"/>
                <w:szCs w:val="18"/>
                <w:color w:val="D4D4D4"/>
              </w:rPr>
              <w:t xml:space="preserve"> </w:t>
            </w:r>
            <w:r>
              <w:rPr>
                <w:rFonts w:ascii="Consolas" w:hAnsi="Consolas"/>
                <w:sz w:val="18"/>
                <w:szCs w:val="18"/>
                <w:color w:val="9CDCFE"/>
              </w:rPr>
              <w:t xml:space="preserve">style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transformOrigin</w:t>
            </w:r>
            <w:r>
              <w:rPr>
                <w:rFonts w:ascii="Consolas" w:hAnsi="Consolas"/>
                <w:sz w:val="18"/>
                <w:szCs w:val="18"/>
                <w:color w:val="D4D4D4"/>
              </w:rPr>
              <w:t xml:space="preserve">:</w:t>
            </w:r>
            <w:r>
              <w:rPr>
                <w:rFonts w:ascii="Consolas" w:hAnsi="Consolas"/>
                <w:sz w:val="18"/>
                <w:szCs w:val="18"/>
                <w:color w:val="CE9178"/>
              </w:rPr>
              <w:t xml:space="preserve">"center center"</w:t>
            </w:r>
            <w:r>
              <w:rPr>
                <w:rFonts w:ascii="Consolas" w:hAnsi="Consolas"/>
                <w:sz w:val="18"/>
                <w:szCs w:val="18"/>
                <w:color w:val="D4D4D4"/>
              </w:rPr>
              <w:t xml:space="preserve">,</w:t>
            </w:r>
            <w:r>
              <w:rPr>
                <w:rFonts w:ascii="Consolas" w:hAnsi="Consolas"/>
                <w:sz w:val="18"/>
                <w:szCs w:val="18"/>
                <w:color w:val="D4D4D4"/>
              </w:rPr>
              <w:t xml:space="preserve">transformBox</w:t>
            </w:r>
            <w:r>
              <w:rPr>
                <w:rFonts w:ascii="Consolas" w:hAnsi="Consolas"/>
                <w:sz w:val="18"/>
                <w:szCs w:val="18"/>
                <w:color w:val="D4D4D4"/>
              </w:rPr>
              <w:t xml:space="preserve">:</w:t>
            </w:r>
            <w:r>
              <w:rPr>
                <w:rFonts w:ascii="Consolas" w:hAnsi="Consolas"/>
                <w:sz w:val="18"/>
                <w:szCs w:val="18"/>
                <w:color w:val="CE9178"/>
              </w:rPr>
              <w:t xml:space="preserve">"fill-box"</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g</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path</w:t>
            </w:r>
            <w:r>
              <w:rPr>
                <w:rFonts w:ascii="Consolas" w:hAnsi="Consolas"/>
                <w:sz w:val="18"/>
                <w:szCs w:val="18"/>
                <w:color w:val="D4D4D4"/>
              </w:rPr>
              <w:t xml:space="preserve"> </w:t>
            </w:r>
            <w:r>
              <w:rPr>
                <w:rFonts w:ascii="Consolas" w:hAnsi="Consolas"/>
                <w:sz w:val="18"/>
                <w:szCs w:val="18"/>
                <w:color w:val="9CDCFE"/>
              </w:rPr>
              <w:t xml:space="preserve">fillRule</w:t>
            </w:r>
            <w:r>
              <w:rPr>
                <w:rFonts w:ascii="Consolas" w:hAnsi="Consolas"/>
                <w:sz w:val="18"/>
                <w:szCs w:val="18"/>
                <w:color w:val="D4D4D4"/>
              </w:rPr>
              <w:t xml:space="preserve">=</w:t>
            </w:r>
            <w:r>
              <w:rPr>
                <w:rFonts w:ascii="Consolas" w:hAnsi="Consolas"/>
                <w:sz w:val="18"/>
                <w:szCs w:val="18"/>
                <w:color w:val="CE9178"/>
              </w:rPr>
              <w:t xml:space="preserve">"evenodd"</w:t>
            </w:r>
            <w:r>
              <w:rPr>
                <w:rFonts w:ascii="Consolas" w:hAnsi="Consolas"/>
                <w:sz w:val="18"/>
                <w:szCs w:val="18"/>
                <w:color w:val="D4D4D4"/>
              </w:rPr>
              <w:t xml:space="preserve"> </w:t>
            </w:r>
            <w:r>
              <w:rPr>
                <w:rFonts w:ascii="Consolas" w:hAnsi="Consolas"/>
                <w:sz w:val="18"/>
                <w:szCs w:val="18"/>
                <w:color w:val="9CDCFE"/>
              </w:rPr>
              <w:t xml:space="preserve">clipRule</w:t>
            </w:r>
            <w:r>
              <w:rPr>
                <w:rFonts w:ascii="Consolas" w:hAnsi="Consolas"/>
                <w:sz w:val="18"/>
                <w:szCs w:val="18"/>
                <w:color w:val="D4D4D4"/>
              </w:rPr>
              <w:t xml:space="preserve">=</w:t>
            </w:r>
            <w:r>
              <w:rPr>
                <w:rFonts w:ascii="Consolas" w:hAnsi="Consolas"/>
                <w:sz w:val="18"/>
                <w:szCs w:val="18"/>
                <w:color w:val="CE9178"/>
              </w:rPr>
              <w:t xml:space="preserve">"evenodd"</w:t>
            </w:r>
            <w:r>
              <w:rPr>
                <w:rFonts w:ascii="Consolas" w:hAnsi="Consolas"/>
                <w:sz w:val="18"/>
                <w:szCs w:val="18"/>
                <w:color w:val="D4D4D4"/>
              </w:rPr>
              <w:t xml:space="preserve"> </w:t>
            </w:r>
            <w:r>
              <w:rPr>
                <w:rFonts w:ascii="Consolas" w:hAnsi="Consolas"/>
                <w:sz w:val="18"/>
                <w:szCs w:val="18"/>
                <w:color w:val="9CDCFE"/>
              </w:rPr>
              <w:t xml:space="preserve">d</w:t>
            </w:r>
            <w:r>
              <w:rPr>
                <w:rFonts w:ascii="Consolas" w:hAnsi="Consolas"/>
                <w:sz w:val="18"/>
                <w:szCs w:val="18"/>
                <w:color w:val="D4D4D4"/>
              </w:rPr>
              <w:t xml:space="preserve">=</w:t>
            </w:r>
            <w:r>
              <w:rPr>
                <w:rFonts w:ascii="Consolas" w:hAnsi="Consolas"/>
                <w:sz w:val="18"/>
                <w:szCs w:val="18"/>
                <w:color w:val="CE9178"/>
              </w:rPr>
              <w:t xml:space="preserve">"M217.242 464.046C216.378 469.23 211.216 472.776 205.721 471.961L160.916 465.319C155.42 464.504 151.661 459.636 152.525 454.452L167.39 365.231C168.254 360.042 173.415 356.5 178.911 357.315L223.715 363.957C229.211 364.772 232.971 369.636 232.107 374.825L217.242 464.046Z"</w:t>
            </w:r>
            <w:r>
              <w:rPr>
                <w:rFonts w:ascii="Consolas" w:hAnsi="Consolas"/>
                <w:sz w:val="18"/>
                <w:szCs w:val="18"/>
                <w:color w:val="D4D4D4"/>
              </w:rPr>
              <w:t xml:space="preserve"> </w:t>
            </w:r>
            <w:r>
              <w:rPr>
                <w:rFonts w:ascii="Consolas" w:hAnsi="Consolas"/>
                <w:sz w:val="18"/>
                <w:szCs w:val="18"/>
                <w:color w:val="9CDCFE"/>
              </w:rPr>
              <w:t xml:space="preserve">fill</w:t>
            </w:r>
            <w:r>
              <w:rPr>
                <w:rFonts w:ascii="Consolas" w:hAnsi="Consolas"/>
                <w:sz w:val="18"/>
                <w:szCs w:val="18"/>
                <w:color w:val="D4D4D4"/>
              </w:rPr>
              <w:t xml:space="preserve">=</w:t>
            </w:r>
            <w:r>
              <w:rPr>
                <w:rFonts w:ascii="Consolas" w:hAnsi="Consolas"/>
                <w:sz w:val="18"/>
                <w:szCs w:val="18"/>
                <w:color w:val="CE9178"/>
              </w:rPr>
              <w:t xml:space="preserve">"white"</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g</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path</w:t>
            </w:r>
            <w:r>
              <w:rPr>
                <w:rFonts w:ascii="Consolas" w:hAnsi="Consolas"/>
                <w:sz w:val="18"/>
                <w:szCs w:val="18"/>
                <w:color w:val="D4D4D4"/>
              </w:rPr>
              <w:t xml:space="preserve"> </w:t>
            </w:r>
            <w:r>
              <w:rPr>
                <w:rFonts w:ascii="Consolas" w:hAnsi="Consolas"/>
                <w:sz w:val="18"/>
                <w:szCs w:val="18"/>
                <w:color w:val="9CDCFE"/>
              </w:rPr>
              <w:t xml:space="preserve">fillRule</w:t>
            </w:r>
            <w:r>
              <w:rPr>
                <w:rFonts w:ascii="Consolas" w:hAnsi="Consolas"/>
                <w:sz w:val="18"/>
                <w:szCs w:val="18"/>
                <w:color w:val="D4D4D4"/>
              </w:rPr>
              <w:t xml:space="preserve">=</w:t>
            </w:r>
            <w:r>
              <w:rPr>
                <w:rFonts w:ascii="Consolas" w:hAnsi="Consolas"/>
                <w:sz w:val="18"/>
                <w:szCs w:val="18"/>
                <w:color w:val="CE9178"/>
              </w:rPr>
              <w:t xml:space="preserve">"evenodd"</w:t>
            </w:r>
            <w:r>
              <w:rPr>
                <w:rFonts w:ascii="Consolas" w:hAnsi="Consolas"/>
                <w:sz w:val="18"/>
                <w:szCs w:val="18"/>
                <w:color w:val="D4D4D4"/>
              </w:rPr>
              <w:t xml:space="preserve"> </w:t>
            </w:r>
            <w:r>
              <w:rPr>
                <w:rFonts w:ascii="Consolas" w:hAnsi="Consolas"/>
                <w:sz w:val="18"/>
                <w:szCs w:val="18"/>
                <w:color w:val="9CDCFE"/>
              </w:rPr>
              <w:t xml:space="preserve">clipRule</w:t>
            </w:r>
            <w:r>
              <w:rPr>
                <w:rFonts w:ascii="Consolas" w:hAnsi="Consolas"/>
                <w:sz w:val="18"/>
                <w:szCs w:val="18"/>
                <w:color w:val="D4D4D4"/>
              </w:rPr>
              <w:t xml:space="preserve">=</w:t>
            </w:r>
            <w:r>
              <w:rPr>
                <w:rFonts w:ascii="Consolas" w:hAnsi="Consolas"/>
                <w:sz w:val="18"/>
                <w:szCs w:val="18"/>
                <w:color w:val="CE9178"/>
              </w:rPr>
              <w:t xml:space="preserve">"evenodd"</w:t>
            </w:r>
            <w:r>
              <w:rPr>
                <w:rFonts w:ascii="Consolas" w:hAnsi="Consolas"/>
                <w:sz w:val="18"/>
                <w:szCs w:val="18"/>
                <w:color w:val="D4D4D4"/>
              </w:rPr>
              <w:t xml:space="preserve"> </w:t>
            </w:r>
            <w:r>
              <w:rPr>
                <w:rFonts w:ascii="Consolas" w:hAnsi="Consolas"/>
                <w:sz w:val="18"/>
                <w:szCs w:val="18"/>
                <w:color w:val="9CDCFE"/>
              </w:rPr>
              <w:t xml:space="preserve">d</w:t>
            </w:r>
            <w:r>
              <w:rPr>
                <w:rFonts w:ascii="Consolas" w:hAnsi="Consolas"/>
                <w:sz w:val="18"/>
                <w:szCs w:val="18"/>
                <w:color w:val="D4D4D4"/>
              </w:rPr>
              <w:t xml:space="preserve">=</w:t>
            </w:r>
            <w:r>
              <w:rPr>
                <w:rFonts w:ascii="Consolas" w:hAnsi="Consolas"/>
                <w:sz w:val="18"/>
                <w:szCs w:val="18"/>
                <w:color w:val="CE9178"/>
              </w:rPr>
              <w:t xml:space="preserve">"M217.917 463.452C217.06 468.601 211.864 472.112 206.32 471.291L161.127 464.591C155.583 463.769 151.78 458.923 152.637 453.775L167.401 365.166C168.259 360.013 173.454 356.506 178.998 357.328L224.192 364.028C229.735 364.85 233.539 369.69 232.681 374.844L217.917 463.452Z"</w:t>
            </w:r>
            <w:r>
              <w:rPr>
                <w:rFonts w:ascii="Consolas" w:hAnsi="Consolas"/>
                <w:sz w:val="18"/>
                <w:szCs w:val="18"/>
                <w:color w:val="D4D4D4"/>
              </w:rPr>
              <w:t xml:space="preserve"> </w:t>
            </w:r>
            <w:r>
              <w:rPr>
                <w:rFonts w:ascii="Consolas" w:hAnsi="Consolas"/>
                <w:sz w:val="18"/>
                <w:szCs w:val="18"/>
                <w:color w:val="9CDCFE"/>
              </w:rPr>
              <w:t xml:space="preserve">stroke</w:t>
            </w:r>
            <w:r>
              <w:rPr>
                <w:rFonts w:ascii="Consolas" w:hAnsi="Consolas"/>
                <w:sz w:val="18"/>
                <w:szCs w:val="18"/>
                <w:color w:val="D4D4D4"/>
              </w:rPr>
              <w:t xml:space="preserve">=</w:t>
            </w:r>
            <w:r>
              <w:rPr>
                <w:rFonts w:ascii="Consolas" w:hAnsi="Consolas"/>
                <w:sz w:val="18"/>
                <w:szCs w:val="18"/>
                <w:color w:val="CE9178"/>
              </w:rPr>
              <w:t xml:space="preserve">"black"</w:t>
            </w:r>
            <w:r>
              <w:rPr>
                <w:rFonts w:ascii="Consolas" w:hAnsi="Consolas"/>
                <w:sz w:val="18"/>
                <w:szCs w:val="18"/>
                <w:color w:val="D4D4D4"/>
              </w:rPr>
              <w:t xml:space="preserve"> </w:t>
            </w:r>
            <w:r>
              <w:rPr>
                <w:rFonts w:ascii="Consolas" w:hAnsi="Consolas"/>
                <w:sz w:val="18"/>
                <w:szCs w:val="18"/>
                <w:color w:val="9CDCFE"/>
              </w:rPr>
              <w:t xml:space="preserve">strokeWidth</w:t>
            </w:r>
            <w:r>
              <w:rPr>
                <w:rFonts w:ascii="Consolas" w:hAnsi="Consolas"/>
                <w:sz w:val="18"/>
                <w:szCs w:val="18"/>
                <w:color w:val="D4D4D4"/>
              </w:rPr>
              <w:t xml:space="preserve">=</w:t>
            </w:r>
            <w:r>
              <w:rPr>
                <w:rFonts w:ascii="Consolas" w:hAnsi="Consolas"/>
                <w:sz w:val="18"/>
                <w:szCs w:val="18"/>
                <w:color w:val="CE9178"/>
              </w:rPr>
              <w:t xml:space="preserve">"3.881"</w:t>
            </w:r>
            <w:r>
              <w:rPr>
                <w:rFonts w:ascii="Consolas" w:hAnsi="Consolas"/>
                <w:sz w:val="18"/>
                <w:szCs w:val="18"/>
                <w:color w:val="D4D4D4"/>
              </w:rPr>
              <w:t xml:space="preserve"> </w:t>
            </w:r>
            <w:r>
              <w:rPr>
                <w:rFonts w:ascii="Consolas" w:hAnsi="Consolas"/>
                <w:sz w:val="18"/>
                <w:szCs w:val="18"/>
                <w:color w:val="9CDCFE"/>
              </w:rPr>
              <w:t xml:space="preserve">strokeLinecap</w:t>
            </w:r>
            <w:r>
              <w:rPr>
                <w:rFonts w:ascii="Consolas" w:hAnsi="Consolas"/>
                <w:sz w:val="18"/>
                <w:szCs w:val="18"/>
                <w:color w:val="D4D4D4"/>
              </w:rPr>
              <w:t xml:space="preserve">=</w:t>
            </w:r>
            <w:r>
              <w:rPr>
                <w:rFonts w:ascii="Consolas" w:hAnsi="Consolas"/>
                <w:sz w:val="18"/>
                <w:szCs w:val="18"/>
                <w:color w:val="CE9178"/>
              </w:rPr>
              <w:t xml:space="preserve">"round"</w:t>
            </w:r>
            <w:r>
              <w:rPr>
                <w:rFonts w:ascii="Consolas" w:hAnsi="Consolas"/>
                <w:sz w:val="18"/>
                <w:szCs w:val="18"/>
                <w:color w:val="D4D4D4"/>
              </w:rPr>
              <w:t xml:space="preserve"> </w:t>
            </w:r>
            <w:r>
              <w:rPr>
                <w:rFonts w:ascii="Consolas" w:hAnsi="Consolas"/>
                <w:sz w:val="18"/>
                <w:szCs w:val="18"/>
                <w:color w:val="9CDCFE"/>
              </w:rPr>
              <w:t xml:space="preserve">strokeLinejoin</w:t>
            </w:r>
            <w:r>
              <w:rPr>
                <w:rFonts w:ascii="Consolas" w:hAnsi="Consolas"/>
                <w:sz w:val="18"/>
                <w:szCs w:val="18"/>
                <w:color w:val="D4D4D4"/>
              </w:rPr>
              <w:t xml:space="preserve">=</w:t>
            </w:r>
            <w:r>
              <w:rPr>
                <w:rFonts w:ascii="Consolas" w:hAnsi="Consolas"/>
                <w:sz w:val="18"/>
                <w:szCs w:val="18"/>
                <w:color w:val="CE9178"/>
              </w:rPr>
              <w:t xml:space="preserve">"round"</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path</w:t>
            </w:r>
            <w:r>
              <w:rPr>
                <w:rFonts w:ascii="Consolas" w:hAnsi="Consolas"/>
                <w:sz w:val="18"/>
                <w:szCs w:val="18"/>
                <w:color w:val="D4D4D4"/>
              </w:rPr>
              <w:t xml:space="preserve"> </w:t>
            </w:r>
            <w:r>
              <w:rPr>
                <w:rFonts w:ascii="Consolas" w:hAnsi="Consolas"/>
                <w:sz w:val="18"/>
                <w:szCs w:val="18"/>
                <w:color w:val="9CDCFE"/>
              </w:rPr>
              <w:t xml:space="preserve">d</w:t>
            </w:r>
            <w:r>
              <w:rPr>
                <w:rFonts w:ascii="Consolas" w:hAnsi="Consolas"/>
                <w:sz w:val="18"/>
                <w:szCs w:val="18"/>
                <w:color w:val="D4D4D4"/>
              </w:rPr>
              <w:t xml:space="preserve">=</w:t>
            </w:r>
            <w:r>
              <w:rPr>
                <w:rFonts w:ascii="Consolas" w:hAnsi="Consolas"/>
                <w:sz w:val="18"/>
                <w:szCs w:val="18"/>
                <w:color w:val="CE9178"/>
              </w:rPr>
              <w:t xml:space="preserve">"M187.044 361.718L215.103 365.877"</w:t>
            </w:r>
            <w:r>
              <w:rPr>
                <w:rFonts w:ascii="Consolas" w:hAnsi="Consolas"/>
                <w:sz w:val="18"/>
                <w:szCs w:val="18"/>
                <w:color w:val="D4D4D4"/>
              </w:rPr>
              <w:t xml:space="preserve"> </w:t>
            </w:r>
            <w:r>
              <w:rPr>
                <w:rFonts w:ascii="Consolas" w:hAnsi="Consolas"/>
                <w:sz w:val="18"/>
                <w:szCs w:val="18"/>
                <w:color w:val="9CDCFE"/>
              </w:rPr>
              <w:t xml:space="preserve">stroke</w:t>
            </w:r>
            <w:r>
              <w:rPr>
                <w:rFonts w:ascii="Consolas" w:hAnsi="Consolas"/>
                <w:sz w:val="18"/>
                <w:szCs w:val="18"/>
                <w:color w:val="D4D4D4"/>
              </w:rPr>
              <w:t xml:space="preserve">=</w:t>
            </w:r>
            <w:r>
              <w:rPr>
                <w:rFonts w:ascii="Consolas" w:hAnsi="Consolas"/>
                <w:sz w:val="18"/>
                <w:szCs w:val="18"/>
                <w:color w:val="CE9178"/>
              </w:rPr>
              <w:t xml:space="preserve">"black"</w:t>
            </w:r>
            <w:r>
              <w:rPr>
                <w:rFonts w:ascii="Consolas" w:hAnsi="Consolas"/>
                <w:sz w:val="18"/>
                <w:szCs w:val="18"/>
                <w:color w:val="D4D4D4"/>
              </w:rPr>
              <w:t xml:space="preserve"> </w:t>
            </w:r>
            <w:r>
              <w:rPr>
                <w:rFonts w:ascii="Consolas" w:hAnsi="Consolas"/>
                <w:sz w:val="18"/>
                <w:szCs w:val="18"/>
                <w:color w:val="9CDCFE"/>
              </w:rPr>
              <w:t xml:space="preserve">strokeWidth</w:t>
            </w:r>
            <w:r>
              <w:rPr>
                <w:rFonts w:ascii="Consolas" w:hAnsi="Consolas"/>
                <w:sz w:val="18"/>
                <w:szCs w:val="18"/>
                <w:color w:val="D4D4D4"/>
              </w:rPr>
              <w:t xml:space="preserve">=</w:t>
            </w:r>
            <w:r>
              <w:rPr>
                <w:rFonts w:ascii="Consolas" w:hAnsi="Consolas"/>
                <w:sz w:val="18"/>
                <w:szCs w:val="18"/>
                <w:color w:val="CE9178"/>
              </w:rPr>
              <w:t xml:space="preserve">"3.881"</w:t>
            </w:r>
            <w:r>
              <w:rPr>
                <w:rFonts w:ascii="Consolas" w:hAnsi="Consolas"/>
                <w:sz w:val="18"/>
                <w:szCs w:val="18"/>
                <w:color w:val="D4D4D4"/>
              </w:rPr>
              <w:t xml:space="preserve"> </w:t>
            </w:r>
            <w:r>
              <w:rPr>
                <w:rFonts w:ascii="Consolas" w:hAnsi="Consolas"/>
                <w:sz w:val="18"/>
                <w:szCs w:val="18"/>
                <w:color w:val="9CDCFE"/>
              </w:rPr>
              <w:t xml:space="preserve">strokeLinecap</w:t>
            </w:r>
            <w:r>
              <w:rPr>
                <w:rFonts w:ascii="Consolas" w:hAnsi="Consolas"/>
                <w:sz w:val="18"/>
                <w:szCs w:val="18"/>
                <w:color w:val="D4D4D4"/>
              </w:rPr>
              <w:t xml:space="preserve">=</w:t>
            </w:r>
            <w:r>
              <w:rPr>
                <w:rFonts w:ascii="Consolas" w:hAnsi="Consolas"/>
                <w:sz w:val="18"/>
                <w:szCs w:val="18"/>
                <w:color w:val="CE9178"/>
              </w:rPr>
              <w:t xml:space="preserve">"round"</w:t>
            </w:r>
            <w:r>
              <w:rPr>
                <w:rFonts w:ascii="Consolas" w:hAnsi="Consolas"/>
                <w:sz w:val="18"/>
                <w:szCs w:val="18"/>
                <w:color w:val="D4D4D4"/>
              </w:rPr>
              <w:t xml:space="preserve"> </w:t>
            </w:r>
            <w:r>
              <w:rPr>
                <w:rFonts w:ascii="Consolas" w:hAnsi="Consolas"/>
                <w:sz w:val="18"/>
                <w:szCs w:val="18"/>
                <w:color w:val="9CDCFE"/>
              </w:rPr>
              <w:t xml:space="preserve">strokeLinejoin</w:t>
            </w:r>
            <w:r>
              <w:rPr>
                <w:rFonts w:ascii="Consolas" w:hAnsi="Consolas"/>
                <w:sz w:val="18"/>
                <w:szCs w:val="18"/>
                <w:color w:val="D4D4D4"/>
              </w:rPr>
              <w:t xml:space="preserve">=</w:t>
            </w:r>
            <w:r>
              <w:rPr>
                <w:rFonts w:ascii="Consolas" w:hAnsi="Consolas"/>
                <w:sz w:val="18"/>
                <w:szCs w:val="18"/>
                <w:color w:val="CE9178"/>
              </w:rPr>
              <w:t xml:space="preserve">"round"</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g</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g</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path</w:t>
            </w:r>
            <w:r>
              <w:rPr>
                <w:rFonts w:ascii="Consolas" w:hAnsi="Consolas"/>
                <w:sz w:val="18"/>
                <w:szCs w:val="18"/>
                <w:color w:val="D4D4D4"/>
              </w:rPr>
              <w:t xml:space="preserve"> </w:t>
            </w:r>
            <w:r>
              <w:rPr>
                <w:rFonts w:ascii="Consolas" w:hAnsi="Consolas"/>
                <w:sz w:val="18"/>
                <w:szCs w:val="18"/>
                <w:color w:val="9CDCFE"/>
              </w:rPr>
              <w:t xml:space="preserve">id</w:t>
            </w:r>
            <w:r>
              <w:rPr>
                <w:rFonts w:ascii="Consolas" w:hAnsi="Consolas"/>
                <w:sz w:val="18"/>
                <w:szCs w:val="18"/>
                <w:color w:val="D4D4D4"/>
              </w:rPr>
              <w:t xml:space="preserve">=</w:t>
            </w:r>
            <w:r>
              <w:rPr>
                <w:rFonts w:ascii="Consolas" w:hAnsi="Consolas"/>
                <w:sz w:val="18"/>
                <w:szCs w:val="18"/>
                <w:color w:val="CE9178"/>
              </w:rPr>
              <w:t xml:space="preserve">"ps-Line"</w:t>
            </w:r>
            <w:r>
              <w:rPr>
                <w:rFonts w:ascii="Consolas" w:hAnsi="Consolas"/>
                <w:sz w:val="18"/>
                <w:szCs w:val="18"/>
                <w:color w:val="D4D4D4"/>
              </w:rPr>
              <w:t xml:space="preserve"> </w:t>
            </w:r>
            <w:r>
              <w:rPr>
                <w:rFonts w:ascii="Consolas" w:hAnsi="Consolas"/>
                <w:sz w:val="18"/>
                <w:szCs w:val="18"/>
                <w:color w:val="9CDCFE"/>
              </w:rPr>
              <w:t xml:space="preserve">d</w:t>
            </w:r>
            <w:r>
              <w:rPr>
                <w:rFonts w:ascii="Consolas" w:hAnsi="Consolas"/>
                <w:sz w:val="18"/>
                <w:szCs w:val="18"/>
                <w:color w:val="D4D4D4"/>
              </w:rPr>
              <w:t xml:space="preserve">=</w:t>
            </w:r>
            <w:r>
              <w:rPr>
                <w:rFonts w:ascii="Consolas" w:hAnsi="Consolas"/>
                <w:sz w:val="18"/>
                <w:szCs w:val="18"/>
                <w:color w:val="CE9178"/>
              </w:rPr>
              <w:t xml:space="preserve">"M167.446 414.707L161.148 452.494C160.739 454.944 162.428 457.231 164.92 457.6L183.168 460.307"</w:t>
            </w:r>
            <w:r>
              <w:rPr>
                <w:rFonts w:ascii="Consolas" w:hAnsi="Consolas"/>
                <w:sz w:val="18"/>
                <w:szCs w:val="18"/>
                <w:color w:val="D4D4D4"/>
              </w:rPr>
              <w:t xml:space="preserve"> </w:t>
            </w:r>
            <w:r>
              <w:rPr>
                <w:rFonts w:ascii="Consolas" w:hAnsi="Consolas"/>
                <w:sz w:val="18"/>
                <w:szCs w:val="18"/>
                <w:color w:val="9CDCFE"/>
              </w:rPr>
              <w:t xml:space="preserve">stroke</w:t>
            </w:r>
            <w:r>
              <w:rPr>
                <w:rFonts w:ascii="Consolas" w:hAnsi="Consolas"/>
                <w:sz w:val="18"/>
                <w:szCs w:val="18"/>
                <w:color w:val="D4D4D4"/>
              </w:rPr>
              <w:t xml:space="preserve">=</w:t>
            </w:r>
            <w:r>
              <w:rPr>
                <w:rFonts w:ascii="Consolas" w:hAnsi="Consolas"/>
                <w:sz w:val="18"/>
                <w:szCs w:val="18"/>
                <w:color w:val="CE9178"/>
              </w:rPr>
              <w:t xml:space="preserve">"black"</w:t>
            </w:r>
            <w:r>
              <w:rPr>
                <w:rFonts w:ascii="Consolas" w:hAnsi="Consolas"/>
                <w:sz w:val="18"/>
                <w:szCs w:val="18"/>
                <w:color w:val="D4D4D4"/>
              </w:rPr>
              <w:t xml:space="preserve"> </w:t>
            </w:r>
            <w:r>
              <w:rPr>
                <w:rFonts w:ascii="Consolas" w:hAnsi="Consolas"/>
                <w:sz w:val="18"/>
                <w:szCs w:val="18"/>
                <w:color w:val="9CDCFE"/>
              </w:rPr>
              <w:t xml:space="preserve">strokeWidth</w:t>
            </w:r>
            <w:r>
              <w:rPr>
                <w:rFonts w:ascii="Consolas" w:hAnsi="Consolas"/>
                <w:sz w:val="18"/>
                <w:szCs w:val="18"/>
                <w:color w:val="D4D4D4"/>
              </w:rPr>
              <w:t xml:space="preserve">=</w:t>
            </w:r>
            <w:r>
              <w:rPr>
                <w:rFonts w:ascii="Consolas" w:hAnsi="Consolas"/>
                <w:sz w:val="18"/>
                <w:szCs w:val="18"/>
                <w:color w:val="CE9178"/>
              </w:rPr>
              <w:t xml:space="preserve">"3.62495"</w:t>
            </w:r>
            <w:r>
              <w:rPr>
                <w:rFonts w:ascii="Consolas" w:hAnsi="Consolas"/>
                <w:sz w:val="18"/>
                <w:szCs w:val="18"/>
                <w:color w:val="D4D4D4"/>
              </w:rPr>
              <w:t xml:space="preserve"> </w:t>
            </w:r>
            <w:r>
              <w:rPr>
                <w:rFonts w:ascii="Consolas" w:hAnsi="Consolas"/>
                <w:sz w:val="18"/>
                <w:szCs w:val="18"/>
                <w:color w:val="9CDCFE"/>
              </w:rPr>
              <w:t xml:space="preserve">strokeLinecap</w:t>
            </w:r>
            <w:r>
              <w:rPr>
                <w:rFonts w:ascii="Consolas" w:hAnsi="Consolas"/>
                <w:sz w:val="18"/>
                <w:szCs w:val="18"/>
                <w:color w:val="D4D4D4"/>
              </w:rPr>
              <w:t xml:space="preserve">=</w:t>
            </w:r>
            <w:r>
              <w:rPr>
                <w:rFonts w:ascii="Consolas" w:hAnsi="Consolas"/>
                <w:sz w:val="18"/>
                <w:szCs w:val="18"/>
                <w:color w:val="CE9178"/>
              </w:rPr>
              <w:t xml:space="preserve">"round"</w:t>
            </w:r>
            <w:r>
              <w:rPr>
                <w:rFonts w:ascii="Consolas" w:hAnsi="Consolas"/>
                <w:sz w:val="18"/>
                <w:szCs w:val="18"/>
                <w:color w:val="D4D4D4"/>
              </w:rPr>
              <w:t xml:space="preserve"> </w:t>
            </w:r>
            <w:r>
              <w:rPr>
                <w:rFonts w:ascii="Consolas" w:hAnsi="Consolas"/>
                <w:sz w:val="18"/>
                <w:szCs w:val="18"/>
                <w:color w:val="9CDCFE"/>
              </w:rPr>
              <w:t xml:space="preserve">strokeDasharray</w:t>
            </w:r>
            <w:r>
              <w:rPr>
                <w:rFonts w:ascii="Consolas" w:hAnsi="Consolas"/>
                <w:sz w:val="18"/>
                <w:szCs w:val="18"/>
                <w:color w:val="D4D4D4"/>
              </w:rPr>
              <w:t xml:space="preserve">=</w:t>
            </w:r>
            <w:r>
              <w:rPr>
                <w:rFonts w:ascii="Consolas" w:hAnsi="Consolas"/>
                <w:sz w:val="18"/>
                <w:szCs w:val="18"/>
                <w:color w:val="CE9178"/>
              </w:rPr>
              <w:t xml:space="preserve">"63.44 9.06"</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g</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g</w:t>
            </w:r>
            <w:r>
              <w:rPr>
                <w:rFonts w:ascii="Consolas" w:hAnsi="Consolas"/>
                <w:sz w:val="18"/>
                <w:szCs w:val="18"/>
                <w:color w:val="D4D4D4"/>
              </w:rPr>
              <w:t xml:space="preserve"> </w:t>
            </w:r>
            <w:r>
              <w:rPr>
                <w:rFonts w:ascii="Consolas" w:hAnsi="Consolas"/>
                <w:sz w:val="18"/>
                <w:szCs w:val="18"/>
                <w:color w:val="9CDCFE"/>
              </w:rPr>
              <w:t xml:space="preserve">id</w:t>
            </w:r>
            <w:r>
              <w:rPr>
                <w:rFonts w:ascii="Consolas" w:hAnsi="Consolas"/>
                <w:sz w:val="18"/>
                <w:szCs w:val="18"/>
                <w:color w:val="D4D4D4"/>
              </w:rPr>
              <w:t xml:space="preserve">=</w:t>
            </w:r>
            <w:r>
              <w:rPr>
                <w:rFonts w:ascii="Consolas" w:hAnsi="Consolas"/>
                <w:sz w:val="18"/>
                <w:szCs w:val="18"/>
                <w:color w:val="CE9178"/>
              </w:rPr>
              <w:t xml:space="preserve">"ps-spark"</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path</w:t>
            </w:r>
            <w:r>
              <w:rPr>
                <w:rFonts w:ascii="Consolas" w:hAnsi="Consolas"/>
                <w:sz w:val="18"/>
                <w:szCs w:val="18"/>
                <w:color w:val="D4D4D4"/>
              </w:rPr>
              <w:t xml:space="preserve"> </w:t>
            </w:r>
            <w:r>
              <w:rPr>
                <w:rFonts w:ascii="Consolas" w:hAnsi="Consolas"/>
                <w:sz w:val="18"/>
                <w:szCs w:val="18"/>
                <w:color w:val="9CDCFE"/>
              </w:rPr>
              <w:t xml:space="preserve">id</w:t>
            </w:r>
            <w:r>
              <w:rPr>
                <w:rFonts w:ascii="Consolas" w:hAnsi="Consolas"/>
                <w:sz w:val="18"/>
                <w:szCs w:val="18"/>
                <w:color w:val="D4D4D4"/>
              </w:rPr>
              <w:t xml:space="preserve">=</w:t>
            </w:r>
            <w:r>
              <w:rPr>
                <w:rFonts w:ascii="Consolas" w:hAnsi="Consolas"/>
                <w:sz w:val="18"/>
                <w:szCs w:val="18"/>
                <w:color w:val="CE9178"/>
              </w:rPr>
              <w:t xml:space="preserve">"ps-spark_line_3"</w:t>
            </w:r>
            <w:r>
              <w:rPr>
                <w:rFonts w:ascii="Consolas" w:hAnsi="Consolas"/>
                <w:sz w:val="18"/>
                <w:szCs w:val="18"/>
                <w:color w:val="D4D4D4"/>
              </w:rPr>
              <w:t xml:space="preserve"> </w:t>
            </w:r>
            <w:r>
              <w:rPr>
                <w:rFonts w:ascii="Consolas" w:hAnsi="Consolas"/>
                <w:sz w:val="18"/>
                <w:szCs w:val="18"/>
                <w:color w:val="9CDCFE"/>
              </w:rPr>
              <w:t xml:space="preserve">d</w:t>
            </w:r>
            <w:r>
              <w:rPr>
                <w:rFonts w:ascii="Consolas" w:hAnsi="Consolas"/>
                <w:sz w:val="18"/>
                <w:szCs w:val="18"/>
                <w:color w:val="D4D4D4"/>
              </w:rPr>
              <w:t xml:space="preserve">=</w:t>
            </w:r>
            <w:r>
              <w:rPr>
                <w:rFonts w:ascii="Consolas" w:hAnsi="Consolas"/>
                <w:sz w:val="18"/>
                <w:szCs w:val="18"/>
                <w:color w:val="CE9178"/>
              </w:rPr>
              <w:t xml:space="preserve">"M237.948 358.798L247.371 347.195"</w:t>
            </w:r>
            <w:r>
              <w:rPr>
                <w:rFonts w:ascii="Consolas" w:hAnsi="Consolas"/>
                <w:sz w:val="18"/>
                <w:szCs w:val="18"/>
                <w:color w:val="D4D4D4"/>
              </w:rPr>
              <w:t xml:space="preserve"> </w:t>
            </w:r>
            <w:r>
              <w:rPr>
                <w:rFonts w:ascii="Consolas" w:hAnsi="Consolas"/>
                <w:sz w:val="18"/>
                <w:szCs w:val="18"/>
                <w:color w:val="9CDCFE"/>
              </w:rPr>
              <w:t xml:space="preserve">stroke</w:t>
            </w:r>
            <w:r>
              <w:rPr>
                <w:rFonts w:ascii="Consolas" w:hAnsi="Consolas"/>
                <w:sz w:val="18"/>
                <w:szCs w:val="18"/>
                <w:color w:val="D4D4D4"/>
              </w:rPr>
              <w:t xml:space="preserve">=</w:t>
            </w:r>
            <w:r>
              <w:rPr>
                <w:rFonts w:ascii="Consolas" w:hAnsi="Consolas"/>
                <w:sz w:val="18"/>
                <w:szCs w:val="18"/>
                <w:color w:val="CE9178"/>
              </w:rPr>
              <w:t xml:space="preserve">"#CD040B"</w:t>
            </w:r>
            <w:r>
              <w:rPr>
                <w:rFonts w:ascii="Consolas" w:hAnsi="Consolas"/>
                <w:sz w:val="18"/>
                <w:szCs w:val="18"/>
                <w:color w:val="D4D4D4"/>
              </w:rPr>
              <w:t xml:space="preserve"> </w:t>
            </w:r>
            <w:r>
              <w:rPr>
                <w:rFonts w:ascii="Consolas" w:hAnsi="Consolas"/>
                <w:sz w:val="18"/>
                <w:szCs w:val="18"/>
                <w:color w:val="9CDCFE"/>
              </w:rPr>
              <w:t xml:space="preserve">strokeWidth</w:t>
            </w:r>
            <w:r>
              <w:rPr>
                <w:rFonts w:ascii="Consolas" w:hAnsi="Consolas"/>
                <w:sz w:val="18"/>
                <w:szCs w:val="18"/>
                <w:color w:val="D4D4D4"/>
              </w:rPr>
              <w:t xml:space="preserve">=</w:t>
            </w:r>
            <w:r>
              <w:rPr>
                <w:rFonts w:ascii="Consolas" w:hAnsi="Consolas"/>
                <w:sz w:val="18"/>
                <w:szCs w:val="18"/>
                <w:color w:val="CE9178"/>
              </w:rPr>
              <w:t xml:space="preserve">"3.26107"</w:t>
            </w:r>
            <w:r>
              <w:rPr>
                <w:rFonts w:ascii="Consolas" w:hAnsi="Consolas"/>
                <w:sz w:val="18"/>
                <w:szCs w:val="18"/>
                <w:color w:val="D4D4D4"/>
              </w:rPr>
              <w:t xml:space="preserve"> </w:t>
            </w:r>
            <w:r>
              <w:rPr>
                <w:rFonts w:ascii="Consolas" w:hAnsi="Consolas"/>
                <w:sz w:val="18"/>
                <w:szCs w:val="18"/>
                <w:color w:val="9CDCFE"/>
              </w:rPr>
              <w:t xml:space="preserve">strokeLinecap</w:t>
            </w:r>
            <w:r>
              <w:rPr>
                <w:rFonts w:ascii="Consolas" w:hAnsi="Consolas"/>
                <w:sz w:val="18"/>
                <w:szCs w:val="18"/>
                <w:color w:val="D4D4D4"/>
              </w:rPr>
              <w:t xml:space="preserve">=</w:t>
            </w:r>
            <w:r>
              <w:rPr>
                <w:rFonts w:ascii="Consolas" w:hAnsi="Consolas"/>
                <w:sz w:val="18"/>
                <w:szCs w:val="18"/>
                <w:color w:val="CE9178"/>
              </w:rPr>
              <w:t xml:space="preserve">"round"</w:t>
            </w:r>
            <w:r>
              <w:rPr>
                <w:rFonts w:ascii="Consolas" w:hAnsi="Consolas"/>
                <w:sz w:val="18"/>
                <w:szCs w:val="18"/>
                <w:color w:val="D4D4D4"/>
              </w:rPr>
              <w:t xml:space="preserve"> </w:t>
            </w:r>
            <w:r>
              <w:rPr>
                <w:rFonts w:ascii="Consolas" w:hAnsi="Consolas"/>
                <w:sz w:val="18"/>
                <w:szCs w:val="18"/>
                <w:color w:val="9CDCFE"/>
              </w:rPr>
              <w:t xml:space="preserve">strokeLinejoin</w:t>
            </w:r>
            <w:r>
              <w:rPr>
                <w:rFonts w:ascii="Consolas" w:hAnsi="Consolas"/>
                <w:sz w:val="18"/>
                <w:szCs w:val="18"/>
                <w:color w:val="D4D4D4"/>
              </w:rPr>
              <w:t xml:space="preserve">=</w:t>
            </w:r>
            <w:r>
              <w:rPr>
                <w:rFonts w:ascii="Consolas" w:hAnsi="Consolas"/>
                <w:sz w:val="18"/>
                <w:szCs w:val="18"/>
                <w:color w:val="CE9178"/>
              </w:rPr>
              <w:t xml:space="preserve">"round"</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path</w:t>
            </w:r>
            <w:r>
              <w:rPr>
                <w:rFonts w:ascii="Consolas" w:hAnsi="Consolas"/>
                <w:sz w:val="18"/>
                <w:szCs w:val="18"/>
                <w:color w:val="D4D4D4"/>
              </w:rPr>
              <w:t xml:space="preserve"> </w:t>
            </w:r>
            <w:r>
              <w:rPr>
                <w:rFonts w:ascii="Consolas" w:hAnsi="Consolas"/>
                <w:sz w:val="18"/>
                <w:szCs w:val="18"/>
                <w:color w:val="9CDCFE"/>
              </w:rPr>
              <w:t xml:space="preserve">id</w:t>
            </w:r>
            <w:r>
              <w:rPr>
                <w:rFonts w:ascii="Consolas" w:hAnsi="Consolas"/>
                <w:sz w:val="18"/>
                <w:szCs w:val="18"/>
                <w:color w:val="D4D4D4"/>
              </w:rPr>
              <w:t xml:space="preserve">=</w:t>
            </w:r>
            <w:r>
              <w:rPr>
                <w:rFonts w:ascii="Consolas" w:hAnsi="Consolas"/>
                <w:sz w:val="18"/>
                <w:szCs w:val="18"/>
                <w:color w:val="CE9178"/>
              </w:rPr>
              <w:t xml:space="preserve">"ps-spark_line_2"</w:t>
            </w:r>
            <w:r>
              <w:rPr>
                <w:rFonts w:ascii="Consolas" w:hAnsi="Consolas"/>
                <w:sz w:val="18"/>
                <w:szCs w:val="18"/>
                <w:color w:val="D4D4D4"/>
              </w:rPr>
              <w:t xml:space="preserve"> </w:t>
            </w:r>
            <w:r>
              <w:rPr>
                <w:rFonts w:ascii="Consolas" w:hAnsi="Consolas"/>
                <w:sz w:val="18"/>
                <w:szCs w:val="18"/>
                <w:color w:val="9CDCFE"/>
              </w:rPr>
              <w:t xml:space="preserve">d</w:t>
            </w:r>
            <w:r>
              <w:rPr>
                <w:rFonts w:ascii="Consolas" w:hAnsi="Consolas"/>
                <w:sz w:val="18"/>
                <w:szCs w:val="18"/>
                <w:color w:val="D4D4D4"/>
              </w:rPr>
              <w:t xml:space="preserve">=</w:t>
            </w:r>
            <w:r>
              <w:rPr>
                <w:rFonts w:ascii="Consolas" w:hAnsi="Consolas"/>
                <w:sz w:val="18"/>
                <w:szCs w:val="18"/>
                <w:color w:val="CE9178"/>
              </w:rPr>
              <w:t xml:space="preserve">"M243.363 366.452L252.052 365.476"</w:t>
            </w:r>
            <w:r>
              <w:rPr>
                <w:rFonts w:ascii="Consolas" w:hAnsi="Consolas"/>
                <w:sz w:val="18"/>
                <w:szCs w:val="18"/>
                <w:color w:val="D4D4D4"/>
              </w:rPr>
              <w:t xml:space="preserve"> </w:t>
            </w:r>
            <w:r>
              <w:rPr>
                <w:rFonts w:ascii="Consolas" w:hAnsi="Consolas"/>
                <w:sz w:val="18"/>
                <w:szCs w:val="18"/>
                <w:color w:val="9CDCFE"/>
              </w:rPr>
              <w:t xml:space="preserve">stroke</w:t>
            </w:r>
            <w:r>
              <w:rPr>
                <w:rFonts w:ascii="Consolas" w:hAnsi="Consolas"/>
                <w:sz w:val="18"/>
                <w:szCs w:val="18"/>
                <w:color w:val="D4D4D4"/>
              </w:rPr>
              <w:t xml:space="preserve">=</w:t>
            </w:r>
            <w:r>
              <w:rPr>
                <w:rFonts w:ascii="Consolas" w:hAnsi="Consolas"/>
                <w:sz w:val="18"/>
                <w:szCs w:val="18"/>
                <w:color w:val="CE9178"/>
              </w:rPr>
              <w:t xml:space="preserve">"#CD040B"</w:t>
            </w:r>
            <w:r>
              <w:rPr>
                <w:rFonts w:ascii="Consolas" w:hAnsi="Consolas"/>
                <w:sz w:val="18"/>
                <w:szCs w:val="18"/>
                <w:color w:val="D4D4D4"/>
              </w:rPr>
              <w:t xml:space="preserve"> </w:t>
            </w:r>
            <w:r>
              <w:rPr>
                <w:rFonts w:ascii="Consolas" w:hAnsi="Consolas"/>
                <w:sz w:val="18"/>
                <w:szCs w:val="18"/>
                <w:color w:val="9CDCFE"/>
              </w:rPr>
              <w:t xml:space="preserve">strokeWidth</w:t>
            </w:r>
            <w:r>
              <w:rPr>
                <w:rFonts w:ascii="Consolas" w:hAnsi="Consolas"/>
                <w:sz w:val="18"/>
                <w:szCs w:val="18"/>
                <w:color w:val="D4D4D4"/>
              </w:rPr>
              <w:t xml:space="preserve">=</w:t>
            </w:r>
            <w:r>
              <w:rPr>
                <w:rFonts w:ascii="Consolas" w:hAnsi="Consolas"/>
                <w:sz w:val="18"/>
                <w:szCs w:val="18"/>
                <w:color w:val="CE9178"/>
              </w:rPr>
              <w:t xml:space="preserve">"3.26107"</w:t>
            </w:r>
            <w:r>
              <w:rPr>
                <w:rFonts w:ascii="Consolas" w:hAnsi="Consolas"/>
                <w:sz w:val="18"/>
                <w:szCs w:val="18"/>
                <w:color w:val="D4D4D4"/>
              </w:rPr>
              <w:t xml:space="preserve"> </w:t>
            </w:r>
            <w:r>
              <w:rPr>
                <w:rFonts w:ascii="Consolas" w:hAnsi="Consolas"/>
                <w:sz w:val="18"/>
                <w:szCs w:val="18"/>
                <w:color w:val="9CDCFE"/>
              </w:rPr>
              <w:t xml:space="preserve">strokeLinecap</w:t>
            </w:r>
            <w:r>
              <w:rPr>
                <w:rFonts w:ascii="Consolas" w:hAnsi="Consolas"/>
                <w:sz w:val="18"/>
                <w:szCs w:val="18"/>
                <w:color w:val="D4D4D4"/>
              </w:rPr>
              <w:t xml:space="preserve">=</w:t>
            </w:r>
            <w:r>
              <w:rPr>
                <w:rFonts w:ascii="Consolas" w:hAnsi="Consolas"/>
                <w:sz w:val="18"/>
                <w:szCs w:val="18"/>
                <w:color w:val="CE9178"/>
              </w:rPr>
              <w:t xml:space="preserve">"round"</w:t>
            </w:r>
            <w:r>
              <w:rPr>
                <w:rFonts w:ascii="Consolas" w:hAnsi="Consolas"/>
                <w:sz w:val="18"/>
                <w:szCs w:val="18"/>
                <w:color w:val="D4D4D4"/>
              </w:rPr>
              <w:t xml:space="preserve"> </w:t>
            </w:r>
            <w:r>
              <w:rPr>
                <w:rFonts w:ascii="Consolas" w:hAnsi="Consolas"/>
                <w:sz w:val="18"/>
                <w:szCs w:val="18"/>
                <w:color w:val="9CDCFE"/>
              </w:rPr>
              <w:t xml:space="preserve">strokeLinejoin</w:t>
            </w:r>
            <w:r>
              <w:rPr>
                <w:rFonts w:ascii="Consolas" w:hAnsi="Consolas"/>
                <w:sz w:val="18"/>
                <w:szCs w:val="18"/>
                <w:color w:val="D4D4D4"/>
              </w:rPr>
              <w:t xml:space="preserve">=</w:t>
            </w:r>
            <w:r>
              <w:rPr>
                <w:rFonts w:ascii="Consolas" w:hAnsi="Consolas"/>
                <w:sz w:val="18"/>
                <w:szCs w:val="18"/>
                <w:color w:val="CE9178"/>
              </w:rPr>
              <w:t xml:space="preserve">"round"</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path</w:t>
            </w:r>
            <w:r>
              <w:rPr>
                <w:rFonts w:ascii="Consolas" w:hAnsi="Consolas"/>
                <w:sz w:val="18"/>
                <w:szCs w:val="18"/>
                <w:color w:val="D4D4D4"/>
              </w:rPr>
              <w:t xml:space="preserve"> </w:t>
            </w:r>
            <w:r>
              <w:rPr>
                <w:rFonts w:ascii="Consolas" w:hAnsi="Consolas"/>
                <w:sz w:val="18"/>
                <w:szCs w:val="18"/>
                <w:color w:val="9CDCFE"/>
              </w:rPr>
              <w:t xml:space="preserve">id</w:t>
            </w:r>
            <w:r>
              <w:rPr>
                <w:rFonts w:ascii="Consolas" w:hAnsi="Consolas"/>
                <w:sz w:val="18"/>
                <w:szCs w:val="18"/>
                <w:color w:val="D4D4D4"/>
              </w:rPr>
              <w:t xml:space="preserve">=</w:t>
            </w:r>
            <w:r>
              <w:rPr>
                <w:rFonts w:ascii="Consolas" w:hAnsi="Consolas"/>
                <w:sz w:val="18"/>
                <w:szCs w:val="18"/>
                <w:color w:val="CE9178"/>
              </w:rPr>
              <w:t xml:space="preserve">"ps-spark_line_1"</w:t>
            </w:r>
            <w:r>
              <w:rPr>
                <w:rFonts w:ascii="Consolas" w:hAnsi="Consolas"/>
                <w:sz w:val="18"/>
                <w:szCs w:val="18"/>
                <w:color w:val="D4D4D4"/>
              </w:rPr>
              <w:t xml:space="preserve"> </w:t>
            </w:r>
            <w:r>
              <w:rPr>
                <w:rFonts w:ascii="Consolas" w:hAnsi="Consolas"/>
                <w:sz w:val="18"/>
                <w:szCs w:val="18"/>
                <w:color w:val="9CDCFE"/>
              </w:rPr>
              <w:t xml:space="preserve">d</w:t>
            </w:r>
            <w:r>
              <w:rPr>
                <w:rFonts w:ascii="Consolas" w:hAnsi="Consolas"/>
                <w:sz w:val="18"/>
                <w:szCs w:val="18"/>
                <w:color w:val="D4D4D4"/>
              </w:rPr>
              <w:t xml:space="preserve">=</w:t>
            </w:r>
            <w:r>
              <w:rPr>
                <w:rFonts w:ascii="Consolas" w:hAnsi="Consolas"/>
                <w:sz w:val="18"/>
                <w:szCs w:val="18"/>
                <w:color w:val="CE9178"/>
              </w:rPr>
              <w:t xml:space="preserve">"M228.676 355.718L227.23 345.416"</w:t>
            </w:r>
            <w:r>
              <w:rPr>
                <w:rFonts w:ascii="Consolas" w:hAnsi="Consolas"/>
                <w:sz w:val="18"/>
                <w:szCs w:val="18"/>
                <w:color w:val="D4D4D4"/>
              </w:rPr>
              <w:t xml:space="preserve"> </w:t>
            </w:r>
            <w:r>
              <w:rPr>
                <w:rFonts w:ascii="Consolas" w:hAnsi="Consolas"/>
                <w:sz w:val="18"/>
                <w:szCs w:val="18"/>
                <w:color w:val="9CDCFE"/>
              </w:rPr>
              <w:t xml:space="preserve">stroke</w:t>
            </w:r>
            <w:r>
              <w:rPr>
                <w:rFonts w:ascii="Consolas" w:hAnsi="Consolas"/>
                <w:sz w:val="18"/>
                <w:szCs w:val="18"/>
                <w:color w:val="D4D4D4"/>
              </w:rPr>
              <w:t xml:space="preserve">=</w:t>
            </w:r>
            <w:r>
              <w:rPr>
                <w:rFonts w:ascii="Consolas" w:hAnsi="Consolas"/>
                <w:sz w:val="18"/>
                <w:szCs w:val="18"/>
                <w:color w:val="CE9178"/>
              </w:rPr>
              <w:t xml:space="preserve">"#CD040B"</w:t>
            </w:r>
            <w:r>
              <w:rPr>
                <w:rFonts w:ascii="Consolas" w:hAnsi="Consolas"/>
                <w:sz w:val="18"/>
                <w:szCs w:val="18"/>
                <w:color w:val="D4D4D4"/>
              </w:rPr>
              <w:t xml:space="preserve"> </w:t>
            </w:r>
            <w:r>
              <w:rPr>
                <w:rFonts w:ascii="Consolas" w:hAnsi="Consolas"/>
                <w:sz w:val="18"/>
                <w:szCs w:val="18"/>
                <w:color w:val="9CDCFE"/>
              </w:rPr>
              <w:t xml:space="preserve">strokeWidth</w:t>
            </w:r>
            <w:r>
              <w:rPr>
                <w:rFonts w:ascii="Consolas" w:hAnsi="Consolas"/>
                <w:sz w:val="18"/>
                <w:szCs w:val="18"/>
                <w:color w:val="D4D4D4"/>
              </w:rPr>
              <w:t xml:space="preserve">=</w:t>
            </w:r>
            <w:r>
              <w:rPr>
                <w:rFonts w:ascii="Consolas" w:hAnsi="Consolas"/>
                <w:sz w:val="18"/>
                <w:szCs w:val="18"/>
                <w:color w:val="CE9178"/>
              </w:rPr>
              <w:t xml:space="preserve">"3.26107"</w:t>
            </w:r>
            <w:r>
              <w:rPr>
                <w:rFonts w:ascii="Consolas" w:hAnsi="Consolas"/>
                <w:sz w:val="18"/>
                <w:szCs w:val="18"/>
                <w:color w:val="D4D4D4"/>
              </w:rPr>
              <w:t xml:space="preserve"> </w:t>
            </w:r>
            <w:r>
              <w:rPr>
                <w:rFonts w:ascii="Consolas" w:hAnsi="Consolas"/>
                <w:sz w:val="18"/>
                <w:szCs w:val="18"/>
                <w:color w:val="9CDCFE"/>
              </w:rPr>
              <w:t xml:space="preserve">strokeLinecap</w:t>
            </w:r>
            <w:r>
              <w:rPr>
                <w:rFonts w:ascii="Consolas" w:hAnsi="Consolas"/>
                <w:sz w:val="18"/>
                <w:szCs w:val="18"/>
                <w:color w:val="D4D4D4"/>
              </w:rPr>
              <w:t xml:space="preserve">=</w:t>
            </w:r>
            <w:r>
              <w:rPr>
                <w:rFonts w:ascii="Consolas" w:hAnsi="Consolas"/>
                <w:sz w:val="18"/>
                <w:szCs w:val="18"/>
                <w:color w:val="CE9178"/>
              </w:rPr>
              <w:t xml:space="preserve">"round"</w:t>
            </w:r>
            <w:r>
              <w:rPr>
                <w:rFonts w:ascii="Consolas" w:hAnsi="Consolas"/>
                <w:sz w:val="18"/>
                <w:szCs w:val="18"/>
                <w:color w:val="D4D4D4"/>
              </w:rPr>
              <w:t xml:space="preserve"> </w:t>
            </w:r>
            <w:r>
              <w:rPr>
                <w:rFonts w:ascii="Consolas" w:hAnsi="Consolas"/>
                <w:sz w:val="18"/>
                <w:szCs w:val="18"/>
                <w:color w:val="9CDCFE"/>
              </w:rPr>
              <w:t xml:space="preserve">strokeLinejoin</w:t>
            </w:r>
            <w:r>
              <w:rPr>
                <w:rFonts w:ascii="Consolas" w:hAnsi="Consolas"/>
                <w:sz w:val="18"/>
                <w:szCs w:val="18"/>
                <w:color w:val="D4D4D4"/>
              </w:rPr>
              <w:t xml:space="preserve">=</w:t>
            </w:r>
            <w:r>
              <w:rPr>
                <w:rFonts w:ascii="Consolas" w:hAnsi="Consolas"/>
                <w:sz w:val="18"/>
                <w:szCs w:val="18"/>
                <w:color w:val="CE9178"/>
              </w:rPr>
              <w:t xml:space="preserve">"round"</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g</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g</w:t>
            </w:r>
            <w:r>
              <w:rPr>
                <w:rFonts w:ascii="Consolas" w:hAnsi="Consolas"/>
                <w:sz w:val="18"/>
                <w:szCs w:val="18"/>
                <w:color w:val="D4D4D4"/>
              </w:rPr>
              <w:t xml:space="preserve"> </w:t>
            </w:r>
            <w:r>
              <w:rPr>
                <w:rFonts w:ascii="Consolas" w:hAnsi="Consolas"/>
                <w:sz w:val="18"/>
                <w:szCs w:val="18"/>
                <w:color w:val="9CDCFE"/>
              </w:rPr>
              <w:t xml:space="preserve">id</w:t>
            </w:r>
            <w:r>
              <w:rPr>
                <w:rFonts w:ascii="Consolas" w:hAnsi="Consolas"/>
                <w:sz w:val="18"/>
                <w:szCs w:val="18"/>
                <w:color w:val="D4D4D4"/>
              </w:rPr>
              <w:t xml:space="preserve">=</w:t>
            </w:r>
            <w:r>
              <w:rPr>
                <w:rFonts w:ascii="Consolas" w:hAnsi="Consolas"/>
                <w:sz w:val="18"/>
                <w:szCs w:val="18"/>
                <w:color w:val="CE9178"/>
              </w:rPr>
              <w:t xml:space="preserve">"ps-checkmark_group"</w:t>
            </w:r>
            <w:r>
              <w:rPr>
                <w:rFonts w:ascii="Consolas" w:hAnsi="Consolas"/>
                <w:sz w:val="18"/>
                <w:szCs w:val="18"/>
                <w:color w:val="D4D4D4"/>
              </w:rPr>
              <w:t xml:space="preserve"> </w:t>
            </w:r>
            <w:r>
              <w:rPr>
                <w:rFonts w:ascii="Consolas" w:hAnsi="Consolas"/>
                <w:sz w:val="18"/>
                <w:szCs w:val="18"/>
                <w:color w:val="9CDCFE"/>
              </w:rPr>
              <w:t xml:space="preserve">style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transformOrigin</w:t>
            </w:r>
            <w:r>
              <w:rPr>
                <w:rFonts w:ascii="Consolas" w:hAnsi="Consolas"/>
                <w:sz w:val="18"/>
                <w:szCs w:val="18"/>
                <w:color w:val="D4D4D4"/>
              </w:rPr>
              <w:t xml:space="preserve">:</w:t>
            </w:r>
            <w:r>
              <w:rPr>
                <w:rFonts w:ascii="Consolas" w:hAnsi="Consolas"/>
                <w:sz w:val="18"/>
                <w:szCs w:val="18"/>
                <w:color w:val="CE9178"/>
              </w:rPr>
              <w:t xml:space="preserve">"center center"</w:t>
            </w:r>
            <w:r>
              <w:rPr>
                <w:rFonts w:ascii="Consolas" w:hAnsi="Consolas"/>
                <w:sz w:val="18"/>
                <w:szCs w:val="18"/>
                <w:color w:val="D4D4D4"/>
              </w:rPr>
              <w:t xml:space="preserve">,</w:t>
            </w:r>
            <w:r>
              <w:rPr>
                <w:rFonts w:ascii="Consolas" w:hAnsi="Consolas"/>
                <w:sz w:val="18"/>
                <w:szCs w:val="18"/>
                <w:color w:val="D4D4D4"/>
              </w:rPr>
              <w:t xml:space="preserve">transformBox</w:t>
            </w:r>
            <w:r>
              <w:rPr>
                <w:rFonts w:ascii="Consolas" w:hAnsi="Consolas"/>
                <w:sz w:val="18"/>
                <w:szCs w:val="18"/>
                <w:color w:val="D4D4D4"/>
              </w:rPr>
              <w:t xml:space="preserve">:</w:t>
            </w:r>
            <w:r>
              <w:rPr>
                <w:rFonts w:ascii="Consolas" w:hAnsi="Consolas"/>
                <w:sz w:val="18"/>
                <w:szCs w:val="18"/>
                <w:color w:val="CE9178"/>
              </w:rPr>
              <w:t xml:space="preserve">"fill-box"</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g</w:t>
            </w:r>
            <w:r>
              <w:rPr>
                <w:rFonts w:ascii="Consolas" w:hAnsi="Consolas"/>
                <w:sz w:val="18"/>
                <w:szCs w:val="18"/>
                <w:color w:val="D4D4D4"/>
              </w:rPr>
              <w:t xml:space="preserve"> </w:t>
            </w:r>
            <w:r>
              <w:rPr>
                <w:rFonts w:ascii="Consolas" w:hAnsi="Consolas"/>
                <w:sz w:val="18"/>
                <w:szCs w:val="18"/>
                <w:color w:val="9CDCFE"/>
              </w:rPr>
              <w:t xml:space="preserve">style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transformOrigin</w:t>
            </w:r>
            <w:r>
              <w:rPr>
                <w:rFonts w:ascii="Consolas" w:hAnsi="Consolas"/>
                <w:sz w:val="18"/>
                <w:szCs w:val="18"/>
                <w:color w:val="D4D4D4"/>
              </w:rPr>
              <w:t xml:space="preserve">:</w:t>
            </w:r>
            <w:r>
              <w:rPr>
                <w:rFonts w:ascii="Consolas" w:hAnsi="Consolas"/>
                <w:sz w:val="18"/>
                <w:szCs w:val="18"/>
                <w:color w:val="CE9178"/>
              </w:rPr>
              <w:t xml:space="preserve">"center center"</w:t>
            </w:r>
            <w:r>
              <w:rPr>
                <w:rFonts w:ascii="Consolas" w:hAnsi="Consolas"/>
                <w:sz w:val="18"/>
                <w:szCs w:val="18"/>
                <w:color w:val="D4D4D4"/>
              </w:rPr>
              <w:t xml:space="preserve">,</w:t>
            </w:r>
            <w:r>
              <w:rPr>
                <w:rFonts w:ascii="Consolas" w:hAnsi="Consolas"/>
                <w:sz w:val="18"/>
                <w:szCs w:val="18"/>
                <w:color w:val="D4D4D4"/>
              </w:rPr>
              <w:t xml:space="preserve">transformBox</w:t>
            </w:r>
            <w:r>
              <w:rPr>
                <w:rFonts w:ascii="Consolas" w:hAnsi="Consolas"/>
                <w:sz w:val="18"/>
                <w:szCs w:val="18"/>
                <w:color w:val="D4D4D4"/>
              </w:rPr>
              <w:t xml:space="preserve">:</w:t>
            </w:r>
            <w:r>
              <w:rPr>
                <w:rFonts w:ascii="Consolas" w:hAnsi="Consolas"/>
                <w:sz w:val="18"/>
                <w:szCs w:val="18"/>
                <w:color w:val="CE9178"/>
              </w:rPr>
              <w:t xml:space="preserve">"fill-box"</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g</w:t>
            </w:r>
            <w:r>
              <w:rPr>
                <w:rFonts w:ascii="Consolas" w:hAnsi="Consolas"/>
                <w:sz w:val="18"/>
                <w:szCs w:val="18"/>
                <w:color w:val="D4D4D4"/>
              </w:rPr>
              <w:t xml:space="preserve"> </w:t>
            </w:r>
            <w:r>
              <w:rPr>
                <w:rFonts w:ascii="Consolas" w:hAnsi="Consolas"/>
                <w:sz w:val="18"/>
                <w:szCs w:val="18"/>
                <w:color w:val="9CDCFE"/>
              </w:rPr>
              <w:t xml:space="preserve">id</w:t>
            </w:r>
            <w:r>
              <w:rPr>
                <w:rFonts w:ascii="Consolas" w:hAnsi="Consolas"/>
                <w:sz w:val="18"/>
                <w:szCs w:val="18"/>
                <w:color w:val="D4D4D4"/>
              </w:rPr>
              <w:t xml:space="preserve">=</w:t>
            </w:r>
            <w:r>
              <w:rPr>
                <w:rFonts w:ascii="Consolas" w:hAnsi="Consolas"/>
                <w:sz w:val="18"/>
                <w:szCs w:val="18"/>
                <w:color w:val="CE9178"/>
              </w:rPr>
              <w:t xml:space="preserve">"ps-checkmark_circle"</w:t>
            </w:r>
            <w:r>
              <w:rPr>
                <w:rFonts w:ascii="Consolas" w:hAnsi="Consolas"/>
                <w:sz w:val="18"/>
                <w:szCs w:val="18"/>
                <w:color w:val="D4D4D4"/>
              </w:rPr>
              <w:t xml:space="preserve"> </w:t>
            </w:r>
            <w:r>
              <w:rPr>
                <w:rFonts w:ascii="Consolas" w:hAnsi="Consolas"/>
                <w:sz w:val="18"/>
                <w:szCs w:val="18"/>
                <w:color w:val="9CDCFE"/>
              </w:rPr>
              <w:t xml:space="preserve">style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transformOrigin</w:t>
            </w:r>
            <w:r>
              <w:rPr>
                <w:rFonts w:ascii="Consolas" w:hAnsi="Consolas"/>
                <w:sz w:val="18"/>
                <w:szCs w:val="18"/>
                <w:color w:val="D4D4D4"/>
              </w:rPr>
              <w:t xml:space="preserve">:</w:t>
            </w:r>
            <w:r>
              <w:rPr>
                <w:rFonts w:ascii="Consolas" w:hAnsi="Consolas"/>
                <w:sz w:val="18"/>
                <w:szCs w:val="18"/>
                <w:color w:val="CE9178"/>
              </w:rPr>
              <w:t xml:space="preserve">"center center"</w:t>
            </w:r>
            <w:r>
              <w:rPr>
                <w:rFonts w:ascii="Consolas" w:hAnsi="Consolas"/>
                <w:sz w:val="18"/>
                <w:szCs w:val="18"/>
                <w:color w:val="D4D4D4"/>
              </w:rPr>
              <w:t xml:space="preserve">,</w:t>
            </w:r>
            <w:r>
              <w:rPr>
                <w:rFonts w:ascii="Consolas" w:hAnsi="Consolas"/>
                <w:sz w:val="18"/>
                <w:szCs w:val="18"/>
                <w:color w:val="D4D4D4"/>
              </w:rPr>
              <w:t xml:space="preserve">transformBox</w:t>
            </w:r>
            <w:r>
              <w:rPr>
                <w:rFonts w:ascii="Consolas" w:hAnsi="Consolas"/>
                <w:sz w:val="18"/>
                <w:szCs w:val="18"/>
                <w:color w:val="D4D4D4"/>
              </w:rPr>
              <w:t xml:space="preserve">:</w:t>
            </w:r>
            <w:r>
              <w:rPr>
                <w:rFonts w:ascii="Consolas" w:hAnsi="Consolas"/>
                <w:sz w:val="18"/>
                <w:szCs w:val="18"/>
                <w:color w:val="CE9178"/>
              </w:rPr>
              <w:t xml:space="preserve">"fill-box"</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path</w:t>
            </w:r>
            <w:r>
              <w:rPr>
                <w:rFonts w:ascii="Consolas" w:hAnsi="Consolas"/>
                <w:sz w:val="18"/>
                <w:szCs w:val="18"/>
                <w:color w:val="D4D4D4"/>
              </w:rPr>
              <w:t xml:space="preserve"> </w:t>
            </w:r>
            <w:r>
              <w:rPr>
                <w:rFonts w:ascii="Consolas" w:hAnsi="Consolas"/>
                <w:sz w:val="18"/>
                <w:szCs w:val="18"/>
                <w:color w:val="9CDCFE"/>
              </w:rPr>
              <w:t xml:space="preserve">d</w:t>
            </w:r>
            <w:r>
              <w:rPr>
                <w:rFonts w:ascii="Consolas" w:hAnsi="Consolas"/>
                <w:sz w:val="18"/>
                <w:szCs w:val="18"/>
                <w:color w:val="D4D4D4"/>
              </w:rPr>
              <w:t xml:space="preserve">=</w:t>
            </w:r>
            <w:r>
              <w:rPr>
                <w:rFonts w:ascii="Consolas" w:hAnsi="Consolas"/>
                <w:sz w:val="18"/>
                <w:szCs w:val="18"/>
                <w:color w:val="CE9178"/>
              </w:rPr>
              <w:t xml:space="preserve">"M220.872 463.206C233.761 463.206 244.199 452.734 244.199 439.829C244.199 426.924 233.761 416.451 220.872 416.451C207.984 416.451 197.546 426.924 197.546 439.829C197.546 452.734 207.984 463.206 220.872 463.206Z"</w:t>
            </w:r>
            <w:r>
              <w:rPr>
                <w:rFonts w:ascii="Consolas" w:hAnsi="Consolas"/>
                <w:sz w:val="18"/>
                <w:szCs w:val="18"/>
                <w:color w:val="D4D4D4"/>
              </w:rPr>
              <w:t xml:space="preserve"> </w:t>
            </w:r>
            <w:r>
              <w:rPr>
                <w:rFonts w:ascii="Consolas" w:hAnsi="Consolas"/>
                <w:sz w:val="18"/>
                <w:szCs w:val="18"/>
                <w:color w:val="9CDCFE"/>
              </w:rPr>
              <w:t xml:space="preserve">fill</w:t>
            </w:r>
            <w:r>
              <w:rPr>
                <w:rFonts w:ascii="Consolas" w:hAnsi="Consolas"/>
                <w:sz w:val="18"/>
                <w:szCs w:val="18"/>
                <w:color w:val="D4D4D4"/>
              </w:rPr>
              <w:t xml:space="preserve">=</w:t>
            </w:r>
            <w:r>
              <w:rPr>
                <w:rFonts w:ascii="Consolas" w:hAnsi="Consolas"/>
                <w:sz w:val="18"/>
                <w:szCs w:val="18"/>
                <w:color w:val="CE9178"/>
              </w:rPr>
              <w:t xml:space="preserve">"#00AC3E"</w:t>
            </w:r>
            <w:r>
              <w:rPr>
                <w:rFonts w:ascii="Consolas" w:hAnsi="Consolas"/>
                <w:sz w:val="18"/>
                <w:szCs w:val="18"/>
                <w:color w:val="D4D4D4"/>
              </w:rPr>
              <w:t xml:space="preserve"> </w:t>
            </w:r>
            <w:r>
              <w:rPr>
                <w:rFonts w:ascii="Consolas" w:hAnsi="Consolas"/>
                <w:sz w:val="18"/>
                <w:szCs w:val="18"/>
                <w:color w:val="9CDCFE"/>
              </w:rPr>
              <w:t xml:space="preserve">stroke</w:t>
            </w:r>
            <w:r>
              <w:rPr>
                <w:rFonts w:ascii="Consolas" w:hAnsi="Consolas"/>
                <w:sz w:val="18"/>
                <w:szCs w:val="18"/>
                <w:color w:val="D4D4D4"/>
              </w:rPr>
              <w:t xml:space="preserve">=</w:t>
            </w:r>
            <w:r>
              <w:rPr>
                <w:rFonts w:ascii="Consolas" w:hAnsi="Consolas"/>
                <w:sz w:val="18"/>
                <w:szCs w:val="18"/>
                <w:color w:val="CE9178"/>
              </w:rPr>
              <w:t xml:space="preserve">"white"</w:t>
            </w:r>
            <w:r>
              <w:rPr>
                <w:rFonts w:ascii="Consolas" w:hAnsi="Consolas"/>
                <w:sz w:val="18"/>
                <w:szCs w:val="18"/>
                <w:color w:val="D4D4D4"/>
              </w:rPr>
              <w:t xml:space="preserve"> </w:t>
            </w:r>
            <w:r>
              <w:rPr>
                <w:rFonts w:ascii="Consolas" w:hAnsi="Consolas"/>
                <w:sz w:val="18"/>
                <w:szCs w:val="18"/>
                <w:color w:val="9CDCFE"/>
              </w:rPr>
              <w:t xml:space="preserve">strokeWidth</w:t>
            </w:r>
            <w:r>
              <w:rPr>
                <w:rFonts w:ascii="Consolas" w:hAnsi="Consolas"/>
                <w:sz w:val="18"/>
                <w:szCs w:val="18"/>
                <w:color w:val="D4D4D4"/>
              </w:rPr>
              <w:t xml:space="preserve">=</w:t>
            </w:r>
            <w:r>
              <w:rPr>
                <w:rFonts w:ascii="Consolas" w:hAnsi="Consolas"/>
                <w:sz w:val="18"/>
                <w:szCs w:val="18"/>
                <w:color w:val="CE9178"/>
              </w:rPr>
              <w:t xml:space="preserve">"5.2"</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path</w:t>
            </w:r>
            <w:r>
              <w:rPr>
                <w:rFonts w:ascii="Consolas" w:hAnsi="Consolas"/>
                <w:sz w:val="18"/>
                <w:szCs w:val="18"/>
                <w:color w:val="D4D4D4"/>
              </w:rPr>
              <w:t xml:space="preserve"> </w:t>
            </w:r>
            <w:r>
              <w:rPr>
                <w:rFonts w:ascii="Consolas" w:hAnsi="Consolas"/>
                <w:sz w:val="18"/>
                <w:szCs w:val="18"/>
                <w:color w:val="9CDCFE"/>
              </w:rPr>
              <w:t xml:space="preserve">id</w:t>
            </w:r>
            <w:r>
              <w:rPr>
                <w:rFonts w:ascii="Consolas" w:hAnsi="Consolas"/>
                <w:sz w:val="18"/>
                <w:szCs w:val="18"/>
                <w:color w:val="D4D4D4"/>
              </w:rPr>
              <w:t xml:space="preserve">=</w:t>
            </w:r>
            <w:r>
              <w:rPr>
                <w:rFonts w:ascii="Consolas" w:hAnsi="Consolas"/>
                <w:sz w:val="18"/>
                <w:szCs w:val="18"/>
                <w:color w:val="CE9178"/>
              </w:rPr>
              <w:t xml:space="preserve">"ps-Line_2"</w:t>
            </w:r>
            <w:r>
              <w:rPr>
                <w:rFonts w:ascii="Consolas" w:hAnsi="Consolas"/>
                <w:sz w:val="18"/>
                <w:szCs w:val="18"/>
                <w:color w:val="D4D4D4"/>
              </w:rPr>
              <w:t xml:space="preserve"> </w:t>
            </w:r>
            <w:r>
              <w:rPr>
                <w:rFonts w:ascii="Consolas" w:hAnsi="Consolas"/>
                <w:sz w:val="18"/>
                <w:szCs w:val="18"/>
                <w:color w:val="9CDCFE"/>
              </w:rPr>
              <w:t xml:space="preserve">d</w:t>
            </w:r>
            <w:r>
              <w:rPr>
                <w:rFonts w:ascii="Consolas" w:hAnsi="Consolas"/>
                <w:sz w:val="18"/>
                <w:szCs w:val="18"/>
                <w:color w:val="D4D4D4"/>
              </w:rPr>
              <w:t xml:space="preserve">=</w:t>
            </w:r>
            <w:r>
              <w:rPr>
                <w:rFonts w:ascii="Consolas" w:hAnsi="Consolas"/>
                <w:sz w:val="18"/>
                <w:szCs w:val="18"/>
                <w:color w:val="CE9178"/>
              </w:rPr>
              <w:t xml:space="preserve">"M211.41 437.432L218.294 444.707L229.263 432.955"</w:t>
            </w:r>
            <w:r>
              <w:rPr>
                <w:rFonts w:ascii="Consolas" w:hAnsi="Consolas"/>
                <w:sz w:val="18"/>
                <w:szCs w:val="18"/>
                <w:color w:val="D4D4D4"/>
              </w:rPr>
              <w:t xml:space="preserve"> </w:t>
            </w:r>
            <w:r>
              <w:rPr>
                <w:rFonts w:ascii="Consolas" w:hAnsi="Consolas"/>
                <w:sz w:val="18"/>
                <w:szCs w:val="18"/>
                <w:color w:val="9CDCFE"/>
              </w:rPr>
              <w:t xml:space="preserve">stroke</w:t>
            </w:r>
            <w:r>
              <w:rPr>
                <w:rFonts w:ascii="Consolas" w:hAnsi="Consolas"/>
                <w:sz w:val="18"/>
                <w:szCs w:val="18"/>
                <w:color w:val="D4D4D4"/>
              </w:rPr>
              <w:t xml:space="preserve">=</w:t>
            </w:r>
            <w:r>
              <w:rPr>
                <w:rFonts w:ascii="Consolas" w:hAnsi="Consolas"/>
                <w:sz w:val="18"/>
                <w:szCs w:val="18"/>
                <w:color w:val="CE9178"/>
              </w:rPr>
              <w:t xml:space="preserve">"white"</w:t>
            </w:r>
            <w:r>
              <w:rPr>
                <w:rFonts w:ascii="Consolas" w:hAnsi="Consolas"/>
                <w:sz w:val="18"/>
                <w:szCs w:val="18"/>
                <w:color w:val="D4D4D4"/>
              </w:rPr>
              <w:t xml:space="preserve"> </w:t>
            </w:r>
            <w:r>
              <w:rPr>
                <w:rFonts w:ascii="Consolas" w:hAnsi="Consolas"/>
                <w:sz w:val="18"/>
                <w:szCs w:val="18"/>
                <w:color w:val="9CDCFE"/>
              </w:rPr>
              <w:t xml:space="preserve">strokeWidth</w:t>
            </w:r>
            <w:r>
              <w:rPr>
                <w:rFonts w:ascii="Consolas" w:hAnsi="Consolas"/>
                <w:sz w:val="18"/>
                <w:szCs w:val="18"/>
                <w:color w:val="D4D4D4"/>
              </w:rPr>
              <w:t xml:space="preserve">=</w:t>
            </w:r>
            <w:r>
              <w:rPr>
                <w:rFonts w:ascii="Consolas" w:hAnsi="Consolas"/>
                <w:sz w:val="18"/>
                <w:szCs w:val="18"/>
                <w:color w:val="CE9178"/>
              </w:rPr>
              <w:t xml:space="preserve">"4.49741"</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g</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g</w:t>
            </w:r>
            <w:r>
              <w:rPr>
                <w:rFonts w:ascii="Consolas" w:hAnsi="Consolas"/>
                <w:sz w:val="18"/>
                <w:szCs w:val="18"/>
                <w:color w:val="D4D4D4"/>
              </w:rPr>
              <w:t xml:space="preserve"> </w:t>
            </w:r>
            <w:r>
              <w:rPr>
                <w:rFonts w:ascii="Consolas" w:hAnsi="Consolas"/>
                <w:sz w:val="18"/>
                <w:szCs w:val="18"/>
                <w:color w:val="9CDCFE"/>
              </w:rPr>
              <w:t xml:space="preserve">id</w:t>
            </w:r>
            <w:r>
              <w:rPr>
                <w:rFonts w:ascii="Consolas" w:hAnsi="Consolas"/>
                <w:sz w:val="18"/>
                <w:szCs w:val="18"/>
                <w:color w:val="D4D4D4"/>
              </w:rPr>
              <w:t xml:space="preserve">=</w:t>
            </w:r>
            <w:r>
              <w:rPr>
                <w:rFonts w:ascii="Consolas" w:hAnsi="Consolas"/>
                <w:sz w:val="18"/>
                <w:szCs w:val="18"/>
                <w:color w:val="CE9178"/>
              </w:rPr>
              <w:t xml:space="preserve">"ps-line1"</w:t>
            </w:r>
            <w:r>
              <w:rPr>
                <w:rFonts w:ascii="Consolas" w:hAnsi="Consolas"/>
                <w:sz w:val="18"/>
                <w:szCs w:val="18"/>
                <w:color w:val="D4D4D4"/>
              </w:rPr>
              <w:t xml:space="preserve"> </w:t>
            </w:r>
            <w:r>
              <w:rPr>
                <w:rFonts w:ascii="Consolas" w:hAnsi="Consolas"/>
                <w:sz w:val="18"/>
                <w:szCs w:val="18"/>
                <w:color w:val="9CDCFE"/>
              </w:rPr>
              <w:t xml:space="preserve">style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transformOrigin</w:t>
            </w:r>
            <w:r>
              <w:rPr>
                <w:rFonts w:ascii="Consolas" w:hAnsi="Consolas"/>
                <w:sz w:val="18"/>
                <w:szCs w:val="18"/>
                <w:color w:val="D4D4D4"/>
              </w:rPr>
              <w:t xml:space="preserve">:</w:t>
            </w:r>
            <w:r>
              <w:rPr>
                <w:rFonts w:ascii="Consolas" w:hAnsi="Consolas"/>
                <w:sz w:val="18"/>
                <w:szCs w:val="18"/>
                <w:color w:val="CE9178"/>
              </w:rPr>
              <w:t xml:space="preserve">"center center"</w:t>
            </w:r>
            <w:r>
              <w:rPr>
                <w:rFonts w:ascii="Consolas" w:hAnsi="Consolas"/>
                <w:sz w:val="18"/>
                <w:szCs w:val="18"/>
                <w:color w:val="D4D4D4"/>
              </w:rPr>
              <w:t xml:space="preserve">,</w:t>
            </w:r>
            <w:r>
              <w:rPr>
                <w:rFonts w:ascii="Consolas" w:hAnsi="Consolas"/>
                <w:sz w:val="18"/>
                <w:szCs w:val="18"/>
                <w:color w:val="D4D4D4"/>
              </w:rPr>
              <w:t xml:space="preserve">transformBox</w:t>
            </w:r>
            <w:r>
              <w:rPr>
                <w:rFonts w:ascii="Consolas" w:hAnsi="Consolas"/>
                <w:sz w:val="18"/>
                <w:szCs w:val="18"/>
                <w:color w:val="D4D4D4"/>
              </w:rPr>
              <w:t xml:space="preserve">:</w:t>
            </w:r>
            <w:r>
              <w:rPr>
                <w:rFonts w:ascii="Consolas" w:hAnsi="Consolas"/>
                <w:sz w:val="18"/>
                <w:szCs w:val="18"/>
                <w:color w:val="CE9178"/>
              </w:rPr>
              <w:t xml:space="preserve">"fill-box"</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&gt;</w:t>
            </w:r>
            <w:r>
              <w:rPr>
                <w:rFonts w:ascii="Consolas" w:hAnsi="Consolas"/>
                <w:sz w:val="18"/>
                <w:szCs w:val="18"/>
                <w:color w:val="D4D4D4"/>
              </w:rPr>
              <w:t xml:space="preserve">&lt;</w:t>
            </w:r>
            <w:r>
              <w:rPr>
                <w:rFonts w:ascii="Consolas" w:hAnsi="Consolas"/>
                <w:sz w:val="18"/>
                <w:szCs w:val="18"/>
                <w:color w:val="F44B53"/>
              </w:rPr>
              <w:t xml:space="preserve">line</w:t>
            </w:r>
            <w:r>
              <w:rPr>
                <w:rFonts w:ascii="Consolas" w:hAnsi="Consolas"/>
                <w:sz w:val="18"/>
                <w:szCs w:val="18"/>
                <w:color w:val="D4D4D4"/>
              </w:rPr>
              <w:t xml:space="preserve"> </w:t>
            </w:r>
            <w:r>
              <w:rPr>
                <w:rFonts w:ascii="Consolas" w:hAnsi="Consolas"/>
                <w:sz w:val="18"/>
                <w:szCs w:val="18"/>
                <w:color w:val="9CDCFE"/>
              </w:rPr>
              <w:t xml:space="preserve">x1</w:t>
            </w:r>
            <w:r>
              <w:rPr>
                <w:rFonts w:ascii="Consolas" w:hAnsi="Consolas"/>
                <w:sz w:val="18"/>
                <w:szCs w:val="18"/>
                <w:color w:val="D4D4D4"/>
              </w:rPr>
              <w:t xml:space="preserve">=</w:t>
            </w:r>
            <w:r>
              <w:rPr>
                <w:rFonts w:ascii="Consolas" w:hAnsi="Consolas"/>
                <w:sz w:val="18"/>
                <w:szCs w:val="18"/>
                <w:color w:val="CE9178"/>
              </w:rPr>
              <w:t xml:space="preserve">"241.288"</w:t>
            </w:r>
            <w:r>
              <w:rPr>
                <w:rFonts w:ascii="Consolas" w:hAnsi="Consolas"/>
                <w:sz w:val="18"/>
                <w:szCs w:val="18"/>
                <w:color w:val="D4D4D4"/>
              </w:rPr>
              <w:t xml:space="preserve"> </w:t>
            </w:r>
            <w:r>
              <w:rPr>
                <w:rFonts w:ascii="Consolas" w:hAnsi="Consolas"/>
                <w:sz w:val="18"/>
                <w:szCs w:val="18"/>
                <w:color w:val="9CDCFE"/>
              </w:rPr>
              <w:t xml:space="preserve">y1</w:t>
            </w:r>
            <w:r>
              <w:rPr>
                <w:rFonts w:ascii="Consolas" w:hAnsi="Consolas"/>
                <w:sz w:val="18"/>
                <w:szCs w:val="18"/>
                <w:color w:val="D4D4D4"/>
              </w:rPr>
              <w:t xml:space="preserve">=</w:t>
            </w:r>
            <w:r>
              <w:rPr>
                <w:rFonts w:ascii="Consolas" w:hAnsi="Consolas"/>
                <w:sz w:val="18"/>
                <w:szCs w:val="18"/>
                <w:color w:val="CE9178"/>
              </w:rPr>
              <w:t xml:space="preserve">"374.271"</w:t>
            </w:r>
            <w:r>
              <w:rPr>
                <w:rFonts w:ascii="Consolas" w:hAnsi="Consolas"/>
                <w:sz w:val="18"/>
                <w:szCs w:val="18"/>
                <w:color w:val="D4D4D4"/>
              </w:rPr>
              <w:t xml:space="preserve"> </w:t>
            </w:r>
            <w:r>
              <w:rPr>
                <w:rFonts w:ascii="Consolas" w:hAnsi="Consolas"/>
                <w:sz w:val="18"/>
                <w:szCs w:val="18"/>
                <w:color w:val="9CDCFE"/>
              </w:rPr>
              <w:t xml:space="preserve">x2</w:t>
            </w:r>
            <w:r>
              <w:rPr>
                <w:rFonts w:ascii="Consolas" w:hAnsi="Consolas"/>
                <w:sz w:val="18"/>
                <w:szCs w:val="18"/>
                <w:color w:val="D4D4D4"/>
              </w:rPr>
              <w:t xml:space="preserve">=</w:t>
            </w:r>
            <w:r>
              <w:rPr>
                <w:rFonts w:ascii="Consolas" w:hAnsi="Consolas"/>
                <w:sz w:val="18"/>
                <w:szCs w:val="18"/>
                <w:color w:val="CE9178"/>
              </w:rPr>
              <w:t xml:space="preserve">"234.874"</w:t>
            </w:r>
            <w:r>
              <w:rPr>
                <w:rFonts w:ascii="Consolas" w:hAnsi="Consolas"/>
                <w:sz w:val="18"/>
                <w:szCs w:val="18"/>
                <w:color w:val="D4D4D4"/>
              </w:rPr>
              <w:t xml:space="preserve"> </w:t>
            </w:r>
            <w:r>
              <w:rPr>
                <w:rFonts w:ascii="Consolas" w:hAnsi="Consolas"/>
                <w:sz w:val="18"/>
                <w:szCs w:val="18"/>
                <w:color w:val="9CDCFE"/>
              </w:rPr>
              <w:t xml:space="preserve">y2</w:t>
            </w:r>
            <w:r>
              <w:rPr>
                <w:rFonts w:ascii="Consolas" w:hAnsi="Consolas"/>
                <w:sz w:val="18"/>
                <w:szCs w:val="18"/>
                <w:color w:val="D4D4D4"/>
              </w:rPr>
              <w:t xml:space="preserve">=</w:t>
            </w:r>
            <w:r>
              <w:rPr>
                <w:rFonts w:ascii="Consolas" w:hAnsi="Consolas"/>
                <w:sz w:val="18"/>
                <w:szCs w:val="18"/>
                <w:color w:val="CE9178"/>
              </w:rPr>
              <w:t xml:space="preserve">"398.207"</w:t>
            </w:r>
            <w:r>
              <w:rPr>
                <w:rFonts w:ascii="Consolas" w:hAnsi="Consolas"/>
                <w:sz w:val="18"/>
                <w:szCs w:val="18"/>
                <w:color w:val="D4D4D4"/>
              </w:rPr>
              <w:t xml:space="preserve"> </w:t>
            </w:r>
            <w:r>
              <w:rPr>
                <w:rFonts w:ascii="Consolas" w:hAnsi="Consolas"/>
                <w:sz w:val="18"/>
                <w:szCs w:val="18"/>
                <w:color w:val="9CDCFE"/>
              </w:rPr>
              <w:t xml:space="preserve">stroke</w:t>
            </w:r>
            <w:r>
              <w:rPr>
                <w:rFonts w:ascii="Consolas" w:hAnsi="Consolas"/>
                <w:sz w:val="18"/>
                <w:szCs w:val="18"/>
                <w:color w:val="D4D4D4"/>
              </w:rPr>
              <w:t xml:space="preserve">=</w:t>
            </w:r>
            <w:r>
              <w:rPr>
                <w:rFonts w:ascii="Consolas" w:hAnsi="Consolas"/>
                <w:sz w:val="18"/>
                <w:szCs w:val="18"/>
                <w:color w:val="CE9178"/>
              </w:rPr>
              <w:t xml:space="preserve">"#00AC3E"</w:t>
            </w:r>
            <w:r>
              <w:rPr>
                <w:rFonts w:ascii="Consolas" w:hAnsi="Consolas"/>
                <w:sz w:val="18"/>
                <w:szCs w:val="18"/>
                <w:color w:val="D4D4D4"/>
              </w:rPr>
              <w:t xml:space="preserve"> </w:t>
            </w:r>
            <w:r>
              <w:rPr>
                <w:rFonts w:ascii="Consolas" w:hAnsi="Consolas"/>
                <w:sz w:val="18"/>
                <w:szCs w:val="18"/>
                <w:color w:val="9CDCFE"/>
              </w:rPr>
              <w:t xml:space="preserve">strokeWidth</w:t>
            </w:r>
            <w:r>
              <w:rPr>
                <w:rFonts w:ascii="Consolas" w:hAnsi="Consolas"/>
                <w:sz w:val="18"/>
                <w:szCs w:val="18"/>
                <w:color w:val="D4D4D4"/>
              </w:rPr>
              <w:t xml:space="preserve">=</w:t>
            </w:r>
            <w:r>
              <w:rPr>
                <w:rFonts w:ascii="Consolas" w:hAnsi="Consolas"/>
                <w:sz w:val="18"/>
                <w:szCs w:val="18"/>
                <w:color w:val="CE9178"/>
              </w:rPr>
              <w:t xml:space="preserve">"5.39689"</w:t>
            </w:r>
            <w:r>
              <w:rPr>
                <w:rFonts w:ascii="Consolas" w:hAnsi="Consolas"/>
                <w:sz w:val="18"/>
                <w:szCs w:val="18"/>
                <w:color w:val="D4D4D4"/>
              </w:rPr>
              <w:t xml:space="preserve"> </w:t>
            </w:r>
            <w:r>
              <w:rPr>
                <w:rFonts w:ascii="Consolas" w:hAnsi="Consolas"/>
                <w:sz w:val="18"/>
                <w:szCs w:val="18"/>
                <w:color w:val="9CDCFE"/>
              </w:rPr>
              <w:t xml:space="preserve">strokeLinecap</w:t>
            </w:r>
            <w:r>
              <w:rPr>
                <w:rFonts w:ascii="Consolas" w:hAnsi="Consolas"/>
                <w:sz w:val="18"/>
                <w:szCs w:val="18"/>
                <w:color w:val="D4D4D4"/>
              </w:rPr>
              <w:t xml:space="preserve">=</w:t>
            </w:r>
            <w:r>
              <w:rPr>
                <w:rFonts w:ascii="Consolas" w:hAnsi="Consolas"/>
                <w:sz w:val="18"/>
                <w:szCs w:val="18"/>
                <w:color w:val="CE9178"/>
              </w:rPr>
              <w:t xml:space="preserve">"round"</w:t>
            </w:r>
            <w:r>
              <w:rPr>
                <w:rFonts w:ascii="Consolas" w:hAnsi="Consolas"/>
                <w:sz w:val="18"/>
                <w:szCs w:val="18"/>
                <w:color w:val="D4D4D4"/>
              </w:rPr>
              <w:t xml:space="preserve">/</w:t>
            </w:r>
            <w:r>
              <w:rPr>
                <w:rFonts w:ascii="Consolas" w:hAnsi="Consolas"/>
                <w:sz w:val="18"/>
                <w:szCs w:val="18"/>
                <w:color w:val="D4D4D4"/>
              </w:rPr>
              <w:t xml:space="preserve">&gt;</w:t>
            </w:r>
            <w:r>
              <w:rPr>
                <w:rFonts w:ascii="Consolas" w:hAnsi="Consolas"/>
                <w:sz w:val="18"/>
                <w:szCs w:val="18"/>
                <w:color w:val="D4D4D4"/>
              </w:rPr>
              <w:t xml:space="preserve">&lt;/</w:t>
            </w:r>
            <w:r>
              <w:rPr>
                <w:rFonts w:ascii="Consolas" w:hAnsi="Consolas"/>
                <w:sz w:val="18"/>
                <w:szCs w:val="18"/>
                <w:color w:val="F44B53"/>
              </w:rPr>
              <w:t xml:space="preserve">g</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g</w:t>
            </w:r>
            <w:r>
              <w:rPr>
                <w:rFonts w:ascii="Consolas" w:hAnsi="Consolas"/>
                <w:sz w:val="18"/>
                <w:szCs w:val="18"/>
                <w:color w:val="D4D4D4"/>
              </w:rPr>
              <w:t xml:space="preserve"> </w:t>
            </w:r>
            <w:r>
              <w:rPr>
                <w:rFonts w:ascii="Consolas" w:hAnsi="Consolas"/>
                <w:sz w:val="18"/>
                <w:szCs w:val="18"/>
                <w:color w:val="9CDCFE"/>
              </w:rPr>
              <w:t xml:space="preserve">id</w:t>
            </w:r>
            <w:r>
              <w:rPr>
                <w:rFonts w:ascii="Consolas" w:hAnsi="Consolas"/>
                <w:sz w:val="18"/>
                <w:szCs w:val="18"/>
                <w:color w:val="D4D4D4"/>
              </w:rPr>
              <w:t xml:space="preserve">=</w:t>
            </w:r>
            <w:r>
              <w:rPr>
                <w:rFonts w:ascii="Consolas" w:hAnsi="Consolas"/>
                <w:sz w:val="18"/>
                <w:szCs w:val="18"/>
                <w:color w:val="CE9178"/>
              </w:rPr>
              <w:t xml:space="preserve">"ps-line2"</w:t>
            </w:r>
            <w:r>
              <w:rPr>
                <w:rFonts w:ascii="Consolas" w:hAnsi="Consolas"/>
                <w:sz w:val="18"/>
                <w:szCs w:val="18"/>
                <w:color w:val="D4D4D4"/>
              </w:rPr>
              <w:t xml:space="preserve"> </w:t>
            </w:r>
            <w:r>
              <w:rPr>
                <w:rFonts w:ascii="Consolas" w:hAnsi="Consolas"/>
                <w:sz w:val="18"/>
                <w:szCs w:val="18"/>
                <w:color w:val="9CDCFE"/>
              </w:rPr>
              <w:t xml:space="preserve">style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transformOrigin</w:t>
            </w:r>
            <w:r>
              <w:rPr>
                <w:rFonts w:ascii="Consolas" w:hAnsi="Consolas"/>
                <w:sz w:val="18"/>
                <w:szCs w:val="18"/>
                <w:color w:val="D4D4D4"/>
              </w:rPr>
              <w:t xml:space="preserve">:</w:t>
            </w:r>
            <w:r>
              <w:rPr>
                <w:rFonts w:ascii="Consolas" w:hAnsi="Consolas"/>
                <w:sz w:val="18"/>
                <w:szCs w:val="18"/>
                <w:color w:val="CE9178"/>
              </w:rPr>
              <w:t xml:space="preserve">"center center"</w:t>
            </w:r>
            <w:r>
              <w:rPr>
                <w:rFonts w:ascii="Consolas" w:hAnsi="Consolas"/>
                <w:sz w:val="18"/>
                <w:szCs w:val="18"/>
                <w:color w:val="D4D4D4"/>
              </w:rPr>
              <w:t xml:space="preserve">,</w:t>
            </w:r>
            <w:r>
              <w:rPr>
                <w:rFonts w:ascii="Consolas" w:hAnsi="Consolas"/>
                <w:sz w:val="18"/>
                <w:szCs w:val="18"/>
                <w:color w:val="D4D4D4"/>
              </w:rPr>
              <w:t xml:space="preserve">transformBox</w:t>
            </w:r>
            <w:r>
              <w:rPr>
                <w:rFonts w:ascii="Consolas" w:hAnsi="Consolas"/>
                <w:sz w:val="18"/>
                <w:szCs w:val="18"/>
                <w:color w:val="D4D4D4"/>
              </w:rPr>
              <w:t xml:space="preserve">:</w:t>
            </w:r>
            <w:r>
              <w:rPr>
                <w:rFonts w:ascii="Consolas" w:hAnsi="Consolas"/>
                <w:sz w:val="18"/>
                <w:szCs w:val="18"/>
                <w:color w:val="CE9178"/>
              </w:rPr>
              <w:t xml:space="preserve">"fill-box"</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&gt;</w:t>
            </w:r>
            <w:r>
              <w:rPr>
                <w:rFonts w:ascii="Consolas" w:hAnsi="Consolas"/>
                <w:sz w:val="18"/>
                <w:szCs w:val="18"/>
                <w:color w:val="D4D4D4"/>
              </w:rPr>
              <w:t xml:space="preserve">&lt;</w:t>
            </w:r>
            <w:r>
              <w:rPr>
                <w:rFonts w:ascii="Consolas" w:hAnsi="Consolas"/>
                <w:sz w:val="18"/>
                <w:szCs w:val="18"/>
                <w:color w:val="F44B53"/>
              </w:rPr>
              <w:t xml:space="preserve">line</w:t>
            </w:r>
            <w:r>
              <w:rPr>
                <w:rFonts w:ascii="Consolas" w:hAnsi="Consolas"/>
                <w:sz w:val="18"/>
                <w:szCs w:val="18"/>
                <w:color w:val="D4D4D4"/>
              </w:rPr>
              <w:t xml:space="preserve"> </w:t>
            </w:r>
            <w:r>
              <w:rPr>
                <w:rFonts w:ascii="Consolas" w:hAnsi="Consolas"/>
                <w:sz w:val="18"/>
                <w:szCs w:val="18"/>
                <w:color w:val="9CDCFE"/>
              </w:rPr>
              <w:t xml:space="preserve">x1</w:t>
            </w:r>
            <w:r>
              <w:rPr>
                <w:rFonts w:ascii="Consolas" w:hAnsi="Consolas"/>
                <w:sz w:val="18"/>
                <w:szCs w:val="18"/>
                <w:color w:val="D4D4D4"/>
              </w:rPr>
              <w:t xml:space="preserve">=</w:t>
            </w:r>
            <w:r>
              <w:rPr>
                <w:rFonts w:ascii="Consolas" w:hAnsi="Consolas"/>
                <w:sz w:val="18"/>
                <w:szCs w:val="18"/>
                <w:color w:val="CE9178"/>
              </w:rPr>
              <w:t xml:space="preserve">"282.736"</w:t>
            </w:r>
            <w:r>
              <w:rPr>
                <w:rFonts w:ascii="Consolas" w:hAnsi="Consolas"/>
                <w:sz w:val="18"/>
                <w:szCs w:val="18"/>
                <w:color w:val="D4D4D4"/>
              </w:rPr>
              <w:t xml:space="preserve"> </w:t>
            </w:r>
            <w:r>
              <w:rPr>
                <w:rFonts w:ascii="Consolas" w:hAnsi="Consolas"/>
                <w:sz w:val="18"/>
                <w:szCs w:val="18"/>
                <w:color w:val="9CDCFE"/>
              </w:rPr>
              <w:t xml:space="preserve">y1</w:t>
            </w:r>
            <w:r>
              <w:rPr>
                <w:rFonts w:ascii="Consolas" w:hAnsi="Consolas"/>
                <w:sz w:val="18"/>
                <w:szCs w:val="18"/>
                <w:color w:val="D4D4D4"/>
              </w:rPr>
              <w:t xml:space="preserve">=</w:t>
            </w:r>
            <w:r>
              <w:rPr>
                <w:rFonts w:ascii="Consolas" w:hAnsi="Consolas"/>
                <w:sz w:val="18"/>
                <w:szCs w:val="18"/>
                <w:color w:val="CE9178"/>
              </w:rPr>
              <w:t xml:space="preserve">"408.681"</w:t>
            </w:r>
            <w:r>
              <w:rPr>
                <w:rFonts w:ascii="Consolas" w:hAnsi="Consolas"/>
                <w:sz w:val="18"/>
                <w:szCs w:val="18"/>
                <w:color w:val="D4D4D4"/>
              </w:rPr>
              <w:t xml:space="preserve"> </w:t>
            </w:r>
            <w:r>
              <w:rPr>
                <w:rFonts w:ascii="Consolas" w:hAnsi="Consolas"/>
                <w:sz w:val="18"/>
                <w:szCs w:val="18"/>
                <w:color w:val="9CDCFE"/>
              </w:rPr>
              <w:t xml:space="preserve">x2</w:t>
            </w:r>
            <w:r>
              <w:rPr>
                <w:rFonts w:ascii="Consolas" w:hAnsi="Consolas"/>
                <w:sz w:val="18"/>
                <w:szCs w:val="18"/>
                <w:color w:val="D4D4D4"/>
              </w:rPr>
              <w:t xml:space="preserve">=</w:t>
            </w:r>
            <w:r>
              <w:rPr>
                <w:rFonts w:ascii="Consolas" w:hAnsi="Consolas"/>
                <w:sz w:val="18"/>
                <w:szCs w:val="18"/>
                <w:color w:val="CE9178"/>
              </w:rPr>
              <w:t xml:space="preserve">"261.276"</w:t>
            </w:r>
            <w:r>
              <w:rPr>
                <w:rFonts w:ascii="Consolas" w:hAnsi="Consolas"/>
                <w:sz w:val="18"/>
                <w:szCs w:val="18"/>
                <w:color w:val="D4D4D4"/>
              </w:rPr>
              <w:t xml:space="preserve"> </w:t>
            </w:r>
            <w:r>
              <w:rPr>
                <w:rFonts w:ascii="Consolas" w:hAnsi="Consolas"/>
                <w:sz w:val="18"/>
                <w:szCs w:val="18"/>
                <w:color w:val="9CDCFE"/>
              </w:rPr>
              <w:t xml:space="preserve">y2</w:t>
            </w:r>
            <w:r>
              <w:rPr>
                <w:rFonts w:ascii="Consolas" w:hAnsi="Consolas"/>
                <w:sz w:val="18"/>
                <w:szCs w:val="18"/>
                <w:color w:val="D4D4D4"/>
              </w:rPr>
              <w:t xml:space="preserve">=</w:t>
            </w:r>
            <w:r>
              <w:rPr>
                <w:rFonts w:ascii="Consolas" w:hAnsi="Consolas"/>
                <w:sz w:val="18"/>
                <w:szCs w:val="18"/>
                <w:color w:val="CE9178"/>
              </w:rPr>
              <w:t xml:space="preserve">"421.071"</w:t>
            </w:r>
            <w:r>
              <w:rPr>
                <w:rFonts w:ascii="Consolas" w:hAnsi="Consolas"/>
                <w:sz w:val="18"/>
                <w:szCs w:val="18"/>
                <w:color w:val="D4D4D4"/>
              </w:rPr>
              <w:t xml:space="preserve"> </w:t>
            </w:r>
            <w:r>
              <w:rPr>
                <w:rFonts w:ascii="Consolas" w:hAnsi="Consolas"/>
                <w:sz w:val="18"/>
                <w:szCs w:val="18"/>
                <w:color w:val="9CDCFE"/>
              </w:rPr>
              <w:t xml:space="preserve">stroke</w:t>
            </w:r>
            <w:r>
              <w:rPr>
                <w:rFonts w:ascii="Consolas" w:hAnsi="Consolas"/>
                <w:sz w:val="18"/>
                <w:szCs w:val="18"/>
                <w:color w:val="D4D4D4"/>
              </w:rPr>
              <w:t xml:space="preserve">=</w:t>
            </w:r>
            <w:r>
              <w:rPr>
                <w:rFonts w:ascii="Consolas" w:hAnsi="Consolas"/>
                <w:sz w:val="18"/>
                <w:szCs w:val="18"/>
                <w:color w:val="CE9178"/>
              </w:rPr>
              <w:t xml:space="preserve">"#00AC3E"</w:t>
            </w:r>
            <w:r>
              <w:rPr>
                <w:rFonts w:ascii="Consolas" w:hAnsi="Consolas"/>
                <w:sz w:val="18"/>
                <w:szCs w:val="18"/>
                <w:color w:val="D4D4D4"/>
              </w:rPr>
              <w:t xml:space="preserve"> </w:t>
            </w:r>
            <w:r>
              <w:rPr>
                <w:rFonts w:ascii="Consolas" w:hAnsi="Consolas"/>
                <w:sz w:val="18"/>
                <w:szCs w:val="18"/>
                <w:color w:val="9CDCFE"/>
              </w:rPr>
              <w:t xml:space="preserve">strokeWidth</w:t>
            </w:r>
            <w:r>
              <w:rPr>
                <w:rFonts w:ascii="Consolas" w:hAnsi="Consolas"/>
                <w:sz w:val="18"/>
                <w:szCs w:val="18"/>
                <w:color w:val="D4D4D4"/>
              </w:rPr>
              <w:t xml:space="preserve">=</w:t>
            </w:r>
            <w:r>
              <w:rPr>
                <w:rFonts w:ascii="Consolas" w:hAnsi="Consolas"/>
                <w:sz w:val="18"/>
                <w:szCs w:val="18"/>
                <w:color w:val="CE9178"/>
              </w:rPr>
              <w:t xml:space="preserve">"5.39689"</w:t>
            </w:r>
            <w:r>
              <w:rPr>
                <w:rFonts w:ascii="Consolas" w:hAnsi="Consolas"/>
                <w:sz w:val="18"/>
                <w:szCs w:val="18"/>
                <w:color w:val="D4D4D4"/>
              </w:rPr>
              <w:t xml:space="preserve"> </w:t>
            </w:r>
            <w:r>
              <w:rPr>
                <w:rFonts w:ascii="Consolas" w:hAnsi="Consolas"/>
                <w:sz w:val="18"/>
                <w:szCs w:val="18"/>
                <w:color w:val="9CDCFE"/>
              </w:rPr>
              <w:t xml:space="preserve">strokeLinecap</w:t>
            </w:r>
            <w:r>
              <w:rPr>
                <w:rFonts w:ascii="Consolas" w:hAnsi="Consolas"/>
                <w:sz w:val="18"/>
                <w:szCs w:val="18"/>
                <w:color w:val="D4D4D4"/>
              </w:rPr>
              <w:t xml:space="preserve">=</w:t>
            </w:r>
            <w:r>
              <w:rPr>
                <w:rFonts w:ascii="Consolas" w:hAnsi="Consolas"/>
                <w:sz w:val="18"/>
                <w:szCs w:val="18"/>
                <w:color w:val="CE9178"/>
              </w:rPr>
              <w:t xml:space="preserve">"round"</w:t>
            </w:r>
            <w:r>
              <w:rPr>
                <w:rFonts w:ascii="Consolas" w:hAnsi="Consolas"/>
                <w:sz w:val="18"/>
                <w:szCs w:val="18"/>
                <w:color w:val="D4D4D4"/>
              </w:rPr>
              <w:t xml:space="preserve">/</w:t>
            </w:r>
            <w:r>
              <w:rPr>
                <w:rFonts w:ascii="Consolas" w:hAnsi="Consolas"/>
                <w:sz w:val="18"/>
                <w:szCs w:val="18"/>
                <w:color w:val="D4D4D4"/>
              </w:rPr>
              <w:t xml:space="preserve">&gt;</w:t>
            </w:r>
            <w:r>
              <w:rPr>
                <w:rFonts w:ascii="Consolas" w:hAnsi="Consolas"/>
                <w:sz w:val="18"/>
                <w:szCs w:val="18"/>
                <w:color w:val="D4D4D4"/>
              </w:rPr>
              <w:t xml:space="preserve">&lt;/</w:t>
            </w:r>
            <w:r>
              <w:rPr>
                <w:rFonts w:ascii="Consolas" w:hAnsi="Consolas"/>
                <w:sz w:val="18"/>
                <w:szCs w:val="18"/>
                <w:color w:val="F44B53"/>
              </w:rPr>
              <w:t xml:space="preserve">g</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g</w:t>
            </w:r>
            <w:r>
              <w:rPr>
                <w:rFonts w:ascii="Consolas" w:hAnsi="Consolas"/>
                <w:sz w:val="18"/>
                <w:szCs w:val="18"/>
                <w:color w:val="D4D4D4"/>
              </w:rPr>
              <w:t xml:space="preserve"> </w:t>
            </w:r>
            <w:r>
              <w:rPr>
                <w:rFonts w:ascii="Consolas" w:hAnsi="Consolas"/>
                <w:sz w:val="18"/>
                <w:szCs w:val="18"/>
                <w:color w:val="9CDCFE"/>
              </w:rPr>
              <w:t xml:space="preserve">id</w:t>
            </w:r>
            <w:r>
              <w:rPr>
                <w:rFonts w:ascii="Consolas" w:hAnsi="Consolas"/>
                <w:sz w:val="18"/>
                <w:szCs w:val="18"/>
                <w:color w:val="D4D4D4"/>
              </w:rPr>
              <w:t xml:space="preserve">=</w:t>
            </w:r>
            <w:r>
              <w:rPr>
                <w:rFonts w:ascii="Consolas" w:hAnsi="Consolas"/>
                <w:sz w:val="18"/>
                <w:szCs w:val="18"/>
                <w:color w:val="CE9178"/>
              </w:rPr>
              <w:t xml:space="preserve">"ps-line3"</w:t>
            </w:r>
            <w:r>
              <w:rPr>
                <w:rFonts w:ascii="Consolas" w:hAnsi="Consolas"/>
                <w:sz w:val="18"/>
                <w:szCs w:val="18"/>
                <w:color w:val="D4D4D4"/>
              </w:rPr>
              <w:t xml:space="preserve"> </w:t>
            </w:r>
            <w:r>
              <w:rPr>
                <w:rFonts w:ascii="Consolas" w:hAnsi="Consolas"/>
                <w:sz w:val="18"/>
                <w:szCs w:val="18"/>
                <w:color w:val="9CDCFE"/>
              </w:rPr>
              <w:t xml:space="preserve">style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transformOrigin</w:t>
            </w:r>
            <w:r>
              <w:rPr>
                <w:rFonts w:ascii="Consolas" w:hAnsi="Consolas"/>
                <w:sz w:val="18"/>
                <w:szCs w:val="18"/>
                <w:color w:val="D4D4D4"/>
              </w:rPr>
              <w:t xml:space="preserve">:</w:t>
            </w:r>
            <w:r>
              <w:rPr>
                <w:rFonts w:ascii="Consolas" w:hAnsi="Consolas"/>
                <w:sz w:val="18"/>
                <w:szCs w:val="18"/>
                <w:color w:val="CE9178"/>
              </w:rPr>
              <w:t xml:space="preserve">"center center"</w:t>
            </w:r>
            <w:r>
              <w:rPr>
                <w:rFonts w:ascii="Consolas" w:hAnsi="Consolas"/>
                <w:sz w:val="18"/>
                <w:szCs w:val="18"/>
                <w:color w:val="D4D4D4"/>
              </w:rPr>
              <w:t xml:space="preserve">,</w:t>
            </w:r>
            <w:r>
              <w:rPr>
                <w:rFonts w:ascii="Consolas" w:hAnsi="Consolas"/>
                <w:sz w:val="18"/>
                <w:szCs w:val="18"/>
                <w:color w:val="D4D4D4"/>
              </w:rPr>
              <w:t xml:space="preserve">transformBox</w:t>
            </w:r>
            <w:r>
              <w:rPr>
                <w:rFonts w:ascii="Consolas" w:hAnsi="Consolas"/>
                <w:sz w:val="18"/>
                <w:szCs w:val="18"/>
                <w:color w:val="D4D4D4"/>
              </w:rPr>
              <w:t xml:space="preserve">:</w:t>
            </w:r>
            <w:r>
              <w:rPr>
                <w:rFonts w:ascii="Consolas" w:hAnsi="Consolas"/>
                <w:sz w:val="18"/>
                <w:szCs w:val="18"/>
                <w:color w:val="CE9178"/>
              </w:rPr>
              <w:t xml:space="preserve">"fill-box"</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&gt;</w:t>
            </w:r>
            <w:r>
              <w:rPr>
                <w:rFonts w:ascii="Consolas" w:hAnsi="Consolas"/>
                <w:sz w:val="18"/>
                <w:szCs w:val="18"/>
                <w:color w:val="D4D4D4"/>
              </w:rPr>
              <w:t xml:space="preserve">&lt;</w:t>
            </w:r>
            <w:r>
              <w:rPr>
                <w:rFonts w:ascii="Consolas" w:hAnsi="Consolas"/>
                <w:sz w:val="18"/>
                <w:szCs w:val="18"/>
                <w:color w:val="F44B53"/>
              </w:rPr>
              <w:t xml:space="preserve">line</w:t>
            </w:r>
            <w:r>
              <w:rPr>
                <w:rFonts w:ascii="Consolas" w:hAnsi="Consolas"/>
                <w:sz w:val="18"/>
                <w:szCs w:val="18"/>
                <w:color w:val="D4D4D4"/>
              </w:rPr>
              <w:t xml:space="preserve"> </w:t>
            </w:r>
            <w:r>
              <w:rPr>
                <w:rFonts w:ascii="Consolas" w:hAnsi="Consolas"/>
                <w:sz w:val="18"/>
                <w:szCs w:val="18"/>
                <w:color w:val="9CDCFE"/>
              </w:rPr>
              <w:t xml:space="preserve">x1</w:t>
            </w:r>
            <w:r>
              <w:rPr>
                <w:rFonts w:ascii="Consolas" w:hAnsi="Consolas"/>
                <w:sz w:val="18"/>
                <w:szCs w:val="18"/>
                <w:color w:val="D4D4D4"/>
              </w:rPr>
              <w:t xml:space="preserve">=</w:t>
            </w:r>
            <w:r>
              <w:rPr>
                <w:rFonts w:ascii="Consolas" w:hAnsi="Consolas"/>
                <w:sz w:val="18"/>
                <w:szCs w:val="18"/>
                <w:color w:val="CE9178"/>
              </w:rPr>
              <w:t xml:space="preserve">"287.715"</w:t>
            </w:r>
            <w:r>
              <w:rPr>
                <w:rFonts w:ascii="Consolas" w:hAnsi="Consolas"/>
                <w:sz w:val="18"/>
                <w:szCs w:val="18"/>
                <w:color w:val="D4D4D4"/>
              </w:rPr>
              <w:t xml:space="preserve"> </w:t>
            </w:r>
            <w:r>
              <w:rPr>
                <w:rFonts w:ascii="Consolas" w:hAnsi="Consolas"/>
                <w:sz w:val="18"/>
                <w:szCs w:val="18"/>
                <w:color w:val="9CDCFE"/>
              </w:rPr>
              <w:t xml:space="preserve">y1</w:t>
            </w:r>
            <w:r>
              <w:rPr>
                <w:rFonts w:ascii="Consolas" w:hAnsi="Consolas"/>
                <w:sz w:val="18"/>
                <w:szCs w:val="18"/>
                <w:color w:val="D4D4D4"/>
              </w:rPr>
              <w:t xml:space="preserve">=</w:t>
            </w:r>
            <w:r>
              <w:rPr>
                <w:rFonts w:ascii="Consolas" w:hAnsi="Consolas"/>
                <w:sz w:val="18"/>
                <w:szCs w:val="18"/>
                <w:color w:val="CE9178"/>
              </w:rPr>
              <w:t xml:space="preserve">"462.316"</w:t>
            </w:r>
            <w:r>
              <w:rPr>
                <w:rFonts w:ascii="Consolas" w:hAnsi="Consolas"/>
                <w:sz w:val="18"/>
                <w:szCs w:val="18"/>
                <w:color w:val="D4D4D4"/>
              </w:rPr>
              <w:t xml:space="preserve"> </w:t>
            </w:r>
            <w:r>
              <w:rPr>
                <w:rFonts w:ascii="Consolas" w:hAnsi="Consolas"/>
                <w:sz w:val="18"/>
                <w:szCs w:val="18"/>
                <w:color w:val="9CDCFE"/>
              </w:rPr>
              <w:t xml:space="preserve">x2</w:t>
            </w:r>
            <w:r>
              <w:rPr>
                <w:rFonts w:ascii="Consolas" w:hAnsi="Consolas"/>
                <w:sz w:val="18"/>
                <w:szCs w:val="18"/>
                <w:color w:val="D4D4D4"/>
              </w:rPr>
              <w:t xml:space="preserve">=</w:t>
            </w:r>
            <w:r>
              <w:rPr>
                <w:rFonts w:ascii="Consolas" w:hAnsi="Consolas"/>
                <w:sz w:val="18"/>
                <w:szCs w:val="18"/>
                <w:color w:val="CE9178"/>
              </w:rPr>
              <w:t xml:space="preserve">"263.779"</w:t>
            </w:r>
            <w:r>
              <w:rPr>
                <w:rFonts w:ascii="Consolas" w:hAnsi="Consolas"/>
                <w:sz w:val="18"/>
                <w:szCs w:val="18"/>
                <w:color w:val="D4D4D4"/>
              </w:rPr>
              <w:t xml:space="preserve"> </w:t>
            </w:r>
            <w:r>
              <w:rPr>
                <w:rFonts w:ascii="Consolas" w:hAnsi="Consolas"/>
                <w:sz w:val="18"/>
                <w:szCs w:val="18"/>
                <w:color w:val="9CDCFE"/>
              </w:rPr>
              <w:t xml:space="preserve">y2</w:t>
            </w:r>
            <w:r>
              <w:rPr>
                <w:rFonts w:ascii="Consolas" w:hAnsi="Consolas"/>
                <w:sz w:val="18"/>
                <w:szCs w:val="18"/>
                <w:color w:val="D4D4D4"/>
              </w:rPr>
              <w:t xml:space="preserve">=</w:t>
            </w:r>
            <w:r>
              <w:rPr>
                <w:rFonts w:ascii="Consolas" w:hAnsi="Consolas"/>
                <w:sz w:val="18"/>
                <w:szCs w:val="18"/>
                <w:color w:val="CE9178"/>
              </w:rPr>
              <w:t xml:space="preserve">"455.902"</w:t>
            </w:r>
            <w:r>
              <w:rPr>
                <w:rFonts w:ascii="Consolas" w:hAnsi="Consolas"/>
                <w:sz w:val="18"/>
                <w:szCs w:val="18"/>
                <w:color w:val="D4D4D4"/>
              </w:rPr>
              <w:t xml:space="preserve"> </w:t>
            </w:r>
            <w:r>
              <w:rPr>
                <w:rFonts w:ascii="Consolas" w:hAnsi="Consolas"/>
                <w:sz w:val="18"/>
                <w:szCs w:val="18"/>
                <w:color w:val="9CDCFE"/>
              </w:rPr>
              <w:t xml:space="preserve">stroke</w:t>
            </w:r>
            <w:r>
              <w:rPr>
                <w:rFonts w:ascii="Consolas" w:hAnsi="Consolas"/>
                <w:sz w:val="18"/>
                <w:szCs w:val="18"/>
                <w:color w:val="D4D4D4"/>
              </w:rPr>
              <w:t xml:space="preserve">=</w:t>
            </w:r>
            <w:r>
              <w:rPr>
                <w:rFonts w:ascii="Consolas" w:hAnsi="Consolas"/>
                <w:sz w:val="18"/>
                <w:szCs w:val="18"/>
                <w:color w:val="CE9178"/>
              </w:rPr>
              <w:t xml:space="preserve">"#00AC3E"</w:t>
            </w:r>
            <w:r>
              <w:rPr>
                <w:rFonts w:ascii="Consolas" w:hAnsi="Consolas"/>
                <w:sz w:val="18"/>
                <w:szCs w:val="18"/>
                <w:color w:val="D4D4D4"/>
              </w:rPr>
              <w:t xml:space="preserve"> </w:t>
            </w:r>
            <w:r>
              <w:rPr>
                <w:rFonts w:ascii="Consolas" w:hAnsi="Consolas"/>
                <w:sz w:val="18"/>
                <w:szCs w:val="18"/>
                <w:color w:val="9CDCFE"/>
              </w:rPr>
              <w:t xml:space="preserve">strokeWidth</w:t>
            </w:r>
            <w:r>
              <w:rPr>
                <w:rFonts w:ascii="Consolas" w:hAnsi="Consolas"/>
                <w:sz w:val="18"/>
                <w:szCs w:val="18"/>
                <w:color w:val="D4D4D4"/>
              </w:rPr>
              <w:t xml:space="preserve">=</w:t>
            </w:r>
            <w:r>
              <w:rPr>
                <w:rFonts w:ascii="Consolas" w:hAnsi="Consolas"/>
                <w:sz w:val="18"/>
                <w:szCs w:val="18"/>
                <w:color w:val="CE9178"/>
              </w:rPr>
              <w:t xml:space="preserve">"5.39689"</w:t>
            </w:r>
            <w:r>
              <w:rPr>
                <w:rFonts w:ascii="Consolas" w:hAnsi="Consolas"/>
                <w:sz w:val="18"/>
                <w:szCs w:val="18"/>
                <w:color w:val="D4D4D4"/>
              </w:rPr>
              <w:t xml:space="preserve"> </w:t>
            </w:r>
            <w:r>
              <w:rPr>
                <w:rFonts w:ascii="Consolas" w:hAnsi="Consolas"/>
                <w:sz w:val="18"/>
                <w:szCs w:val="18"/>
                <w:color w:val="9CDCFE"/>
              </w:rPr>
              <w:t xml:space="preserve">strokeLinecap</w:t>
            </w:r>
            <w:r>
              <w:rPr>
                <w:rFonts w:ascii="Consolas" w:hAnsi="Consolas"/>
                <w:sz w:val="18"/>
                <w:szCs w:val="18"/>
                <w:color w:val="D4D4D4"/>
              </w:rPr>
              <w:t xml:space="preserve">=</w:t>
            </w:r>
            <w:r>
              <w:rPr>
                <w:rFonts w:ascii="Consolas" w:hAnsi="Consolas"/>
                <w:sz w:val="18"/>
                <w:szCs w:val="18"/>
                <w:color w:val="CE9178"/>
              </w:rPr>
              <w:t xml:space="preserve">"round"</w:t>
            </w:r>
            <w:r>
              <w:rPr>
                <w:rFonts w:ascii="Consolas" w:hAnsi="Consolas"/>
                <w:sz w:val="18"/>
                <w:szCs w:val="18"/>
                <w:color w:val="D4D4D4"/>
              </w:rPr>
              <w:t xml:space="preserve">/</w:t>
            </w:r>
            <w:r>
              <w:rPr>
                <w:rFonts w:ascii="Consolas" w:hAnsi="Consolas"/>
                <w:sz w:val="18"/>
                <w:szCs w:val="18"/>
                <w:color w:val="D4D4D4"/>
              </w:rPr>
              <w:t xml:space="preserve">&gt;</w:t>
            </w:r>
            <w:r>
              <w:rPr>
                <w:rFonts w:ascii="Consolas" w:hAnsi="Consolas"/>
                <w:sz w:val="18"/>
                <w:szCs w:val="18"/>
                <w:color w:val="D4D4D4"/>
              </w:rPr>
              <w:t xml:space="preserve">&lt;/</w:t>
            </w:r>
            <w:r>
              <w:rPr>
                <w:rFonts w:ascii="Consolas" w:hAnsi="Consolas"/>
                <w:sz w:val="18"/>
                <w:szCs w:val="18"/>
                <w:color w:val="F44B53"/>
              </w:rPr>
              <w:t xml:space="preserve">g</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g</w:t>
            </w:r>
            <w:r>
              <w:rPr>
                <w:rFonts w:ascii="Consolas" w:hAnsi="Consolas"/>
                <w:sz w:val="18"/>
                <w:szCs w:val="18"/>
                <w:color w:val="D4D4D4"/>
              </w:rPr>
              <w:t xml:space="preserve"> </w:t>
            </w:r>
            <w:r>
              <w:rPr>
                <w:rFonts w:ascii="Consolas" w:hAnsi="Consolas"/>
                <w:sz w:val="18"/>
                <w:szCs w:val="18"/>
                <w:color w:val="9CDCFE"/>
              </w:rPr>
              <w:t xml:space="preserve">id</w:t>
            </w:r>
            <w:r>
              <w:rPr>
                <w:rFonts w:ascii="Consolas" w:hAnsi="Consolas"/>
                <w:sz w:val="18"/>
                <w:szCs w:val="18"/>
                <w:color w:val="D4D4D4"/>
              </w:rPr>
              <w:t xml:space="preserve">=</w:t>
            </w:r>
            <w:r>
              <w:rPr>
                <w:rFonts w:ascii="Consolas" w:hAnsi="Consolas"/>
                <w:sz w:val="18"/>
                <w:szCs w:val="18"/>
                <w:color w:val="CE9178"/>
              </w:rPr>
              <w:t xml:space="preserve">"ps-line4"</w:t>
            </w:r>
            <w:r>
              <w:rPr>
                <w:rFonts w:ascii="Consolas" w:hAnsi="Consolas"/>
                <w:sz w:val="18"/>
                <w:szCs w:val="18"/>
                <w:color w:val="D4D4D4"/>
              </w:rPr>
              <w:t xml:space="preserve"> </w:t>
            </w:r>
            <w:r>
              <w:rPr>
                <w:rFonts w:ascii="Consolas" w:hAnsi="Consolas"/>
                <w:sz w:val="18"/>
                <w:szCs w:val="18"/>
                <w:color w:val="9CDCFE"/>
              </w:rPr>
              <w:t xml:space="preserve">style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transformOrigin</w:t>
            </w:r>
            <w:r>
              <w:rPr>
                <w:rFonts w:ascii="Consolas" w:hAnsi="Consolas"/>
                <w:sz w:val="18"/>
                <w:szCs w:val="18"/>
                <w:color w:val="D4D4D4"/>
              </w:rPr>
              <w:t xml:space="preserve">:</w:t>
            </w:r>
            <w:r>
              <w:rPr>
                <w:rFonts w:ascii="Consolas" w:hAnsi="Consolas"/>
                <w:sz w:val="18"/>
                <w:szCs w:val="18"/>
                <w:color w:val="CE9178"/>
              </w:rPr>
              <w:t xml:space="preserve">"center center"</w:t>
            </w:r>
            <w:r>
              <w:rPr>
                <w:rFonts w:ascii="Consolas" w:hAnsi="Consolas"/>
                <w:sz w:val="18"/>
                <w:szCs w:val="18"/>
                <w:color w:val="D4D4D4"/>
              </w:rPr>
              <w:t xml:space="preserve">,</w:t>
            </w:r>
            <w:r>
              <w:rPr>
                <w:rFonts w:ascii="Consolas" w:hAnsi="Consolas"/>
                <w:sz w:val="18"/>
                <w:szCs w:val="18"/>
                <w:color w:val="D4D4D4"/>
              </w:rPr>
              <w:t xml:space="preserve">transformBox</w:t>
            </w:r>
            <w:r>
              <w:rPr>
                <w:rFonts w:ascii="Consolas" w:hAnsi="Consolas"/>
                <w:sz w:val="18"/>
                <w:szCs w:val="18"/>
                <w:color w:val="D4D4D4"/>
              </w:rPr>
              <w:t xml:space="preserve">:</w:t>
            </w:r>
            <w:r>
              <w:rPr>
                <w:rFonts w:ascii="Consolas" w:hAnsi="Consolas"/>
                <w:sz w:val="18"/>
                <w:szCs w:val="18"/>
                <w:color w:val="CE9178"/>
              </w:rPr>
              <w:t xml:space="preserve">"fill-box"</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&gt;</w:t>
            </w:r>
            <w:r>
              <w:rPr>
                <w:rFonts w:ascii="Consolas" w:hAnsi="Consolas"/>
                <w:sz w:val="18"/>
                <w:szCs w:val="18"/>
                <w:color w:val="D4D4D4"/>
              </w:rPr>
              <w:t xml:space="preserve">&lt;</w:t>
            </w:r>
            <w:r>
              <w:rPr>
                <w:rFonts w:ascii="Consolas" w:hAnsi="Consolas"/>
                <w:sz w:val="18"/>
                <w:szCs w:val="18"/>
                <w:color w:val="F44B53"/>
              </w:rPr>
              <w:t xml:space="preserve">line</w:t>
            </w:r>
            <w:r>
              <w:rPr>
                <w:rFonts w:ascii="Consolas" w:hAnsi="Consolas"/>
                <w:sz w:val="18"/>
                <w:szCs w:val="18"/>
                <w:color w:val="D4D4D4"/>
              </w:rPr>
              <w:t xml:space="preserve"> </w:t>
            </w:r>
            <w:r>
              <w:rPr>
                <w:rFonts w:ascii="Consolas" w:hAnsi="Consolas"/>
                <w:sz w:val="18"/>
                <w:szCs w:val="18"/>
                <w:color w:val="9CDCFE"/>
              </w:rPr>
              <w:t xml:space="preserve">x1</w:t>
            </w:r>
            <w:r>
              <w:rPr>
                <w:rFonts w:ascii="Consolas" w:hAnsi="Consolas"/>
                <w:sz w:val="18"/>
                <w:szCs w:val="18"/>
                <w:color w:val="D4D4D4"/>
              </w:rPr>
              <w:t xml:space="preserve">=</w:t>
            </w:r>
            <w:r>
              <w:rPr>
                <w:rFonts w:ascii="Consolas" w:hAnsi="Consolas"/>
                <w:sz w:val="18"/>
                <w:szCs w:val="18"/>
                <w:color w:val="CE9178"/>
              </w:rPr>
              <w:t xml:space="preserve">"253.307"</w:t>
            </w:r>
            <w:r>
              <w:rPr>
                <w:rFonts w:ascii="Consolas" w:hAnsi="Consolas"/>
                <w:sz w:val="18"/>
                <w:szCs w:val="18"/>
                <w:color w:val="D4D4D4"/>
              </w:rPr>
              <w:t xml:space="preserve"> </w:t>
            </w:r>
            <w:r>
              <w:rPr>
                <w:rFonts w:ascii="Consolas" w:hAnsi="Consolas"/>
                <w:sz w:val="18"/>
                <w:szCs w:val="18"/>
                <w:color w:val="9CDCFE"/>
              </w:rPr>
              <w:t xml:space="preserve">y1</w:t>
            </w:r>
            <w:r>
              <w:rPr>
                <w:rFonts w:ascii="Consolas" w:hAnsi="Consolas"/>
                <w:sz w:val="18"/>
                <w:szCs w:val="18"/>
                <w:color w:val="D4D4D4"/>
              </w:rPr>
              <w:t xml:space="preserve">=</w:t>
            </w:r>
            <w:r>
              <w:rPr>
                <w:rFonts w:ascii="Consolas" w:hAnsi="Consolas"/>
                <w:sz w:val="18"/>
                <w:szCs w:val="18"/>
                <w:color w:val="CE9178"/>
              </w:rPr>
              <w:t xml:space="preserve">"503.764"</w:t>
            </w:r>
            <w:r>
              <w:rPr>
                <w:rFonts w:ascii="Consolas" w:hAnsi="Consolas"/>
                <w:sz w:val="18"/>
                <w:szCs w:val="18"/>
                <w:color w:val="D4D4D4"/>
              </w:rPr>
              <w:t xml:space="preserve"> </w:t>
            </w:r>
            <w:r>
              <w:rPr>
                <w:rFonts w:ascii="Consolas" w:hAnsi="Consolas"/>
                <w:sz w:val="18"/>
                <w:szCs w:val="18"/>
                <w:color w:val="9CDCFE"/>
              </w:rPr>
              <w:t xml:space="preserve">x2</w:t>
            </w:r>
            <w:r>
              <w:rPr>
                <w:rFonts w:ascii="Consolas" w:hAnsi="Consolas"/>
                <w:sz w:val="18"/>
                <w:szCs w:val="18"/>
                <w:color w:val="D4D4D4"/>
              </w:rPr>
              <w:t xml:space="preserve">=</w:t>
            </w:r>
            <w:r>
              <w:rPr>
                <w:rFonts w:ascii="Consolas" w:hAnsi="Consolas"/>
                <w:sz w:val="18"/>
                <w:szCs w:val="18"/>
                <w:color w:val="CE9178"/>
              </w:rPr>
              <w:t xml:space="preserve">"240.916"</w:t>
            </w:r>
            <w:r>
              <w:rPr>
                <w:rFonts w:ascii="Consolas" w:hAnsi="Consolas"/>
                <w:sz w:val="18"/>
                <w:szCs w:val="18"/>
                <w:color w:val="D4D4D4"/>
              </w:rPr>
              <w:t xml:space="preserve"> </w:t>
            </w:r>
            <w:r>
              <w:rPr>
                <w:rFonts w:ascii="Consolas" w:hAnsi="Consolas"/>
                <w:sz w:val="18"/>
                <w:szCs w:val="18"/>
                <w:color w:val="9CDCFE"/>
              </w:rPr>
              <w:t xml:space="preserve">y2</w:t>
            </w:r>
            <w:r>
              <w:rPr>
                <w:rFonts w:ascii="Consolas" w:hAnsi="Consolas"/>
                <w:sz w:val="18"/>
                <w:szCs w:val="18"/>
                <w:color w:val="D4D4D4"/>
              </w:rPr>
              <w:t xml:space="preserve">=</w:t>
            </w:r>
            <w:r>
              <w:rPr>
                <w:rFonts w:ascii="Consolas" w:hAnsi="Consolas"/>
                <w:sz w:val="18"/>
                <w:szCs w:val="18"/>
                <w:color w:val="CE9178"/>
              </w:rPr>
              <w:t xml:space="preserve">"482.303"</w:t>
            </w:r>
            <w:r>
              <w:rPr>
                <w:rFonts w:ascii="Consolas" w:hAnsi="Consolas"/>
                <w:sz w:val="18"/>
                <w:szCs w:val="18"/>
                <w:color w:val="D4D4D4"/>
              </w:rPr>
              <w:t xml:space="preserve"> </w:t>
            </w:r>
            <w:r>
              <w:rPr>
                <w:rFonts w:ascii="Consolas" w:hAnsi="Consolas"/>
                <w:sz w:val="18"/>
                <w:szCs w:val="18"/>
                <w:color w:val="9CDCFE"/>
              </w:rPr>
              <w:t xml:space="preserve">stroke</w:t>
            </w:r>
            <w:r>
              <w:rPr>
                <w:rFonts w:ascii="Consolas" w:hAnsi="Consolas"/>
                <w:sz w:val="18"/>
                <w:szCs w:val="18"/>
                <w:color w:val="D4D4D4"/>
              </w:rPr>
              <w:t xml:space="preserve">=</w:t>
            </w:r>
            <w:r>
              <w:rPr>
                <w:rFonts w:ascii="Consolas" w:hAnsi="Consolas"/>
                <w:sz w:val="18"/>
                <w:szCs w:val="18"/>
                <w:color w:val="CE9178"/>
              </w:rPr>
              <w:t xml:space="preserve">"#00AC3E"</w:t>
            </w:r>
            <w:r>
              <w:rPr>
                <w:rFonts w:ascii="Consolas" w:hAnsi="Consolas"/>
                <w:sz w:val="18"/>
                <w:szCs w:val="18"/>
                <w:color w:val="D4D4D4"/>
              </w:rPr>
              <w:t xml:space="preserve"> </w:t>
            </w:r>
            <w:r>
              <w:rPr>
                <w:rFonts w:ascii="Consolas" w:hAnsi="Consolas"/>
                <w:sz w:val="18"/>
                <w:szCs w:val="18"/>
                <w:color w:val="9CDCFE"/>
              </w:rPr>
              <w:t xml:space="preserve">strokeWidth</w:t>
            </w:r>
            <w:r>
              <w:rPr>
                <w:rFonts w:ascii="Consolas" w:hAnsi="Consolas"/>
                <w:sz w:val="18"/>
                <w:szCs w:val="18"/>
                <w:color w:val="D4D4D4"/>
              </w:rPr>
              <w:t xml:space="preserve">=</w:t>
            </w:r>
            <w:r>
              <w:rPr>
                <w:rFonts w:ascii="Consolas" w:hAnsi="Consolas"/>
                <w:sz w:val="18"/>
                <w:szCs w:val="18"/>
                <w:color w:val="CE9178"/>
              </w:rPr>
              <w:t xml:space="preserve">"5.39689"</w:t>
            </w:r>
            <w:r>
              <w:rPr>
                <w:rFonts w:ascii="Consolas" w:hAnsi="Consolas"/>
                <w:sz w:val="18"/>
                <w:szCs w:val="18"/>
                <w:color w:val="D4D4D4"/>
              </w:rPr>
              <w:t xml:space="preserve"> </w:t>
            </w:r>
            <w:r>
              <w:rPr>
                <w:rFonts w:ascii="Consolas" w:hAnsi="Consolas"/>
                <w:sz w:val="18"/>
                <w:szCs w:val="18"/>
                <w:color w:val="9CDCFE"/>
              </w:rPr>
              <w:t xml:space="preserve">strokeLinecap</w:t>
            </w:r>
            <w:r>
              <w:rPr>
                <w:rFonts w:ascii="Consolas" w:hAnsi="Consolas"/>
                <w:sz w:val="18"/>
                <w:szCs w:val="18"/>
                <w:color w:val="D4D4D4"/>
              </w:rPr>
              <w:t xml:space="preserve">=</w:t>
            </w:r>
            <w:r>
              <w:rPr>
                <w:rFonts w:ascii="Consolas" w:hAnsi="Consolas"/>
                <w:sz w:val="18"/>
                <w:szCs w:val="18"/>
                <w:color w:val="CE9178"/>
              </w:rPr>
              <w:t xml:space="preserve">"round"</w:t>
            </w:r>
            <w:r>
              <w:rPr>
                <w:rFonts w:ascii="Consolas" w:hAnsi="Consolas"/>
                <w:sz w:val="18"/>
                <w:szCs w:val="18"/>
                <w:color w:val="D4D4D4"/>
              </w:rPr>
              <w:t xml:space="preserve">/</w:t>
            </w:r>
            <w:r>
              <w:rPr>
                <w:rFonts w:ascii="Consolas" w:hAnsi="Consolas"/>
                <w:sz w:val="18"/>
                <w:szCs w:val="18"/>
                <w:color w:val="D4D4D4"/>
              </w:rPr>
              <w:t xml:space="preserve">&gt;</w:t>
            </w:r>
            <w:r>
              <w:rPr>
                <w:rFonts w:ascii="Consolas" w:hAnsi="Consolas"/>
                <w:sz w:val="18"/>
                <w:szCs w:val="18"/>
                <w:color w:val="D4D4D4"/>
              </w:rPr>
              <w:t xml:space="preserve">&lt;/</w:t>
            </w:r>
            <w:r>
              <w:rPr>
                <w:rFonts w:ascii="Consolas" w:hAnsi="Consolas"/>
                <w:sz w:val="18"/>
                <w:szCs w:val="18"/>
                <w:color w:val="F44B53"/>
              </w:rPr>
              <w:t xml:space="preserve">g</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g</w:t>
            </w:r>
            <w:r>
              <w:rPr>
                <w:rFonts w:ascii="Consolas" w:hAnsi="Consolas"/>
                <w:sz w:val="18"/>
                <w:szCs w:val="18"/>
                <w:color w:val="D4D4D4"/>
              </w:rPr>
              <w:t xml:space="preserve"> </w:t>
            </w:r>
            <w:r>
              <w:rPr>
                <w:rFonts w:ascii="Consolas" w:hAnsi="Consolas"/>
                <w:sz w:val="18"/>
                <w:szCs w:val="18"/>
                <w:color w:val="9CDCFE"/>
              </w:rPr>
              <w:t xml:space="preserve">id</w:t>
            </w:r>
            <w:r>
              <w:rPr>
                <w:rFonts w:ascii="Consolas" w:hAnsi="Consolas"/>
                <w:sz w:val="18"/>
                <w:szCs w:val="18"/>
                <w:color w:val="D4D4D4"/>
              </w:rPr>
              <w:t xml:space="preserve">=</w:t>
            </w:r>
            <w:r>
              <w:rPr>
                <w:rFonts w:ascii="Consolas" w:hAnsi="Consolas"/>
                <w:sz w:val="18"/>
                <w:szCs w:val="18"/>
                <w:color w:val="CE9178"/>
              </w:rPr>
              <w:t xml:space="preserve">"ps-line5"</w:t>
            </w:r>
            <w:r>
              <w:rPr>
                <w:rFonts w:ascii="Consolas" w:hAnsi="Consolas"/>
                <w:sz w:val="18"/>
                <w:szCs w:val="18"/>
                <w:color w:val="D4D4D4"/>
              </w:rPr>
              <w:t xml:space="preserve"> </w:t>
            </w:r>
            <w:r>
              <w:rPr>
                <w:rFonts w:ascii="Consolas" w:hAnsi="Consolas"/>
                <w:sz w:val="18"/>
                <w:szCs w:val="18"/>
                <w:color w:val="9CDCFE"/>
              </w:rPr>
              <w:t xml:space="preserve">style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transformOrigin</w:t>
            </w:r>
            <w:r>
              <w:rPr>
                <w:rFonts w:ascii="Consolas" w:hAnsi="Consolas"/>
                <w:sz w:val="18"/>
                <w:szCs w:val="18"/>
                <w:color w:val="D4D4D4"/>
              </w:rPr>
              <w:t xml:space="preserve">:</w:t>
            </w:r>
            <w:r>
              <w:rPr>
                <w:rFonts w:ascii="Consolas" w:hAnsi="Consolas"/>
                <w:sz w:val="18"/>
                <w:szCs w:val="18"/>
                <w:color w:val="CE9178"/>
              </w:rPr>
              <w:t xml:space="preserve">"center center"</w:t>
            </w:r>
            <w:r>
              <w:rPr>
                <w:rFonts w:ascii="Consolas" w:hAnsi="Consolas"/>
                <w:sz w:val="18"/>
                <w:szCs w:val="18"/>
                <w:color w:val="D4D4D4"/>
              </w:rPr>
              <w:t xml:space="preserve">,</w:t>
            </w:r>
            <w:r>
              <w:rPr>
                <w:rFonts w:ascii="Consolas" w:hAnsi="Consolas"/>
                <w:sz w:val="18"/>
                <w:szCs w:val="18"/>
                <w:color w:val="D4D4D4"/>
              </w:rPr>
              <w:t xml:space="preserve">transformBox</w:t>
            </w:r>
            <w:r>
              <w:rPr>
                <w:rFonts w:ascii="Consolas" w:hAnsi="Consolas"/>
                <w:sz w:val="18"/>
                <w:szCs w:val="18"/>
                <w:color w:val="D4D4D4"/>
              </w:rPr>
              <w:t xml:space="preserve">:</w:t>
            </w:r>
            <w:r>
              <w:rPr>
                <w:rFonts w:ascii="Consolas" w:hAnsi="Consolas"/>
                <w:sz w:val="18"/>
                <w:szCs w:val="18"/>
                <w:color w:val="CE9178"/>
              </w:rPr>
              <w:t xml:space="preserve">"fill-box"</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&gt;</w:t>
            </w:r>
            <w:r>
              <w:rPr>
                <w:rFonts w:ascii="Consolas" w:hAnsi="Consolas"/>
                <w:sz w:val="18"/>
                <w:szCs w:val="18"/>
                <w:color w:val="D4D4D4"/>
              </w:rPr>
              <w:t xml:space="preserve">&lt;</w:t>
            </w:r>
            <w:r>
              <w:rPr>
                <w:rFonts w:ascii="Consolas" w:hAnsi="Consolas"/>
                <w:sz w:val="18"/>
                <w:szCs w:val="18"/>
                <w:color w:val="F44B53"/>
              </w:rPr>
              <w:t xml:space="preserve">line</w:t>
            </w:r>
            <w:r>
              <w:rPr>
                <w:rFonts w:ascii="Consolas" w:hAnsi="Consolas"/>
                <w:sz w:val="18"/>
                <w:szCs w:val="18"/>
                <w:color w:val="D4D4D4"/>
              </w:rPr>
              <w:t xml:space="preserve"> </w:t>
            </w:r>
            <w:r>
              <w:rPr>
                <w:rFonts w:ascii="Consolas" w:hAnsi="Consolas"/>
                <w:sz w:val="18"/>
                <w:szCs w:val="18"/>
                <w:color w:val="9CDCFE"/>
              </w:rPr>
              <w:t xml:space="preserve">x1</w:t>
            </w:r>
            <w:r>
              <w:rPr>
                <w:rFonts w:ascii="Consolas" w:hAnsi="Consolas"/>
                <w:sz w:val="18"/>
                <w:szCs w:val="18"/>
                <w:color w:val="D4D4D4"/>
              </w:rPr>
              <w:t xml:space="preserve">=</w:t>
            </w:r>
            <w:r>
              <w:rPr>
                <w:rFonts w:ascii="Consolas" w:hAnsi="Consolas"/>
                <w:sz w:val="18"/>
                <w:szCs w:val="18"/>
                <w:color w:val="CE9178"/>
              </w:rPr>
              <w:t xml:space="preserve">"211.296"</w:t>
            </w:r>
            <w:r>
              <w:rPr>
                <w:rFonts w:ascii="Consolas" w:hAnsi="Consolas"/>
                <w:sz w:val="18"/>
                <w:szCs w:val="18"/>
                <w:color w:val="D4D4D4"/>
              </w:rPr>
              <w:t xml:space="preserve"> </w:t>
            </w:r>
            <w:r>
              <w:rPr>
                <w:rFonts w:ascii="Consolas" w:hAnsi="Consolas"/>
                <w:sz w:val="18"/>
                <w:szCs w:val="18"/>
                <w:color w:val="9CDCFE"/>
              </w:rPr>
              <w:t xml:space="preserve">y1</w:t>
            </w:r>
            <w:r>
              <w:rPr>
                <w:rFonts w:ascii="Consolas" w:hAnsi="Consolas"/>
                <w:sz w:val="18"/>
                <w:szCs w:val="18"/>
                <w:color w:val="D4D4D4"/>
              </w:rPr>
              <w:t xml:space="preserve">=</w:t>
            </w:r>
            <w:r>
              <w:rPr>
                <w:rFonts w:ascii="Consolas" w:hAnsi="Consolas"/>
                <w:sz w:val="18"/>
                <w:szCs w:val="18"/>
                <w:color w:val="CE9178"/>
              </w:rPr>
              <w:t xml:space="preserve">"486.203"</w:t>
            </w:r>
            <w:r>
              <w:rPr>
                <w:rFonts w:ascii="Consolas" w:hAnsi="Consolas"/>
                <w:sz w:val="18"/>
                <w:szCs w:val="18"/>
                <w:color w:val="D4D4D4"/>
              </w:rPr>
              <w:t xml:space="preserve"> </w:t>
            </w:r>
            <w:r>
              <w:rPr>
                <w:rFonts w:ascii="Consolas" w:hAnsi="Consolas"/>
                <w:sz w:val="18"/>
                <w:szCs w:val="18"/>
                <w:color w:val="9CDCFE"/>
              </w:rPr>
              <w:t xml:space="preserve">x2</w:t>
            </w:r>
            <w:r>
              <w:rPr>
                <w:rFonts w:ascii="Consolas" w:hAnsi="Consolas"/>
                <w:sz w:val="18"/>
                <w:szCs w:val="18"/>
                <w:color w:val="D4D4D4"/>
              </w:rPr>
              <w:t xml:space="preserve">=</w:t>
            </w:r>
            <w:r>
              <w:rPr>
                <w:rFonts w:ascii="Consolas" w:hAnsi="Consolas"/>
                <w:sz w:val="18"/>
                <w:szCs w:val="18"/>
                <w:color w:val="CE9178"/>
              </w:rPr>
              <w:t xml:space="preserve">"204.882"</w:t>
            </w:r>
            <w:r>
              <w:rPr>
                <w:rFonts w:ascii="Consolas" w:hAnsi="Consolas"/>
                <w:sz w:val="18"/>
                <w:szCs w:val="18"/>
                <w:color w:val="D4D4D4"/>
              </w:rPr>
              <w:t xml:space="preserve"> </w:t>
            </w:r>
            <w:r>
              <w:rPr>
                <w:rFonts w:ascii="Consolas" w:hAnsi="Consolas"/>
                <w:sz w:val="18"/>
                <w:szCs w:val="18"/>
                <w:color w:val="9CDCFE"/>
              </w:rPr>
              <w:t xml:space="preserve">y2</w:t>
            </w:r>
            <w:r>
              <w:rPr>
                <w:rFonts w:ascii="Consolas" w:hAnsi="Consolas"/>
                <w:sz w:val="18"/>
                <w:szCs w:val="18"/>
                <w:color w:val="D4D4D4"/>
              </w:rPr>
              <w:t xml:space="preserve">=</w:t>
            </w:r>
            <w:r>
              <w:rPr>
                <w:rFonts w:ascii="Consolas" w:hAnsi="Consolas"/>
                <w:sz w:val="18"/>
                <w:szCs w:val="18"/>
                <w:color w:val="CE9178"/>
              </w:rPr>
              <w:t xml:space="preserve">"510.139"</w:t>
            </w:r>
            <w:r>
              <w:rPr>
                <w:rFonts w:ascii="Consolas" w:hAnsi="Consolas"/>
                <w:sz w:val="18"/>
                <w:szCs w:val="18"/>
                <w:color w:val="D4D4D4"/>
              </w:rPr>
              <w:t xml:space="preserve"> </w:t>
            </w:r>
            <w:r>
              <w:rPr>
                <w:rFonts w:ascii="Consolas" w:hAnsi="Consolas"/>
                <w:sz w:val="18"/>
                <w:szCs w:val="18"/>
                <w:color w:val="9CDCFE"/>
              </w:rPr>
              <w:t xml:space="preserve">stroke</w:t>
            </w:r>
            <w:r>
              <w:rPr>
                <w:rFonts w:ascii="Consolas" w:hAnsi="Consolas"/>
                <w:sz w:val="18"/>
                <w:szCs w:val="18"/>
                <w:color w:val="D4D4D4"/>
              </w:rPr>
              <w:t xml:space="preserve">=</w:t>
            </w:r>
            <w:r>
              <w:rPr>
                <w:rFonts w:ascii="Consolas" w:hAnsi="Consolas"/>
                <w:sz w:val="18"/>
                <w:szCs w:val="18"/>
                <w:color w:val="CE9178"/>
              </w:rPr>
              <w:t xml:space="preserve">"#00AC3E"</w:t>
            </w:r>
            <w:r>
              <w:rPr>
                <w:rFonts w:ascii="Consolas" w:hAnsi="Consolas"/>
                <w:sz w:val="18"/>
                <w:szCs w:val="18"/>
                <w:color w:val="D4D4D4"/>
              </w:rPr>
              <w:t xml:space="preserve"> </w:t>
            </w:r>
            <w:r>
              <w:rPr>
                <w:rFonts w:ascii="Consolas" w:hAnsi="Consolas"/>
                <w:sz w:val="18"/>
                <w:szCs w:val="18"/>
                <w:color w:val="9CDCFE"/>
              </w:rPr>
              <w:t xml:space="preserve">strokeWidth</w:t>
            </w:r>
            <w:r>
              <w:rPr>
                <w:rFonts w:ascii="Consolas" w:hAnsi="Consolas"/>
                <w:sz w:val="18"/>
                <w:szCs w:val="18"/>
                <w:color w:val="D4D4D4"/>
              </w:rPr>
              <w:t xml:space="preserve">=</w:t>
            </w:r>
            <w:r>
              <w:rPr>
                <w:rFonts w:ascii="Consolas" w:hAnsi="Consolas"/>
                <w:sz w:val="18"/>
                <w:szCs w:val="18"/>
                <w:color w:val="CE9178"/>
              </w:rPr>
              <w:t xml:space="preserve">"5.39689"</w:t>
            </w:r>
            <w:r>
              <w:rPr>
                <w:rFonts w:ascii="Consolas" w:hAnsi="Consolas"/>
                <w:sz w:val="18"/>
                <w:szCs w:val="18"/>
                <w:color w:val="D4D4D4"/>
              </w:rPr>
              <w:t xml:space="preserve"> </w:t>
            </w:r>
            <w:r>
              <w:rPr>
                <w:rFonts w:ascii="Consolas" w:hAnsi="Consolas"/>
                <w:sz w:val="18"/>
                <w:szCs w:val="18"/>
                <w:color w:val="9CDCFE"/>
              </w:rPr>
              <w:t xml:space="preserve">strokeLinecap</w:t>
            </w:r>
            <w:r>
              <w:rPr>
                <w:rFonts w:ascii="Consolas" w:hAnsi="Consolas"/>
                <w:sz w:val="18"/>
                <w:szCs w:val="18"/>
                <w:color w:val="D4D4D4"/>
              </w:rPr>
              <w:t xml:space="preserve">=</w:t>
            </w:r>
            <w:r>
              <w:rPr>
                <w:rFonts w:ascii="Consolas" w:hAnsi="Consolas"/>
                <w:sz w:val="18"/>
                <w:szCs w:val="18"/>
                <w:color w:val="CE9178"/>
              </w:rPr>
              <w:t xml:space="preserve">"round"</w:t>
            </w:r>
            <w:r>
              <w:rPr>
                <w:rFonts w:ascii="Consolas" w:hAnsi="Consolas"/>
                <w:sz w:val="18"/>
                <w:szCs w:val="18"/>
                <w:color w:val="D4D4D4"/>
              </w:rPr>
              <w:t xml:space="preserve">/</w:t>
            </w:r>
            <w:r>
              <w:rPr>
                <w:rFonts w:ascii="Consolas" w:hAnsi="Consolas"/>
                <w:sz w:val="18"/>
                <w:szCs w:val="18"/>
                <w:color w:val="D4D4D4"/>
              </w:rPr>
              <w:t xml:space="preserve">&gt;</w:t>
            </w:r>
            <w:r>
              <w:rPr>
                <w:rFonts w:ascii="Consolas" w:hAnsi="Consolas"/>
                <w:sz w:val="18"/>
                <w:szCs w:val="18"/>
                <w:color w:val="D4D4D4"/>
              </w:rPr>
              <w:t xml:space="preserve">&lt;/</w:t>
            </w:r>
            <w:r>
              <w:rPr>
                <w:rFonts w:ascii="Consolas" w:hAnsi="Consolas"/>
                <w:sz w:val="18"/>
                <w:szCs w:val="18"/>
                <w:color w:val="F44B53"/>
              </w:rPr>
              <w:t xml:space="preserve">g</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g</w:t>
            </w:r>
            <w:r>
              <w:rPr>
                <w:rFonts w:ascii="Consolas" w:hAnsi="Consolas"/>
                <w:sz w:val="18"/>
                <w:szCs w:val="18"/>
                <w:color w:val="D4D4D4"/>
              </w:rPr>
              <w:t xml:space="preserve"> </w:t>
            </w:r>
            <w:r>
              <w:rPr>
                <w:rFonts w:ascii="Consolas" w:hAnsi="Consolas"/>
                <w:sz w:val="18"/>
                <w:szCs w:val="18"/>
                <w:color w:val="9CDCFE"/>
              </w:rPr>
              <w:t xml:space="preserve">id</w:t>
            </w:r>
            <w:r>
              <w:rPr>
                <w:rFonts w:ascii="Consolas" w:hAnsi="Consolas"/>
                <w:sz w:val="18"/>
                <w:szCs w:val="18"/>
                <w:color w:val="D4D4D4"/>
              </w:rPr>
              <w:t xml:space="preserve">=</w:t>
            </w:r>
            <w:r>
              <w:rPr>
                <w:rFonts w:ascii="Consolas" w:hAnsi="Consolas"/>
                <w:sz w:val="18"/>
                <w:szCs w:val="18"/>
                <w:color w:val="CE9178"/>
              </w:rPr>
              <w:t xml:space="preserve">"ps-line6"</w:t>
            </w:r>
            <w:r>
              <w:rPr>
                <w:rFonts w:ascii="Consolas" w:hAnsi="Consolas"/>
                <w:sz w:val="18"/>
                <w:szCs w:val="18"/>
                <w:color w:val="D4D4D4"/>
              </w:rPr>
              <w:t xml:space="preserve"> </w:t>
            </w:r>
            <w:r>
              <w:rPr>
                <w:rFonts w:ascii="Consolas" w:hAnsi="Consolas"/>
                <w:sz w:val="18"/>
                <w:szCs w:val="18"/>
                <w:color w:val="9CDCFE"/>
              </w:rPr>
              <w:t xml:space="preserve">style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transformOrigin</w:t>
            </w:r>
            <w:r>
              <w:rPr>
                <w:rFonts w:ascii="Consolas" w:hAnsi="Consolas"/>
                <w:sz w:val="18"/>
                <w:szCs w:val="18"/>
                <w:color w:val="D4D4D4"/>
              </w:rPr>
              <w:t xml:space="preserve">:</w:t>
            </w:r>
            <w:r>
              <w:rPr>
                <w:rFonts w:ascii="Consolas" w:hAnsi="Consolas"/>
                <w:sz w:val="18"/>
                <w:szCs w:val="18"/>
                <w:color w:val="CE9178"/>
              </w:rPr>
              <w:t xml:space="preserve">"center center"</w:t>
            </w:r>
            <w:r>
              <w:rPr>
                <w:rFonts w:ascii="Consolas" w:hAnsi="Consolas"/>
                <w:sz w:val="18"/>
                <w:szCs w:val="18"/>
                <w:color w:val="D4D4D4"/>
              </w:rPr>
              <w:t xml:space="preserve">,</w:t>
            </w:r>
            <w:r>
              <w:rPr>
                <w:rFonts w:ascii="Consolas" w:hAnsi="Consolas"/>
                <w:sz w:val="18"/>
                <w:szCs w:val="18"/>
                <w:color w:val="D4D4D4"/>
              </w:rPr>
              <w:t xml:space="preserve">transformBox</w:t>
            </w:r>
            <w:r>
              <w:rPr>
                <w:rFonts w:ascii="Consolas" w:hAnsi="Consolas"/>
                <w:sz w:val="18"/>
                <w:szCs w:val="18"/>
                <w:color w:val="D4D4D4"/>
              </w:rPr>
              <w:t xml:space="preserve">:</w:t>
            </w:r>
            <w:r>
              <w:rPr>
                <w:rFonts w:ascii="Consolas" w:hAnsi="Consolas"/>
                <w:sz w:val="18"/>
                <w:szCs w:val="18"/>
                <w:color w:val="CE9178"/>
              </w:rPr>
              <w:t xml:space="preserve">"fill-box"</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&gt;</w:t>
            </w:r>
            <w:r>
              <w:rPr>
                <w:rFonts w:ascii="Consolas" w:hAnsi="Consolas"/>
                <w:sz w:val="18"/>
                <w:szCs w:val="18"/>
                <w:color w:val="D4D4D4"/>
              </w:rPr>
              <w:t xml:space="preserve">&lt;</w:t>
            </w:r>
            <w:r>
              <w:rPr>
                <w:rFonts w:ascii="Consolas" w:hAnsi="Consolas"/>
                <w:sz w:val="18"/>
                <w:szCs w:val="18"/>
                <w:color w:val="F44B53"/>
              </w:rPr>
              <w:t xml:space="preserve">line</w:t>
            </w:r>
            <w:r>
              <w:rPr>
                <w:rFonts w:ascii="Consolas" w:hAnsi="Consolas"/>
                <w:sz w:val="18"/>
                <w:szCs w:val="18"/>
                <w:color w:val="D4D4D4"/>
              </w:rPr>
              <w:t xml:space="preserve"> </w:t>
            </w:r>
            <w:r>
              <w:rPr>
                <w:rFonts w:ascii="Consolas" w:hAnsi="Consolas"/>
                <w:sz w:val="18"/>
                <w:szCs w:val="18"/>
                <w:color w:val="9CDCFE"/>
              </w:rPr>
              <w:t xml:space="preserve">x1</w:t>
            </w:r>
            <w:r>
              <w:rPr>
                <w:rFonts w:ascii="Consolas" w:hAnsi="Consolas"/>
                <w:sz w:val="18"/>
                <w:szCs w:val="18"/>
                <w:color w:val="D4D4D4"/>
              </w:rPr>
              <w:t xml:space="preserve">=</w:t>
            </w:r>
            <w:r>
              <w:rPr>
                <w:rFonts w:ascii="Consolas" w:hAnsi="Consolas"/>
                <w:sz w:val="18"/>
                <w:szCs w:val="18"/>
                <w:color w:val="CE9178"/>
              </w:rPr>
              <w:t xml:space="preserve">"182.38"</w:t>
            </w:r>
            <w:r>
              <w:rPr>
                <w:rFonts w:ascii="Consolas" w:hAnsi="Consolas"/>
                <w:sz w:val="18"/>
                <w:szCs w:val="18"/>
                <w:color w:val="D4D4D4"/>
              </w:rPr>
              <w:t xml:space="preserve"> </w:t>
            </w:r>
            <w:r>
              <w:rPr>
                <w:rFonts w:ascii="Consolas" w:hAnsi="Consolas"/>
                <w:sz w:val="18"/>
                <w:szCs w:val="18"/>
                <w:color w:val="9CDCFE"/>
              </w:rPr>
              <w:t xml:space="preserve">y1</w:t>
            </w:r>
            <w:r>
              <w:rPr>
                <w:rFonts w:ascii="Consolas" w:hAnsi="Consolas"/>
                <w:sz w:val="18"/>
                <w:szCs w:val="18"/>
                <w:color w:val="D4D4D4"/>
              </w:rPr>
              <w:t xml:space="preserve">=</w:t>
            </w:r>
            <w:r>
              <w:rPr>
                <w:rFonts w:ascii="Consolas" w:hAnsi="Consolas"/>
                <w:sz w:val="18"/>
                <w:szCs w:val="18"/>
                <w:color w:val="CE9178"/>
              </w:rPr>
              <w:t xml:space="preserve">"466.619"</w:t>
            </w:r>
            <w:r>
              <w:rPr>
                <w:rFonts w:ascii="Consolas" w:hAnsi="Consolas"/>
                <w:sz w:val="18"/>
                <w:szCs w:val="18"/>
                <w:color w:val="D4D4D4"/>
              </w:rPr>
              <w:t xml:space="preserve"> </w:t>
            </w:r>
            <w:r>
              <w:rPr>
                <w:rFonts w:ascii="Consolas" w:hAnsi="Consolas"/>
                <w:sz w:val="18"/>
                <w:szCs w:val="18"/>
                <w:color w:val="9CDCFE"/>
              </w:rPr>
              <w:t xml:space="preserve">x2</w:t>
            </w:r>
            <w:r>
              <w:rPr>
                <w:rFonts w:ascii="Consolas" w:hAnsi="Consolas"/>
                <w:sz w:val="18"/>
                <w:szCs w:val="18"/>
                <w:color w:val="D4D4D4"/>
              </w:rPr>
              <w:t xml:space="preserve">=</w:t>
            </w:r>
            <w:r>
              <w:rPr>
                <w:rFonts w:ascii="Consolas" w:hAnsi="Consolas"/>
                <w:sz w:val="18"/>
                <w:szCs w:val="18"/>
                <w:color w:val="CE9178"/>
              </w:rPr>
              <w:t xml:space="preserve">"160.92"</w:t>
            </w:r>
            <w:r>
              <w:rPr>
                <w:rFonts w:ascii="Consolas" w:hAnsi="Consolas"/>
                <w:sz w:val="18"/>
                <w:szCs w:val="18"/>
                <w:color w:val="D4D4D4"/>
              </w:rPr>
              <w:t xml:space="preserve"> </w:t>
            </w:r>
            <w:r>
              <w:rPr>
                <w:rFonts w:ascii="Consolas" w:hAnsi="Consolas"/>
                <w:sz w:val="18"/>
                <w:szCs w:val="18"/>
                <w:color w:val="9CDCFE"/>
              </w:rPr>
              <w:t xml:space="preserve">y2</w:t>
            </w:r>
            <w:r>
              <w:rPr>
                <w:rFonts w:ascii="Consolas" w:hAnsi="Consolas"/>
                <w:sz w:val="18"/>
                <w:szCs w:val="18"/>
                <w:color w:val="D4D4D4"/>
              </w:rPr>
              <w:t xml:space="preserve">=</w:t>
            </w:r>
            <w:r>
              <w:rPr>
                <w:rFonts w:ascii="Consolas" w:hAnsi="Consolas"/>
                <w:sz w:val="18"/>
                <w:szCs w:val="18"/>
                <w:color w:val="CE9178"/>
              </w:rPr>
              <w:t xml:space="preserve">"479.009"</w:t>
            </w:r>
            <w:r>
              <w:rPr>
                <w:rFonts w:ascii="Consolas" w:hAnsi="Consolas"/>
                <w:sz w:val="18"/>
                <w:szCs w:val="18"/>
                <w:color w:val="D4D4D4"/>
              </w:rPr>
              <w:t xml:space="preserve"> </w:t>
            </w:r>
            <w:r>
              <w:rPr>
                <w:rFonts w:ascii="Consolas" w:hAnsi="Consolas"/>
                <w:sz w:val="18"/>
                <w:szCs w:val="18"/>
                <w:color w:val="9CDCFE"/>
              </w:rPr>
              <w:t xml:space="preserve">stroke</w:t>
            </w:r>
            <w:r>
              <w:rPr>
                <w:rFonts w:ascii="Consolas" w:hAnsi="Consolas"/>
                <w:sz w:val="18"/>
                <w:szCs w:val="18"/>
                <w:color w:val="D4D4D4"/>
              </w:rPr>
              <w:t xml:space="preserve">=</w:t>
            </w:r>
            <w:r>
              <w:rPr>
                <w:rFonts w:ascii="Consolas" w:hAnsi="Consolas"/>
                <w:sz w:val="18"/>
                <w:szCs w:val="18"/>
                <w:color w:val="CE9178"/>
              </w:rPr>
              <w:t xml:space="preserve">"#00AC3E"</w:t>
            </w:r>
            <w:r>
              <w:rPr>
                <w:rFonts w:ascii="Consolas" w:hAnsi="Consolas"/>
                <w:sz w:val="18"/>
                <w:szCs w:val="18"/>
                <w:color w:val="D4D4D4"/>
              </w:rPr>
              <w:t xml:space="preserve"> </w:t>
            </w:r>
            <w:r>
              <w:rPr>
                <w:rFonts w:ascii="Consolas" w:hAnsi="Consolas"/>
                <w:sz w:val="18"/>
                <w:szCs w:val="18"/>
                <w:color w:val="9CDCFE"/>
              </w:rPr>
              <w:t xml:space="preserve">strokeWidth</w:t>
            </w:r>
            <w:r>
              <w:rPr>
                <w:rFonts w:ascii="Consolas" w:hAnsi="Consolas"/>
                <w:sz w:val="18"/>
                <w:szCs w:val="18"/>
                <w:color w:val="D4D4D4"/>
              </w:rPr>
              <w:t xml:space="preserve">=</w:t>
            </w:r>
            <w:r>
              <w:rPr>
                <w:rFonts w:ascii="Consolas" w:hAnsi="Consolas"/>
                <w:sz w:val="18"/>
                <w:szCs w:val="18"/>
                <w:color w:val="CE9178"/>
              </w:rPr>
              <w:t xml:space="preserve">"5.39689"</w:t>
            </w:r>
            <w:r>
              <w:rPr>
                <w:rFonts w:ascii="Consolas" w:hAnsi="Consolas"/>
                <w:sz w:val="18"/>
                <w:szCs w:val="18"/>
                <w:color w:val="D4D4D4"/>
              </w:rPr>
              <w:t xml:space="preserve"> </w:t>
            </w:r>
            <w:r>
              <w:rPr>
                <w:rFonts w:ascii="Consolas" w:hAnsi="Consolas"/>
                <w:sz w:val="18"/>
                <w:szCs w:val="18"/>
                <w:color w:val="9CDCFE"/>
              </w:rPr>
              <w:t xml:space="preserve">strokeLinecap</w:t>
            </w:r>
            <w:r>
              <w:rPr>
                <w:rFonts w:ascii="Consolas" w:hAnsi="Consolas"/>
                <w:sz w:val="18"/>
                <w:szCs w:val="18"/>
                <w:color w:val="D4D4D4"/>
              </w:rPr>
              <w:t xml:space="preserve">=</w:t>
            </w:r>
            <w:r>
              <w:rPr>
                <w:rFonts w:ascii="Consolas" w:hAnsi="Consolas"/>
                <w:sz w:val="18"/>
                <w:szCs w:val="18"/>
                <w:color w:val="CE9178"/>
              </w:rPr>
              <w:t xml:space="preserve">"round"</w:t>
            </w:r>
            <w:r>
              <w:rPr>
                <w:rFonts w:ascii="Consolas" w:hAnsi="Consolas"/>
                <w:sz w:val="18"/>
                <w:szCs w:val="18"/>
                <w:color w:val="D4D4D4"/>
              </w:rPr>
              <w:t xml:space="preserve">/</w:t>
            </w:r>
            <w:r>
              <w:rPr>
                <w:rFonts w:ascii="Consolas" w:hAnsi="Consolas"/>
                <w:sz w:val="18"/>
                <w:szCs w:val="18"/>
                <w:color w:val="D4D4D4"/>
              </w:rPr>
              <w:t xml:space="preserve">&gt;</w:t>
            </w:r>
            <w:r>
              <w:rPr>
                <w:rFonts w:ascii="Consolas" w:hAnsi="Consolas"/>
                <w:sz w:val="18"/>
                <w:szCs w:val="18"/>
                <w:color w:val="D4D4D4"/>
              </w:rPr>
              <w:t xml:space="preserve">&lt;/</w:t>
            </w:r>
            <w:r>
              <w:rPr>
                <w:rFonts w:ascii="Consolas" w:hAnsi="Consolas"/>
                <w:sz w:val="18"/>
                <w:szCs w:val="18"/>
                <w:color w:val="F44B53"/>
              </w:rPr>
              <w:t xml:space="preserve">g</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g</w:t>
            </w:r>
            <w:r>
              <w:rPr>
                <w:rFonts w:ascii="Consolas" w:hAnsi="Consolas"/>
                <w:sz w:val="18"/>
                <w:szCs w:val="18"/>
                <w:color w:val="D4D4D4"/>
              </w:rPr>
              <w:t xml:space="preserve"> </w:t>
            </w:r>
            <w:r>
              <w:rPr>
                <w:rFonts w:ascii="Consolas" w:hAnsi="Consolas"/>
                <w:sz w:val="18"/>
                <w:szCs w:val="18"/>
                <w:color w:val="9CDCFE"/>
              </w:rPr>
              <w:t xml:space="preserve">id</w:t>
            </w:r>
            <w:r>
              <w:rPr>
                <w:rFonts w:ascii="Consolas" w:hAnsi="Consolas"/>
                <w:sz w:val="18"/>
                <w:szCs w:val="18"/>
                <w:color w:val="D4D4D4"/>
              </w:rPr>
              <w:t xml:space="preserve">=</w:t>
            </w:r>
            <w:r>
              <w:rPr>
                <w:rFonts w:ascii="Consolas" w:hAnsi="Consolas"/>
                <w:sz w:val="18"/>
                <w:szCs w:val="18"/>
                <w:color w:val="CE9178"/>
              </w:rPr>
              <w:t xml:space="preserve">"ps-line7"</w:t>
            </w:r>
            <w:r>
              <w:rPr>
                <w:rFonts w:ascii="Consolas" w:hAnsi="Consolas"/>
                <w:sz w:val="18"/>
                <w:szCs w:val="18"/>
                <w:color w:val="D4D4D4"/>
              </w:rPr>
              <w:t xml:space="preserve"> </w:t>
            </w:r>
            <w:r>
              <w:rPr>
                <w:rFonts w:ascii="Consolas" w:hAnsi="Consolas"/>
                <w:sz w:val="18"/>
                <w:szCs w:val="18"/>
                <w:color w:val="9CDCFE"/>
              </w:rPr>
              <w:t xml:space="preserve">style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transformOrigin</w:t>
            </w:r>
            <w:r>
              <w:rPr>
                <w:rFonts w:ascii="Consolas" w:hAnsi="Consolas"/>
                <w:sz w:val="18"/>
                <w:szCs w:val="18"/>
                <w:color w:val="D4D4D4"/>
              </w:rPr>
              <w:t xml:space="preserve">:</w:t>
            </w:r>
            <w:r>
              <w:rPr>
                <w:rFonts w:ascii="Consolas" w:hAnsi="Consolas"/>
                <w:sz w:val="18"/>
                <w:szCs w:val="18"/>
                <w:color w:val="CE9178"/>
              </w:rPr>
              <w:t xml:space="preserve">"center center"</w:t>
            </w:r>
            <w:r>
              <w:rPr>
                <w:rFonts w:ascii="Consolas" w:hAnsi="Consolas"/>
                <w:sz w:val="18"/>
                <w:szCs w:val="18"/>
                <w:color w:val="D4D4D4"/>
              </w:rPr>
              <w:t xml:space="preserve">,</w:t>
            </w:r>
            <w:r>
              <w:rPr>
                <w:rFonts w:ascii="Consolas" w:hAnsi="Consolas"/>
                <w:sz w:val="18"/>
                <w:szCs w:val="18"/>
                <w:color w:val="D4D4D4"/>
              </w:rPr>
              <w:t xml:space="preserve">transformBox</w:t>
            </w:r>
            <w:r>
              <w:rPr>
                <w:rFonts w:ascii="Consolas" w:hAnsi="Consolas"/>
                <w:sz w:val="18"/>
                <w:szCs w:val="18"/>
                <w:color w:val="D4D4D4"/>
              </w:rPr>
              <w:t xml:space="preserve">:</w:t>
            </w:r>
            <w:r>
              <w:rPr>
                <w:rFonts w:ascii="Consolas" w:hAnsi="Consolas"/>
                <w:sz w:val="18"/>
                <w:szCs w:val="18"/>
                <w:color w:val="CE9178"/>
              </w:rPr>
              <w:t xml:space="preserve">"fill-box"</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&gt;</w:t>
            </w:r>
            <w:r>
              <w:rPr>
                <w:rFonts w:ascii="Consolas" w:hAnsi="Consolas"/>
                <w:sz w:val="18"/>
                <w:szCs w:val="18"/>
                <w:color w:val="D4D4D4"/>
              </w:rPr>
              <w:t xml:space="preserve">&lt;</w:t>
            </w:r>
            <w:r>
              <w:rPr>
                <w:rFonts w:ascii="Consolas" w:hAnsi="Consolas"/>
                <w:sz w:val="18"/>
                <w:szCs w:val="18"/>
                <w:color w:val="F44B53"/>
              </w:rPr>
              <w:t xml:space="preserve">line</w:t>
            </w:r>
            <w:r>
              <w:rPr>
                <w:rFonts w:ascii="Consolas" w:hAnsi="Consolas"/>
                <w:sz w:val="18"/>
                <w:szCs w:val="18"/>
                <w:color w:val="D4D4D4"/>
              </w:rPr>
              <w:t xml:space="preserve"> </w:t>
            </w:r>
            <w:r>
              <w:rPr>
                <w:rFonts w:ascii="Consolas" w:hAnsi="Consolas"/>
                <w:sz w:val="18"/>
                <w:szCs w:val="18"/>
                <w:color w:val="9CDCFE"/>
              </w:rPr>
              <w:t xml:space="preserve">x1</w:t>
            </w:r>
            <w:r>
              <w:rPr>
                <w:rFonts w:ascii="Consolas" w:hAnsi="Consolas"/>
                <w:sz w:val="18"/>
                <w:szCs w:val="18"/>
                <w:color w:val="D4D4D4"/>
              </w:rPr>
              <w:t xml:space="preserve">=</w:t>
            </w:r>
            <w:r>
              <w:rPr>
                <w:rFonts w:ascii="Consolas" w:hAnsi="Consolas"/>
                <w:sz w:val="18"/>
                <w:szCs w:val="18"/>
                <w:color w:val="CE9178"/>
              </w:rPr>
              <w:t xml:space="preserve">"175.782"</w:t>
            </w:r>
            <w:r>
              <w:rPr>
                <w:rFonts w:ascii="Consolas" w:hAnsi="Consolas"/>
                <w:sz w:val="18"/>
                <w:szCs w:val="18"/>
                <w:color w:val="D4D4D4"/>
              </w:rPr>
              <w:t xml:space="preserve"> </w:t>
            </w:r>
            <w:r>
              <w:rPr>
                <w:rFonts w:ascii="Consolas" w:hAnsi="Consolas"/>
                <w:sz w:val="18"/>
                <w:szCs w:val="18"/>
                <w:color w:val="9CDCFE"/>
              </w:rPr>
              <w:t xml:space="preserve">y1</w:t>
            </w:r>
            <w:r>
              <w:rPr>
                <w:rFonts w:ascii="Consolas" w:hAnsi="Consolas"/>
                <w:sz w:val="18"/>
                <w:szCs w:val="18"/>
                <w:color w:val="D4D4D4"/>
              </w:rPr>
              <w:t xml:space="preserve">=</w:t>
            </w:r>
            <w:r>
              <w:rPr>
                <w:rFonts w:ascii="Consolas" w:hAnsi="Consolas"/>
                <w:sz w:val="18"/>
                <w:szCs w:val="18"/>
                <w:color w:val="CE9178"/>
              </w:rPr>
              <w:t xml:space="preserve">"432.324"</w:t>
            </w:r>
            <w:r>
              <w:rPr>
                <w:rFonts w:ascii="Consolas" w:hAnsi="Consolas"/>
                <w:sz w:val="18"/>
                <w:szCs w:val="18"/>
                <w:color w:val="D4D4D4"/>
              </w:rPr>
              <w:t xml:space="preserve"> </w:t>
            </w:r>
            <w:r>
              <w:rPr>
                <w:rFonts w:ascii="Consolas" w:hAnsi="Consolas"/>
                <w:sz w:val="18"/>
                <w:szCs w:val="18"/>
                <w:color w:val="9CDCFE"/>
              </w:rPr>
              <w:t xml:space="preserve">x2</w:t>
            </w:r>
            <w:r>
              <w:rPr>
                <w:rFonts w:ascii="Consolas" w:hAnsi="Consolas"/>
                <w:sz w:val="18"/>
                <w:szCs w:val="18"/>
                <w:color w:val="D4D4D4"/>
              </w:rPr>
              <w:t xml:space="preserve">=</w:t>
            </w:r>
            <w:r>
              <w:rPr>
                <w:rFonts w:ascii="Consolas" w:hAnsi="Consolas"/>
                <w:sz w:val="18"/>
                <w:szCs w:val="18"/>
                <w:color w:val="CE9178"/>
              </w:rPr>
              <w:t xml:space="preserve">"151.847"</w:t>
            </w:r>
            <w:r>
              <w:rPr>
                <w:rFonts w:ascii="Consolas" w:hAnsi="Consolas"/>
                <w:sz w:val="18"/>
                <w:szCs w:val="18"/>
                <w:color w:val="D4D4D4"/>
              </w:rPr>
              <w:t xml:space="preserve"> </w:t>
            </w:r>
            <w:r>
              <w:rPr>
                <w:rFonts w:ascii="Consolas" w:hAnsi="Consolas"/>
                <w:sz w:val="18"/>
                <w:szCs w:val="18"/>
                <w:color w:val="9CDCFE"/>
              </w:rPr>
              <w:t xml:space="preserve">y2</w:t>
            </w:r>
            <w:r>
              <w:rPr>
                <w:rFonts w:ascii="Consolas" w:hAnsi="Consolas"/>
                <w:sz w:val="18"/>
                <w:szCs w:val="18"/>
                <w:color w:val="D4D4D4"/>
              </w:rPr>
              <w:t xml:space="preserve">=</w:t>
            </w:r>
            <w:r>
              <w:rPr>
                <w:rFonts w:ascii="Consolas" w:hAnsi="Consolas"/>
                <w:sz w:val="18"/>
                <w:szCs w:val="18"/>
                <w:color w:val="CE9178"/>
              </w:rPr>
              <w:t xml:space="preserve">"425.911"</w:t>
            </w:r>
            <w:r>
              <w:rPr>
                <w:rFonts w:ascii="Consolas" w:hAnsi="Consolas"/>
                <w:sz w:val="18"/>
                <w:szCs w:val="18"/>
                <w:color w:val="D4D4D4"/>
              </w:rPr>
              <w:t xml:space="preserve"> </w:t>
            </w:r>
            <w:r>
              <w:rPr>
                <w:rFonts w:ascii="Consolas" w:hAnsi="Consolas"/>
                <w:sz w:val="18"/>
                <w:szCs w:val="18"/>
                <w:color w:val="9CDCFE"/>
              </w:rPr>
              <w:t xml:space="preserve">stroke</w:t>
            </w:r>
            <w:r>
              <w:rPr>
                <w:rFonts w:ascii="Consolas" w:hAnsi="Consolas"/>
                <w:sz w:val="18"/>
                <w:szCs w:val="18"/>
                <w:color w:val="D4D4D4"/>
              </w:rPr>
              <w:t xml:space="preserve">=</w:t>
            </w:r>
            <w:r>
              <w:rPr>
                <w:rFonts w:ascii="Consolas" w:hAnsi="Consolas"/>
                <w:sz w:val="18"/>
                <w:szCs w:val="18"/>
                <w:color w:val="CE9178"/>
              </w:rPr>
              <w:t xml:space="preserve">"#00AC3E"</w:t>
            </w:r>
            <w:r>
              <w:rPr>
                <w:rFonts w:ascii="Consolas" w:hAnsi="Consolas"/>
                <w:sz w:val="18"/>
                <w:szCs w:val="18"/>
                <w:color w:val="D4D4D4"/>
              </w:rPr>
              <w:t xml:space="preserve"> </w:t>
            </w:r>
            <w:r>
              <w:rPr>
                <w:rFonts w:ascii="Consolas" w:hAnsi="Consolas"/>
                <w:sz w:val="18"/>
                <w:szCs w:val="18"/>
                <w:color w:val="9CDCFE"/>
              </w:rPr>
              <w:t xml:space="preserve">strokeWidth</w:t>
            </w:r>
            <w:r>
              <w:rPr>
                <w:rFonts w:ascii="Consolas" w:hAnsi="Consolas"/>
                <w:sz w:val="18"/>
                <w:szCs w:val="18"/>
                <w:color w:val="D4D4D4"/>
              </w:rPr>
              <w:t xml:space="preserve">=</w:t>
            </w:r>
            <w:r>
              <w:rPr>
                <w:rFonts w:ascii="Consolas" w:hAnsi="Consolas"/>
                <w:sz w:val="18"/>
                <w:szCs w:val="18"/>
                <w:color w:val="CE9178"/>
              </w:rPr>
              <w:t xml:space="preserve">"5.39689"</w:t>
            </w:r>
            <w:r>
              <w:rPr>
                <w:rFonts w:ascii="Consolas" w:hAnsi="Consolas"/>
                <w:sz w:val="18"/>
                <w:szCs w:val="18"/>
                <w:color w:val="D4D4D4"/>
              </w:rPr>
              <w:t xml:space="preserve"> </w:t>
            </w:r>
            <w:r>
              <w:rPr>
                <w:rFonts w:ascii="Consolas" w:hAnsi="Consolas"/>
                <w:sz w:val="18"/>
                <w:szCs w:val="18"/>
                <w:color w:val="9CDCFE"/>
              </w:rPr>
              <w:t xml:space="preserve">strokeLinecap</w:t>
            </w:r>
            <w:r>
              <w:rPr>
                <w:rFonts w:ascii="Consolas" w:hAnsi="Consolas"/>
                <w:sz w:val="18"/>
                <w:szCs w:val="18"/>
                <w:color w:val="D4D4D4"/>
              </w:rPr>
              <w:t xml:space="preserve">=</w:t>
            </w:r>
            <w:r>
              <w:rPr>
                <w:rFonts w:ascii="Consolas" w:hAnsi="Consolas"/>
                <w:sz w:val="18"/>
                <w:szCs w:val="18"/>
                <w:color w:val="CE9178"/>
              </w:rPr>
              <w:t xml:space="preserve">"round"</w:t>
            </w:r>
            <w:r>
              <w:rPr>
                <w:rFonts w:ascii="Consolas" w:hAnsi="Consolas"/>
                <w:sz w:val="18"/>
                <w:szCs w:val="18"/>
                <w:color w:val="D4D4D4"/>
              </w:rPr>
              <w:t xml:space="preserve">/</w:t>
            </w:r>
            <w:r>
              <w:rPr>
                <w:rFonts w:ascii="Consolas" w:hAnsi="Consolas"/>
                <w:sz w:val="18"/>
                <w:szCs w:val="18"/>
                <w:color w:val="D4D4D4"/>
              </w:rPr>
              <w:t xml:space="preserve">&gt;</w:t>
            </w:r>
            <w:r>
              <w:rPr>
                <w:rFonts w:ascii="Consolas" w:hAnsi="Consolas"/>
                <w:sz w:val="18"/>
                <w:szCs w:val="18"/>
                <w:color w:val="D4D4D4"/>
              </w:rPr>
              <w:t xml:space="preserve">&lt;/</w:t>
            </w:r>
            <w:r>
              <w:rPr>
                <w:rFonts w:ascii="Consolas" w:hAnsi="Consolas"/>
                <w:sz w:val="18"/>
                <w:szCs w:val="18"/>
                <w:color w:val="F44B53"/>
              </w:rPr>
              <w:t xml:space="preserve">g</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g</w:t>
            </w:r>
            <w:r>
              <w:rPr>
                <w:rFonts w:ascii="Consolas" w:hAnsi="Consolas"/>
                <w:sz w:val="18"/>
                <w:szCs w:val="18"/>
                <w:color w:val="D4D4D4"/>
              </w:rPr>
              <w:t xml:space="preserve"> </w:t>
            </w:r>
            <w:r>
              <w:rPr>
                <w:rFonts w:ascii="Consolas" w:hAnsi="Consolas"/>
                <w:sz w:val="18"/>
                <w:szCs w:val="18"/>
                <w:color w:val="9CDCFE"/>
              </w:rPr>
              <w:t xml:space="preserve">id</w:t>
            </w:r>
            <w:r>
              <w:rPr>
                <w:rFonts w:ascii="Consolas" w:hAnsi="Consolas"/>
                <w:sz w:val="18"/>
                <w:szCs w:val="18"/>
                <w:color w:val="D4D4D4"/>
              </w:rPr>
              <w:t xml:space="preserve">=</w:t>
            </w:r>
            <w:r>
              <w:rPr>
                <w:rFonts w:ascii="Consolas" w:hAnsi="Consolas"/>
                <w:sz w:val="18"/>
                <w:szCs w:val="18"/>
                <w:color w:val="CE9178"/>
              </w:rPr>
              <w:t xml:space="preserve">"ps-line8"</w:t>
            </w:r>
            <w:r>
              <w:rPr>
                <w:rFonts w:ascii="Consolas" w:hAnsi="Consolas"/>
                <w:sz w:val="18"/>
                <w:szCs w:val="18"/>
                <w:color w:val="D4D4D4"/>
              </w:rPr>
              <w:t xml:space="preserve"> </w:t>
            </w:r>
            <w:r>
              <w:rPr>
                <w:rFonts w:ascii="Consolas" w:hAnsi="Consolas"/>
                <w:sz w:val="18"/>
                <w:szCs w:val="18"/>
                <w:color w:val="9CDCFE"/>
              </w:rPr>
              <w:t xml:space="preserve">style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transformOrigin</w:t>
            </w:r>
            <w:r>
              <w:rPr>
                <w:rFonts w:ascii="Consolas" w:hAnsi="Consolas"/>
                <w:sz w:val="18"/>
                <w:szCs w:val="18"/>
                <w:color w:val="D4D4D4"/>
              </w:rPr>
              <w:t xml:space="preserve">:</w:t>
            </w:r>
            <w:r>
              <w:rPr>
                <w:rFonts w:ascii="Consolas" w:hAnsi="Consolas"/>
                <w:sz w:val="18"/>
                <w:szCs w:val="18"/>
                <w:color w:val="CE9178"/>
              </w:rPr>
              <w:t xml:space="preserve">"center center"</w:t>
            </w:r>
            <w:r>
              <w:rPr>
                <w:rFonts w:ascii="Consolas" w:hAnsi="Consolas"/>
                <w:sz w:val="18"/>
                <w:szCs w:val="18"/>
                <w:color w:val="D4D4D4"/>
              </w:rPr>
              <w:t xml:space="preserve">,</w:t>
            </w:r>
            <w:r>
              <w:rPr>
                <w:rFonts w:ascii="Consolas" w:hAnsi="Consolas"/>
                <w:sz w:val="18"/>
                <w:szCs w:val="18"/>
                <w:color w:val="D4D4D4"/>
              </w:rPr>
              <w:t xml:space="preserve">transformBox</w:t>
            </w:r>
            <w:r>
              <w:rPr>
                <w:rFonts w:ascii="Consolas" w:hAnsi="Consolas"/>
                <w:sz w:val="18"/>
                <w:szCs w:val="18"/>
                <w:color w:val="D4D4D4"/>
              </w:rPr>
              <w:t xml:space="preserve">:</w:t>
            </w:r>
            <w:r>
              <w:rPr>
                <w:rFonts w:ascii="Consolas" w:hAnsi="Consolas"/>
                <w:sz w:val="18"/>
                <w:szCs w:val="18"/>
                <w:color w:val="CE9178"/>
              </w:rPr>
              <w:t xml:space="preserve">"fill-box"</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&gt;</w:t>
            </w:r>
            <w:r>
              <w:rPr>
                <w:rFonts w:ascii="Consolas" w:hAnsi="Consolas"/>
                <w:sz w:val="18"/>
                <w:szCs w:val="18"/>
                <w:color w:val="D4D4D4"/>
              </w:rPr>
              <w:t xml:space="preserve">&lt;</w:t>
            </w:r>
            <w:r>
              <w:rPr>
                <w:rFonts w:ascii="Consolas" w:hAnsi="Consolas"/>
                <w:sz w:val="18"/>
                <w:szCs w:val="18"/>
                <w:color w:val="F44B53"/>
              </w:rPr>
              <w:t xml:space="preserve">line</w:t>
            </w:r>
            <w:r>
              <w:rPr>
                <w:rFonts w:ascii="Consolas" w:hAnsi="Consolas"/>
                <w:sz w:val="18"/>
                <w:szCs w:val="18"/>
                <w:color w:val="D4D4D4"/>
              </w:rPr>
              <w:t xml:space="preserve"> </w:t>
            </w:r>
            <w:r>
              <w:rPr>
                <w:rFonts w:ascii="Consolas" w:hAnsi="Consolas"/>
                <w:sz w:val="18"/>
                <w:szCs w:val="18"/>
                <w:color w:val="9CDCFE"/>
              </w:rPr>
              <w:t xml:space="preserve">x1</w:t>
            </w:r>
            <w:r>
              <w:rPr>
                <w:rFonts w:ascii="Consolas" w:hAnsi="Consolas"/>
                <w:sz w:val="18"/>
                <w:szCs w:val="18"/>
                <w:color w:val="D4D4D4"/>
              </w:rPr>
              <w:t xml:space="preserve">=</w:t>
            </w:r>
            <w:r>
              <w:rPr>
                <w:rFonts w:ascii="Consolas" w:hAnsi="Consolas"/>
                <w:sz w:val="18"/>
                <w:szCs w:val="18"/>
                <w:color w:val="CE9178"/>
              </w:rPr>
              <w:t xml:space="preserve">"195.368"</w:t>
            </w:r>
            <w:r>
              <w:rPr>
                <w:rFonts w:ascii="Consolas" w:hAnsi="Consolas"/>
                <w:sz w:val="18"/>
                <w:szCs w:val="18"/>
                <w:color w:val="D4D4D4"/>
              </w:rPr>
              <w:t xml:space="preserve"> </w:t>
            </w:r>
            <w:r>
              <w:rPr>
                <w:rFonts w:ascii="Consolas" w:hAnsi="Consolas"/>
                <w:sz w:val="18"/>
                <w:szCs w:val="18"/>
                <w:color w:val="9CDCFE"/>
              </w:rPr>
              <w:t xml:space="preserve">y1</w:t>
            </w:r>
            <w:r>
              <w:rPr>
                <w:rFonts w:ascii="Consolas" w:hAnsi="Consolas"/>
                <w:sz w:val="18"/>
                <w:szCs w:val="18"/>
                <w:color w:val="D4D4D4"/>
              </w:rPr>
              <w:t xml:space="preserve">=</w:t>
            </w:r>
            <w:r>
              <w:rPr>
                <w:rFonts w:ascii="Consolas" w:hAnsi="Consolas"/>
                <w:sz w:val="18"/>
                <w:szCs w:val="18"/>
                <w:color w:val="CE9178"/>
              </w:rPr>
              <w:t xml:space="preserve">"403.409"</w:t>
            </w:r>
            <w:r>
              <w:rPr>
                <w:rFonts w:ascii="Consolas" w:hAnsi="Consolas"/>
                <w:sz w:val="18"/>
                <w:szCs w:val="18"/>
                <w:color w:val="D4D4D4"/>
              </w:rPr>
              <w:t xml:space="preserve"> </w:t>
            </w:r>
            <w:r>
              <w:rPr>
                <w:rFonts w:ascii="Consolas" w:hAnsi="Consolas"/>
                <w:sz w:val="18"/>
                <w:szCs w:val="18"/>
                <w:color w:val="9CDCFE"/>
              </w:rPr>
              <w:t xml:space="preserve">x2</w:t>
            </w:r>
            <w:r>
              <w:rPr>
                <w:rFonts w:ascii="Consolas" w:hAnsi="Consolas"/>
                <w:sz w:val="18"/>
                <w:szCs w:val="18"/>
                <w:color w:val="D4D4D4"/>
              </w:rPr>
              <w:t xml:space="preserve">=</w:t>
            </w:r>
            <w:r>
              <w:rPr>
                <w:rFonts w:ascii="Consolas" w:hAnsi="Consolas"/>
                <w:sz w:val="18"/>
                <w:szCs w:val="18"/>
                <w:color w:val="CE9178"/>
              </w:rPr>
              <w:t xml:space="preserve">"182.977"</w:t>
            </w:r>
            <w:r>
              <w:rPr>
                <w:rFonts w:ascii="Consolas" w:hAnsi="Consolas"/>
                <w:sz w:val="18"/>
                <w:szCs w:val="18"/>
                <w:color w:val="D4D4D4"/>
              </w:rPr>
              <w:t xml:space="preserve"> </w:t>
            </w:r>
            <w:r>
              <w:rPr>
                <w:rFonts w:ascii="Consolas" w:hAnsi="Consolas"/>
                <w:sz w:val="18"/>
                <w:szCs w:val="18"/>
                <w:color w:val="9CDCFE"/>
              </w:rPr>
              <w:t xml:space="preserve">y2</w:t>
            </w:r>
            <w:r>
              <w:rPr>
                <w:rFonts w:ascii="Consolas" w:hAnsi="Consolas"/>
                <w:sz w:val="18"/>
                <w:szCs w:val="18"/>
                <w:color w:val="D4D4D4"/>
              </w:rPr>
              <w:t xml:space="preserve">=</w:t>
            </w:r>
            <w:r>
              <w:rPr>
                <w:rFonts w:ascii="Consolas" w:hAnsi="Consolas"/>
                <w:sz w:val="18"/>
                <w:szCs w:val="18"/>
                <w:color w:val="CE9178"/>
              </w:rPr>
              <w:t xml:space="preserve">"381.948"</w:t>
            </w:r>
            <w:r>
              <w:rPr>
                <w:rFonts w:ascii="Consolas" w:hAnsi="Consolas"/>
                <w:sz w:val="18"/>
                <w:szCs w:val="18"/>
                <w:color w:val="D4D4D4"/>
              </w:rPr>
              <w:t xml:space="preserve"> </w:t>
            </w:r>
            <w:r>
              <w:rPr>
                <w:rFonts w:ascii="Consolas" w:hAnsi="Consolas"/>
                <w:sz w:val="18"/>
                <w:szCs w:val="18"/>
                <w:color w:val="9CDCFE"/>
              </w:rPr>
              <w:t xml:space="preserve">stroke</w:t>
            </w:r>
            <w:r>
              <w:rPr>
                <w:rFonts w:ascii="Consolas" w:hAnsi="Consolas"/>
                <w:sz w:val="18"/>
                <w:szCs w:val="18"/>
                <w:color w:val="D4D4D4"/>
              </w:rPr>
              <w:t xml:space="preserve">=</w:t>
            </w:r>
            <w:r>
              <w:rPr>
                <w:rFonts w:ascii="Consolas" w:hAnsi="Consolas"/>
                <w:sz w:val="18"/>
                <w:szCs w:val="18"/>
                <w:color w:val="CE9178"/>
              </w:rPr>
              <w:t xml:space="preserve">"#00AC3E"</w:t>
            </w:r>
            <w:r>
              <w:rPr>
                <w:rFonts w:ascii="Consolas" w:hAnsi="Consolas"/>
                <w:sz w:val="18"/>
                <w:szCs w:val="18"/>
                <w:color w:val="D4D4D4"/>
              </w:rPr>
              <w:t xml:space="preserve"> </w:t>
            </w:r>
            <w:r>
              <w:rPr>
                <w:rFonts w:ascii="Consolas" w:hAnsi="Consolas"/>
                <w:sz w:val="18"/>
                <w:szCs w:val="18"/>
                <w:color w:val="9CDCFE"/>
              </w:rPr>
              <w:t xml:space="preserve">strokeWidth</w:t>
            </w:r>
            <w:r>
              <w:rPr>
                <w:rFonts w:ascii="Consolas" w:hAnsi="Consolas"/>
                <w:sz w:val="18"/>
                <w:szCs w:val="18"/>
                <w:color w:val="D4D4D4"/>
              </w:rPr>
              <w:t xml:space="preserve">=</w:t>
            </w:r>
            <w:r>
              <w:rPr>
                <w:rFonts w:ascii="Consolas" w:hAnsi="Consolas"/>
                <w:sz w:val="18"/>
                <w:szCs w:val="18"/>
                <w:color w:val="CE9178"/>
              </w:rPr>
              <w:t xml:space="preserve">"5.39689"</w:t>
            </w:r>
            <w:r>
              <w:rPr>
                <w:rFonts w:ascii="Consolas" w:hAnsi="Consolas"/>
                <w:sz w:val="18"/>
                <w:szCs w:val="18"/>
                <w:color w:val="D4D4D4"/>
              </w:rPr>
              <w:t xml:space="preserve"> </w:t>
            </w:r>
            <w:r>
              <w:rPr>
                <w:rFonts w:ascii="Consolas" w:hAnsi="Consolas"/>
                <w:sz w:val="18"/>
                <w:szCs w:val="18"/>
                <w:color w:val="9CDCFE"/>
              </w:rPr>
              <w:t xml:space="preserve">strokeLinecap</w:t>
            </w:r>
            <w:r>
              <w:rPr>
                <w:rFonts w:ascii="Consolas" w:hAnsi="Consolas"/>
                <w:sz w:val="18"/>
                <w:szCs w:val="18"/>
                <w:color w:val="D4D4D4"/>
              </w:rPr>
              <w:t xml:space="preserve">=</w:t>
            </w:r>
            <w:r>
              <w:rPr>
                <w:rFonts w:ascii="Consolas" w:hAnsi="Consolas"/>
                <w:sz w:val="18"/>
                <w:szCs w:val="18"/>
                <w:color w:val="CE9178"/>
              </w:rPr>
              <w:t xml:space="preserve">"round"</w:t>
            </w:r>
            <w:r>
              <w:rPr>
                <w:rFonts w:ascii="Consolas" w:hAnsi="Consolas"/>
                <w:sz w:val="18"/>
                <w:szCs w:val="18"/>
                <w:color w:val="D4D4D4"/>
              </w:rPr>
              <w:t xml:space="preserve">/</w:t>
            </w:r>
            <w:r>
              <w:rPr>
                <w:rFonts w:ascii="Consolas" w:hAnsi="Consolas"/>
                <w:sz w:val="18"/>
                <w:szCs w:val="18"/>
                <w:color w:val="D4D4D4"/>
              </w:rPr>
              <w:t xml:space="preserve">&gt;</w:t>
            </w:r>
            <w:r>
              <w:rPr>
                <w:rFonts w:ascii="Consolas" w:hAnsi="Consolas"/>
                <w:sz w:val="18"/>
                <w:szCs w:val="18"/>
                <w:color w:val="D4D4D4"/>
              </w:rPr>
              <w:t xml:space="preserve">&lt;/</w:t>
            </w:r>
            <w:r>
              <w:rPr>
                <w:rFonts w:ascii="Consolas" w:hAnsi="Consolas"/>
                <w:sz w:val="18"/>
                <w:szCs w:val="18"/>
                <w:color w:val="F44B53"/>
              </w:rPr>
              <w:t xml:space="preserve">g</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g</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g</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ellipse</w:t>
            </w:r>
            <w:r>
              <w:rPr>
                <w:rFonts w:ascii="Consolas" w:hAnsi="Consolas"/>
                <w:sz w:val="18"/>
                <w:szCs w:val="18"/>
                <w:color w:val="D4D4D4"/>
              </w:rPr>
              <w:t xml:space="preserve"> </w:t>
            </w:r>
            <w:r>
              <w:rPr>
                <w:rFonts w:ascii="Consolas" w:hAnsi="Consolas"/>
                <w:sz w:val="18"/>
                <w:szCs w:val="18"/>
                <w:color w:val="9CDCFE"/>
              </w:rPr>
              <w:t xml:space="preserve">id</w:t>
            </w:r>
            <w:r>
              <w:rPr>
                <w:rFonts w:ascii="Consolas" w:hAnsi="Consolas"/>
                <w:sz w:val="18"/>
                <w:szCs w:val="18"/>
                <w:color w:val="D4D4D4"/>
              </w:rPr>
              <w:t xml:space="preserve">=</w:t>
            </w:r>
            <w:r>
              <w:rPr>
                <w:rFonts w:ascii="Consolas" w:hAnsi="Consolas"/>
                <w:sz w:val="18"/>
                <w:szCs w:val="18"/>
                <w:color w:val="CE9178"/>
              </w:rPr>
              <w:t xml:space="preserve">"ps-bell_circ_9"</w:t>
            </w:r>
            <w:r>
              <w:rPr>
                <w:rFonts w:ascii="Consolas" w:hAnsi="Consolas"/>
                <w:sz w:val="18"/>
                <w:szCs w:val="18"/>
                <w:color w:val="D4D4D4"/>
              </w:rPr>
              <w:t xml:space="preserve"> </w:t>
            </w:r>
            <w:r>
              <w:rPr>
                <w:rFonts w:ascii="Consolas" w:hAnsi="Consolas"/>
                <w:sz w:val="18"/>
                <w:szCs w:val="18"/>
                <w:color w:val="9CDCFE"/>
              </w:rPr>
              <w:t xml:space="preserve">cx</w:t>
            </w:r>
            <w:r>
              <w:rPr>
                <w:rFonts w:ascii="Consolas" w:hAnsi="Consolas"/>
                <w:sz w:val="18"/>
                <w:szCs w:val="18"/>
                <w:color w:val="D4D4D4"/>
              </w:rPr>
              <w:t xml:space="preserve">=</w:t>
            </w:r>
            <w:r>
              <w:rPr>
                <w:rFonts w:ascii="Consolas" w:hAnsi="Consolas"/>
                <w:sz w:val="18"/>
                <w:szCs w:val="18"/>
                <w:color w:val="CE9178"/>
              </w:rPr>
              <w:t xml:space="preserve">"55.7662"</w:t>
            </w:r>
            <w:r>
              <w:rPr>
                <w:rFonts w:ascii="Consolas" w:hAnsi="Consolas"/>
                <w:sz w:val="18"/>
                <w:szCs w:val="18"/>
                <w:color w:val="D4D4D4"/>
              </w:rPr>
              <w:t xml:space="preserve"> </w:t>
            </w:r>
            <w:r>
              <w:rPr>
                <w:rFonts w:ascii="Consolas" w:hAnsi="Consolas"/>
                <w:sz w:val="18"/>
                <w:szCs w:val="18"/>
                <w:color w:val="9CDCFE"/>
              </w:rPr>
              <w:t xml:space="preserve">cy</w:t>
            </w:r>
            <w:r>
              <w:rPr>
                <w:rFonts w:ascii="Consolas" w:hAnsi="Consolas"/>
                <w:sz w:val="18"/>
                <w:szCs w:val="18"/>
                <w:color w:val="D4D4D4"/>
              </w:rPr>
              <w:t xml:space="preserve">=</w:t>
            </w:r>
            <w:r>
              <w:rPr>
                <w:rFonts w:ascii="Consolas" w:hAnsi="Consolas"/>
                <w:sz w:val="18"/>
                <w:szCs w:val="18"/>
                <w:color w:val="CE9178"/>
              </w:rPr>
              <w:t xml:space="preserve">"323.721"</w:t>
            </w:r>
            <w:r>
              <w:rPr>
                <w:rFonts w:ascii="Consolas" w:hAnsi="Consolas"/>
                <w:sz w:val="18"/>
                <w:szCs w:val="18"/>
                <w:color w:val="D4D4D4"/>
              </w:rPr>
              <w:t xml:space="preserve"> </w:t>
            </w:r>
            <w:r>
              <w:rPr>
                <w:rFonts w:ascii="Consolas" w:hAnsi="Consolas"/>
                <w:sz w:val="18"/>
                <w:szCs w:val="18"/>
                <w:color w:val="9CDCFE"/>
              </w:rPr>
              <w:t xml:space="preserve">rx</w:t>
            </w:r>
            <w:r>
              <w:rPr>
                <w:rFonts w:ascii="Consolas" w:hAnsi="Consolas"/>
                <w:sz w:val="18"/>
                <w:szCs w:val="18"/>
                <w:color w:val="D4D4D4"/>
              </w:rPr>
              <w:t xml:space="preserve">=</w:t>
            </w:r>
            <w:r>
              <w:rPr>
                <w:rFonts w:ascii="Consolas" w:hAnsi="Consolas"/>
                <w:sz w:val="18"/>
                <w:szCs w:val="18"/>
                <w:color w:val="CE9178"/>
              </w:rPr>
              <w:t xml:space="preserve">"4.36141"</w:t>
            </w:r>
            <w:r>
              <w:rPr>
                <w:rFonts w:ascii="Consolas" w:hAnsi="Consolas"/>
                <w:sz w:val="18"/>
                <w:szCs w:val="18"/>
                <w:color w:val="D4D4D4"/>
              </w:rPr>
              <w:t xml:space="preserve"> </w:t>
            </w:r>
            <w:r>
              <w:rPr>
                <w:rFonts w:ascii="Consolas" w:hAnsi="Consolas"/>
                <w:sz w:val="18"/>
                <w:szCs w:val="18"/>
                <w:color w:val="9CDCFE"/>
              </w:rPr>
              <w:t xml:space="preserve">ry</w:t>
            </w:r>
            <w:r>
              <w:rPr>
                <w:rFonts w:ascii="Consolas" w:hAnsi="Consolas"/>
                <w:sz w:val="18"/>
                <w:szCs w:val="18"/>
                <w:color w:val="D4D4D4"/>
              </w:rPr>
              <w:t xml:space="preserve">=</w:t>
            </w:r>
            <w:r>
              <w:rPr>
                <w:rFonts w:ascii="Consolas" w:hAnsi="Consolas"/>
                <w:sz w:val="18"/>
                <w:szCs w:val="18"/>
                <w:color w:val="CE9178"/>
              </w:rPr>
              <w:t xml:space="preserve">"4.114"</w:t>
            </w:r>
            <w:r>
              <w:rPr>
                <w:rFonts w:ascii="Consolas" w:hAnsi="Consolas"/>
                <w:sz w:val="18"/>
                <w:szCs w:val="18"/>
                <w:color w:val="D4D4D4"/>
              </w:rPr>
              <w:t xml:space="preserve"> </w:t>
            </w:r>
            <w:r>
              <w:rPr>
                <w:rFonts w:ascii="Consolas" w:hAnsi="Consolas"/>
                <w:sz w:val="18"/>
                <w:szCs w:val="18"/>
                <w:color w:val="9CDCFE"/>
              </w:rPr>
              <w:t xml:space="preserve">fill</w:t>
            </w:r>
            <w:r>
              <w:rPr>
                <w:rFonts w:ascii="Consolas" w:hAnsi="Consolas"/>
                <w:sz w:val="18"/>
                <w:szCs w:val="18"/>
                <w:color w:val="D4D4D4"/>
              </w:rPr>
              <w:t xml:space="preserve">=</w:t>
            </w:r>
            <w:r>
              <w:rPr>
                <w:rFonts w:ascii="Consolas" w:hAnsi="Consolas"/>
                <w:sz w:val="18"/>
                <w:szCs w:val="18"/>
                <w:color w:val="CE9178"/>
              </w:rPr>
              <w:t xml:space="preserve">"#D91B1B"</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ellipse</w:t>
            </w:r>
            <w:r>
              <w:rPr>
                <w:rFonts w:ascii="Consolas" w:hAnsi="Consolas"/>
                <w:sz w:val="18"/>
                <w:szCs w:val="18"/>
                <w:color w:val="D4D4D4"/>
              </w:rPr>
              <w:t xml:space="preserve"> </w:t>
            </w:r>
            <w:r>
              <w:rPr>
                <w:rFonts w:ascii="Consolas" w:hAnsi="Consolas"/>
                <w:sz w:val="18"/>
                <w:szCs w:val="18"/>
                <w:color w:val="9CDCFE"/>
              </w:rPr>
              <w:t xml:space="preserve">id</w:t>
            </w:r>
            <w:r>
              <w:rPr>
                <w:rFonts w:ascii="Consolas" w:hAnsi="Consolas"/>
                <w:sz w:val="18"/>
                <w:szCs w:val="18"/>
                <w:color w:val="D4D4D4"/>
              </w:rPr>
              <w:t xml:space="preserve">=</w:t>
            </w:r>
            <w:r>
              <w:rPr>
                <w:rFonts w:ascii="Consolas" w:hAnsi="Consolas"/>
                <w:sz w:val="18"/>
                <w:szCs w:val="18"/>
                <w:color w:val="CE9178"/>
              </w:rPr>
              <w:t xml:space="preserve">"ps-bell_circ_7"</w:t>
            </w:r>
            <w:r>
              <w:rPr>
                <w:rFonts w:ascii="Consolas" w:hAnsi="Consolas"/>
                <w:sz w:val="18"/>
                <w:szCs w:val="18"/>
                <w:color w:val="D4D4D4"/>
              </w:rPr>
              <w:t xml:space="preserve"> </w:t>
            </w:r>
            <w:r>
              <w:rPr>
                <w:rFonts w:ascii="Consolas" w:hAnsi="Consolas"/>
                <w:sz w:val="18"/>
                <w:szCs w:val="18"/>
                <w:color w:val="9CDCFE"/>
              </w:rPr>
              <w:t xml:space="preserve">cx</w:t>
            </w:r>
            <w:r>
              <w:rPr>
                <w:rFonts w:ascii="Consolas" w:hAnsi="Consolas"/>
                <w:sz w:val="18"/>
                <w:szCs w:val="18"/>
                <w:color w:val="D4D4D4"/>
              </w:rPr>
              <w:t xml:space="preserve">=</w:t>
            </w:r>
            <w:r>
              <w:rPr>
                <w:rFonts w:ascii="Consolas" w:hAnsi="Consolas"/>
                <w:sz w:val="18"/>
                <w:szCs w:val="18"/>
                <w:color w:val="CE9178"/>
              </w:rPr>
              <w:t xml:space="preserve">"46.3619"</w:t>
            </w:r>
            <w:r>
              <w:rPr>
                <w:rFonts w:ascii="Consolas" w:hAnsi="Consolas"/>
                <w:sz w:val="18"/>
                <w:szCs w:val="18"/>
                <w:color w:val="D4D4D4"/>
              </w:rPr>
              <w:t xml:space="preserve"> </w:t>
            </w:r>
            <w:r>
              <w:rPr>
                <w:rFonts w:ascii="Consolas" w:hAnsi="Consolas"/>
                <w:sz w:val="18"/>
                <w:szCs w:val="18"/>
                <w:color w:val="9CDCFE"/>
              </w:rPr>
              <w:t xml:space="preserve">cy</w:t>
            </w:r>
            <w:r>
              <w:rPr>
                <w:rFonts w:ascii="Consolas" w:hAnsi="Consolas"/>
                <w:sz w:val="18"/>
                <w:szCs w:val="18"/>
                <w:color w:val="D4D4D4"/>
              </w:rPr>
              <w:t xml:space="preserve">=</w:t>
            </w:r>
            <w:r>
              <w:rPr>
                <w:rFonts w:ascii="Consolas" w:hAnsi="Consolas"/>
                <w:sz w:val="18"/>
                <w:szCs w:val="18"/>
                <w:color w:val="CE9178"/>
              </w:rPr>
              <w:t xml:space="preserve">"384.085"</w:t>
            </w:r>
            <w:r>
              <w:rPr>
                <w:rFonts w:ascii="Consolas" w:hAnsi="Consolas"/>
                <w:sz w:val="18"/>
                <w:szCs w:val="18"/>
                <w:color w:val="D4D4D4"/>
              </w:rPr>
              <w:t xml:space="preserve"> </w:t>
            </w:r>
            <w:r>
              <w:rPr>
                <w:rFonts w:ascii="Consolas" w:hAnsi="Consolas"/>
                <w:sz w:val="18"/>
                <w:szCs w:val="18"/>
                <w:color w:val="9CDCFE"/>
              </w:rPr>
              <w:t xml:space="preserve">rx</w:t>
            </w:r>
            <w:r>
              <w:rPr>
                <w:rFonts w:ascii="Consolas" w:hAnsi="Consolas"/>
                <w:sz w:val="18"/>
                <w:szCs w:val="18"/>
                <w:color w:val="D4D4D4"/>
              </w:rPr>
              <w:t xml:space="preserve">=</w:t>
            </w:r>
            <w:r>
              <w:rPr>
                <w:rFonts w:ascii="Consolas" w:hAnsi="Consolas"/>
                <w:sz w:val="18"/>
                <w:szCs w:val="18"/>
                <w:color w:val="CE9178"/>
              </w:rPr>
              <w:t xml:space="preserve">"4.36141"</w:t>
            </w:r>
            <w:r>
              <w:rPr>
                <w:rFonts w:ascii="Consolas" w:hAnsi="Consolas"/>
                <w:sz w:val="18"/>
                <w:szCs w:val="18"/>
                <w:color w:val="D4D4D4"/>
              </w:rPr>
              <w:t xml:space="preserve"> </w:t>
            </w:r>
            <w:r>
              <w:rPr>
                <w:rFonts w:ascii="Consolas" w:hAnsi="Consolas"/>
                <w:sz w:val="18"/>
                <w:szCs w:val="18"/>
                <w:color w:val="9CDCFE"/>
              </w:rPr>
              <w:t xml:space="preserve">ry</w:t>
            </w:r>
            <w:r>
              <w:rPr>
                <w:rFonts w:ascii="Consolas" w:hAnsi="Consolas"/>
                <w:sz w:val="18"/>
                <w:szCs w:val="18"/>
                <w:color w:val="D4D4D4"/>
              </w:rPr>
              <w:t xml:space="preserve">=</w:t>
            </w:r>
            <w:r>
              <w:rPr>
                <w:rFonts w:ascii="Consolas" w:hAnsi="Consolas"/>
                <w:sz w:val="18"/>
                <w:szCs w:val="18"/>
                <w:color w:val="CE9178"/>
              </w:rPr>
              <w:t xml:space="preserve">"4.114"</w:t>
            </w:r>
            <w:r>
              <w:rPr>
                <w:rFonts w:ascii="Consolas" w:hAnsi="Consolas"/>
                <w:sz w:val="18"/>
                <w:szCs w:val="18"/>
                <w:color w:val="D4D4D4"/>
              </w:rPr>
              <w:t xml:space="preserve"> </w:t>
            </w:r>
            <w:r>
              <w:rPr>
                <w:rFonts w:ascii="Consolas" w:hAnsi="Consolas"/>
                <w:sz w:val="18"/>
                <w:szCs w:val="18"/>
                <w:color w:val="9CDCFE"/>
              </w:rPr>
              <w:t xml:space="preserve">fill</w:t>
            </w:r>
            <w:r>
              <w:rPr>
                <w:rFonts w:ascii="Consolas" w:hAnsi="Consolas"/>
                <w:sz w:val="18"/>
                <w:szCs w:val="18"/>
                <w:color w:val="D4D4D4"/>
              </w:rPr>
              <w:t xml:space="preserve">=</w:t>
            </w:r>
            <w:r>
              <w:rPr>
                <w:rFonts w:ascii="Consolas" w:hAnsi="Consolas"/>
                <w:sz w:val="18"/>
                <w:szCs w:val="18"/>
                <w:color w:val="CE9178"/>
              </w:rPr>
              <w:t xml:space="preserve">"black"</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ellipse</w:t>
            </w:r>
            <w:r>
              <w:rPr>
                <w:rFonts w:ascii="Consolas" w:hAnsi="Consolas"/>
                <w:sz w:val="18"/>
                <w:szCs w:val="18"/>
                <w:color w:val="D4D4D4"/>
              </w:rPr>
              <w:t xml:space="preserve"> </w:t>
            </w:r>
            <w:r>
              <w:rPr>
                <w:rFonts w:ascii="Consolas" w:hAnsi="Consolas"/>
                <w:sz w:val="18"/>
                <w:szCs w:val="18"/>
                <w:color w:val="9CDCFE"/>
              </w:rPr>
              <w:t xml:space="preserve">id</w:t>
            </w:r>
            <w:r>
              <w:rPr>
                <w:rFonts w:ascii="Consolas" w:hAnsi="Consolas"/>
                <w:sz w:val="18"/>
                <w:szCs w:val="18"/>
                <w:color w:val="D4D4D4"/>
              </w:rPr>
              <w:t xml:space="preserve">=</w:t>
            </w:r>
            <w:r>
              <w:rPr>
                <w:rFonts w:ascii="Consolas" w:hAnsi="Consolas"/>
                <w:sz w:val="18"/>
                <w:szCs w:val="18"/>
                <w:color w:val="CE9178"/>
              </w:rPr>
              <w:t xml:space="preserve">"ps-bell_circ_10"</w:t>
            </w:r>
            <w:r>
              <w:rPr>
                <w:rFonts w:ascii="Consolas" w:hAnsi="Consolas"/>
                <w:sz w:val="18"/>
                <w:szCs w:val="18"/>
                <w:color w:val="D4D4D4"/>
              </w:rPr>
              <w:t xml:space="preserve"> </w:t>
            </w:r>
            <w:r>
              <w:rPr>
                <w:rFonts w:ascii="Consolas" w:hAnsi="Consolas"/>
                <w:sz w:val="18"/>
                <w:szCs w:val="18"/>
                <w:color w:val="9CDCFE"/>
              </w:rPr>
              <w:t xml:space="preserve">cx</w:t>
            </w:r>
            <w:r>
              <w:rPr>
                <w:rFonts w:ascii="Consolas" w:hAnsi="Consolas"/>
                <w:sz w:val="18"/>
                <w:szCs w:val="18"/>
                <w:color w:val="D4D4D4"/>
              </w:rPr>
              <w:t xml:space="preserve">=</w:t>
            </w:r>
            <w:r>
              <w:rPr>
                <w:rFonts w:ascii="Consolas" w:hAnsi="Consolas"/>
                <w:sz w:val="18"/>
                <w:szCs w:val="18"/>
                <w:color w:val="CE9178"/>
              </w:rPr>
              <w:t xml:space="preserve">"285.177"</w:t>
            </w:r>
            <w:r>
              <w:rPr>
                <w:rFonts w:ascii="Consolas" w:hAnsi="Consolas"/>
                <w:sz w:val="18"/>
                <w:szCs w:val="18"/>
                <w:color w:val="D4D4D4"/>
              </w:rPr>
              <w:t xml:space="preserve"> </w:t>
            </w:r>
            <w:r>
              <w:rPr>
                <w:rFonts w:ascii="Consolas" w:hAnsi="Consolas"/>
                <w:sz w:val="18"/>
                <w:szCs w:val="18"/>
                <w:color w:val="9CDCFE"/>
              </w:rPr>
              <w:t xml:space="preserve">cy</w:t>
            </w:r>
            <w:r>
              <w:rPr>
                <w:rFonts w:ascii="Consolas" w:hAnsi="Consolas"/>
                <w:sz w:val="18"/>
                <w:szCs w:val="18"/>
                <w:color w:val="D4D4D4"/>
              </w:rPr>
              <w:t xml:space="preserve">=</w:t>
            </w:r>
            <w:r>
              <w:rPr>
                <w:rFonts w:ascii="Consolas" w:hAnsi="Consolas"/>
                <w:sz w:val="18"/>
                <w:szCs w:val="18"/>
                <w:color w:val="CE9178"/>
              </w:rPr>
              <w:t xml:space="preserve">"412.675"</w:t>
            </w:r>
            <w:r>
              <w:rPr>
                <w:rFonts w:ascii="Consolas" w:hAnsi="Consolas"/>
                <w:sz w:val="18"/>
                <w:szCs w:val="18"/>
                <w:color w:val="D4D4D4"/>
              </w:rPr>
              <w:t xml:space="preserve"> </w:t>
            </w:r>
            <w:r>
              <w:rPr>
                <w:rFonts w:ascii="Consolas" w:hAnsi="Consolas"/>
                <w:sz w:val="18"/>
                <w:szCs w:val="18"/>
                <w:color w:val="9CDCFE"/>
              </w:rPr>
              <w:t xml:space="preserve">rx</w:t>
            </w:r>
            <w:r>
              <w:rPr>
                <w:rFonts w:ascii="Consolas" w:hAnsi="Consolas"/>
                <w:sz w:val="18"/>
                <w:szCs w:val="18"/>
                <w:color w:val="D4D4D4"/>
              </w:rPr>
              <w:t xml:space="preserve">=</w:t>
            </w:r>
            <w:r>
              <w:rPr>
                <w:rFonts w:ascii="Consolas" w:hAnsi="Consolas"/>
                <w:sz w:val="18"/>
                <w:szCs w:val="18"/>
                <w:color w:val="CE9178"/>
              </w:rPr>
              <w:t xml:space="preserve">"4.36141"</w:t>
            </w:r>
            <w:r>
              <w:rPr>
                <w:rFonts w:ascii="Consolas" w:hAnsi="Consolas"/>
                <w:sz w:val="18"/>
                <w:szCs w:val="18"/>
                <w:color w:val="D4D4D4"/>
              </w:rPr>
              <w:t xml:space="preserve"> </w:t>
            </w:r>
            <w:r>
              <w:rPr>
                <w:rFonts w:ascii="Consolas" w:hAnsi="Consolas"/>
                <w:sz w:val="18"/>
                <w:szCs w:val="18"/>
                <w:color w:val="9CDCFE"/>
              </w:rPr>
              <w:t xml:space="preserve">ry</w:t>
            </w:r>
            <w:r>
              <w:rPr>
                <w:rFonts w:ascii="Consolas" w:hAnsi="Consolas"/>
                <w:sz w:val="18"/>
                <w:szCs w:val="18"/>
                <w:color w:val="D4D4D4"/>
              </w:rPr>
              <w:t xml:space="preserve">=</w:t>
            </w:r>
            <w:r>
              <w:rPr>
                <w:rFonts w:ascii="Consolas" w:hAnsi="Consolas"/>
                <w:sz w:val="18"/>
                <w:szCs w:val="18"/>
                <w:color w:val="CE9178"/>
              </w:rPr>
              <w:t xml:space="preserve">"4.114"</w:t>
            </w:r>
            <w:r>
              <w:rPr>
                <w:rFonts w:ascii="Consolas" w:hAnsi="Consolas"/>
                <w:sz w:val="18"/>
                <w:szCs w:val="18"/>
                <w:color w:val="D4D4D4"/>
              </w:rPr>
              <w:t xml:space="preserve"> </w:t>
            </w:r>
            <w:r>
              <w:rPr>
                <w:rFonts w:ascii="Consolas" w:hAnsi="Consolas"/>
                <w:sz w:val="18"/>
                <w:szCs w:val="18"/>
                <w:color w:val="9CDCFE"/>
              </w:rPr>
              <w:t xml:space="preserve">fill</w:t>
            </w:r>
            <w:r>
              <w:rPr>
                <w:rFonts w:ascii="Consolas" w:hAnsi="Consolas"/>
                <w:sz w:val="18"/>
                <w:szCs w:val="18"/>
                <w:color w:val="D4D4D4"/>
              </w:rPr>
              <w:t xml:space="preserve">=</w:t>
            </w:r>
            <w:r>
              <w:rPr>
                <w:rFonts w:ascii="Consolas" w:hAnsi="Consolas"/>
                <w:sz w:val="18"/>
                <w:szCs w:val="18"/>
                <w:color w:val="CE9178"/>
              </w:rPr>
              <w:t xml:space="preserve">"#D91B1B"</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ellipse</w:t>
            </w:r>
            <w:r>
              <w:rPr>
                <w:rFonts w:ascii="Consolas" w:hAnsi="Consolas"/>
                <w:sz w:val="18"/>
                <w:szCs w:val="18"/>
                <w:color w:val="D4D4D4"/>
              </w:rPr>
              <w:t xml:space="preserve"> </w:t>
            </w:r>
            <w:r>
              <w:rPr>
                <w:rFonts w:ascii="Consolas" w:hAnsi="Consolas"/>
                <w:sz w:val="18"/>
                <w:szCs w:val="18"/>
                <w:color w:val="9CDCFE"/>
              </w:rPr>
              <w:t xml:space="preserve">id</w:t>
            </w:r>
            <w:r>
              <w:rPr>
                <w:rFonts w:ascii="Consolas" w:hAnsi="Consolas"/>
                <w:sz w:val="18"/>
                <w:szCs w:val="18"/>
                <w:color w:val="D4D4D4"/>
              </w:rPr>
              <w:t xml:space="preserve">=</w:t>
            </w:r>
            <w:r>
              <w:rPr>
                <w:rFonts w:ascii="Consolas" w:hAnsi="Consolas"/>
                <w:sz w:val="18"/>
                <w:szCs w:val="18"/>
                <w:color w:val="CE9178"/>
              </w:rPr>
              <w:t xml:space="preserve">"ps-bell_circ_11"</w:t>
            </w:r>
            <w:r>
              <w:rPr>
                <w:rFonts w:ascii="Consolas" w:hAnsi="Consolas"/>
                <w:sz w:val="18"/>
                <w:szCs w:val="18"/>
                <w:color w:val="D4D4D4"/>
              </w:rPr>
              <w:t xml:space="preserve"> </w:t>
            </w:r>
            <w:r>
              <w:rPr>
                <w:rFonts w:ascii="Consolas" w:hAnsi="Consolas"/>
                <w:sz w:val="18"/>
                <w:szCs w:val="18"/>
                <w:color w:val="9CDCFE"/>
              </w:rPr>
              <w:t xml:space="preserve">cx</w:t>
            </w:r>
            <w:r>
              <w:rPr>
                <w:rFonts w:ascii="Consolas" w:hAnsi="Consolas"/>
                <w:sz w:val="18"/>
                <w:szCs w:val="18"/>
                <w:color w:val="D4D4D4"/>
              </w:rPr>
              <w:t xml:space="preserve">=</w:t>
            </w:r>
            <w:r>
              <w:rPr>
                <w:rFonts w:ascii="Consolas" w:hAnsi="Consolas"/>
                <w:sz w:val="18"/>
                <w:szCs w:val="18"/>
                <w:color w:val="CE9178"/>
              </w:rPr>
              <w:t xml:space="preserve">"280.816"</w:t>
            </w:r>
            <w:r>
              <w:rPr>
                <w:rFonts w:ascii="Consolas" w:hAnsi="Consolas"/>
                <w:sz w:val="18"/>
                <w:szCs w:val="18"/>
                <w:color w:val="D4D4D4"/>
              </w:rPr>
              <w:t xml:space="preserve"> </w:t>
            </w:r>
            <w:r>
              <w:rPr>
                <w:rFonts w:ascii="Consolas" w:hAnsi="Consolas"/>
                <w:sz w:val="18"/>
                <w:szCs w:val="18"/>
                <w:color w:val="9CDCFE"/>
              </w:rPr>
              <w:t xml:space="preserve">cy</w:t>
            </w:r>
            <w:r>
              <w:rPr>
                <w:rFonts w:ascii="Consolas" w:hAnsi="Consolas"/>
                <w:sz w:val="18"/>
                <w:szCs w:val="18"/>
                <w:color w:val="D4D4D4"/>
              </w:rPr>
              <w:t xml:space="preserve">=</w:t>
            </w:r>
            <w:r>
              <w:rPr>
                <w:rFonts w:ascii="Consolas" w:hAnsi="Consolas"/>
                <w:sz w:val="18"/>
                <w:szCs w:val="18"/>
                <w:color w:val="CE9178"/>
              </w:rPr>
              <w:t xml:space="preserve">"384.729"</w:t>
            </w:r>
            <w:r>
              <w:rPr>
                <w:rFonts w:ascii="Consolas" w:hAnsi="Consolas"/>
                <w:sz w:val="18"/>
                <w:szCs w:val="18"/>
                <w:color w:val="D4D4D4"/>
              </w:rPr>
              <w:t xml:space="preserve"> </w:t>
            </w:r>
            <w:r>
              <w:rPr>
                <w:rFonts w:ascii="Consolas" w:hAnsi="Consolas"/>
                <w:sz w:val="18"/>
                <w:szCs w:val="18"/>
                <w:color w:val="9CDCFE"/>
              </w:rPr>
              <w:t xml:space="preserve">rx</w:t>
            </w:r>
            <w:r>
              <w:rPr>
                <w:rFonts w:ascii="Consolas" w:hAnsi="Consolas"/>
                <w:sz w:val="18"/>
                <w:szCs w:val="18"/>
                <w:color w:val="D4D4D4"/>
              </w:rPr>
              <w:t xml:space="preserve">=</w:t>
            </w:r>
            <w:r>
              <w:rPr>
                <w:rFonts w:ascii="Consolas" w:hAnsi="Consolas"/>
                <w:sz w:val="18"/>
                <w:szCs w:val="18"/>
                <w:color w:val="CE9178"/>
              </w:rPr>
              <w:t xml:space="preserve">"4.36141"</w:t>
            </w:r>
            <w:r>
              <w:rPr>
                <w:rFonts w:ascii="Consolas" w:hAnsi="Consolas"/>
                <w:sz w:val="18"/>
                <w:szCs w:val="18"/>
                <w:color w:val="D4D4D4"/>
              </w:rPr>
              <w:t xml:space="preserve"> </w:t>
            </w:r>
            <w:r>
              <w:rPr>
                <w:rFonts w:ascii="Consolas" w:hAnsi="Consolas"/>
                <w:sz w:val="18"/>
                <w:szCs w:val="18"/>
                <w:color w:val="9CDCFE"/>
              </w:rPr>
              <w:t xml:space="preserve">ry</w:t>
            </w:r>
            <w:r>
              <w:rPr>
                <w:rFonts w:ascii="Consolas" w:hAnsi="Consolas"/>
                <w:sz w:val="18"/>
                <w:szCs w:val="18"/>
                <w:color w:val="D4D4D4"/>
              </w:rPr>
              <w:t xml:space="preserve">=</w:t>
            </w:r>
            <w:r>
              <w:rPr>
                <w:rFonts w:ascii="Consolas" w:hAnsi="Consolas"/>
                <w:sz w:val="18"/>
                <w:szCs w:val="18"/>
                <w:color w:val="CE9178"/>
              </w:rPr>
              <w:t xml:space="preserve">"4.114"</w:t>
            </w:r>
            <w:r>
              <w:rPr>
                <w:rFonts w:ascii="Consolas" w:hAnsi="Consolas"/>
                <w:sz w:val="18"/>
                <w:szCs w:val="18"/>
                <w:color w:val="D4D4D4"/>
              </w:rPr>
              <w:t xml:space="preserve"> </w:t>
            </w:r>
            <w:r>
              <w:rPr>
                <w:rFonts w:ascii="Consolas" w:hAnsi="Consolas"/>
                <w:sz w:val="18"/>
                <w:szCs w:val="18"/>
                <w:color w:val="9CDCFE"/>
              </w:rPr>
              <w:t xml:space="preserve">fill</w:t>
            </w:r>
            <w:r>
              <w:rPr>
                <w:rFonts w:ascii="Consolas" w:hAnsi="Consolas"/>
                <w:sz w:val="18"/>
                <w:szCs w:val="18"/>
                <w:color w:val="D4D4D4"/>
              </w:rPr>
              <w:t xml:space="preserve">=</w:t>
            </w:r>
            <w:r>
              <w:rPr>
                <w:rFonts w:ascii="Consolas" w:hAnsi="Consolas"/>
                <w:sz w:val="18"/>
                <w:szCs w:val="18"/>
                <w:color w:val="CE9178"/>
              </w:rPr>
              <w:t xml:space="preserve">"#D91B1B"</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ellipse</w:t>
            </w:r>
            <w:r>
              <w:rPr>
                <w:rFonts w:ascii="Consolas" w:hAnsi="Consolas"/>
                <w:sz w:val="18"/>
                <w:szCs w:val="18"/>
                <w:color w:val="D4D4D4"/>
              </w:rPr>
              <w:t xml:space="preserve"> </w:t>
            </w:r>
            <w:r>
              <w:rPr>
                <w:rFonts w:ascii="Consolas" w:hAnsi="Consolas"/>
                <w:sz w:val="18"/>
                <w:szCs w:val="18"/>
                <w:color w:val="9CDCFE"/>
              </w:rPr>
              <w:t xml:space="preserve">id</w:t>
            </w:r>
            <w:r>
              <w:rPr>
                <w:rFonts w:ascii="Consolas" w:hAnsi="Consolas"/>
                <w:sz w:val="18"/>
                <w:szCs w:val="18"/>
                <w:color w:val="D4D4D4"/>
              </w:rPr>
              <w:t xml:space="preserve">=</w:t>
            </w:r>
            <w:r>
              <w:rPr>
                <w:rFonts w:ascii="Consolas" w:hAnsi="Consolas"/>
                <w:sz w:val="18"/>
                <w:szCs w:val="18"/>
                <w:color w:val="CE9178"/>
              </w:rPr>
              <w:t xml:space="preserve">"ps-bell_circ_12"</w:t>
            </w:r>
            <w:r>
              <w:rPr>
                <w:rFonts w:ascii="Consolas" w:hAnsi="Consolas"/>
                <w:sz w:val="18"/>
                <w:szCs w:val="18"/>
                <w:color w:val="D4D4D4"/>
              </w:rPr>
              <w:t xml:space="preserve"> </w:t>
            </w:r>
            <w:r>
              <w:rPr>
                <w:rFonts w:ascii="Consolas" w:hAnsi="Consolas"/>
                <w:sz w:val="18"/>
                <w:szCs w:val="18"/>
                <w:color w:val="9CDCFE"/>
              </w:rPr>
              <w:t xml:space="preserve">cx</w:t>
            </w:r>
            <w:r>
              <w:rPr>
                <w:rFonts w:ascii="Consolas" w:hAnsi="Consolas"/>
                <w:sz w:val="18"/>
                <w:szCs w:val="18"/>
                <w:color w:val="D4D4D4"/>
              </w:rPr>
              <w:t xml:space="preserve">=</w:t>
            </w:r>
            <w:r>
              <w:rPr>
                <w:rFonts w:ascii="Consolas" w:hAnsi="Consolas"/>
                <w:sz w:val="18"/>
                <w:szCs w:val="18"/>
                <w:color w:val="CE9178"/>
              </w:rPr>
              <w:t xml:space="preserve">"333.465"</w:t>
            </w:r>
            <w:r>
              <w:rPr>
                <w:rFonts w:ascii="Consolas" w:hAnsi="Consolas"/>
                <w:sz w:val="18"/>
                <w:szCs w:val="18"/>
                <w:color w:val="D4D4D4"/>
              </w:rPr>
              <w:t xml:space="preserve"> </w:t>
            </w:r>
            <w:r>
              <w:rPr>
                <w:rFonts w:ascii="Consolas" w:hAnsi="Consolas"/>
                <w:sz w:val="18"/>
                <w:szCs w:val="18"/>
                <w:color w:val="9CDCFE"/>
              </w:rPr>
              <w:t xml:space="preserve">cy</w:t>
            </w:r>
            <w:r>
              <w:rPr>
                <w:rFonts w:ascii="Consolas" w:hAnsi="Consolas"/>
                <w:sz w:val="18"/>
                <w:szCs w:val="18"/>
                <w:color w:val="D4D4D4"/>
              </w:rPr>
              <w:t xml:space="preserve">=</w:t>
            </w:r>
            <w:r>
              <w:rPr>
                <w:rFonts w:ascii="Consolas" w:hAnsi="Consolas"/>
                <w:sz w:val="18"/>
                <w:szCs w:val="18"/>
                <w:color w:val="CE9178"/>
              </w:rPr>
              <w:t xml:space="preserve">"393.143"</w:t>
            </w:r>
            <w:r>
              <w:rPr>
                <w:rFonts w:ascii="Consolas" w:hAnsi="Consolas"/>
                <w:sz w:val="18"/>
                <w:szCs w:val="18"/>
                <w:color w:val="D4D4D4"/>
              </w:rPr>
              <w:t xml:space="preserve"> </w:t>
            </w:r>
            <w:r>
              <w:rPr>
                <w:rFonts w:ascii="Consolas" w:hAnsi="Consolas"/>
                <w:sz w:val="18"/>
                <w:szCs w:val="18"/>
                <w:color w:val="9CDCFE"/>
              </w:rPr>
              <w:t xml:space="preserve">rx</w:t>
            </w:r>
            <w:r>
              <w:rPr>
                <w:rFonts w:ascii="Consolas" w:hAnsi="Consolas"/>
                <w:sz w:val="18"/>
                <w:szCs w:val="18"/>
                <w:color w:val="D4D4D4"/>
              </w:rPr>
              <w:t xml:space="preserve">=</w:t>
            </w:r>
            <w:r>
              <w:rPr>
                <w:rFonts w:ascii="Consolas" w:hAnsi="Consolas"/>
                <w:sz w:val="18"/>
                <w:szCs w:val="18"/>
                <w:color w:val="CE9178"/>
              </w:rPr>
              <w:t xml:space="preserve">"4.36141"</w:t>
            </w:r>
            <w:r>
              <w:rPr>
                <w:rFonts w:ascii="Consolas" w:hAnsi="Consolas"/>
                <w:sz w:val="18"/>
                <w:szCs w:val="18"/>
                <w:color w:val="D4D4D4"/>
              </w:rPr>
              <w:t xml:space="preserve"> </w:t>
            </w:r>
            <w:r>
              <w:rPr>
                <w:rFonts w:ascii="Consolas" w:hAnsi="Consolas"/>
                <w:sz w:val="18"/>
                <w:szCs w:val="18"/>
                <w:color w:val="9CDCFE"/>
              </w:rPr>
              <w:t xml:space="preserve">ry</w:t>
            </w:r>
            <w:r>
              <w:rPr>
                <w:rFonts w:ascii="Consolas" w:hAnsi="Consolas"/>
                <w:sz w:val="18"/>
                <w:szCs w:val="18"/>
                <w:color w:val="D4D4D4"/>
              </w:rPr>
              <w:t xml:space="preserve">=</w:t>
            </w:r>
            <w:r>
              <w:rPr>
                <w:rFonts w:ascii="Consolas" w:hAnsi="Consolas"/>
                <w:sz w:val="18"/>
                <w:szCs w:val="18"/>
                <w:color w:val="CE9178"/>
              </w:rPr>
              <w:t xml:space="preserve">"4.114"</w:t>
            </w:r>
            <w:r>
              <w:rPr>
                <w:rFonts w:ascii="Consolas" w:hAnsi="Consolas"/>
                <w:sz w:val="18"/>
                <w:szCs w:val="18"/>
                <w:color w:val="D4D4D4"/>
              </w:rPr>
              <w:t xml:space="preserve"> </w:t>
            </w:r>
            <w:r>
              <w:rPr>
                <w:rFonts w:ascii="Consolas" w:hAnsi="Consolas"/>
                <w:sz w:val="18"/>
                <w:szCs w:val="18"/>
                <w:color w:val="9CDCFE"/>
              </w:rPr>
              <w:t xml:space="preserve">fill</w:t>
            </w:r>
            <w:r>
              <w:rPr>
                <w:rFonts w:ascii="Consolas" w:hAnsi="Consolas"/>
                <w:sz w:val="18"/>
                <w:szCs w:val="18"/>
                <w:color w:val="D4D4D4"/>
              </w:rPr>
              <w:t xml:space="preserve">=</w:t>
            </w:r>
            <w:r>
              <w:rPr>
                <w:rFonts w:ascii="Consolas" w:hAnsi="Consolas"/>
                <w:sz w:val="18"/>
                <w:szCs w:val="18"/>
                <w:color w:val="CE9178"/>
              </w:rPr>
              <w:t xml:space="preserve">"black"</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ellipse</w:t>
            </w:r>
            <w:r>
              <w:rPr>
                <w:rFonts w:ascii="Consolas" w:hAnsi="Consolas"/>
                <w:sz w:val="18"/>
                <w:szCs w:val="18"/>
                <w:color w:val="D4D4D4"/>
              </w:rPr>
              <w:t xml:space="preserve"> </w:t>
            </w:r>
            <w:r>
              <w:rPr>
                <w:rFonts w:ascii="Consolas" w:hAnsi="Consolas"/>
                <w:sz w:val="18"/>
                <w:szCs w:val="18"/>
                <w:color w:val="9CDCFE"/>
              </w:rPr>
              <w:t xml:space="preserve">id</w:t>
            </w:r>
            <w:r>
              <w:rPr>
                <w:rFonts w:ascii="Consolas" w:hAnsi="Consolas"/>
                <w:sz w:val="18"/>
                <w:szCs w:val="18"/>
                <w:color w:val="D4D4D4"/>
              </w:rPr>
              <w:t xml:space="preserve">=</w:t>
            </w:r>
            <w:r>
              <w:rPr>
                <w:rFonts w:ascii="Consolas" w:hAnsi="Consolas"/>
                <w:sz w:val="18"/>
                <w:szCs w:val="18"/>
                <w:color w:val="CE9178"/>
              </w:rPr>
              <w:t xml:space="preserve">"ps-bell_circ_8"</w:t>
            </w:r>
            <w:r>
              <w:rPr>
                <w:rFonts w:ascii="Consolas" w:hAnsi="Consolas"/>
                <w:sz w:val="18"/>
                <w:szCs w:val="18"/>
                <w:color w:val="D4D4D4"/>
              </w:rPr>
              <w:t xml:space="preserve"> </w:t>
            </w:r>
            <w:r>
              <w:rPr>
                <w:rFonts w:ascii="Consolas" w:hAnsi="Consolas"/>
                <w:sz w:val="18"/>
                <w:szCs w:val="18"/>
                <w:color w:val="9CDCFE"/>
              </w:rPr>
              <w:t xml:space="preserve">cx</w:t>
            </w:r>
            <w:r>
              <w:rPr>
                <w:rFonts w:ascii="Consolas" w:hAnsi="Consolas"/>
                <w:sz w:val="18"/>
                <w:szCs w:val="18"/>
                <w:color w:val="D4D4D4"/>
              </w:rPr>
              <w:t xml:space="preserve">=</w:t>
            </w:r>
            <w:r>
              <w:rPr>
                <w:rFonts w:ascii="Consolas" w:hAnsi="Consolas"/>
                <w:sz w:val="18"/>
                <w:szCs w:val="18"/>
                <w:color w:val="CE9178"/>
              </w:rPr>
              <w:t xml:space="preserve">"133.355"</w:t>
            </w:r>
            <w:r>
              <w:rPr>
                <w:rFonts w:ascii="Consolas" w:hAnsi="Consolas"/>
                <w:sz w:val="18"/>
                <w:szCs w:val="18"/>
                <w:color w:val="D4D4D4"/>
              </w:rPr>
              <w:t xml:space="preserve"> </w:t>
            </w:r>
            <w:r>
              <w:rPr>
                <w:rFonts w:ascii="Consolas" w:hAnsi="Consolas"/>
                <w:sz w:val="18"/>
                <w:szCs w:val="18"/>
                <w:color w:val="9CDCFE"/>
              </w:rPr>
              <w:t xml:space="preserve">cy</w:t>
            </w:r>
            <w:r>
              <w:rPr>
                <w:rFonts w:ascii="Consolas" w:hAnsi="Consolas"/>
                <w:sz w:val="18"/>
                <w:szCs w:val="18"/>
                <w:color w:val="D4D4D4"/>
              </w:rPr>
              <w:t xml:space="preserve">=</w:t>
            </w:r>
            <w:r>
              <w:rPr>
                <w:rFonts w:ascii="Consolas" w:hAnsi="Consolas"/>
                <w:sz w:val="18"/>
                <w:szCs w:val="18"/>
                <w:color w:val="CE9178"/>
              </w:rPr>
              <w:t xml:space="preserve">"343.118"</w:t>
            </w:r>
            <w:r>
              <w:rPr>
                <w:rFonts w:ascii="Consolas" w:hAnsi="Consolas"/>
                <w:sz w:val="18"/>
                <w:szCs w:val="18"/>
                <w:color w:val="D4D4D4"/>
              </w:rPr>
              <w:t xml:space="preserve"> </w:t>
            </w:r>
            <w:r>
              <w:rPr>
                <w:rFonts w:ascii="Consolas" w:hAnsi="Consolas"/>
                <w:sz w:val="18"/>
                <w:szCs w:val="18"/>
                <w:color w:val="9CDCFE"/>
              </w:rPr>
              <w:t xml:space="preserve">rx</w:t>
            </w:r>
            <w:r>
              <w:rPr>
                <w:rFonts w:ascii="Consolas" w:hAnsi="Consolas"/>
                <w:sz w:val="18"/>
                <w:szCs w:val="18"/>
                <w:color w:val="D4D4D4"/>
              </w:rPr>
              <w:t xml:space="preserve">=</w:t>
            </w:r>
            <w:r>
              <w:rPr>
                <w:rFonts w:ascii="Consolas" w:hAnsi="Consolas"/>
                <w:sz w:val="18"/>
                <w:szCs w:val="18"/>
                <w:color w:val="CE9178"/>
              </w:rPr>
              <w:t xml:space="preserve">"4.36141"</w:t>
            </w:r>
            <w:r>
              <w:rPr>
                <w:rFonts w:ascii="Consolas" w:hAnsi="Consolas"/>
                <w:sz w:val="18"/>
                <w:szCs w:val="18"/>
                <w:color w:val="D4D4D4"/>
              </w:rPr>
              <w:t xml:space="preserve"> </w:t>
            </w:r>
            <w:r>
              <w:rPr>
                <w:rFonts w:ascii="Consolas" w:hAnsi="Consolas"/>
                <w:sz w:val="18"/>
                <w:szCs w:val="18"/>
                <w:color w:val="9CDCFE"/>
              </w:rPr>
              <w:t xml:space="preserve">ry</w:t>
            </w:r>
            <w:r>
              <w:rPr>
                <w:rFonts w:ascii="Consolas" w:hAnsi="Consolas"/>
                <w:sz w:val="18"/>
                <w:szCs w:val="18"/>
                <w:color w:val="D4D4D4"/>
              </w:rPr>
              <w:t xml:space="preserve">=</w:t>
            </w:r>
            <w:r>
              <w:rPr>
                <w:rFonts w:ascii="Consolas" w:hAnsi="Consolas"/>
                <w:sz w:val="18"/>
                <w:szCs w:val="18"/>
                <w:color w:val="CE9178"/>
              </w:rPr>
              <w:t xml:space="preserve">"4.114"</w:t>
            </w:r>
            <w:r>
              <w:rPr>
                <w:rFonts w:ascii="Consolas" w:hAnsi="Consolas"/>
                <w:sz w:val="18"/>
                <w:szCs w:val="18"/>
                <w:color w:val="D4D4D4"/>
              </w:rPr>
              <w:t xml:space="preserve"> </w:t>
            </w:r>
            <w:r>
              <w:rPr>
                <w:rFonts w:ascii="Consolas" w:hAnsi="Consolas"/>
                <w:sz w:val="18"/>
                <w:szCs w:val="18"/>
                <w:color w:val="9CDCFE"/>
              </w:rPr>
              <w:t xml:space="preserve">fill</w:t>
            </w:r>
            <w:r>
              <w:rPr>
                <w:rFonts w:ascii="Consolas" w:hAnsi="Consolas"/>
                <w:sz w:val="18"/>
                <w:szCs w:val="18"/>
                <w:color w:val="D4D4D4"/>
              </w:rPr>
              <w:t xml:space="preserve">=</w:t>
            </w:r>
            <w:r>
              <w:rPr>
                <w:rFonts w:ascii="Consolas" w:hAnsi="Consolas"/>
                <w:sz w:val="18"/>
                <w:szCs w:val="18"/>
                <w:color w:val="CE9178"/>
              </w:rPr>
              <w:t xml:space="preserve">"#D91B1B"</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ellipse</w:t>
            </w:r>
            <w:r>
              <w:rPr>
                <w:rFonts w:ascii="Consolas" w:hAnsi="Consolas"/>
                <w:sz w:val="18"/>
                <w:szCs w:val="18"/>
                <w:color w:val="D4D4D4"/>
              </w:rPr>
              <w:t xml:space="preserve"> </w:t>
            </w:r>
            <w:r>
              <w:rPr>
                <w:rFonts w:ascii="Consolas" w:hAnsi="Consolas"/>
                <w:sz w:val="18"/>
                <w:szCs w:val="18"/>
                <w:color w:val="9CDCFE"/>
              </w:rPr>
              <w:t xml:space="preserve">id</w:t>
            </w:r>
            <w:r>
              <w:rPr>
                <w:rFonts w:ascii="Consolas" w:hAnsi="Consolas"/>
                <w:sz w:val="18"/>
                <w:szCs w:val="18"/>
                <w:color w:val="D4D4D4"/>
              </w:rPr>
              <w:t xml:space="preserve">=</w:t>
            </w:r>
            <w:r>
              <w:rPr>
                <w:rFonts w:ascii="Consolas" w:hAnsi="Consolas"/>
                <w:sz w:val="18"/>
                <w:szCs w:val="18"/>
                <w:color w:val="CE9178"/>
              </w:rPr>
              <w:t xml:space="preserve">"ps-bell_circ_6"</w:t>
            </w:r>
            <w:r>
              <w:rPr>
                <w:rFonts w:ascii="Consolas" w:hAnsi="Consolas"/>
                <w:sz w:val="18"/>
                <w:szCs w:val="18"/>
                <w:color w:val="D4D4D4"/>
              </w:rPr>
              <w:t xml:space="preserve"> </w:t>
            </w:r>
            <w:r>
              <w:rPr>
                <w:rFonts w:ascii="Consolas" w:hAnsi="Consolas"/>
                <w:sz w:val="18"/>
                <w:szCs w:val="18"/>
                <w:color w:val="9CDCFE"/>
              </w:rPr>
              <w:t xml:space="preserve">cx</w:t>
            </w:r>
            <w:r>
              <w:rPr>
                <w:rFonts w:ascii="Consolas" w:hAnsi="Consolas"/>
                <w:sz w:val="18"/>
                <w:szCs w:val="18"/>
                <w:color w:val="D4D4D4"/>
              </w:rPr>
              <w:t xml:space="preserve">=</w:t>
            </w:r>
            <w:r>
              <w:rPr>
                <w:rFonts w:ascii="Consolas" w:hAnsi="Consolas"/>
                <w:sz w:val="18"/>
                <w:szCs w:val="18"/>
                <w:color w:val="CE9178"/>
              </w:rPr>
              <w:t xml:space="preserve">"40.9263"</w:t>
            </w:r>
            <w:r>
              <w:rPr>
                <w:rFonts w:ascii="Consolas" w:hAnsi="Consolas"/>
                <w:sz w:val="18"/>
                <w:szCs w:val="18"/>
                <w:color w:val="D4D4D4"/>
              </w:rPr>
              <w:t xml:space="preserve"> </w:t>
            </w:r>
            <w:r>
              <w:rPr>
                <w:rFonts w:ascii="Consolas" w:hAnsi="Consolas"/>
                <w:sz w:val="18"/>
                <w:szCs w:val="18"/>
                <w:color w:val="9CDCFE"/>
              </w:rPr>
              <w:t xml:space="preserve">cy</w:t>
            </w:r>
            <w:r>
              <w:rPr>
                <w:rFonts w:ascii="Consolas" w:hAnsi="Consolas"/>
                <w:sz w:val="18"/>
                <w:szCs w:val="18"/>
                <w:color w:val="D4D4D4"/>
              </w:rPr>
              <w:t xml:space="preserve">=</w:t>
            </w:r>
            <w:r>
              <w:rPr>
                <w:rFonts w:ascii="Consolas" w:hAnsi="Consolas"/>
                <w:sz w:val="18"/>
                <w:szCs w:val="18"/>
                <w:color w:val="CE9178"/>
              </w:rPr>
              <w:t xml:space="preserve">"445.996"</w:t>
            </w:r>
            <w:r>
              <w:rPr>
                <w:rFonts w:ascii="Consolas" w:hAnsi="Consolas"/>
                <w:sz w:val="18"/>
                <w:szCs w:val="18"/>
                <w:color w:val="D4D4D4"/>
              </w:rPr>
              <w:t xml:space="preserve"> </w:t>
            </w:r>
            <w:r>
              <w:rPr>
                <w:rFonts w:ascii="Consolas" w:hAnsi="Consolas"/>
                <w:sz w:val="18"/>
                <w:szCs w:val="18"/>
                <w:color w:val="9CDCFE"/>
              </w:rPr>
              <w:t xml:space="preserve">rx</w:t>
            </w:r>
            <w:r>
              <w:rPr>
                <w:rFonts w:ascii="Consolas" w:hAnsi="Consolas"/>
                <w:sz w:val="18"/>
                <w:szCs w:val="18"/>
                <w:color w:val="D4D4D4"/>
              </w:rPr>
              <w:t xml:space="preserve">=</w:t>
            </w:r>
            <w:r>
              <w:rPr>
                <w:rFonts w:ascii="Consolas" w:hAnsi="Consolas"/>
                <w:sz w:val="18"/>
                <w:szCs w:val="18"/>
                <w:color w:val="CE9178"/>
              </w:rPr>
              <w:t xml:space="preserve">"4.36141"</w:t>
            </w:r>
            <w:r>
              <w:rPr>
                <w:rFonts w:ascii="Consolas" w:hAnsi="Consolas"/>
                <w:sz w:val="18"/>
                <w:szCs w:val="18"/>
                <w:color w:val="D4D4D4"/>
              </w:rPr>
              <w:t xml:space="preserve"> </w:t>
            </w:r>
            <w:r>
              <w:rPr>
                <w:rFonts w:ascii="Consolas" w:hAnsi="Consolas"/>
                <w:sz w:val="18"/>
                <w:szCs w:val="18"/>
                <w:color w:val="9CDCFE"/>
              </w:rPr>
              <w:t xml:space="preserve">ry</w:t>
            </w:r>
            <w:r>
              <w:rPr>
                <w:rFonts w:ascii="Consolas" w:hAnsi="Consolas"/>
                <w:sz w:val="18"/>
                <w:szCs w:val="18"/>
                <w:color w:val="D4D4D4"/>
              </w:rPr>
              <w:t xml:space="preserve">=</w:t>
            </w:r>
            <w:r>
              <w:rPr>
                <w:rFonts w:ascii="Consolas" w:hAnsi="Consolas"/>
                <w:sz w:val="18"/>
                <w:szCs w:val="18"/>
                <w:color w:val="CE9178"/>
              </w:rPr>
              <w:t xml:space="preserve">"4.114"</w:t>
            </w:r>
            <w:r>
              <w:rPr>
                <w:rFonts w:ascii="Consolas" w:hAnsi="Consolas"/>
                <w:sz w:val="18"/>
                <w:szCs w:val="18"/>
                <w:color w:val="D4D4D4"/>
              </w:rPr>
              <w:t xml:space="preserve"> </w:t>
            </w:r>
            <w:r>
              <w:rPr>
                <w:rFonts w:ascii="Consolas" w:hAnsi="Consolas"/>
                <w:sz w:val="18"/>
                <w:szCs w:val="18"/>
                <w:color w:val="9CDCFE"/>
              </w:rPr>
              <w:t xml:space="preserve">fill</w:t>
            </w:r>
            <w:r>
              <w:rPr>
                <w:rFonts w:ascii="Consolas" w:hAnsi="Consolas"/>
                <w:sz w:val="18"/>
                <w:szCs w:val="18"/>
                <w:color w:val="D4D4D4"/>
              </w:rPr>
              <w:t xml:space="preserve">=</w:t>
            </w:r>
            <w:r>
              <w:rPr>
                <w:rFonts w:ascii="Consolas" w:hAnsi="Consolas"/>
                <w:sz w:val="18"/>
                <w:szCs w:val="18"/>
                <w:color w:val="CE9178"/>
              </w:rPr>
              <w:t xml:space="preserve">"#D91B1B"</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g</w:t>
            </w:r>
            <w:r>
              <w:rPr>
                <w:rFonts w:ascii="Consolas" w:hAnsi="Consolas"/>
                <w:sz w:val="18"/>
                <w:szCs w:val="18"/>
                <w:color w:val="D4D4D4"/>
              </w:rPr>
              <w:t xml:space="preserve"> </w:t>
            </w:r>
            <w:r>
              <w:rPr>
                <w:rFonts w:ascii="Consolas" w:hAnsi="Consolas"/>
                <w:sz w:val="18"/>
                <w:szCs w:val="18"/>
                <w:color w:val="9CDCFE"/>
              </w:rPr>
              <w:t xml:space="preserve">id</w:t>
            </w:r>
            <w:r>
              <w:rPr>
                <w:rFonts w:ascii="Consolas" w:hAnsi="Consolas"/>
                <w:sz w:val="18"/>
                <w:szCs w:val="18"/>
                <w:color w:val="D4D4D4"/>
              </w:rPr>
              <w:t xml:space="preserve">=</w:t>
            </w:r>
            <w:r>
              <w:rPr>
                <w:rFonts w:ascii="Consolas" w:hAnsi="Consolas"/>
                <w:sz w:val="18"/>
                <w:szCs w:val="18"/>
                <w:color w:val="CE9178"/>
              </w:rPr>
              <w:t xml:space="preserve">"ps-contacts"</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g</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rect</w:t>
            </w:r>
            <w:r>
              <w:rPr>
                <w:rFonts w:ascii="Consolas" w:hAnsi="Consolas"/>
                <w:sz w:val="18"/>
                <w:szCs w:val="18"/>
                <w:color w:val="D4D4D4"/>
              </w:rPr>
              <w:t xml:space="preserve"> </w:t>
            </w:r>
            <w:r>
              <w:rPr>
                <w:rFonts w:ascii="Consolas" w:hAnsi="Consolas"/>
                <w:sz w:val="18"/>
                <w:szCs w:val="18"/>
                <w:color w:val="9CDCFE"/>
              </w:rPr>
              <w:t xml:space="preserve">x</w:t>
            </w:r>
            <w:r>
              <w:rPr>
                <w:rFonts w:ascii="Consolas" w:hAnsi="Consolas"/>
                <w:sz w:val="18"/>
                <w:szCs w:val="18"/>
                <w:color w:val="D4D4D4"/>
              </w:rPr>
              <w:t xml:space="preserve">=</w:t>
            </w:r>
            <w:r>
              <w:rPr>
                <w:rFonts w:ascii="Consolas" w:hAnsi="Consolas"/>
                <w:sz w:val="18"/>
                <w:szCs w:val="18"/>
                <w:color w:val="CE9178"/>
              </w:rPr>
              <w:t xml:space="preserve">"164.379"</w:t>
            </w:r>
            <w:r>
              <w:rPr>
                <w:rFonts w:ascii="Consolas" w:hAnsi="Consolas"/>
                <w:sz w:val="18"/>
                <w:szCs w:val="18"/>
                <w:color w:val="D4D4D4"/>
              </w:rPr>
              <w:t xml:space="preserve"> </w:t>
            </w:r>
            <w:r>
              <w:rPr>
                <w:rFonts w:ascii="Consolas" w:hAnsi="Consolas"/>
                <w:sz w:val="18"/>
                <w:szCs w:val="18"/>
                <w:color w:val="9CDCFE"/>
              </w:rPr>
              <w:t xml:space="preserve">y</w:t>
            </w:r>
            <w:r>
              <w:rPr>
                <w:rFonts w:ascii="Consolas" w:hAnsi="Consolas"/>
                <w:sz w:val="18"/>
                <w:szCs w:val="18"/>
                <w:color w:val="D4D4D4"/>
              </w:rPr>
              <w:t xml:space="preserve">=</w:t>
            </w:r>
            <w:r>
              <w:rPr>
                <w:rFonts w:ascii="Consolas" w:hAnsi="Consolas"/>
                <w:sz w:val="18"/>
                <w:szCs w:val="18"/>
                <w:color w:val="CE9178"/>
              </w:rPr>
              <w:t xml:space="preserve">"28.7227"</w:t>
            </w:r>
            <w:r>
              <w:rPr>
                <w:rFonts w:ascii="Consolas" w:hAnsi="Consolas"/>
                <w:sz w:val="18"/>
                <w:szCs w:val="18"/>
                <w:color w:val="D4D4D4"/>
              </w:rPr>
              <w:t xml:space="preserve"> </w:t>
            </w:r>
            <w:r>
              <w:rPr>
                <w:rFonts w:ascii="Consolas" w:hAnsi="Consolas"/>
                <w:sz w:val="18"/>
                <w:szCs w:val="18"/>
                <w:color w:val="9CDCFE"/>
              </w:rPr>
              <w:t xml:space="preserve">width</w:t>
            </w:r>
            <w:r>
              <w:rPr>
                <w:rFonts w:ascii="Consolas" w:hAnsi="Consolas"/>
                <w:sz w:val="18"/>
                <w:szCs w:val="18"/>
                <w:color w:val="D4D4D4"/>
              </w:rPr>
              <w:t xml:space="preserve">=</w:t>
            </w:r>
            <w:r>
              <w:rPr>
                <w:rFonts w:ascii="Consolas" w:hAnsi="Consolas"/>
                <w:sz w:val="18"/>
                <w:szCs w:val="18"/>
                <w:color w:val="CE9178"/>
              </w:rPr>
              <w:t xml:space="preserve">"28.9242"</w:t>
            </w:r>
            <w:r>
              <w:rPr>
                <w:rFonts w:ascii="Consolas" w:hAnsi="Consolas"/>
                <w:sz w:val="18"/>
                <w:szCs w:val="18"/>
                <w:color w:val="D4D4D4"/>
              </w:rPr>
              <w:t xml:space="preserve"> </w:t>
            </w:r>
            <w:r>
              <w:rPr>
                <w:rFonts w:ascii="Consolas" w:hAnsi="Consolas"/>
                <w:sz w:val="18"/>
                <w:szCs w:val="18"/>
                <w:color w:val="9CDCFE"/>
              </w:rPr>
              <w:t xml:space="preserve">height</w:t>
            </w:r>
            <w:r>
              <w:rPr>
                <w:rFonts w:ascii="Consolas" w:hAnsi="Consolas"/>
                <w:sz w:val="18"/>
                <w:szCs w:val="18"/>
                <w:color w:val="D4D4D4"/>
              </w:rPr>
              <w:t xml:space="preserve">=</w:t>
            </w:r>
            <w:r>
              <w:rPr>
                <w:rFonts w:ascii="Consolas" w:hAnsi="Consolas"/>
                <w:sz w:val="18"/>
                <w:szCs w:val="18"/>
                <w:color w:val="CE9178"/>
              </w:rPr>
              <w:t xml:space="preserve">"7.27991"</w:t>
            </w:r>
            <w:r>
              <w:rPr>
                <w:rFonts w:ascii="Consolas" w:hAnsi="Consolas"/>
                <w:sz w:val="18"/>
                <w:szCs w:val="18"/>
                <w:color w:val="D4D4D4"/>
              </w:rPr>
              <w:t xml:space="preserve"> </w:t>
            </w:r>
            <w:r>
              <w:rPr>
                <w:rFonts w:ascii="Consolas" w:hAnsi="Consolas"/>
                <w:sz w:val="18"/>
                <w:szCs w:val="18"/>
                <w:color w:val="9CDCFE"/>
              </w:rPr>
              <w:t xml:space="preserve">fill</w:t>
            </w:r>
            <w:r>
              <w:rPr>
                <w:rFonts w:ascii="Consolas" w:hAnsi="Consolas"/>
                <w:sz w:val="18"/>
                <w:szCs w:val="18"/>
                <w:color w:val="D4D4D4"/>
              </w:rPr>
              <w:t xml:space="preserve">=</w:t>
            </w:r>
            <w:r>
              <w:rPr>
                <w:rFonts w:ascii="Consolas" w:hAnsi="Consolas"/>
                <w:sz w:val="18"/>
                <w:szCs w:val="18"/>
                <w:color w:val="CE9178"/>
              </w:rPr>
              <w:t xml:space="preserve">"white"</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g</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path</w:t>
            </w:r>
            <w:r>
              <w:rPr>
                <w:rFonts w:ascii="Consolas" w:hAnsi="Consolas"/>
                <w:sz w:val="18"/>
                <w:szCs w:val="18"/>
                <w:color w:val="D4D4D4"/>
              </w:rPr>
              <w:t xml:space="preserve"> </w:t>
            </w:r>
            <w:r>
              <w:rPr>
                <w:rFonts w:ascii="Consolas" w:hAnsi="Consolas"/>
                <w:sz w:val="18"/>
                <w:szCs w:val="18"/>
                <w:color w:val="9CDCFE"/>
              </w:rPr>
              <w:t xml:space="preserve">fillRule</w:t>
            </w:r>
            <w:r>
              <w:rPr>
                <w:rFonts w:ascii="Consolas" w:hAnsi="Consolas"/>
                <w:sz w:val="18"/>
                <w:szCs w:val="18"/>
                <w:color w:val="D4D4D4"/>
              </w:rPr>
              <w:t xml:space="preserve">=</w:t>
            </w:r>
            <w:r>
              <w:rPr>
                <w:rFonts w:ascii="Consolas" w:hAnsi="Consolas"/>
                <w:sz w:val="18"/>
                <w:szCs w:val="18"/>
                <w:color w:val="CE9178"/>
              </w:rPr>
              <w:t xml:space="preserve">"evenodd"</w:t>
            </w:r>
            <w:r>
              <w:rPr>
                <w:rFonts w:ascii="Consolas" w:hAnsi="Consolas"/>
                <w:sz w:val="18"/>
                <w:szCs w:val="18"/>
                <w:color w:val="D4D4D4"/>
              </w:rPr>
              <w:t xml:space="preserve"> </w:t>
            </w:r>
            <w:r>
              <w:rPr>
                <w:rFonts w:ascii="Consolas" w:hAnsi="Consolas"/>
                <w:sz w:val="18"/>
                <w:szCs w:val="18"/>
                <w:color w:val="9CDCFE"/>
              </w:rPr>
              <w:t xml:space="preserve">clipRule</w:t>
            </w:r>
            <w:r>
              <w:rPr>
                <w:rFonts w:ascii="Consolas" w:hAnsi="Consolas"/>
                <w:sz w:val="18"/>
                <w:szCs w:val="18"/>
                <w:color w:val="D4D4D4"/>
              </w:rPr>
              <w:t xml:space="preserve">=</w:t>
            </w:r>
            <w:r>
              <w:rPr>
                <w:rFonts w:ascii="Consolas" w:hAnsi="Consolas"/>
                <w:sz w:val="18"/>
                <w:szCs w:val="18"/>
                <w:color w:val="CE9178"/>
              </w:rPr>
              <w:t xml:space="preserve">"evenodd"</w:t>
            </w:r>
            <w:r>
              <w:rPr>
                <w:rFonts w:ascii="Consolas" w:hAnsi="Consolas"/>
                <w:sz w:val="18"/>
                <w:szCs w:val="18"/>
                <w:color w:val="D4D4D4"/>
              </w:rPr>
              <w:t xml:space="preserve"> </w:t>
            </w:r>
            <w:r>
              <w:rPr>
                <w:rFonts w:ascii="Consolas" w:hAnsi="Consolas"/>
                <w:sz w:val="18"/>
                <w:szCs w:val="18"/>
                <w:color w:val="9CDCFE"/>
              </w:rPr>
              <w:t xml:space="preserve">d</w:t>
            </w:r>
            <w:r>
              <w:rPr>
                <w:rFonts w:ascii="Consolas" w:hAnsi="Consolas"/>
                <w:sz w:val="18"/>
                <w:szCs w:val="18"/>
                <w:color w:val="D4D4D4"/>
              </w:rPr>
              <w:t xml:space="preserve">=</w:t>
            </w:r>
            <w:r>
              <w:rPr>
                <w:rFonts w:ascii="Consolas" w:hAnsi="Consolas"/>
                <w:sz w:val="18"/>
                <w:szCs w:val="18"/>
                <w:color w:val="CE9178"/>
              </w:rPr>
              <w:t xml:space="preserve">"M197.723 33.7764V25.3904H168.373C166.058 25.3904 164.18 27.2668 164.18 29.5834C164.18 31.8979 166.058 33.7764 168.373 33.7764H199.82V73.6096H168.373C166.058 73.6096 164.18 71.7311 164.18 69.4166V29.5834"</w:t>
            </w:r>
            <w:r>
              <w:rPr>
                <w:rFonts w:ascii="Consolas" w:hAnsi="Consolas"/>
                <w:sz w:val="18"/>
                <w:szCs w:val="18"/>
                <w:color w:val="D4D4D4"/>
              </w:rPr>
              <w:t xml:space="preserve"> </w:t>
            </w:r>
            <w:r>
              <w:rPr>
                <w:rFonts w:ascii="Consolas" w:hAnsi="Consolas"/>
                <w:sz w:val="18"/>
                <w:szCs w:val="18"/>
                <w:color w:val="9CDCFE"/>
              </w:rPr>
              <w:t xml:space="preserve">fill</w:t>
            </w:r>
            <w:r>
              <w:rPr>
                <w:rFonts w:ascii="Consolas" w:hAnsi="Consolas"/>
                <w:sz w:val="18"/>
                <w:szCs w:val="18"/>
                <w:color w:val="D4D4D4"/>
              </w:rPr>
              <w:t xml:space="preserve">=</w:t>
            </w:r>
            <w:r>
              <w:rPr>
                <w:rFonts w:ascii="Consolas" w:hAnsi="Consolas"/>
                <w:sz w:val="18"/>
                <w:szCs w:val="18"/>
                <w:color w:val="CE9178"/>
              </w:rPr>
              <w:t xml:space="preserve">"white"</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path</w:t>
            </w:r>
            <w:r>
              <w:rPr>
                <w:rFonts w:ascii="Consolas" w:hAnsi="Consolas"/>
                <w:sz w:val="18"/>
                <w:szCs w:val="18"/>
                <w:color w:val="D4D4D4"/>
              </w:rPr>
              <w:t xml:space="preserve"> </w:t>
            </w:r>
            <w:r>
              <w:rPr>
                <w:rFonts w:ascii="Consolas" w:hAnsi="Consolas"/>
                <w:sz w:val="18"/>
                <w:szCs w:val="18"/>
                <w:color w:val="9CDCFE"/>
              </w:rPr>
              <w:t xml:space="preserve">d</w:t>
            </w:r>
            <w:r>
              <w:rPr>
                <w:rFonts w:ascii="Consolas" w:hAnsi="Consolas"/>
                <w:sz w:val="18"/>
                <w:szCs w:val="18"/>
                <w:color w:val="D4D4D4"/>
              </w:rPr>
              <w:t xml:space="preserve">=</w:t>
            </w:r>
            <w:r>
              <w:rPr>
                <w:rFonts w:ascii="Consolas" w:hAnsi="Consolas"/>
                <w:sz w:val="18"/>
                <w:szCs w:val="18"/>
                <w:color w:val="CE9178"/>
              </w:rPr>
              <w:t xml:space="preserve">"M197.723 33.7764V25.3904H168.373C166.058 25.3904 164.18 27.2668 164.18 29.5834C164.18 31.8979 166.058 33.7764 168.373 33.7764H199.82V73.6096H168.373C166.058 73.6096 164.18 71.7311 164.18 69.4166V29.5834"</w:t>
            </w:r>
            <w:r>
              <w:rPr>
                <w:rFonts w:ascii="Consolas" w:hAnsi="Consolas"/>
                <w:sz w:val="18"/>
                <w:szCs w:val="18"/>
                <w:color w:val="D4D4D4"/>
              </w:rPr>
              <w:t xml:space="preserve"> </w:t>
            </w:r>
            <w:r>
              <w:rPr>
                <w:rFonts w:ascii="Consolas" w:hAnsi="Consolas"/>
                <w:sz w:val="18"/>
                <w:szCs w:val="18"/>
                <w:color w:val="9CDCFE"/>
              </w:rPr>
              <w:t xml:space="preserve">stroke</w:t>
            </w:r>
            <w:r>
              <w:rPr>
                <w:rFonts w:ascii="Consolas" w:hAnsi="Consolas"/>
                <w:sz w:val="18"/>
                <w:szCs w:val="18"/>
                <w:color w:val="D4D4D4"/>
              </w:rPr>
              <w:t xml:space="preserve">=</w:t>
            </w:r>
            <w:r>
              <w:rPr>
                <w:rFonts w:ascii="Consolas" w:hAnsi="Consolas"/>
                <w:sz w:val="18"/>
                <w:szCs w:val="18"/>
                <w:color w:val="CE9178"/>
              </w:rPr>
              <w:t xml:space="preserve">"black"</w:t>
            </w:r>
            <w:r>
              <w:rPr>
                <w:rFonts w:ascii="Consolas" w:hAnsi="Consolas"/>
                <w:sz w:val="18"/>
                <w:szCs w:val="18"/>
                <w:color w:val="D4D4D4"/>
              </w:rPr>
              <w:t xml:space="preserve"> </w:t>
            </w:r>
            <w:r>
              <w:rPr>
                <w:rFonts w:ascii="Consolas" w:hAnsi="Consolas"/>
                <w:sz w:val="18"/>
                <w:szCs w:val="18"/>
                <w:color w:val="9CDCFE"/>
              </w:rPr>
              <w:t xml:space="preserve">strokeWidth</w:t>
            </w:r>
            <w:r>
              <w:rPr>
                <w:rFonts w:ascii="Consolas" w:hAnsi="Consolas"/>
                <w:sz w:val="18"/>
                <w:szCs w:val="18"/>
                <w:color w:val="D4D4D4"/>
              </w:rPr>
              <w:t xml:space="preserve">=</w:t>
            </w:r>
            <w:r>
              <w:rPr>
                <w:rFonts w:ascii="Consolas" w:hAnsi="Consolas"/>
                <w:sz w:val="18"/>
                <w:szCs w:val="18"/>
                <w:color w:val="CE9178"/>
              </w:rPr>
              <w:t xml:space="preserve">"2.5"</w:t>
            </w:r>
            <w:r>
              <w:rPr>
                <w:rFonts w:ascii="Consolas" w:hAnsi="Consolas"/>
                <w:sz w:val="18"/>
                <w:szCs w:val="18"/>
                <w:color w:val="D4D4D4"/>
              </w:rPr>
              <w:t xml:space="preserve"> </w:t>
            </w:r>
            <w:r>
              <w:rPr>
                <w:rFonts w:ascii="Consolas" w:hAnsi="Consolas"/>
                <w:sz w:val="18"/>
                <w:szCs w:val="18"/>
                <w:color w:val="9CDCFE"/>
              </w:rPr>
              <w:t xml:space="preserve">strokeLinecap</w:t>
            </w:r>
            <w:r>
              <w:rPr>
                <w:rFonts w:ascii="Consolas" w:hAnsi="Consolas"/>
                <w:sz w:val="18"/>
                <w:szCs w:val="18"/>
                <w:color w:val="D4D4D4"/>
              </w:rPr>
              <w:t xml:space="preserve">=</w:t>
            </w:r>
            <w:r>
              <w:rPr>
                <w:rFonts w:ascii="Consolas" w:hAnsi="Consolas"/>
                <w:sz w:val="18"/>
                <w:szCs w:val="18"/>
                <w:color w:val="CE9178"/>
              </w:rPr>
              <w:t xml:space="preserve">"round"</w:t>
            </w:r>
            <w:r>
              <w:rPr>
                <w:rFonts w:ascii="Consolas" w:hAnsi="Consolas"/>
                <w:sz w:val="18"/>
                <w:szCs w:val="18"/>
                <w:color w:val="D4D4D4"/>
              </w:rPr>
              <w:t xml:space="preserve"> </w:t>
            </w:r>
            <w:r>
              <w:rPr>
                <w:rFonts w:ascii="Consolas" w:hAnsi="Consolas"/>
                <w:sz w:val="18"/>
                <w:szCs w:val="18"/>
                <w:color w:val="9CDCFE"/>
              </w:rPr>
              <w:t xml:space="preserve">strokeLinejoin</w:t>
            </w:r>
            <w:r>
              <w:rPr>
                <w:rFonts w:ascii="Consolas" w:hAnsi="Consolas"/>
                <w:sz w:val="18"/>
                <w:szCs w:val="18"/>
                <w:color w:val="D4D4D4"/>
              </w:rPr>
              <w:t xml:space="preserve">=</w:t>
            </w:r>
            <w:r>
              <w:rPr>
                <w:rFonts w:ascii="Consolas" w:hAnsi="Consolas"/>
                <w:sz w:val="18"/>
                <w:szCs w:val="18"/>
                <w:color w:val="CE9178"/>
              </w:rPr>
              <w:t xml:space="preserve">"round"</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g</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path</w:t>
            </w:r>
            <w:r>
              <w:rPr>
                <w:rFonts w:ascii="Consolas" w:hAnsi="Consolas"/>
                <w:sz w:val="18"/>
                <w:szCs w:val="18"/>
                <w:color w:val="D4D4D4"/>
              </w:rPr>
              <w:t xml:space="preserve"> </w:t>
            </w:r>
            <w:r>
              <w:rPr>
                <w:rFonts w:ascii="Consolas" w:hAnsi="Consolas"/>
                <w:sz w:val="18"/>
                <w:szCs w:val="18"/>
                <w:color w:val="9CDCFE"/>
              </w:rPr>
              <w:t xml:space="preserve">d</w:t>
            </w:r>
            <w:r>
              <w:rPr>
                <w:rFonts w:ascii="Consolas" w:hAnsi="Consolas"/>
                <w:sz w:val="18"/>
                <w:szCs w:val="18"/>
                <w:color w:val="D4D4D4"/>
              </w:rPr>
              <w:t xml:space="preserve">=</w:t>
            </w:r>
            <w:r>
              <w:rPr>
                <w:rFonts w:ascii="Consolas" w:hAnsi="Consolas"/>
                <w:sz w:val="18"/>
                <w:szCs w:val="18"/>
                <w:color w:val="CE9178"/>
              </w:rPr>
              <w:t xml:space="preserve">"M168.373 29.5834H193.531V33.7764"</w:t>
            </w:r>
            <w:r>
              <w:rPr>
                <w:rFonts w:ascii="Consolas" w:hAnsi="Consolas"/>
                <w:sz w:val="18"/>
                <w:szCs w:val="18"/>
                <w:color w:val="D4D4D4"/>
              </w:rPr>
              <w:t xml:space="preserve"> </w:t>
            </w:r>
            <w:r>
              <w:rPr>
                <w:rFonts w:ascii="Consolas" w:hAnsi="Consolas"/>
                <w:sz w:val="18"/>
                <w:szCs w:val="18"/>
                <w:color w:val="9CDCFE"/>
              </w:rPr>
              <w:t xml:space="preserve">stroke</w:t>
            </w:r>
            <w:r>
              <w:rPr>
                <w:rFonts w:ascii="Consolas" w:hAnsi="Consolas"/>
                <w:sz w:val="18"/>
                <w:szCs w:val="18"/>
                <w:color w:val="D4D4D4"/>
              </w:rPr>
              <w:t xml:space="preserve">=</w:t>
            </w:r>
            <w:r>
              <w:rPr>
                <w:rFonts w:ascii="Consolas" w:hAnsi="Consolas"/>
                <w:sz w:val="18"/>
                <w:szCs w:val="18"/>
                <w:color w:val="CE9178"/>
              </w:rPr>
              <w:t xml:space="preserve">"black"</w:t>
            </w:r>
            <w:r>
              <w:rPr>
                <w:rFonts w:ascii="Consolas" w:hAnsi="Consolas"/>
                <w:sz w:val="18"/>
                <w:szCs w:val="18"/>
                <w:color w:val="D4D4D4"/>
              </w:rPr>
              <w:t xml:space="preserve"> </w:t>
            </w:r>
            <w:r>
              <w:rPr>
                <w:rFonts w:ascii="Consolas" w:hAnsi="Consolas"/>
                <w:sz w:val="18"/>
                <w:szCs w:val="18"/>
                <w:color w:val="9CDCFE"/>
              </w:rPr>
              <w:t xml:space="preserve">strokeWidth</w:t>
            </w:r>
            <w:r>
              <w:rPr>
                <w:rFonts w:ascii="Consolas" w:hAnsi="Consolas"/>
                <w:sz w:val="18"/>
                <w:szCs w:val="18"/>
                <w:color w:val="D4D4D4"/>
              </w:rPr>
              <w:t xml:space="preserve">=</w:t>
            </w:r>
            <w:r>
              <w:rPr>
                <w:rFonts w:ascii="Consolas" w:hAnsi="Consolas"/>
                <w:sz w:val="18"/>
                <w:szCs w:val="18"/>
                <w:color w:val="CE9178"/>
              </w:rPr>
              <w:t xml:space="preserve">"2.5"</w:t>
            </w:r>
            <w:r>
              <w:rPr>
                <w:rFonts w:ascii="Consolas" w:hAnsi="Consolas"/>
                <w:sz w:val="18"/>
                <w:szCs w:val="18"/>
                <w:color w:val="D4D4D4"/>
              </w:rPr>
              <w:t xml:space="preserve"> </w:t>
            </w:r>
            <w:r>
              <w:rPr>
                <w:rFonts w:ascii="Consolas" w:hAnsi="Consolas"/>
                <w:sz w:val="18"/>
                <w:szCs w:val="18"/>
                <w:color w:val="9CDCFE"/>
              </w:rPr>
              <w:t xml:space="preserve">strokeLinecap</w:t>
            </w:r>
            <w:r>
              <w:rPr>
                <w:rFonts w:ascii="Consolas" w:hAnsi="Consolas"/>
                <w:sz w:val="18"/>
                <w:szCs w:val="18"/>
                <w:color w:val="D4D4D4"/>
              </w:rPr>
              <w:t xml:space="preserve">=</w:t>
            </w:r>
            <w:r>
              <w:rPr>
                <w:rFonts w:ascii="Consolas" w:hAnsi="Consolas"/>
                <w:sz w:val="18"/>
                <w:szCs w:val="18"/>
                <w:color w:val="CE9178"/>
              </w:rPr>
              <w:t xml:space="preserve">"round"</w:t>
            </w:r>
            <w:r>
              <w:rPr>
                <w:rFonts w:ascii="Consolas" w:hAnsi="Consolas"/>
                <w:sz w:val="18"/>
                <w:szCs w:val="18"/>
                <w:color w:val="D4D4D4"/>
              </w:rPr>
              <w:t xml:space="preserve"> </w:t>
            </w:r>
            <w:r>
              <w:rPr>
                <w:rFonts w:ascii="Consolas" w:hAnsi="Consolas"/>
                <w:sz w:val="18"/>
                <w:szCs w:val="18"/>
                <w:color w:val="9CDCFE"/>
              </w:rPr>
              <w:t xml:space="preserve">strokeLinejoin</w:t>
            </w:r>
            <w:r>
              <w:rPr>
                <w:rFonts w:ascii="Consolas" w:hAnsi="Consolas"/>
                <w:sz w:val="18"/>
                <w:szCs w:val="18"/>
                <w:color w:val="D4D4D4"/>
              </w:rPr>
              <w:t xml:space="preserve">=</w:t>
            </w:r>
            <w:r>
              <w:rPr>
                <w:rFonts w:ascii="Consolas" w:hAnsi="Consolas"/>
                <w:sz w:val="18"/>
                <w:szCs w:val="18"/>
                <w:color w:val="CE9178"/>
              </w:rPr>
              <w:t xml:space="preserve">"round"</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path</w:t>
            </w:r>
            <w:r>
              <w:rPr>
                <w:rFonts w:ascii="Consolas" w:hAnsi="Consolas"/>
                <w:sz w:val="18"/>
                <w:szCs w:val="18"/>
                <w:color w:val="D4D4D4"/>
              </w:rPr>
              <w:t xml:space="preserve"> </w:t>
            </w:r>
            <w:r>
              <w:rPr>
                <w:rFonts w:ascii="Consolas" w:hAnsi="Consolas"/>
                <w:sz w:val="18"/>
                <w:szCs w:val="18"/>
                <w:color w:val="9CDCFE"/>
              </w:rPr>
              <w:t xml:space="preserve">fillRule</w:t>
            </w:r>
            <w:r>
              <w:rPr>
                <w:rFonts w:ascii="Consolas" w:hAnsi="Consolas"/>
                <w:sz w:val="18"/>
                <w:szCs w:val="18"/>
                <w:color w:val="D4D4D4"/>
              </w:rPr>
              <w:t xml:space="preserve">=</w:t>
            </w:r>
            <w:r>
              <w:rPr>
                <w:rFonts w:ascii="Consolas" w:hAnsi="Consolas"/>
                <w:sz w:val="18"/>
                <w:szCs w:val="18"/>
                <w:color w:val="CE9178"/>
              </w:rPr>
              <w:t xml:space="preserve">"evenodd"</w:t>
            </w:r>
            <w:r>
              <w:rPr>
                <w:rFonts w:ascii="Consolas" w:hAnsi="Consolas"/>
                <w:sz w:val="18"/>
                <w:szCs w:val="18"/>
                <w:color w:val="D4D4D4"/>
              </w:rPr>
              <w:t xml:space="preserve"> </w:t>
            </w:r>
            <w:r>
              <w:rPr>
                <w:rFonts w:ascii="Consolas" w:hAnsi="Consolas"/>
                <w:sz w:val="18"/>
                <w:szCs w:val="18"/>
                <w:color w:val="9CDCFE"/>
              </w:rPr>
              <w:t xml:space="preserve">clipRule</w:t>
            </w:r>
            <w:r>
              <w:rPr>
                <w:rFonts w:ascii="Consolas" w:hAnsi="Consolas"/>
                <w:sz w:val="18"/>
                <w:szCs w:val="18"/>
                <w:color w:val="D4D4D4"/>
              </w:rPr>
              <w:t xml:space="preserve">=</w:t>
            </w:r>
            <w:r>
              <w:rPr>
                <w:rFonts w:ascii="Consolas" w:hAnsi="Consolas"/>
                <w:sz w:val="18"/>
                <w:szCs w:val="18"/>
                <w:color w:val="CE9178"/>
              </w:rPr>
              <w:t xml:space="preserve">"evenodd"</w:t>
            </w:r>
            <w:r>
              <w:rPr>
                <w:rFonts w:ascii="Consolas" w:hAnsi="Consolas"/>
                <w:sz w:val="18"/>
                <w:szCs w:val="18"/>
                <w:color w:val="D4D4D4"/>
              </w:rPr>
              <w:t xml:space="preserve"> </w:t>
            </w:r>
            <w:r>
              <w:rPr>
                <w:rFonts w:ascii="Consolas" w:hAnsi="Consolas"/>
                <w:sz w:val="18"/>
                <w:szCs w:val="18"/>
                <w:color w:val="9CDCFE"/>
              </w:rPr>
              <w:t xml:space="preserve">d</w:t>
            </w:r>
            <w:r>
              <w:rPr>
                <w:rFonts w:ascii="Consolas" w:hAnsi="Consolas"/>
                <w:sz w:val="18"/>
                <w:szCs w:val="18"/>
                <w:color w:val="D4D4D4"/>
              </w:rPr>
              <w:t xml:space="preserve">=</w:t>
            </w:r>
            <w:r>
              <w:rPr>
                <w:rFonts w:ascii="Consolas" w:hAnsi="Consolas"/>
                <w:sz w:val="18"/>
                <w:szCs w:val="18"/>
                <w:color w:val="CE9178"/>
              </w:rPr>
              <w:t xml:space="preserve">"M187.241 47.4035C187.241 50.2988 184.895 52.6447 182 52.6447C179.105 52.6447 176.759 50.2988 176.759 47.4035C176.759 44.5083 179.105 42.1623 182 42.1623C184.895 42.1623 187.241 44.5083 187.241 47.4035Z"</w:t>
            </w:r>
            <w:r>
              <w:rPr>
                <w:rFonts w:ascii="Consolas" w:hAnsi="Consolas"/>
                <w:sz w:val="18"/>
                <w:szCs w:val="18"/>
                <w:color w:val="D4D4D4"/>
              </w:rPr>
              <w:t xml:space="preserve"> </w:t>
            </w:r>
            <w:r>
              <w:rPr>
                <w:rFonts w:ascii="Consolas" w:hAnsi="Consolas"/>
                <w:sz w:val="18"/>
                <w:szCs w:val="18"/>
                <w:color w:val="9CDCFE"/>
              </w:rPr>
              <w:t xml:space="preserve">stroke</w:t>
            </w:r>
            <w:r>
              <w:rPr>
                <w:rFonts w:ascii="Consolas" w:hAnsi="Consolas"/>
                <w:sz w:val="18"/>
                <w:szCs w:val="18"/>
                <w:color w:val="D4D4D4"/>
              </w:rPr>
              <w:t xml:space="preserve">=</w:t>
            </w:r>
            <w:r>
              <w:rPr>
                <w:rFonts w:ascii="Consolas" w:hAnsi="Consolas"/>
                <w:sz w:val="18"/>
                <w:szCs w:val="18"/>
                <w:color w:val="CE9178"/>
              </w:rPr>
              <w:t xml:space="preserve">"#D63339"</w:t>
            </w:r>
            <w:r>
              <w:rPr>
                <w:rFonts w:ascii="Consolas" w:hAnsi="Consolas"/>
                <w:sz w:val="18"/>
                <w:szCs w:val="18"/>
                <w:color w:val="D4D4D4"/>
              </w:rPr>
              <w:t xml:space="preserve"> </w:t>
            </w:r>
            <w:r>
              <w:rPr>
                <w:rFonts w:ascii="Consolas" w:hAnsi="Consolas"/>
                <w:sz w:val="18"/>
                <w:szCs w:val="18"/>
                <w:color w:val="9CDCFE"/>
              </w:rPr>
              <w:t xml:space="preserve">strokeWidth</w:t>
            </w:r>
            <w:r>
              <w:rPr>
                <w:rFonts w:ascii="Consolas" w:hAnsi="Consolas"/>
                <w:sz w:val="18"/>
                <w:szCs w:val="18"/>
                <w:color w:val="D4D4D4"/>
              </w:rPr>
              <w:t xml:space="preserve">=</w:t>
            </w:r>
            <w:r>
              <w:rPr>
                <w:rFonts w:ascii="Consolas" w:hAnsi="Consolas"/>
                <w:sz w:val="18"/>
                <w:szCs w:val="18"/>
                <w:color w:val="CE9178"/>
              </w:rPr>
              <w:t xml:space="preserve">"2.5"</w:t>
            </w:r>
            <w:r>
              <w:rPr>
                <w:rFonts w:ascii="Consolas" w:hAnsi="Consolas"/>
                <w:sz w:val="18"/>
                <w:szCs w:val="18"/>
                <w:color w:val="D4D4D4"/>
              </w:rPr>
              <w:t xml:space="preserve"> </w:t>
            </w:r>
            <w:r>
              <w:rPr>
                <w:rFonts w:ascii="Consolas" w:hAnsi="Consolas"/>
                <w:sz w:val="18"/>
                <w:szCs w:val="18"/>
                <w:color w:val="9CDCFE"/>
              </w:rPr>
              <w:t xml:space="preserve">strokeLinejoin</w:t>
            </w:r>
            <w:r>
              <w:rPr>
                <w:rFonts w:ascii="Consolas" w:hAnsi="Consolas"/>
                <w:sz w:val="18"/>
                <w:szCs w:val="18"/>
                <w:color w:val="D4D4D4"/>
              </w:rPr>
              <w:t xml:space="preserve">=</w:t>
            </w:r>
            <w:r>
              <w:rPr>
                <w:rFonts w:ascii="Consolas" w:hAnsi="Consolas"/>
                <w:sz w:val="18"/>
                <w:szCs w:val="18"/>
                <w:color w:val="CE9178"/>
              </w:rPr>
              <w:t xml:space="preserve">"round"</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path</w:t>
            </w:r>
            <w:r>
              <w:rPr>
                <w:rFonts w:ascii="Consolas" w:hAnsi="Consolas"/>
                <w:sz w:val="18"/>
                <w:szCs w:val="18"/>
                <w:color w:val="D4D4D4"/>
              </w:rPr>
              <w:t xml:space="preserve"> </w:t>
            </w:r>
            <w:r>
              <w:rPr>
                <w:rFonts w:ascii="Consolas" w:hAnsi="Consolas"/>
                <w:sz w:val="18"/>
                <w:szCs w:val="18"/>
                <w:color w:val="9CDCFE"/>
              </w:rPr>
              <w:t xml:space="preserve">fillRule</w:t>
            </w:r>
            <w:r>
              <w:rPr>
                <w:rFonts w:ascii="Consolas" w:hAnsi="Consolas"/>
                <w:sz w:val="18"/>
                <w:szCs w:val="18"/>
                <w:color w:val="D4D4D4"/>
              </w:rPr>
              <w:t xml:space="preserve">=</w:t>
            </w:r>
            <w:r>
              <w:rPr>
                <w:rFonts w:ascii="Consolas" w:hAnsi="Consolas"/>
                <w:sz w:val="18"/>
                <w:szCs w:val="18"/>
                <w:color w:val="CE9178"/>
              </w:rPr>
              <w:t xml:space="preserve">"evenodd"</w:t>
            </w:r>
            <w:r>
              <w:rPr>
                <w:rFonts w:ascii="Consolas" w:hAnsi="Consolas"/>
                <w:sz w:val="18"/>
                <w:szCs w:val="18"/>
                <w:color w:val="D4D4D4"/>
              </w:rPr>
              <w:t xml:space="preserve"> </w:t>
            </w:r>
            <w:r>
              <w:rPr>
                <w:rFonts w:ascii="Consolas" w:hAnsi="Consolas"/>
                <w:sz w:val="18"/>
                <w:szCs w:val="18"/>
                <w:color w:val="9CDCFE"/>
              </w:rPr>
              <w:t xml:space="preserve">clipRule</w:t>
            </w:r>
            <w:r>
              <w:rPr>
                <w:rFonts w:ascii="Consolas" w:hAnsi="Consolas"/>
                <w:sz w:val="18"/>
                <w:szCs w:val="18"/>
                <w:color w:val="D4D4D4"/>
              </w:rPr>
              <w:t xml:space="preserve">=</w:t>
            </w:r>
            <w:r>
              <w:rPr>
                <w:rFonts w:ascii="Consolas" w:hAnsi="Consolas"/>
                <w:sz w:val="18"/>
                <w:szCs w:val="18"/>
                <w:color w:val="CE9178"/>
              </w:rPr>
              <w:t xml:space="preserve">"evenodd"</w:t>
            </w:r>
            <w:r>
              <w:rPr>
                <w:rFonts w:ascii="Consolas" w:hAnsi="Consolas"/>
                <w:sz w:val="18"/>
                <w:szCs w:val="18"/>
                <w:color w:val="D4D4D4"/>
              </w:rPr>
              <w:t xml:space="preserve"> </w:t>
            </w:r>
            <w:r>
              <w:rPr>
                <w:rFonts w:ascii="Consolas" w:hAnsi="Consolas"/>
                <w:sz w:val="18"/>
                <w:szCs w:val="18"/>
                <w:color w:val="9CDCFE"/>
              </w:rPr>
              <w:t xml:space="preserve">d</w:t>
            </w:r>
            <w:r>
              <w:rPr>
                <w:rFonts w:ascii="Consolas" w:hAnsi="Consolas"/>
                <w:sz w:val="18"/>
                <w:szCs w:val="18"/>
                <w:color w:val="D4D4D4"/>
              </w:rPr>
              <w:t xml:space="preserve">=</w:t>
            </w:r>
            <w:r>
              <w:rPr>
                <w:rFonts w:ascii="Consolas" w:hAnsi="Consolas"/>
                <w:sz w:val="18"/>
                <w:szCs w:val="18"/>
                <w:color w:val="CE9178"/>
              </w:rPr>
              <w:t xml:space="preserve">"M182 52.6447C178.526 52.6447 172.565 55.0221 172.565 63.1271H191.434C191.434 55.0221 185.471 52.6447 182 52.6447Z"</w:t>
            </w:r>
            <w:r>
              <w:rPr>
                <w:rFonts w:ascii="Consolas" w:hAnsi="Consolas"/>
                <w:sz w:val="18"/>
                <w:szCs w:val="18"/>
                <w:color w:val="D4D4D4"/>
              </w:rPr>
              <w:t xml:space="preserve"> </w:t>
            </w:r>
            <w:r>
              <w:rPr>
                <w:rFonts w:ascii="Consolas" w:hAnsi="Consolas"/>
                <w:sz w:val="18"/>
                <w:szCs w:val="18"/>
                <w:color w:val="9CDCFE"/>
              </w:rPr>
              <w:t xml:space="preserve">stroke</w:t>
            </w:r>
            <w:r>
              <w:rPr>
                <w:rFonts w:ascii="Consolas" w:hAnsi="Consolas"/>
                <w:sz w:val="18"/>
                <w:szCs w:val="18"/>
                <w:color w:val="D4D4D4"/>
              </w:rPr>
              <w:t xml:space="preserve">=</w:t>
            </w:r>
            <w:r>
              <w:rPr>
                <w:rFonts w:ascii="Consolas" w:hAnsi="Consolas"/>
                <w:sz w:val="18"/>
                <w:szCs w:val="18"/>
                <w:color w:val="CE9178"/>
              </w:rPr>
              <w:t xml:space="preserve">"#D63339"</w:t>
            </w:r>
            <w:r>
              <w:rPr>
                <w:rFonts w:ascii="Consolas" w:hAnsi="Consolas"/>
                <w:sz w:val="18"/>
                <w:szCs w:val="18"/>
                <w:color w:val="D4D4D4"/>
              </w:rPr>
              <w:t xml:space="preserve"> </w:t>
            </w:r>
            <w:r>
              <w:rPr>
                <w:rFonts w:ascii="Consolas" w:hAnsi="Consolas"/>
                <w:sz w:val="18"/>
                <w:szCs w:val="18"/>
                <w:color w:val="9CDCFE"/>
              </w:rPr>
              <w:t xml:space="preserve">strokeWidth</w:t>
            </w:r>
            <w:r>
              <w:rPr>
                <w:rFonts w:ascii="Consolas" w:hAnsi="Consolas"/>
                <w:sz w:val="18"/>
                <w:szCs w:val="18"/>
                <w:color w:val="D4D4D4"/>
              </w:rPr>
              <w:t xml:space="preserve">=</w:t>
            </w:r>
            <w:r>
              <w:rPr>
                <w:rFonts w:ascii="Consolas" w:hAnsi="Consolas"/>
                <w:sz w:val="18"/>
                <w:szCs w:val="18"/>
                <w:color w:val="CE9178"/>
              </w:rPr>
              <w:t xml:space="preserve">"2.5"</w:t>
            </w:r>
            <w:r>
              <w:rPr>
                <w:rFonts w:ascii="Consolas" w:hAnsi="Consolas"/>
                <w:sz w:val="18"/>
                <w:szCs w:val="18"/>
                <w:color w:val="D4D4D4"/>
              </w:rPr>
              <w:t xml:space="preserve"> </w:t>
            </w:r>
            <w:r>
              <w:rPr>
                <w:rFonts w:ascii="Consolas" w:hAnsi="Consolas"/>
                <w:sz w:val="18"/>
                <w:szCs w:val="18"/>
                <w:color w:val="9CDCFE"/>
              </w:rPr>
              <w:t xml:space="preserve">strokeLinejoin</w:t>
            </w:r>
            <w:r>
              <w:rPr>
                <w:rFonts w:ascii="Consolas" w:hAnsi="Consolas"/>
                <w:sz w:val="18"/>
                <w:szCs w:val="18"/>
                <w:color w:val="D4D4D4"/>
              </w:rPr>
              <w:t xml:space="preserve">=</w:t>
            </w:r>
            <w:r>
              <w:rPr>
                <w:rFonts w:ascii="Consolas" w:hAnsi="Consolas"/>
                <w:sz w:val="18"/>
                <w:szCs w:val="18"/>
                <w:color w:val="CE9178"/>
              </w:rPr>
              <w:t xml:space="preserve">"round"</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g</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g</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g</w:t>
            </w:r>
            <w:r>
              <w:rPr>
                <w:rFonts w:ascii="Consolas" w:hAnsi="Consolas"/>
                <w:sz w:val="18"/>
                <w:szCs w:val="18"/>
                <w:color w:val="D4D4D4"/>
              </w:rPr>
              <w:t xml:space="preserve"> </w:t>
            </w:r>
            <w:r>
              <w:rPr>
                <w:rFonts w:ascii="Consolas" w:hAnsi="Consolas"/>
                <w:sz w:val="18"/>
                <w:szCs w:val="18"/>
                <w:color w:val="9CDCFE"/>
              </w:rPr>
              <w:t xml:space="preserve">id</w:t>
            </w:r>
            <w:r>
              <w:rPr>
                <w:rFonts w:ascii="Consolas" w:hAnsi="Consolas"/>
                <w:sz w:val="18"/>
                <w:szCs w:val="18"/>
                <w:color w:val="D4D4D4"/>
              </w:rPr>
              <w:t xml:space="preserve">=</w:t>
            </w:r>
            <w:r>
              <w:rPr>
                <w:rFonts w:ascii="Consolas" w:hAnsi="Consolas"/>
                <w:sz w:val="18"/>
                <w:szCs w:val="18"/>
                <w:color w:val="CE9178"/>
              </w:rPr>
              <w:t xml:space="preserve">"ps-photos"</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rect</w:t>
            </w:r>
            <w:r>
              <w:rPr>
                <w:rFonts w:ascii="Consolas" w:hAnsi="Consolas"/>
                <w:sz w:val="18"/>
                <w:szCs w:val="18"/>
                <w:color w:val="D4D4D4"/>
              </w:rPr>
              <w:t xml:space="preserve"> </w:t>
            </w:r>
            <w:r>
              <w:rPr>
                <w:rFonts w:ascii="Consolas" w:hAnsi="Consolas"/>
                <w:sz w:val="18"/>
                <w:szCs w:val="18"/>
                <w:color w:val="9CDCFE"/>
              </w:rPr>
              <w:t xml:space="preserve">x</w:t>
            </w:r>
            <w:r>
              <w:rPr>
                <w:rFonts w:ascii="Consolas" w:hAnsi="Consolas"/>
                <w:sz w:val="18"/>
                <w:szCs w:val="18"/>
                <w:color w:val="D4D4D4"/>
              </w:rPr>
              <w:t xml:space="preserve">=</w:t>
            </w:r>
            <w:r>
              <w:rPr>
                <w:rFonts w:ascii="Consolas" w:hAnsi="Consolas"/>
                <w:sz w:val="18"/>
                <w:szCs w:val="18"/>
                <w:color w:val="CE9178"/>
              </w:rPr>
              <w:t xml:space="preserve">"173.521"</w:t>
            </w:r>
            <w:r>
              <w:rPr>
                <w:rFonts w:ascii="Consolas" w:hAnsi="Consolas"/>
                <w:sz w:val="18"/>
                <w:szCs w:val="18"/>
                <w:color w:val="D4D4D4"/>
              </w:rPr>
              <w:t xml:space="preserve"> </w:t>
            </w:r>
            <w:r>
              <w:rPr>
                <w:rFonts w:ascii="Consolas" w:hAnsi="Consolas"/>
                <w:sz w:val="18"/>
                <w:szCs w:val="18"/>
                <w:color w:val="9CDCFE"/>
              </w:rPr>
              <w:t xml:space="preserve">y</w:t>
            </w:r>
            <w:r>
              <w:rPr>
                <w:rFonts w:ascii="Consolas" w:hAnsi="Consolas"/>
                <w:sz w:val="18"/>
                <w:szCs w:val="18"/>
                <w:color w:val="D4D4D4"/>
              </w:rPr>
              <w:t xml:space="preserve">=</w:t>
            </w:r>
            <w:r>
              <w:rPr>
                <w:rFonts w:ascii="Consolas" w:hAnsi="Consolas"/>
                <w:sz w:val="18"/>
                <w:szCs w:val="18"/>
                <w:color w:val="CE9178"/>
              </w:rPr>
              <w:t xml:space="preserve">"111.309"</w:t>
            </w:r>
            <w:r>
              <w:rPr>
                <w:rFonts w:ascii="Consolas" w:hAnsi="Consolas"/>
                <w:sz w:val="18"/>
                <w:szCs w:val="18"/>
                <w:color w:val="D4D4D4"/>
              </w:rPr>
              <w:t xml:space="preserve"> </w:t>
            </w:r>
            <w:r>
              <w:rPr>
                <w:rFonts w:ascii="Consolas" w:hAnsi="Consolas"/>
                <w:sz w:val="18"/>
                <w:szCs w:val="18"/>
                <w:color w:val="9CDCFE"/>
              </w:rPr>
              <w:t xml:space="preserve">width</w:t>
            </w:r>
            <w:r>
              <w:rPr>
                <w:rFonts w:ascii="Consolas" w:hAnsi="Consolas"/>
                <w:sz w:val="18"/>
                <w:szCs w:val="18"/>
                <w:color w:val="D4D4D4"/>
              </w:rPr>
              <w:t xml:space="preserve">=</w:t>
            </w:r>
            <w:r>
              <w:rPr>
                <w:rFonts w:ascii="Consolas" w:hAnsi="Consolas"/>
                <w:sz w:val="18"/>
                <w:szCs w:val="18"/>
                <w:color w:val="CE9178"/>
              </w:rPr>
              <w:t xml:space="preserve">"32.4903"</w:t>
            </w:r>
            <w:r>
              <w:rPr>
                <w:rFonts w:ascii="Consolas" w:hAnsi="Consolas"/>
                <w:sz w:val="18"/>
                <w:szCs w:val="18"/>
                <w:color w:val="D4D4D4"/>
              </w:rPr>
              <w:t xml:space="preserve"> </w:t>
            </w:r>
            <w:r>
              <w:rPr>
                <w:rFonts w:ascii="Consolas" w:hAnsi="Consolas"/>
                <w:sz w:val="18"/>
                <w:szCs w:val="18"/>
                <w:color w:val="9CDCFE"/>
              </w:rPr>
              <w:t xml:space="preserve">height</w:t>
            </w:r>
            <w:r>
              <w:rPr>
                <w:rFonts w:ascii="Consolas" w:hAnsi="Consolas"/>
                <w:sz w:val="18"/>
                <w:szCs w:val="18"/>
                <w:color w:val="D4D4D4"/>
              </w:rPr>
              <w:t xml:space="preserve">=</w:t>
            </w:r>
            <w:r>
              <w:rPr>
                <w:rFonts w:ascii="Consolas" w:hAnsi="Consolas"/>
                <w:sz w:val="18"/>
                <w:szCs w:val="18"/>
                <w:color w:val="CE9178"/>
              </w:rPr>
              <w:t xml:space="preserve">"33.1789"</w:t>
            </w:r>
            <w:r>
              <w:rPr>
                <w:rFonts w:ascii="Consolas" w:hAnsi="Consolas"/>
                <w:sz w:val="18"/>
                <w:szCs w:val="18"/>
                <w:color w:val="D4D4D4"/>
              </w:rPr>
              <w:t xml:space="preserve"> </w:t>
            </w:r>
            <w:r>
              <w:rPr>
                <w:rFonts w:ascii="Consolas" w:hAnsi="Consolas"/>
                <w:sz w:val="18"/>
                <w:szCs w:val="18"/>
                <w:color w:val="9CDCFE"/>
              </w:rPr>
              <w:t xml:space="preserve">transform</w:t>
            </w:r>
            <w:r>
              <w:rPr>
                <w:rFonts w:ascii="Consolas" w:hAnsi="Consolas"/>
                <w:sz w:val="18"/>
                <w:szCs w:val="18"/>
                <w:color w:val="D4D4D4"/>
              </w:rPr>
              <w:t xml:space="preserve">=</w:t>
            </w:r>
            <w:r>
              <w:rPr>
                <w:rFonts w:ascii="Consolas" w:hAnsi="Consolas"/>
                <w:sz w:val="18"/>
                <w:szCs w:val="18"/>
                <w:color w:val="CE9178"/>
              </w:rPr>
              <w:t xml:space="preserve">"rotate(5.56323 173.521 111.309)"</w:t>
            </w:r>
            <w:r>
              <w:rPr>
                <w:rFonts w:ascii="Consolas" w:hAnsi="Consolas"/>
                <w:sz w:val="18"/>
                <w:szCs w:val="18"/>
                <w:color w:val="D4D4D4"/>
              </w:rPr>
              <w:t xml:space="preserve"> </w:t>
            </w:r>
            <w:r>
              <w:rPr>
                <w:rFonts w:ascii="Consolas" w:hAnsi="Consolas"/>
                <w:sz w:val="18"/>
                <w:szCs w:val="18"/>
                <w:color w:val="9CDCFE"/>
              </w:rPr>
              <w:t xml:space="preserve">fill</w:t>
            </w:r>
            <w:r>
              <w:rPr>
                <w:rFonts w:ascii="Consolas" w:hAnsi="Consolas"/>
                <w:sz w:val="18"/>
                <w:szCs w:val="18"/>
                <w:color w:val="D4D4D4"/>
              </w:rPr>
              <w:t xml:space="preserve">=</w:t>
            </w:r>
            <w:r>
              <w:rPr>
                <w:rFonts w:ascii="Consolas" w:hAnsi="Consolas"/>
                <w:sz w:val="18"/>
                <w:szCs w:val="18"/>
                <w:color w:val="CE9178"/>
              </w:rPr>
              <w:t xml:space="preserve">"white"</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g</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path</w:t>
            </w:r>
            <w:r>
              <w:rPr>
                <w:rFonts w:ascii="Consolas" w:hAnsi="Consolas"/>
                <w:sz w:val="18"/>
                <w:szCs w:val="18"/>
                <w:color w:val="D4D4D4"/>
              </w:rPr>
              <w:t xml:space="preserve"> </w:t>
            </w:r>
            <w:r>
              <w:rPr>
                <w:rFonts w:ascii="Consolas" w:hAnsi="Consolas"/>
                <w:sz w:val="18"/>
                <w:szCs w:val="18"/>
                <w:color w:val="9CDCFE"/>
              </w:rPr>
              <w:t xml:space="preserve">fillRule</w:t>
            </w:r>
            <w:r>
              <w:rPr>
                <w:rFonts w:ascii="Consolas" w:hAnsi="Consolas"/>
                <w:sz w:val="18"/>
                <w:szCs w:val="18"/>
                <w:color w:val="D4D4D4"/>
              </w:rPr>
              <w:t xml:space="preserve">=</w:t>
            </w:r>
            <w:r>
              <w:rPr>
                <w:rFonts w:ascii="Consolas" w:hAnsi="Consolas"/>
                <w:sz w:val="18"/>
                <w:szCs w:val="18"/>
                <w:color w:val="CE9178"/>
              </w:rPr>
              <w:t xml:space="preserve">"evenodd"</w:t>
            </w:r>
            <w:r>
              <w:rPr>
                <w:rFonts w:ascii="Consolas" w:hAnsi="Consolas"/>
                <w:sz w:val="18"/>
                <w:szCs w:val="18"/>
                <w:color w:val="D4D4D4"/>
              </w:rPr>
              <w:t xml:space="preserve"> </w:t>
            </w:r>
            <w:r>
              <w:rPr>
                <w:rFonts w:ascii="Consolas" w:hAnsi="Consolas"/>
                <w:sz w:val="18"/>
                <w:szCs w:val="18"/>
                <w:color w:val="9CDCFE"/>
              </w:rPr>
              <w:t xml:space="preserve">clipRule</w:t>
            </w:r>
            <w:r>
              <w:rPr>
                <w:rFonts w:ascii="Consolas" w:hAnsi="Consolas"/>
                <w:sz w:val="18"/>
                <w:szCs w:val="18"/>
                <w:color w:val="D4D4D4"/>
              </w:rPr>
              <w:t xml:space="preserve">=</w:t>
            </w:r>
            <w:r>
              <w:rPr>
                <w:rFonts w:ascii="Consolas" w:hAnsi="Consolas"/>
                <w:sz w:val="18"/>
                <w:szCs w:val="18"/>
                <w:color w:val="CE9178"/>
              </w:rPr>
              <w:t xml:space="preserve">"evenodd"</w:t>
            </w:r>
            <w:r>
              <w:rPr>
                <w:rFonts w:ascii="Consolas" w:hAnsi="Consolas"/>
                <w:sz w:val="18"/>
                <w:szCs w:val="18"/>
                <w:color w:val="D4D4D4"/>
              </w:rPr>
              <w:t xml:space="preserve"> </w:t>
            </w:r>
            <w:r>
              <w:rPr>
                <w:rFonts w:ascii="Consolas" w:hAnsi="Consolas"/>
                <w:sz w:val="18"/>
                <w:szCs w:val="18"/>
                <w:color w:val="9CDCFE"/>
              </w:rPr>
              <w:t xml:space="preserve">d</w:t>
            </w:r>
            <w:r>
              <w:rPr>
                <w:rFonts w:ascii="Consolas" w:hAnsi="Consolas"/>
                <w:sz w:val="18"/>
                <w:szCs w:val="18"/>
                <w:color w:val="D4D4D4"/>
              </w:rPr>
              <w:t xml:space="preserve">=</w:t>
            </w:r>
            <w:r>
              <w:rPr>
                <w:rFonts w:ascii="Consolas" w:hAnsi="Consolas"/>
                <w:sz w:val="18"/>
                <w:szCs w:val="18"/>
                <w:color w:val="CE9178"/>
              </w:rPr>
              <w:t xml:space="preserve">"M159.707 138.524H197.026V101.205H159.707V138.524Z"</w:t>
            </w:r>
            <w:r>
              <w:rPr>
                <w:rFonts w:ascii="Consolas" w:hAnsi="Consolas"/>
                <w:sz w:val="18"/>
                <w:szCs w:val="18"/>
                <w:color w:val="D4D4D4"/>
              </w:rPr>
              <w:t xml:space="preserve"> </w:t>
            </w:r>
            <w:r>
              <w:rPr>
                <w:rFonts w:ascii="Consolas" w:hAnsi="Consolas"/>
                <w:sz w:val="18"/>
                <w:szCs w:val="18"/>
                <w:color w:val="9CDCFE"/>
              </w:rPr>
              <w:t xml:space="preserve">fill</w:t>
            </w:r>
            <w:r>
              <w:rPr>
                <w:rFonts w:ascii="Consolas" w:hAnsi="Consolas"/>
                <w:sz w:val="18"/>
                <w:szCs w:val="18"/>
                <w:color w:val="D4D4D4"/>
              </w:rPr>
              <w:t xml:space="preserve">=</w:t>
            </w:r>
            <w:r>
              <w:rPr>
                <w:rFonts w:ascii="Consolas" w:hAnsi="Consolas"/>
                <w:sz w:val="18"/>
                <w:szCs w:val="18"/>
                <w:color w:val="CE9178"/>
              </w:rPr>
              <w:t xml:space="preserve">"white"</w:t>
            </w:r>
            <w:r>
              <w:rPr>
                <w:rFonts w:ascii="Consolas" w:hAnsi="Consolas"/>
                <w:sz w:val="18"/>
                <w:szCs w:val="18"/>
                <w:color w:val="D4D4D4"/>
              </w:rPr>
              <w:t xml:space="preserve"> </w:t>
            </w:r>
            <w:r>
              <w:rPr>
                <w:rFonts w:ascii="Consolas" w:hAnsi="Consolas"/>
                <w:sz w:val="18"/>
                <w:szCs w:val="18"/>
                <w:color w:val="9CDCFE"/>
              </w:rPr>
              <w:t xml:space="preserve">stroke</w:t>
            </w:r>
            <w:r>
              <w:rPr>
                <w:rFonts w:ascii="Consolas" w:hAnsi="Consolas"/>
                <w:sz w:val="18"/>
                <w:szCs w:val="18"/>
                <w:color w:val="D4D4D4"/>
              </w:rPr>
              <w:t xml:space="preserve">=</w:t>
            </w:r>
            <w:r>
              <w:rPr>
                <w:rFonts w:ascii="Consolas" w:hAnsi="Consolas"/>
                <w:sz w:val="18"/>
                <w:szCs w:val="18"/>
                <w:color w:val="CE9178"/>
              </w:rPr>
              <w:t xml:space="preserve">"black"</w:t>
            </w:r>
            <w:r>
              <w:rPr>
                <w:rFonts w:ascii="Consolas" w:hAnsi="Consolas"/>
                <w:sz w:val="18"/>
                <w:szCs w:val="18"/>
                <w:color w:val="D4D4D4"/>
              </w:rPr>
              <w:t xml:space="preserve"> </w:t>
            </w:r>
            <w:r>
              <w:rPr>
                <w:rFonts w:ascii="Consolas" w:hAnsi="Consolas"/>
                <w:sz w:val="18"/>
                <w:szCs w:val="18"/>
                <w:color w:val="9CDCFE"/>
              </w:rPr>
              <w:t xml:space="preserve">strokeWidth</w:t>
            </w:r>
            <w:r>
              <w:rPr>
                <w:rFonts w:ascii="Consolas" w:hAnsi="Consolas"/>
                <w:sz w:val="18"/>
                <w:szCs w:val="18"/>
                <w:color w:val="D4D4D4"/>
              </w:rPr>
              <w:t xml:space="preserve">=</w:t>
            </w:r>
            <w:r>
              <w:rPr>
                <w:rFonts w:ascii="Consolas" w:hAnsi="Consolas"/>
                <w:sz w:val="18"/>
                <w:szCs w:val="18"/>
                <w:color w:val="CE9178"/>
              </w:rPr>
              <w:t xml:space="preserve">"2.5"</w:t>
            </w:r>
            <w:r>
              <w:rPr>
                <w:rFonts w:ascii="Consolas" w:hAnsi="Consolas"/>
                <w:sz w:val="18"/>
                <w:szCs w:val="18"/>
                <w:color w:val="D4D4D4"/>
              </w:rPr>
              <w:t xml:space="preserve"> </w:t>
            </w:r>
            <w:r>
              <w:rPr>
                <w:rFonts w:ascii="Consolas" w:hAnsi="Consolas"/>
                <w:sz w:val="18"/>
                <w:szCs w:val="18"/>
                <w:color w:val="9CDCFE"/>
              </w:rPr>
              <w:t xml:space="preserve">strokeLinejoin</w:t>
            </w:r>
            <w:r>
              <w:rPr>
                <w:rFonts w:ascii="Consolas" w:hAnsi="Consolas"/>
                <w:sz w:val="18"/>
                <w:szCs w:val="18"/>
                <w:color w:val="D4D4D4"/>
              </w:rPr>
              <w:t xml:space="preserve">=</w:t>
            </w:r>
            <w:r>
              <w:rPr>
                <w:rFonts w:ascii="Consolas" w:hAnsi="Consolas"/>
                <w:sz w:val="18"/>
                <w:szCs w:val="18"/>
                <w:color w:val="CE9178"/>
              </w:rPr>
              <w:t xml:space="preserve">"round"</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path</w:t>
            </w:r>
            <w:r>
              <w:rPr>
                <w:rFonts w:ascii="Consolas" w:hAnsi="Consolas"/>
                <w:sz w:val="18"/>
                <w:szCs w:val="18"/>
                <w:color w:val="D4D4D4"/>
              </w:rPr>
              <w:t xml:space="preserve"> </w:t>
            </w:r>
            <w:r>
              <w:rPr>
                <w:rFonts w:ascii="Consolas" w:hAnsi="Consolas"/>
                <w:sz w:val="18"/>
                <w:szCs w:val="18"/>
                <w:color w:val="9CDCFE"/>
              </w:rPr>
              <w:t xml:space="preserve">d</w:t>
            </w:r>
            <w:r>
              <w:rPr>
                <w:rFonts w:ascii="Consolas" w:hAnsi="Consolas"/>
                <w:sz w:val="18"/>
                <w:szCs w:val="18"/>
                <w:color w:val="D4D4D4"/>
              </w:rPr>
              <w:t xml:space="preserve">=</w:t>
            </w:r>
            <w:r>
              <w:rPr>
                <w:rFonts w:ascii="Consolas" w:hAnsi="Consolas"/>
                <w:sz w:val="18"/>
                <w:szCs w:val="18"/>
                <w:color w:val="CE9178"/>
              </w:rPr>
              <w:t xml:space="preserve">"M190.438 131.938L183.853 115.474L178.364 127.548L172.876 120.962L166.291 131.938"</w:t>
            </w:r>
            <w:r>
              <w:rPr>
                <w:rFonts w:ascii="Consolas" w:hAnsi="Consolas"/>
                <w:sz w:val="18"/>
                <w:szCs w:val="18"/>
                <w:color w:val="D4D4D4"/>
              </w:rPr>
              <w:t xml:space="preserve"> </w:t>
            </w:r>
            <w:r>
              <w:rPr>
                <w:rFonts w:ascii="Consolas" w:hAnsi="Consolas"/>
                <w:sz w:val="18"/>
                <w:szCs w:val="18"/>
                <w:color w:val="9CDCFE"/>
              </w:rPr>
              <w:t xml:space="preserve">stroke</w:t>
            </w:r>
            <w:r>
              <w:rPr>
                <w:rFonts w:ascii="Consolas" w:hAnsi="Consolas"/>
                <w:sz w:val="18"/>
                <w:szCs w:val="18"/>
                <w:color w:val="D4D4D4"/>
              </w:rPr>
              <w:t xml:space="preserve">=</w:t>
            </w:r>
            <w:r>
              <w:rPr>
                <w:rFonts w:ascii="Consolas" w:hAnsi="Consolas"/>
                <w:sz w:val="18"/>
                <w:szCs w:val="18"/>
                <w:color w:val="CE9178"/>
              </w:rPr>
              <w:t xml:space="preserve">"#D63339"</w:t>
            </w:r>
            <w:r>
              <w:rPr>
                <w:rFonts w:ascii="Consolas" w:hAnsi="Consolas"/>
                <w:sz w:val="18"/>
                <w:szCs w:val="18"/>
                <w:color w:val="D4D4D4"/>
              </w:rPr>
              <w:t xml:space="preserve"> </w:t>
            </w:r>
            <w:r>
              <w:rPr>
                <w:rFonts w:ascii="Consolas" w:hAnsi="Consolas"/>
                <w:sz w:val="18"/>
                <w:szCs w:val="18"/>
                <w:color w:val="9CDCFE"/>
              </w:rPr>
              <w:t xml:space="preserve">strokeWidth</w:t>
            </w:r>
            <w:r>
              <w:rPr>
                <w:rFonts w:ascii="Consolas" w:hAnsi="Consolas"/>
                <w:sz w:val="18"/>
                <w:szCs w:val="18"/>
                <w:color w:val="D4D4D4"/>
              </w:rPr>
              <w:t xml:space="preserve">=</w:t>
            </w:r>
            <w:r>
              <w:rPr>
                <w:rFonts w:ascii="Consolas" w:hAnsi="Consolas"/>
                <w:sz w:val="18"/>
                <w:szCs w:val="18"/>
                <w:color w:val="CE9178"/>
              </w:rPr>
              <w:t xml:space="preserve">"2.5"</w:t>
            </w:r>
            <w:r>
              <w:rPr>
                <w:rFonts w:ascii="Consolas" w:hAnsi="Consolas"/>
                <w:sz w:val="18"/>
                <w:szCs w:val="18"/>
                <w:color w:val="D4D4D4"/>
              </w:rPr>
              <w:t xml:space="preserve"> </w:t>
            </w:r>
            <w:r>
              <w:rPr>
                <w:rFonts w:ascii="Consolas" w:hAnsi="Consolas"/>
                <w:sz w:val="18"/>
                <w:szCs w:val="18"/>
                <w:color w:val="9CDCFE"/>
              </w:rPr>
              <w:t xml:space="preserve">strokeLinejoin</w:t>
            </w:r>
            <w:r>
              <w:rPr>
                <w:rFonts w:ascii="Consolas" w:hAnsi="Consolas"/>
                <w:sz w:val="18"/>
                <w:szCs w:val="18"/>
                <w:color w:val="D4D4D4"/>
              </w:rPr>
              <w:t xml:space="preserve">=</w:t>
            </w:r>
            <w:r>
              <w:rPr>
                <w:rFonts w:ascii="Consolas" w:hAnsi="Consolas"/>
                <w:sz w:val="18"/>
                <w:szCs w:val="18"/>
                <w:color w:val="CE9178"/>
              </w:rPr>
              <w:t xml:space="preserve">"round"</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path</w:t>
            </w:r>
            <w:r>
              <w:rPr>
                <w:rFonts w:ascii="Consolas" w:hAnsi="Consolas"/>
                <w:sz w:val="18"/>
                <w:szCs w:val="18"/>
                <w:color w:val="D4D4D4"/>
              </w:rPr>
              <w:t xml:space="preserve"> </w:t>
            </w:r>
            <w:r>
              <w:rPr>
                <w:rFonts w:ascii="Consolas" w:hAnsi="Consolas"/>
                <w:sz w:val="18"/>
                <w:szCs w:val="18"/>
                <w:color w:val="9CDCFE"/>
              </w:rPr>
              <w:t xml:space="preserve">d</w:t>
            </w:r>
            <w:r>
              <w:rPr>
                <w:rFonts w:ascii="Consolas" w:hAnsi="Consolas"/>
                <w:sz w:val="18"/>
                <w:szCs w:val="18"/>
                <w:color w:val="D4D4D4"/>
              </w:rPr>
              <w:t xml:space="preserve">=</w:t>
            </w:r>
            <w:r>
              <w:rPr>
                <w:rFonts w:ascii="Consolas" w:hAnsi="Consolas"/>
                <w:sz w:val="18"/>
                <w:szCs w:val="18"/>
                <w:color w:val="CE9178"/>
              </w:rPr>
              <w:t xml:space="preserve">"M201.432 114.115L205.805 114.512L202.813 147.305L170.02 144.313"</w:t>
            </w:r>
            <w:r>
              <w:rPr>
                <w:rFonts w:ascii="Consolas" w:hAnsi="Consolas"/>
                <w:sz w:val="18"/>
                <w:szCs w:val="18"/>
                <w:color w:val="D4D4D4"/>
              </w:rPr>
              <w:t xml:space="preserve"> </w:t>
            </w:r>
            <w:r>
              <w:rPr>
                <w:rFonts w:ascii="Consolas" w:hAnsi="Consolas"/>
                <w:sz w:val="18"/>
                <w:szCs w:val="18"/>
                <w:color w:val="9CDCFE"/>
              </w:rPr>
              <w:t xml:space="preserve">stroke</w:t>
            </w:r>
            <w:r>
              <w:rPr>
                <w:rFonts w:ascii="Consolas" w:hAnsi="Consolas"/>
                <w:sz w:val="18"/>
                <w:szCs w:val="18"/>
                <w:color w:val="D4D4D4"/>
              </w:rPr>
              <w:t xml:space="preserve">=</w:t>
            </w:r>
            <w:r>
              <w:rPr>
                <w:rFonts w:ascii="Consolas" w:hAnsi="Consolas"/>
                <w:sz w:val="18"/>
                <w:szCs w:val="18"/>
                <w:color w:val="CE9178"/>
              </w:rPr>
              <w:t xml:space="preserve">"black"</w:t>
            </w:r>
            <w:r>
              <w:rPr>
                <w:rFonts w:ascii="Consolas" w:hAnsi="Consolas"/>
                <w:sz w:val="18"/>
                <w:szCs w:val="18"/>
                <w:color w:val="D4D4D4"/>
              </w:rPr>
              <w:t xml:space="preserve"> </w:t>
            </w:r>
            <w:r>
              <w:rPr>
                <w:rFonts w:ascii="Consolas" w:hAnsi="Consolas"/>
                <w:sz w:val="18"/>
                <w:szCs w:val="18"/>
                <w:color w:val="9CDCFE"/>
              </w:rPr>
              <w:t xml:space="preserve">strokeWidth</w:t>
            </w:r>
            <w:r>
              <w:rPr>
                <w:rFonts w:ascii="Consolas" w:hAnsi="Consolas"/>
                <w:sz w:val="18"/>
                <w:szCs w:val="18"/>
                <w:color w:val="D4D4D4"/>
              </w:rPr>
              <w:t xml:space="preserve">=</w:t>
            </w:r>
            <w:r>
              <w:rPr>
                <w:rFonts w:ascii="Consolas" w:hAnsi="Consolas"/>
                <w:sz w:val="18"/>
                <w:szCs w:val="18"/>
                <w:color w:val="CE9178"/>
              </w:rPr>
              <w:t xml:space="preserve">"2.5"</w:t>
            </w:r>
            <w:r>
              <w:rPr>
                <w:rFonts w:ascii="Consolas" w:hAnsi="Consolas"/>
                <w:sz w:val="18"/>
                <w:szCs w:val="18"/>
                <w:color w:val="D4D4D4"/>
              </w:rPr>
              <w:t xml:space="preserve"> </w:t>
            </w:r>
            <w:r>
              <w:rPr>
                <w:rFonts w:ascii="Consolas" w:hAnsi="Consolas"/>
                <w:sz w:val="18"/>
                <w:szCs w:val="18"/>
                <w:color w:val="9CDCFE"/>
              </w:rPr>
              <w:t xml:space="preserve">strokeLinecap</w:t>
            </w:r>
            <w:r>
              <w:rPr>
                <w:rFonts w:ascii="Consolas" w:hAnsi="Consolas"/>
                <w:sz w:val="18"/>
                <w:szCs w:val="18"/>
                <w:color w:val="D4D4D4"/>
              </w:rPr>
              <w:t xml:space="preserve">=</w:t>
            </w:r>
            <w:r>
              <w:rPr>
                <w:rFonts w:ascii="Consolas" w:hAnsi="Consolas"/>
                <w:sz w:val="18"/>
                <w:szCs w:val="18"/>
                <w:color w:val="CE9178"/>
              </w:rPr>
              <w:t xml:space="preserve">"round"</w:t>
            </w:r>
            <w:r>
              <w:rPr>
                <w:rFonts w:ascii="Consolas" w:hAnsi="Consolas"/>
                <w:sz w:val="18"/>
                <w:szCs w:val="18"/>
                <w:color w:val="D4D4D4"/>
              </w:rPr>
              <w:t xml:space="preserve"> </w:t>
            </w:r>
            <w:r>
              <w:rPr>
                <w:rFonts w:ascii="Consolas" w:hAnsi="Consolas"/>
                <w:sz w:val="18"/>
                <w:szCs w:val="18"/>
                <w:color w:val="9CDCFE"/>
              </w:rPr>
              <w:t xml:space="preserve">strokeLinejoin</w:t>
            </w:r>
            <w:r>
              <w:rPr>
                <w:rFonts w:ascii="Consolas" w:hAnsi="Consolas"/>
                <w:sz w:val="18"/>
                <w:szCs w:val="18"/>
                <w:color w:val="D4D4D4"/>
              </w:rPr>
              <w:t xml:space="preserve">=</w:t>
            </w:r>
            <w:r>
              <w:rPr>
                <w:rFonts w:ascii="Consolas" w:hAnsi="Consolas"/>
                <w:sz w:val="18"/>
                <w:szCs w:val="18"/>
                <w:color w:val="CE9178"/>
              </w:rPr>
              <w:t xml:space="preserve">"round"</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path</w:t>
            </w:r>
            <w:r>
              <w:rPr>
                <w:rFonts w:ascii="Consolas" w:hAnsi="Consolas"/>
                <w:sz w:val="18"/>
                <w:szCs w:val="18"/>
                <w:color w:val="D4D4D4"/>
              </w:rPr>
              <w:t xml:space="preserve"> </w:t>
            </w:r>
            <w:r>
              <w:rPr>
                <w:rFonts w:ascii="Consolas" w:hAnsi="Consolas"/>
                <w:sz w:val="18"/>
                <w:szCs w:val="18"/>
                <w:color w:val="9CDCFE"/>
              </w:rPr>
              <w:t xml:space="preserve">d</w:t>
            </w:r>
            <w:r>
              <w:rPr>
                <w:rFonts w:ascii="Consolas" w:hAnsi="Consolas"/>
                <w:sz w:val="18"/>
                <w:szCs w:val="18"/>
                <w:color w:val="D4D4D4"/>
              </w:rPr>
              <w:t xml:space="preserve">=</w:t>
            </w:r>
            <w:r>
              <w:rPr>
                <w:rFonts w:ascii="Consolas" w:hAnsi="Consolas"/>
                <w:sz w:val="18"/>
                <w:szCs w:val="18"/>
                <w:color w:val="CE9178"/>
              </w:rPr>
              <w:t xml:space="preserve">"M159.705 131.939H197.025"</w:t>
            </w:r>
            <w:r>
              <w:rPr>
                <w:rFonts w:ascii="Consolas" w:hAnsi="Consolas"/>
                <w:sz w:val="18"/>
                <w:szCs w:val="18"/>
                <w:color w:val="D4D4D4"/>
              </w:rPr>
              <w:t xml:space="preserve"> </w:t>
            </w:r>
            <w:r>
              <w:rPr>
                <w:rFonts w:ascii="Consolas" w:hAnsi="Consolas"/>
                <w:sz w:val="18"/>
                <w:szCs w:val="18"/>
                <w:color w:val="9CDCFE"/>
              </w:rPr>
              <w:t xml:space="preserve">stroke</w:t>
            </w:r>
            <w:r>
              <w:rPr>
                <w:rFonts w:ascii="Consolas" w:hAnsi="Consolas"/>
                <w:sz w:val="18"/>
                <w:szCs w:val="18"/>
                <w:color w:val="D4D4D4"/>
              </w:rPr>
              <w:t xml:space="preserve">=</w:t>
            </w:r>
            <w:r>
              <w:rPr>
                <w:rFonts w:ascii="Consolas" w:hAnsi="Consolas"/>
                <w:sz w:val="18"/>
                <w:szCs w:val="18"/>
                <w:color w:val="CE9178"/>
              </w:rPr>
              <w:t xml:space="preserve">"black"</w:t>
            </w:r>
            <w:r>
              <w:rPr>
                <w:rFonts w:ascii="Consolas" w:hAnsi="Consolas"/>
                <w:sz w:val="18"/>
                <w:szCs w:val="18"/>
                <w:color w:val="D4D4D4"/>
              </w:rPr>
              <w:t xml:space="preserve"> </w:t>
            </w:r>
            <w:r>
              <w:rPr>
                <w:rFonts w:ascii="Consolas" w:hAnsi="Consolas"/>
                <w:sz w:val="18"/>
                <w:szCs w:val="18"/>
                <w:color w:val="9CDCFE"/>
              </w:rPr>
              <w:t xml:space="preserve">strokeWidth</w:t>
            </w:r>
            <w:r>
              <w:rPr>
                <w:rFonts w:ascii="Consolas" w:hAnsi="Consolas"/>
                <w:sz w:val="18"/>
                <w:szCs w:val="18"/>
                <w:color w:val="D4D4D4"/>
              </w:rPr>
              <w:t xml:space="preserve">=</w:t>
            </w:r>
            <w:r>
              <w:rPr>
                <w:rFonts w:ascii="Consolas" w:hAnsi="Consolas"/>
                <w:sz w:val="18"/>
                <w:szCs w:val="18"/>
                <w:color w:val="CE9178"/>
              </w:rPr>
              <w:t xml:space="preserve">"2.5"</w:t>
            </w:r>
            <w:r>
              <w:rPr>
                <w:rFonts w:ascii="Consolas" w:hAnsi="Consolas"/>
                <w:sz w:val="18"/>
                <w:szCs w:val="18"/>
                <w:color w:val="D4D4D4"/>
              </w:rPr>
              <w:t xml:space="preserve"> </w:t>
            </w:r>
            <w:r>
              <w:rPr>
                <w:rFonts w:ascii="Consolas" w:hAnsi="Consolas"/>
                <w:sz w:val="18"/>
                <w:szCs w:val="18"/>
                <w:color w:val="9CDCFE"/>
              </w:rPr>
              <w:t xml:space="preserve">strokeLinejoin</w:t>
            </w:r>
            <w:r>
              <w:rPr>
                <w:rFonts w:ascii="Consolas" w:hAnsi="Consolas"/>
                <w:sz w:val="18"/>
                <w:szCs w:val="18"/>
                <w:color w:val="D4D4D4"/>
              </w:rPr>
              <w:t xml:space="preserve">=</w:t>
            </w:r>
            <w:r>
              <w:rPr>
                <w:rFonts w:ascii="Consolas" w:hAnsi="Consolas"/>
                <w:sz w:val="18"/>
                <w:szCs w:val="18"/>
                <w:color w:val="CE9178"/>
              </w:rPr>
              <w:t xml:space="preserve">"round"</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path</w:t>
            </w:r>
            <w:r>
              <w:rPr>
                <w:rFonts w:ascii="Consolas" w:hAnsi="Consolas"/>
                <w:sz w:val="18"/>
                <w:szCs w:val="18"/>
                <w:color w:val="D4D4D4"/>
              </w:rPr>
              <w:t xml:space="preserve"> </w:t>
            </w:r>
            <w:r>
              <w:rPr>
                <w:rFonts w:ascii="Consolas" w:hAnsi="Consolas"/>
                <w:sz w:val="18"/>
                <w:szCs w:val="18"/>
                <w:color w:val="9CDCFE"/>
              </w:rPr>
              <w:t xml:space="preserve">fillRule</w:t>
            </w:r>
            <w:r>
              <w:rPr>
                <w:rFonts w:ascii="Consolas" w:hAnsi="Consolas"/>
                <w:sz w:val="18"/>
                <w:szCs w:val="18"/>
                <w:color w:val="D4D4D4"/>
              </w:rPr>
              <w:t xml:space="preserve">=</w:t>
            </w:r>
            <w:r>
              <w:rPr>
                <w:rFonts w:ascii="Consolas" w:hAnsi="Consolas"/>
                <w:sz w:val="18"/>
                <w:szCs w:val="18"/>
                <w:color w:val="CE9178"/>
              </w:rPr>
              <w:t xml:space="preserve">"evenodd"</w:t>
            </w:r>
            <w:r>
              <w:rPr>
                <w:rFonts w:ascii="Consolas" w:hAnsi="Consolas"/>
                <w:sz w:val="18"/>
                <w:szCs w:val="18"/>
                <w:color w:val="D4D4D4"/>
              </w:rPr>
              <w:t xml:space="preserve"> </w:t>
            </w:r>
            <w:r>
              <w:rPr>
                <w:rFonts w:ascii="Consolas" w:hAnsi="Consolas"/>
                <w:sz w:val="18"/>
                <w:szCs w:val="18"/>
                <w:color w:val="9CDCFE"/>
              </w:rPr>
              <w:t xml:space="preserve">clipRule</w:t>
            </w:r>
            <w:r>
              <w:rPr>
                <w:rFonts w:ascii="Consolas" w:hAnsi="Consolas"/>
                <w:sz w:val="18"/>
                <w:szCs w:val="18"/>
                <w:color w:val="D4D4D4"/>
              </w:rPr>
              <w:t xml:space="preserve">=</w:t>
            </w:r>
            <w:r>
              <w:rPr>
                <w:rFonts w:ascii="Consolas" w:hAnsi="Consolas"/>
                <w:sz w:val="18"/>
                <w:szCs w:val="18"/>
                <w:color w:val="CE9178"/>
              </w:rPr>
              <w:t xml:space="preserve">"evenodd"</w:t>
            </w:r>
            <w:r>
              <w:rPr>
                <w:rFonts w:ascii="Consolas" w:hAnsi="Consolas"/>
                <w:sz w:val="18"/>
                <w:szCs w:val="18"/>
                <w:color w:val="D4D4D4"/>
              </w:rPr>
              <w:t xml:space="preserve"> </w:t>
            </w:r>
            <w:r>
              <w:rPr>
                <w:rFonts w:ascii="Consolas" w:hAnsi="Consolas"/>
                <w:sz w:val="18"/>
                <w:szCs w:val="18"/>
                <w:color w:val="9CDCFE"/>
              </w:rPr>
              <w:t xml:space="preserve">d</w:t>
            </w:r>
            <w:r>
              <w:rPr>
                <w:rFonts w:ascii="Consolas" w:hAnsi="Consolas"/>
                <w:sz w:val="18"/>
                <w:szCs w:val="18"/>
                <w:color w:val="D4D4D4"/>
              </w:rPr>
              <w:t xml:space="preserve">=</w:t>
            </w:r>
            <w:r>
              <w:rPr>
                <w:rFonts w:ascii="Consolas" w:hAnsi="Consolas"/>
                <w:sz w:val="18"/>
                <w:szCs w:val="18"/>
                <w:color w:val="CE9178"/>
              </w:rPr>
              <w:t xml:space="preserve">"M172.876 111.083C172.876 112.901 171.401 114.376 169.583 114.376C167.766 114.376 166.291 112.901 166.291 111.083C166.291 109.266 167.766 107.791 169.583 107.791C171.401 107.791 172.876 109.266 172.876 111.083Z"</w:t>
            </w:r>
            <w:r>
              <w:rPr>
                <w:rFonts w:ascii="Consolas" w:hAnsi="Consolas"/>
                <w:sz w:val="18"/>
                <w:szCs w:val="18"/>
                <w:color w:val="D4D4D4"/>
              </w:rPr>
              <w:t xml:space="preserve"> </w:t>
            </w:r>
            <w:r>
              <w:rPr>
                <w:rFonts w:ascii="Consolas" w:hAnsi="Consolas"/>
                <w:sz w:val="18"/>
                <w:szCs w:val="18"/>
                <w:color w:val="9CDCFE"/>
              </w:rPr>
              <w:t xml:space="preserve">stroke</w:t>
            </w:r>
            <w:r>
              <w:rPr>
                <w:rFonts w:ascii="Consolas" w:hAnsi="Consolas"/>
                <w:sz w:val="18"/>
                <w:szCs w:val="18"/>
                <w:color w:val="D4D4D4"/>
              </w:rPr>
              <w:t xml:space="preserve">=</w:t>
            </w:r>
            <w:r>
              <w:rPr>
                <w:rFonts w:ascii="Consolas" w:hAnsi="Consolas"/>
                <w:sz w:val="18"/>
                <w:szCs w:val="18"/>
                <w:color w:val="CE9178"/>
              </w:rPr>
              <w:t xml:space="preserve">"#D63339"</w:t>
            </w:r>
            <w:r>
              <w:rPr>
                <w:rFonts w:ascii="Consolas" w:hAnsi="Consolas"/>
                <w:sz w:val="18"/>
                <w:szCs w:val="18"/>
                <w:color w:val="D4D4D4"/>
              </w:rPr>
              <w:t xml:space="preserve"> </w:t>
            </w:r>
            <w:r>
              <w:rPr>
                <w:rFonts w:ascii="Consolas" w:hAnsi="Consolas"/>
                <w:sz w:val="18"/>
                <w:szCs w:val="18"/>
                <w:color w:val="9CDCFE"/>
              </w:rPr>
              <w:t xml:space="preserve">strokeWidth</w:t>
            </w:r>
            <w:r>
              <w:rPr>
                <w:rFonts w:ascii="Consolas" w:hAnsi="Consolas"/>
                <w:sz w:val="18"/>
                <w:szCs w:val="18"/>
                <w:color w:val="D4D4D4"/>
              </w:rPr>
              <w:t xml:space="preserve">=</w:t>
            </w:r>
            <w:r>
              <w:rPr>
                <w:rFonts w:ascii="Consolas" w:hAnsi="Consolas"/>
                <w:sz w:val="18"/>
                <w:szCs w:val="18"/>
                <w:color w:val="CE9178"/>
              </w:rPr>
              <w:t xml:space="preserve">"2.5"</w:t>
            </w:r>
            <w:r>
              <w:rPr>
                <w:rFonts w:ascii="Consolas" w:hAnsi="Consolas"/>
                <w:sz w:val="18"/>
                <w:szCs w:val="18"/>
                <w:color w:val="D4D4D4"/>
              </w:rPr>
              <w:t xml:space="preserve"> </w:t>
            </w:r>
            <w:r>
              <w:rPr>
                <w:rFonts w:ascii="Consolas" w:hAnsi="Consolas"/>
                <w:sz w:val="18"/>
                <w:szCs w:val="18"/>
                <w:color w:val="9CDCFE"/>
              </w:rPr>
              <w:t xml:space="preserve">strokeLinejoin</w:t>
            </w:r>
            <w:r>
              <w:rPr>
                <w:rFonts w:ascii="Consolas" w:hAnsi="Consolas"/>
                <w:sz w:val="18"/>
                <w:szCs w:val="18"/>
                <w:color w:val="D4D4D4"/>
              </w:rPr>
              <w:t xml:space="preserve">=</w:t>
            </w:r>
            <w:r>
              <w:rPr>
                <w:rFonts w:ascii="Consolas" w:hAnsi="Consolas"/>
                <w:sz w:val="18"/>
                <w:szCs w:val="18"/>
                <w:color w:val="CE9178"/>
              </w:rPr>
              <w:t xml:space="preserve">"round"</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g</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g</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g</w:t>
            </w:r>
            <w:r>
              <w:rPr>
                <w:rFonts w:ascii="Consolas" w:hAnsi="Consolas"/>
                <w:sz w:val="18"/>
                <w:szCs w:val="18"/>
                <w:color w:val="D4D4D4"/>
              </w:rPr>
              <w:t xml:space="preserve"> </w:t>
            </w:r>
            <w:r>
              <w:rPr>
                <w:rFonts w:ascii="Consolas" w:hAnsi="Consolas"/>
                <w:sz w:val="18"/>
                <w:szCs w:val="18"/>
                <w:color w:val="9CDCFE"/>
              </w:rPr>
              <w:t xml:space="preserve">id</w:t>
            </w:r>
            <w:r>
              <w:rPr>
                <w:rFonts w:ascii="Consolas" w:hAnsi="Consolas"/>
                <w:sz w:val="18"/>
                <w:szCs w:val="18"/>
                <w:color w:val="D4D4D4"/>
              </w:rPr>
              <w:t xml:space="preserve">=</w:t>
            </w:r>
            <w:r>
              <w:rPr>
                <w:rFonts w:ascii="Consolas" w:hAnsi="Consolas"/>
                <w:sz w:val="18"/>
                <w:szCs w:val="18"/>
                <w:color w:val="CE9178"/>
              </w:rPr>
              <w:t xml:space="preserve">"ps-apps"</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g</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g</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path</w:t>
            </w:r>
            <w:r>
              <w:rPr>
                <w:rFonts w:ascii="Consolas" w:hAnsi="Consolas"/>
                <w:sz w:val="18"/>
                <w:szCs w:val="18"/>
                <w:color w:val="D4D4D4"/>
              </w:rPr>
              <w:t xml:space="preserve"> </w:t>
            </w:r>
            <w:r>
              <w:rPr>
                <w:rFonts w:ascii="Consolas" w:hAnsi="Consolas"/>
                <w:sz w:val="18"/>
                <w:szCs w:val="18"/>
                <w:color w:val="9CDCFE"/>
              </w:rPr>
              <w:t xml:space="preserve">fillRule</w:t>
            </w:r>
            <w:r>
              <w:rPr>
                <w:rFonts w:ascii="Consolas" w:hAnsi="Consolas"/>
                <w:sz w:val="18"/>
                <w:szCs w:val="18"/>
                <w:color w:val="D4D4D4"/>
              </w:rPr>
              <w:t xml:space="preserve">=</w:t>
            </w:r>
            <w:r>
              <w:rPr>
                <w:rFonts w:ascii="Consolas" w:hAnsi="Consolas"/>
                <w:sz w:val="18"/>
                <w:szCs w:val="18"/>
                <w:color w:val="CE9178"/>
              </w:rPr>
              <w:t xml:space="preserve">"evenodd"</w:t>
            </w:r>
            <w:r>
              <w:rPr>
                <w:rFonts w:ascii="Consolas" w:hAnsi="Consolas"/>
                <w:sz w:val="18"/>
                <w:szCs w:val="18"/>
                <w:color w:val="D4D4D4"/>
              </w:rPr>
              <w:t xml:space="preserve"> </w:t>
            </w:r>
            <w:r>
              <w:rPr>
                <w:rFonts w:ascii="Consolas" w:hAnsi="Consolas"/>
                <w:sz w:val="18"/>
                <w:szCs w:val="18"/>
                <w:color w:val="9CDCFE"/>
              </w:rPr>
              <w:t xml:space="preserve">clipRule</w:t>
            </w:r>
            <w:r>
              <w:rPr>
                <w:rFonts w:ascii="Consolas" w:hAnsi="Consolas"/>
                <w:sz w:val="18"/>
                <w:szCs w:val="18"/>
                <w:color w:val="D4D4D4"/>
              </w:rPr>
              <w:t xml:space="preserve">=</w:t>
            </w:r>
            <w:r>
              <w:rPr>
                <w:rFonts w:ascii="Consolas" w:hAnsi="Consolas"/>
                <w:sz w:val="18"/>
                <w:szCs w:val="18"/>
                <w:color w:val="CE9178"/>
              </w:rPr>
              <w:t xml:space="preserve">"evenodd"</w:t>
            </w:r>
            <w:r>
              <w:rPr>
                <w:rFonts w:ascii="Consolas" w:hAnsi="Consolas"/>
                <w:sz w:val="18"/>
                <w:szCs w:val="18"/>
                <w:color w:val="D4D4D4"/>
              </w:rPr>
              <w:t xml:space="preserve"> </w:t>
            </w:r>
            <w:r>
              <w:rPr>
                <w:rFonts w:ascii="Consolas" w:hAnsi="Consolas"/>
                <w:sz w:val="18"/>
                <w:szCs w:val="18"/>
                <w:color w:val="9CDCFE"/>
              </w:rPr>
              <w:t xml:space="preserve">d</w:t>
            </w:r>
            <w:r>
              <w:rPr>
                <w:rFonts w:ascii="Consolas" w:hAnsi="Consolas"/>
                <w:sz w:val="18"/>
                <w:szCs w:val="18"/>
                <w:color w:val="D4D4D4"/>
              </w:rPr>
              <w:t xml:space="preserve">=</w:t>
            </w:r>
            <w:r>
              <w:rPr>
                <w:rFonts w:ascii="Consolas" w:hAnsi="Consolas"/>
                <w:sz w:val="18"/>
                <w:szCs w:val="18"/>
                <w:color w:val="CE9178"/>
              </w:rPr>
              <w:t xml:space="preserve">"M182 208.625L158.109 198.125V179.151L182 168.764L205.891 179.151V198.125L182 208.625Z"</w:t>
            </w:r>
            <w:r>
              <w:rPr>
                <w:rFonts w:ascii="Consolas" w:hAnsi="Consolas"/>
                <w:sz w:val="18"/>
                <w:szCs w:val="18"/>
                <w:color w:val="D4D4D4"/>
              </w:rPr>
              <w:t xml:space="preserve"> </w:t>
            </w:r>
            <w:r>
              <w:rPr>
                <w:rFonts w:ascii="Consolas" w:hAnsi="Consolas"/>
                <w:sz w:val="18"/>
                <w:szCs w:val="18"/>
                <w:color w:val="9CDCFE"/>
              </w:rPr>
              <w:t xml:space="preserve">fill</w:t>
            </w:r>
            <w:r>
              <w:rPr>
                <w:rFonts w:ascii="Consolas" w:hAnsi="Consolas"/>
                <w:sz w:val="18"/>
                <w:szCs w:val="18"/>
                <w:color w:val="D4D4D4"/>
              </w:rPr>
              <w:t xml:space="preserve">=</w:t>
            </w:r>
            <w:r>
              <w:rPr>
                <w:rFonts w:ascii="Consolas" w:hAnsi="Consolas"/>
                <w:sz w:val="18"/>
                <w:szCs w:val="18"/>
                <w:color w:val="CE9178"/>
              </w:rPr>
              <w:t xml:space="preserve">"white"</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path</w:t>
            </w:r>
            <w:r>
              <w:rPr>
                <w:rFonts w:ascii="Consolas" w:hAnsi="Consolas"/>
                <w:sz w:val="18"/>
                <w:szCs w:val="18"/>
                <w:color w:val="D4D4D4"/>
              </w:rPr>
              <w:t xml:space="preserve"> </w:t>
            </w:r>
            <w:r>
              <w:rPr>
                <w:rFonts w:ascii="Consolas" w:hAnsi="Consolas"/>
                <w:sz w:val="18"/>
                <w:szCs w:val="18"/>
                <w:color w:val="9CDCFE"/>
              </w:rPr>
              <w:t xml:space="preserve">d</w:t>
            </w:r>
            <w:r>
              <w:rPr>
                <w:rFonts w:ascii="Consolas" w:hAnsi="Consolas"/>
                <w:sz w:val="18"/>
                <w:szCs w:val="18"/>
                <w:color w:val="D4D4D4"/>
              </w:rPr>
              <w:t xml:space="preserve">=</w:t>
            </w:r>
            <w:r>
              <w:rPr>
                <w:rFonts w:ascii="Consolas" w:hAnsi="Consolas"/>
                <w:sz w:val="18"/>
                <w:szCs w:val="18"/>
                <w:color w:val="CE9178"/>
              </w:rPr>
              <w:t xml:space="preserve">"M205.891 185.384L182 195.771L158.109 185.384"</w:t>
            </w:r>
            <w:r>
              <w:rPr>
                <w:rFonts w:ascii="Consolas" w:hAnsi="Consolas"/>
                <w:sz w:val="18"/>
                <w:szCs w:val="18"/>
                <w:color w:val="D4D4D4"/>
              </w:rPr>
              <w:t xml:space="preserve"> </w:t>
            </w:r>
            <w:r>
              <w:rPr>
                <w:rFonts w:ascii="Consolas" w:hAnsi="Consolas"/>
                <w:sz w:val="18"/>
                <w:szCs w:val="18"/>
                <w:color w:val="9CDCFE"/>
              </w:rPr>
              <w:t xml:space="preserve">stroke</w:t>
            </w:r>
            <w:r>
              <w:rPr>
                <w:rFonts w:ascii="Consolas" w:hAnsi="Consolas"/>
                <w:sz w:val="18"/>
                <w:szCs w:val="18"/>
                <w:color w:val="D4D4D4"/>
              </w:rPr>
              <w:t xml:space="preserve">=</w:t>
            </w:r>
            <w:r>
              <w:rPr>
                <w:rFonts w:ascii="Consolas" w:hAnsi="Consolas"/>
                <w:sz w:val="18"/>
                <w:szCs w:val="18"/>
                <w:color w:val="CE9178"/>
              </w:rPr>
              <w:t xml:space="preserve">"black"</w:t>
            </w:r>
            <w:r>
              <w:rPr>
                <w:rFonts w:ascii="Consolas" w:hAnsi="Consolas"/>
                <w:sz w:val="18"/>
                <w:szCs w:val="18"/>
                <w:color w:val="D4D4D4"/>
              </w:rPr>
              <w:t xml:space="preserve"> </w:t>
            </w:r>
            <w:r>
              <w:rPr>
                <w:rFonts w:ascii="Consolas" w:hAnsi="Consolas"/>
                <w:sz w:val="18"/>
                <w:szCs w:val="18"/>
                <w:color w:val="9CDCFE"/>
              </w:rPr>
              <w:t xml:space="preserve">strokeWidth</w:t>
            </w:r>
            <w:r>
              <w:rPr>
                <w:rFonts w:ascii="Consolas" w:hAnsi="Consolas"/>
                <w:sz w:val="18"/>
                <w:szCs w:val="18"/>
                <w:color w:val="D4D4D4"/>
              </w:rPr>
              <w:t xml:space="preserve">=</w:t>
            </w:r>
            <w:r>
              <w:rPr>
                <w:rFonts w:ascii="Consolas" w:hAnsi="Consolas"/>
                <w:sz w:val="18"/>
                <w:szCs w:val="18"/>
                <w:color w:val="CE9178"/>
              </w:rPr>
              <w:t xml:space="preserve">"2.5"</w:t>
            </w:r>
            <w:r>
              <w:rPr>
                <w:rFonts w:ascii="Consolas" w:hAnsi="Consolas"/>
                <w:sz w:val="18"/>
                <w:szCs w:val="18"/>
                <w:color w:val="D4D4D4"/>
              </w:rPr>
              <w:t xml:space="preserve"> </w:t>
            </w:r>
            <w:r>
              <w:rPr>
                <w:rFonts w:ascii="Consolas" w:hAnsi="Consolas"/>
                <w:sz w:val="18"/>
                <w:szCs w:val="18"/>
                <w:color w:val="9CDCFE"/>
              </w:rPr>
              <w:t xml:space="preserve">strokeLinecap</w:t>
            </w:r>
            <w:r>
              <w:rPr>
                <w:rFonts w:ascii="Consolas" w:hAnsi="Consolas"/>
                <w:sz w:val="18"/>
                <w:szCs w:val="18"/>
                <w:color w:val="D4D4D4"/>
              </w:rPr>
              <w:t xml:space="preserve">=</w:t>
            </w:r>
            <w:r>
              <w:rPr>
                <w:rFonts w:ascii="Consolas" w:hAnsi="Consolas"/>
                <w:sz w:val="18"/>
                <w:szCs w:val="18"/>
                <w:color w:val="CE9178"/>
              </w:rPr>
              <w:t xml:space="preserve">"round"</w:t>
            </w:r>
            <w:r>
              <w:rPr>
                <w:rFonts w:ascii="Consolas" w:hAnsi="Consolas"/>
                <w:sz w:val="18"/>
                <w:szCs w:val="18"/>
                <w:color w:val="D4D4D4"/>
              </w:rPr>
              <w:t xml:space="preserve"> </w:t>
            </w:r>
            <w:r>
              <w:rPr>
                <w:rFonts w:ascii="Consolas" w:hAnsi="Consolas"/>
                <w:sz w:val="18"/>
                <w:szCs w:val="18"/>
                <w:color w:val="9CDCFE"/>
              </w:rPr>
              <w:t xml:space="preserve">strokeLinejoin</w:t>
            </w:r>
            <w:r>
              <w:rPr>
                <w:rFonts w:ascii="Consolas" w:hAnsi="Consolas"/>
                <w:sz w:val="18"/>
                <w:szCs w:val="18"/>
                <w:color w:val="D4D4D4"/>
              </w:rPr>
              <w:t xml:space="preserve">=</w:t>
            </w:r>
            <w:r>
              <w:rPr>
                <w:rFonts w:ascii="Consolas" w:hAnsi="Consolas"/>
                <w:sz w:val="18"/>
                <w:szCs w:val="18"/>
                <w:color w:val="CE9178"/>
              </w:rPr>
              <w:t xml:space="preserve">"round"</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path</w:t>
            </w:r>
            <w:r>
              <w:rPr>
                <w:rFonts w:ascii="Consolas" w:hAnsi="Consolas"/>
                <w:sz w:val="18"/>
                <w:szCs w:val="18"/>
                <w:color w:val="D4D4D4"/>
              </w:rPr>
              <w:t xml:space="preserve"> </w:t>
            </w:r>
            <w:r>
              <w:rPr>
                <w:rFonts w:ascii="Consolas" w:hAnsi="Consolas"/>
                <w:sz w:val="18"/>
                <w:szCs w:val="18"/>
                <w:color w:val="9CDCFE"/>
              </w:rPr>
              <w:t xml:space="preserve">d</w:t>
            </w:r>
            <w:r>
              <w:rPr>
                <w:rFonts w:ascii="Consolas" w:hAnsi="Consolas"/>
                <w:sz w:val="18"/>
                <w:szCs w:val="18"/>
                <w:color w:val="D4D4D4"/>
              </w:rPr>
              <w:t xml:space="preserve">=</w:t>
            </w:r>
            <w:r>
              <w:rPr>
                <w:rFonts w:ascii="Consolas" w:hAnsi="Consolas"/>
                <w:sz w:val="18"/>
                <w:szCs w:val="18"/>
                <w:color w:val="CE9178"/>
              </w:rPr>
              <w:t xml:space="preserve">"M205.891 191.616L182 202.003L158.109 191.616"</w:t>
            </w:r>
            <w:r>
              <w:rPr>
                <w:rFonts w:ascii="Consolas" w:hAnsi="Consolas"/>
                <w:sz w:val="18"/>
                <w:szCs w:val="18"/>
                <w:color w:val="D4D4D4"/>
              </w:rPr>
              <w:t xml:space="preserve"> </w:t>
            </w:r>
            <w:r>
              <w:rPr>
                <w:rFonts w:ascii="Consolas" w:hAnsi="Consolas"/>
                <w:sz w:val="18"/>
                <w:szCs w:val="18"/>
                <w:color w:val="9CDCFE"/>
              </w:rPr>
              <w:t xml:space="preserve">stroke</w:t>
            </w:r>
            <w:r>
              <w:rPr>
                <w:rFonts w:ascii="Consolas" w:hAnsi="Consolas"/>
                <w:sz w:val="18"/>
                <w:szCs w:val="18"/>
                <w:color w:val="D4D4D4"/>
              </w:rPr>
              <w:t xml:space="preserve">=</w:t>
            </w:r>
            <w:r>
              <w:rPr>
                <w:rFonts w:ascii="Consolas" w:hAnsi="Consolas"/>
                <w:sz w:val="18"/>
                <w:szCs w:val="18"/>
                <w:color w:val="CE9178"/>
              </w:rPr>
              <w:t xml:space="preserve">"black"</w:t>
            </w:r>
            <w:r>
              <w:rPr>
                <w:rFonts w:ascii="Consolas" w:hAnsi="Consolas"/>
                <w:sz w:val="18"/>
                <w:szCs w:val="18"/>
                <w:color w:val="D4D4D4"/>
              </w:rPr>
              <w:t xml:space="preserve"> </w:t>
            </w:r>
            <w:r>
              <w:rPr>
                <w:rFonts w:ascii="Consolas" w:hAnsi="Consolas"/>
                <w:sz w:val="18"/>
                <w:szCs w:val="18"/>
                <w:color w:val="9CDCFE"/>
              </w:rPr>
              <w:t xml:space="preserve">strokeWidth</w:t>
            </w:r>
            <w:r>
              <w:rPr>
                <w:rFonts w:ascii="Consolas" w:hAnsi="Consolas"/>
                <w:sz w:val="18"/>
                <w:szCs w:val="18"/>
                <w:color w:val="D4D4D4"/>
              </w:rPr>
              <w:t xml:space="preserve">=</w:t>
            </w:r>
            <w:r>
              <w:rPr>
                <w:rFonts w:ascii="Consolas" w:hAnsi="Consolas"/>
                <w:sz w:val="18"/>
                <w:szCs w:val="18"/>
                <w:color w:val="CE9178"/>
              </w:rPr>
              <w:t xml:space="preserve">"2.5"</w:t>
            </w:r>
            <w:r>
              <w:rPr>
                <w:rFonts w:ascii="Consolas" w:hAnsi="Consolas"/>
                <w:sz w:val="18"/>
                <w:szCs w:val="18"/>
                <w:color w:val="D4D4D4"/>
              </w:rPr>
              <w:t xml:space="preserve"> </w:t>
            </w:r>
            <w:r>
              <w:rPr>
                <w:rFonts w:ascii="Consolas" w:hAnsi="Consolas"/>
                <w:sz w:val="18"/>
                <w:szCs w:val="18"/>
                <w:color w:val="9CDCFE"/>
              </w:rPr>
              <w:t xml:space="preserve">strokeLinecap</w:t>
            </w:r>
            <w:r>
              <w:rPr>
                <w:rFonts w:ascii="Consolas" w:hAnsi="Consolas"/>
                <w:sz w:val="18"/>
                <w:szCs w:val="18"/>
                <w:color w:val="D4D4D4"/>
              </w:rPr>
              <w:t xml:space="preserve">=</w:t>
            </w:r>
            <w:r>
              <w:rPr>
                <w:rFonts w:ascii="Consolas" w:hAnsi="Consolas"/>
                <w:sz w:val="18"/>
                <w:szCs w:val="18"/>
                <w:color w:val="CE9178"/>
              </w:rPr>
              <w:t xml:space="preserve">"round"</w:t>
            </w:r>
            <w:r>
              <w:rPr>
                <w:rFonts w:ascii="Consolas" w:hAnsi="Consolas"/>
                <w:sz w:val="18"/>
                <w:szCs w:val="18"/>
                <w:color w:val="D4D4D4"/>
              </w:rPr>
              <w:t xml:space="preserve"> </w:t>
            </w:r>
            <w:r>
              <w:rPr>
                <w:rFonts w:ascii="Consolas" w:hAnsi="Consolas"/>
                <w:sz w:val="18"/>
                <w:szCs w:val="18"/>
                <w:color w:val="9CDCFE"/>
              </w:rPr>
              <w:t xml:space="preserve">strokeLinejoin</w:t>
            </w:r>
            <w:r>
              <w:rPr>
                <w:rFonts w:ascii="Consolas" w:hAnsi="Consolas"/>
                <w:sz w:val="18"/>
                <w:szCs w:val="18"/>
                <w:color w:val="D4D4D4"/>
              </w:rPr>
              <w:t xml:space="preserve">=</w:t>
            </w:r>
            <w:r>
              <w:rPr>
                <w:rFonts w:ascii="Consolas" w:hAnsi="Consolas"/>
                <w:sz w:val="18"/>
                <w:szCs w:val="18"/>
                <w:color w:val="CE9178"/>
              </w:rPr>
              <w:t xml:space="preserve">"round"</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path</w:t>
            </w:r>
            <w:r>
              <w:rPr>
                <w:rFonts w:ascii="Consolas" w:hAnsi="Consolas"/>
                <w:sz w:val="18"/>
                <w:szCs w:val="18"/>
                <w:color w:val="D4D4D4"/>
              </w:rPr>
              <w:t xml:space="preserve"> </w:t>
            </w:r>
            <w:r>
              <w:rPr>
                <w:rFonts w:ascii="Consolas" w:hAnsi="Consolas"/>
                <w:sz w:val="18"/>
                <w:szCs w:val="18"/>
                <w:color w:val="9CDCFE"/>
              </w:rPr>
              <w:t xml:space="preserve">d</w:t>
            </w:r>
            <w:r>
              <w:rPr>
                <w:rFonts w:ascii="Consolas" w:hAnsi="Consolas"/>
                <w:sz w:val="18"/>
                <w:szCs w:val="18"/>
                <w:color w:val="D4D4D4"/>
              </w:rPr>
              <w:t xml:space="preserve">=</w:t>
            </w:r>
            <w:r>
              <w:rPr>
                <w:rFonts w:ascii="Consolas" w:hAnsi="Consolas"/>
                <w:sz w:val="18"/>
                <w:szCs w:val="18"/>
                <w:color w:val="CE9178"/>
              </w:rPr>
              <w:t xml:space="preserve">"M205.891 197.849L182 208.236L158.109 197.849"</w:t>
            </w:r>
            <w:r>
              <w:rPr>
                <w:rFonts w:ascii="Consolas" w:hAnsi="Consolas"/>
                <w:sz w:val="18"/>
                <w:szCs w:val="18"/>
                <w:color w:val="D4D4D4"/>
              </w:rPr>
              <w:t xml:space="preserve"> </w:t>
            </w:r>
            <w:r>
              <w:rPr>
                <w:rFonts w:ascii="Consolas" w:hAnsi="Consolas"/>
                <w:sz w:val="18"/>
                <w:szCs w:val="18"/>
                <w:color w:val="9CDCFE"/>
              </w:rPr>
              <w:t xml:space="preserve">stroke</w:t>
            </w:r>
            <w:r>
              <w:rPr>
                <w:rFonts w:ascii="Consolas" w:hAnsi="Consolas"/>
                <w:sz w:val="18"/>
                <w:szCs w:val="18"/>
                <w:color w:val="D4D4D4"/>
              </w:rPr>
              <w:t xml:space="preserve">=</w:t>
            </w:r>
            <w:r>
              <w:rPr>
                <w:rFonts w:ascii="Consolas" w:hAnsi="Consolas"/>
                <w:sz w:val="18"/>
                <w:szCs w:val="18"/>
                <w:color w:val="CE9178"/>
              </w:rPr>
              <w:t xml:space="preserve">"black"</w:t>
            </w:r>
            <w:r>
              <w:rPr>
                <w:rFonts w:ascii="Consolas" w:hAnsi="Consolas"/>
                <w:sz w:val="18"/>
                <w:szCs w:val="18"/>
                <w:color w:val="D4D4D4"/>
              </w:rPr>
              <w:t xml:space="preserve"> </w:t>
            </w:r>
            <w:r>
              <w:rPr>
                <w:rFonts w:ascii="Consolas" w:hAnsi="Consolas"/>
                <w:sz w:val="18"/>
                <w:szCs w:val="18"/>
                <w:color w:val="9CDCFE"/>
              </w:rPr>
              <w:t xml:space="preserve">strokeWidth</w:t>
            </w:r>
            <w:r>
              <w:rPr>
                <w:rFonts w:ascii="Consolas" w:hAnsi="Consolas"/>
                <w:sz w:val="18"/>
                <w:szCs w:val="18"/>
                <w:color w:val="D4D4D4"/>
              </w:rPr>
              <w:t xml:space="preserve">=</w:t>
            </w:r>
            <w:r>
              <w:rPr>
                <w:rFonts w:ascii="Consolas" w:hAnsi="Consolas"/>
                <w:sz w:val="18"/>
                <w:szCs w:val="18"/>
                <w:color w:val="CE9178"/>
              </w:rPr>
              <w:t xml:space="preserve">"2.5"</w:t>
            </w:r>
            <w:r>
              <w:rPr>
                <w:rFonts w:ascii="Consolas" w:hAnsi="Consolas"/>
                <w:sz w:val="18"/>
                <w:szCs w:val="18"/>
                <w:color w:val="D4D4D4"/>
              </w:rPr>
              <w:t xml:space="preserve"> </w:t>
            </w:r>
            <w:r>
              <w:rPr>
                <w:rFonts w:ascii="Consolas" w:hAnsi="Consolas"/>
                <w:sz w:val="18"/>
                <w:szCs w:val="18"/>
                <w:color w:val="9CDCFE"/>
              </w:rPr>
              <w:t xml:space="preserve">strokeLinecap</w:t>
            </w:r>
            <w:r>
              <w:rPr>
                <w:rFonts w:ascii="Consolas" w:hAnsi="Consolas"/>
                <w:sz w:val="18"/>
                <w:szCs w:val="18"/>
                <w:color w:val="D4D4D4"/>
              </w:rPr>
              <w:t xml:space="preserve">=</w:t>
            </w:r>
            <w:r>
              <w:rPr>
                <w:rFonts w:ascii="Consolas" w:hAnsi="Consolas"/>
                <w:sz w:val="18"/>
                <w:szCs w:val="18"/>
                <w:color w:val="CE9178"/>
              </w:rPr>
              <w:t xml:space="preserve">"round"</w:t>
            </w:r>
            <w:r>
              <w:rPr>
                <w:rFonts w:ascii="Consolas" w:hAnsi="Consolas"/>
                <w:sz w:val="18"/>
                <w:szCs w:val="18"/>
                <w:color w:val="D4D4D4"/>
              </w:rPr>
              <w:t xml:space="preserve"> </w:t>
            </w:r>
            <w:r>
              <w:rPr>
                <w:rFonts w:ascii="Consolas" w:hAnsi="Consolas"/>
                <w:sz w:val="18"/>
                <w:szCs w:val="18"/>
                <w:color w:val="9CDCFE"/>
              </w:rPr>
              <w:t xml:space="preserve">strokeLinejoin</w:t>
            </w:r>
            <w:r>
              <w:rPr>
                <w:rFonts w:ascii="Consolas" w:hAnsi="Consolas"/>
                <w:sz w:val="18"/>
                <w:szCs w:val="18"/>
                <w:color w:val="D4D4D4"/>
              </w:rPr>
              <w:t xml:space="preserve">=</w:t>
            </w:r>
            <w:r>
              <w:rPr>
                <w:rFonts w:ascii="Consolas" w:hAnsi="Consolas"/>
                <w:sz w:val="18"/>
                <w:szCs w:val="18"/>
                <w:color w:val="CE9178"/>
              </w:rPr>
              <w:t xml:space="preserve">"round"</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g</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path</w:t>
            </w:r>
            <w:r>
              <w:rPr>
                <w:rFonts w:ascii="Consolas" w:hAnsi="Consolas"/>
                <w:sz w:val="18"/>
                <w:szCs w:val="18"/>
                <w:color w:val="D4D4D4"/>
              </w:rPr>
              <w:t xml:space="preserve"> </w:t>
            </w:r>
            <w:r>
              <w:rPr>
                <w:rFonts w:ascii="Consolas" w:hAnsi="Consolas"/>
                <w:sz w:val="18"/>
                <w:szCs w:val="18"/>
                <w:color w:val="9CDCFE"/>
              </w:rPr>
              <w:t xml:space="preserve">fillRule</w:t>
            </w:r>
            <w:r>
              <w:rPr>
                <w:rFonts w:ascii="Consolas" w:hAnsi="Consolas"/>
                <w:sz w:val="18"/>
                <w:szCs w:val="18"/>
                <w:color w:val="D4D4D4"/>
              </w:rPr>
              <w:t xml:space="preserve">=</w:t>
            </w:r>
            <w:r>
              <w:rPr>
                <w:rFonts w:ascii="Consolas" w:hAnsi="Consolas"/>
                <w:sz w:val="18"/>
                <w:szCs w:val="18"/>
                <w:color w:val="CE9178"/>
              </w:rPr>
              <w:t xml:space="preserve">"evenodd"</w:t>
            </w:r>
            <w:r>
              <w:rPr>
                <w:rFonts w:ascii="Consolas" w:hAnsi="Consolas"/>
                <w:sz w:val="18"/>
                <w:szCs w:val="18"/>
                <w:color w:val="D4D4D4"/>
              </w:rPr>
              <w:t xml:space="preserve"> </w:t>
            </w:r>
            <w:r>
              <w:rPr>
                <w:rFonts w:ascii="Consolas" w:hAnsi="Consolas"/>
                <w:sz w:val="18"/>
                <w:szCs w:val="18"/>
                <w:color w:val="9CDCFE"/>
              </w:rPr>
              <w:t xml:space="preserve">clipRule</w:t>
            </w:r>
            <w:r>
              <w:rPr>
                <w:rFonts w:ascii="Consolas" w:hAnsi="Consolas"/>
                <w:sz w:val="18"/>
                <w:szCs w:val="18"/>
                <w:color w:val="D4D4D4"/>
              </w:rPr>
              <w:t xml:space="preserve">=</w:t>
            </w:r>
            <w:r>
              <w:rPr>
                <w:rFonts w:ascii="Consolas" w:hAnsi="Consolas"/>
                <w:sz w:val="18"/>
                <w:szCs w:val="18"/>
                <w:color w:val="CE9178"/>
              </w:rPr>
              <w:t xml:space="preserve">"evenodd"</w:t>
            </w:r>
            <w:r>
              <w:rPr>
                <w:rFonts w:ascii="Consolas" w:hAnsi="Consolas"/>
                <w:sz w:val="18"/>
                <w:szCs w:val="18"/>
                <w:color w:val="D4D4D4"/>
              </w:rPr>
              <w:t xml:space="preserve"> </w:t>
            </w:r>
            <w:r>
              <w:rPr>
                <w:rFonts w:ascii="Consolas" w:hAnsi="Consolas"/>
                <w:sz w:val="18"/>
                <w:szCs w:val="18"/>
                <w:color w:val="9CDCFE"/>
              </w:rPr>
              <w:t xml:space="preserve">d</w:t>
            </w:r>
            <w:r>
              <w:rPr>
                <w:rFonts w:ascii="Consolas" w:hAnsi="Consolas"/>
                <w:sz w:val="18"/>
                <w:szCs w:val="18"/>
                <w:color w:val="D4D4D4"/>
              </w:rPr>
              <w:t xml:space="preserve">=</w:t>
            </w:r>
            <w:r>
              <w:rPr>
                <w:rFonts w:ascii="Consolas" w:hAnsi="Consolas"/>
                <w:sz w:val="18"/>
                <w:szCs w:val="18"/>
                <w:color w:val="CE9178"/>
              </w:rPr>
              <w:t xml:space="preserve">"M182 189.539L158.109 179.151L182 168.764L205.891 179.151L182 189.539Z"</w:t>
            </w:r>
            <w:r>
              <w:rPr>
                <w:rFonts w:ascii="Consolas" w:hAnsi="Consolas"/>
                <w:sz w:val="18"/>
                <w:szCs w:val="18"/>
                <w:color w:val="D4D4D4"/>
              </w:rPr>
              <w:t xml:space="preserve"> </w:t>
            </w:r>
            <w:r>
              <w:rPr>
                <w:rFonts w:ascii="Consolas" w:hAnsi="Consolas"/>
                <w:sz w:val="18"/>
                <w:szCs w:val="18"/>
                <w:color w:val="9CDCFE"/>
              </w:rPr>
              <w:t xml:space="preserve">fill</w:t>
            </w:r>
            <w:r>
              <w:rPr>
                <w:rFonts w:ascii="Consolas" w:hAnsi="Consolas"/>
                <w:sz w:val="18"/>
                <w:szCs w:val="18"/>
                <w:color w:val="D4D4D4"/>
              </w:rPr>
              <w:t xml:space="preserve">=</w:t>
            </w:r>
            <w:r>
              <w:rPr>
                <w:rFonts w:ascii="Consolas" w:hAnsi="Consolas"/>
                <w:sz w:val="18"/>
                <w:szCs w:val="18"/>
                <w:color w:val="CE9178"/>
              </w:rPr>
              <w:t xml:space="preserve">"white"</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path</w:t>
            </w:r>
            <w:r>
              <w:rPr>
                <w:rFonts w:ascii="Consolas" w:hAnsi="Consolas"/>
                <w:sz w:val="18"/>
                <w:szCs w:val="18"/>
                <w:color w:val="D4D4D4"/>
              </w:rPr>
              <w:t xml:space="preserve"> </w:t>
            </w:r>
            <w:r>
              <w:rPr>
                <w:rFonts w:ascii="Consolas" w:hAnsi="Consolas"/>
                <w:sz w:val="18"/>
                <w:szCs w:val="18"/>
                <w:color w:val="9CDCFE"/>
              </w:rPr>
              <w:t xml:space="preserve">fillRule</w:t>
            </w:r>
            <w:r>
              <w:rPr>
                <w:rFonts w:ascii="Consolas" w:hAnsi="Consolas"/>
                <w:sz w:val="18"/>
                <w:szCs w:val="18"/>
                <w:color w:val="D4D4D4"/>
              </w:rPr>
              <w:t xml:space="preserve">=</w:t>
            </w:r>
            <w:r>
              <w:rPr>
                <w:rFonts w:ascii="Consolas" w:hAnsi="Consolas"/>
                <w:sz w:val="18"/>
                <w:szCs w:val="18"/>
                <w:color w:val="CE9178"/>
              </w:rPr>
              <w:t xml:space="preserve">"evenodd"</w:t>
            </w:r>
            <w:r>
              <w:rPr>
                <w:rFonts w:ascii="Consolas" w:hAnsi="Consolas"/>
                <w:sz w:val="18"/>
                <w:szCs w:val="18"/>
                <w:color w:val="D4D4D4"/>
              </w:rPr>
              <w:t xml:space="preserve"> </w:t>
            </w:r>
            <w:r>
              <w:rPr>
                <w:rFonts w:ascii="Consolas" w:hAnsi="Consolas"/>
                <w:sz w:val="18"/>
                <w:szCs w:val="18"/>
                <w:color w:val="9CDCFE"/>
              </w:rPr>
              <w:t xml:space="preserve">clipRule</w:t>
            </w:r>
            <w:r>
              <w:rPr>
                <w:rFonts w:ascii="Consolas" w:hAnsi="Consolas"/>
                <w:sz w:val="18"/>
                <w:szCs w:val="18"/>
                <w:color w:val="D4D4D4"/>
              </w:rPr>
              <w:t xml:space="preserve">=</w:t>
            </w:r>
            <w:r>
              <w:rPr>
                <w:rFonts w:ascii="Consolas" w:hAnsi="Consolas"/>
                <w:sz w:val="18"/>
                <w:szCs w:val="18"/>
                <w:color w:val="CE9178"/>
              </w:rPr>
              <w:t xml:space="preserve">"evenodd"</w:t>
            </w:r>
            <w:r>
              <w:rPr>
                <w:rFonts w:ascii="Consolas" w:hAnsi="Consolas"/>
                <w:sz w:val="18"/>
                <w:szCs w:val="18"/>
                <w:color w:val="D4D4D4"/>
              </w:rPr>
              <w:t xml:space="preserve"> </w:t>
            </w:r>
            <w:r>
              <w:rPr>
                <w:rFonts w:ascii="Consolas" w:hAnsi="Consolas"/>
                <w:sz w:val="18"/>
                <w:szCs w:val="18"/>
                <w:color w:val="9CDCFE"/>
              </w:rPr>
              <w:t xml:space="preserve">d</w:t>
            </w:r>
            <w:r>
              <w:rPr>
                <w:rFonts w:ascii="Consolas" w:hAnsi="Consolas"/>
                <w:sz w:val="18"/>
                <w:szCs w:val="18"/>
                <w:color w:val="D4D4D4"/>
              </w:rPr>
              <w:t xml:space="preserve">=</w:t>
            </w:r>
            <w:r>
              <w:rPr>
                <w:rFonts w:ascii="Consolas" w:hAnsi="Consolas"/>
                <w:sz w:val="18"/>
                <w:szCs w:val="18"/>
                <w:color w:val="CE9178"/>
              </w:rPr>
              <w:t xml:space="preserve">"M182 189.539L158.109 179.151L182 168.764L205.891 179.151L182 189.539Z"</w:t>
            </w:r>
            <w:r>
              <w:rPr>
                <w:rFonts w:ascii="Consolas" w:hAnsi="Consolas"/>
                <w:sz w:val="18"/>
                <w:szCs w:val="18"/>
                <w:color w:val="D4D4D4"/>
              </w:rPr>
              <w:t xml:space="preserve"> </w:t>
            </w:r>
            <w:r>
              <w:rPr>
                <w:rFonts w:ascii="Consolas" w:hAnsi="Consolas"/>
                <w:sz w:val="18"/>
                <w:szCs w:val="18"/>
                <w:color w:val="9CDCFE"/>
              </w:rPr>
              <w:t xml:space="preserve">fill</w:t>
            </w:r>
            <w:r>
              <w:rPr>
                <w:rFonts w:ascii="Consolas" w:hAnsi="Consolas"/>
                <w:sz w:val="18"/>
                <w:szCs w:val="18"/>
                <w:color w:val="D4D4D4"/>
              </w:rPr>
              <w:t xml:space="preserve">=</w:t>
            </w:r>
            <w:r>
              <w:rPr>
                <w:rFonts w:ascii="Consolas" w:hAnsi="Consolas"/>
                <w:sz w:val="18"/>
                <w:szCs w:val="18"/>
                <w:color w:val="CE9178"/>
              </w:rPr>
              <w:t xml:space="preserve">"white"</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path</w:t>
            </w:r>
            <w:r>
              <w:rPr>
                <w:rFonts w:ascii="Consolas" w:hAnsi="Consolas"/>
                <w:sz w:val="18"/>
                <w:szCs w:val="18"/>
                <w:color w:val="D4D4D4"/>
              </w:rPr>
              <w:t xml:space="preserve"> </w:t>
            </w:r>
            <w:r>
              <w:rPr>
                <w:rFonts w:ascii="Consolas" w:hAnsi="Consolas"/>
                <w:sz w:val="18"/>
                <w:szCs w:val="18"/>
                <w:color w:val="9CDCFE"/>
              </w:rPr>
              <w:t xml:space="preserve">fillRule</w:t>
            </w:r>
            <w:r>
              <w:rPr>
                <w:rFonts w:ascii="Consolas" w:hAnsi="Consolas"/>
                <w:sz w:val="18"/>
                <w:szCs w:val="18"/>
                <w:color w:val="D4D4D4"/>
              </w:rPr>
              <w:t xml:space="preserve">=</w:t>
            </w:r>
            <w:r>
              <w:rPr>
                <w:rFonts w:ascii="Consolas" w:hAnsi="Consolas"/>
                <w:sz w:val="18"/>
                <w:szCs w:val="18"/>
                <w:color w:val="CE9178"/>
              </w:rPr>
              <w:t xml:space="preserve">"evenodd"</w:t>
            </w:r>
            <w:r>
              <w:rPr>
                <w:rFonts w:ascii="Consolas" w:hAnsi="Consolas"/>
                <w:sz w:val="18"/>
                <w:szCs w:val="18"/>
                <w:color w:val="D4D4D4"/>
              </w:rPr>
              <w:t xml:space="preserve"> </w:t>
            </w:r>
            <w:r>
              <w:rPr>
                <w:rFonts w:ascii="Consolas" w:hAnsi="Consolas"/>
                <w:sz w:val="18"/>
                <w:szCs w:val="18"/>
                <w:color w:val="9CDCFE"/>
              </w:rPr>
              <w:t xml:space="preserve">clipRule</w:t>
            </w:r>
            <w:r>
              <w:rPr>
                <w:rFonts w:ascii="Consolas" w:hAnsi="Consolas"/>
                <w:sz w:val="18"/>
                <w:szCs w:val="18"/>
                <w:color w:val="D4D4D4"/>
              </w:rPr>
              <w:t xml:space="preserve">=</w:t>
            </w:r>
            <w:r>
              <w:rPr>
                <w:rFonts w:ascii="Consolas" w:hAnsi="Consolas"/>
                <w:sz w:val="18"/>
                <w:szCs w:val="18"/>
                <w:color w:val="CE9178"/>
              </w:rPr>
              <w:t xml:space="preserve">"evenodd"</w:t>
            </w:r>
            <w:r>
              <w:rPr>
                <w:rFonts w:ascii="Consolas" w:hAnsi="Consolas"/>
                <w:sz w:val="18"/>
                <w:szCs w:val="18"/>
                <w:color w:val="D4D4D4"/>
              </w:rPr>
              <w:t xml:space="preserve"> </w:t>
            </w:r>
            <w:r>
              <w:rPr>
                <w:rFonts w:ascii="Consolas" w:hAnsi="Consolas"/>
                <w:sz w:val="18"/>
                <w:szCs w:val="18"/>
                <w:color w:val="9CDCFE"/>
              </w:rPr>
              <w:t xml:space="preserve">d</w:t>
            </w:r>
            <w:r>
              <w:rPr>
                <w:rFonts w:ascii="Consolas" w:hAnsi="Consolas"/>
                <w:sz w:val="18"/>
                <w:szCs w:val="18"/>
                <w:color w:val="D4D4D4"/>
              </w:rPr>
              <w:t xml:space="preserve">=</w:t>
            </w:r>
            <w:r>
              <w:rPr>
                <w:rFonts w:ascii="Consolas" w:hAnsi="Consolas"/>
                <w:sz w:val="18"/>
                <w:szCs w:val="18"/>
                <w:color w:val="CE9178"/>
              </w:rPr>
              <w:t xml:space="preserve">"M182 189.539L158.109 179.151L182 168.764L205.891 179.151L182 189.539Z"</w:t>
            </w:r>
            <w:r>
              <w:rPr>
                <w:rFonts w:ascii="Consolas" w:hAnsi="Consolas"/>
                <w:sz w:val="18"/>
                <w:szCs w:val="18"/>
                <w:color w:val="D4D4D4"/>
              </w:rPr>
              <w:t xml:space="preserve"> </w:t>
            </w:r>
            <w:r>
              <w:rPr>
                <w:rFonts w:ascii="Consolas" w:hAnsi="Consolas"/>
                <w:sz w:val="18"/>
                <w:szCs w:val="18"/>
                <w:color w:val="9CDCFE"/>
              </w:rPr>
              <w:t xml:space="preserve">stroke</w:t>
            </w:r>
            <w:r>
              <w:rPr>
                <w:rFonts w:ascii="Consolas" w:hAnsi="Consolas"/>
                <w:sz w:val="18"/>
                <w:szCs w:val="18"/>
                <w:color w:val="D4D4D4"/>
              </w:rPr>
              <w:t xml:space="preserve">=</w:t>
            </w:r>
            <w:r>
              <w:rPr>
                <w:rFonts w:ascii="Consolas" w:hAnsi="Consolas"/>
                <w:sz w:val="18"/>
                <w:szCs w:val="18"/>
                <w:color w:val="CE9178"/>
              </w:rPr>
              <w:t xml:space="preserve">"black"</w:t>
            </w:r>
            <w:r>
              <w:rPr>
                <w:rFonts w:ascii="Consolas" w:hAnsi="Consolas"/>
                <w:sz w:val="18"/>
                <w:szCs w:val="18"/>
                <w:color w:val="D4D4D4"/>
              </w:rPr>
              <w:t xml:space="preserve"> </w:t>
            </w:r>
            <w:r>
              <w:rPr>
                <w:rFonts w:ascii="Consolas" w:hAnsi="Consolas"/>
                <w:sz w:val="18"/>
                <w:szCs w:val="18"/>
                <w:color w:val="9CDCFE"/>
              </w:rPr>
              <w:t xml:space="preserve">strokeWidth</w:t>
            </w:r>
            <w:r>
              <w:rPr>
                <w:rFonts w:ascii="Consolas" w:hAnsi="Consolas"/>
                <w:sz w:val="18"/>
                <w:szCs w:val="18"/>
                <w:color w:val="D4D4D4"/>
              </w:rPr>
              <w:t xml:space="preserve">=</w:t>
            </w:r>
            <w:r>
              <w:rPr>
                <w:rFonts w:ascii="Consolas" w:hAnsi="Consolas"/>
                <w:sz w:val="18"/>
                <w:szCs w:val="18"/>
                <w:color w:val="CE9178"/>
              </w:rPr>
              <w:t xml:space="preserve">"2.5"</w:t>
            </w:r>
            <w:r>
              <w:rPr>
                <w:rFonts w:ascii="Consolas" w:hAnsi="Consolas"/>
                <w:sz w:val="18"/>
                <w:szCs w:val="18"/>
                <w:color w:val="D4D4D4"/>
              </w:rPr>
              <w:t xml:space="preserve"> </w:t>
            </w:r>
            <w:r>
              <w:rPr>
                <w:rFonts w:ascii="Consolas" w:hAnsi="Consolas"/>
                <w:sz w:val="18"/>
                <w:szCs w:val="18"/>
                <w:color w:val="9CDCFE"/>
              </w:rPr>
              <w:t xml:space="preserve">strokeLinecap</w:t>
            </w:r>
            <w:r>
              <w:rPr>
                <w:rFonts w:ascii="Consolas" w:hAnsi="Consolas"/>
                <w:sz w:val="18"/>
                <w:szCs w:val="18"/>
                <w:color w:val="D4D4D4"/>
              </w:rPr>
              <w:t xml:space="preserve">=</w:t>
            </w:r>
            <w:r>
              <w:rPr>
                <w:rFonts w:ascii="Consolas" w:hAnsi="Consolas"/>
                <w:sz w:val="18"/>
                <w:szCs w:val="18"/>
                <w:color w:val="CE9178"/>
              </w:rPr>
              <w:t xml:space="preserve">"round"</w:t>
            </w:r>
            <w:r>
              <w:rPr>
                <w:rFonts w:ascii="Consolas" w:hAnsi="Consolas"/>
                <w:sz w:val="18"/>
                <w:szCs w:val="18"/>
                <w:color w:val="D4D4D4"/>
              </w:rPr>
              <w:t xml:space="preserve"> </w:t>
            </w:r>
            <w:r>
              <w:rPr>
                <w:rFonts w:ascii="Consolas" w:hAnsi="Consolas"/>
                <w:sz w:val="18"/>
                <w:szCs w:val="18"/>
                <w:color w:val="9CDCFE"/>
              </w:rPr>
              <w:t xml:space="preserve">strokeLinejoin</w:t>
            </w:r>
            <w:r>
              <w:rPr>
                <w:rFonts w:ascii="Consolas" w:hAnsi="Consolas"/>
                <w:sz w:val="18"/>
                <w:szCs w:val="18"/>
                <w:color w:val="D4D4D4"/>
              </w:rPr>
              <w:t xml:space="preserve">=</w:t>
            </w:r>
            <w:r>
              <w:rPr>
                <w:rFonts w:ascii="Consolas" w:hAnsi="Consolas"/>
                <w:sz w:val="18"/>
                <w:szCs w:val="18"/>
                <w:color w:val="CE9178"/>
              </w:rPr>
              <w:t xml:space="preserve">"round"</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g</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g</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g</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g</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path</w:t>
            </w:r>
            <w:r>
              <w:rPr>
                <w:rFonts w:ascii="Consolas" w:hAnsi="Consolas"/>
                <w:sz w:val="18"/>
                <w:szCs w:val="18"/>
                <w:color w:val="D4D4D4"/>
              </w:rPr>
              <w:t xml:space="preserve"> </w:t>
            </w:r>
            <w:r>
              <w:rPr>
                <w:rFonts w:ascii="Consolas" w:hAnsi="Consolas"/>
                <w:sz w:val="18"/>
                <w:szCs w:val="18"/>
                <w:color w:val="9CDCFE"/>
              </w:rPr>
              <w:t xml:space="preserve">fillRule</w:t>
            </w:r>
            <w:r>
              <w:rPr>
                <w:rFonts w:ascii="Consolas" w:hAnsi="Consolas"/>
                <w:sz w:val="18"/>
                <w:szCs w:val="18"/>
                <w:color w:val="D4D4D4"/>
              </w:rPr>
              <w:t xml:space="preserve">=</w:t>
            </w:r>
            <w:r>
              <w:rPr>
                <w:rFonts w:ascii="Consolas" w:hAnsi="Consolas"/>
                <w:sz w:val="18"/>
                <w:szCs w:val="18"/>
                <w:color w:val="CE9178"/>
              </w:rPr>
              <w:t xml:space="preserve">"evenodd"</w:t>
            </w:r>
            <w:r>
              <w:rPr>
                <w:rFonts w:ascii="Consolas" w:hAnsi="Consolas"/>
                <w:sz w:val="18"/>
                <w:szCs w:val="18"/>
                <w:color w:val="D4D4D4"/>
              </w:rPr>
              <w:t xml:space="preserve"> </w:t>
            </w:r>
            <w:r>
              <w:rPr>
                <w:rFonts w:ascii="Consolas" w:hAnsi="Consolas"/>
                <w:sz w:val="18"/>
                <w:szCs w:val="18"/>
                <w:color w:val="9CDCFE"/>
              </w:rPr>
              <w:t xml:space="preserve">clipRule</w:t>
            </w:r>
            <w:r>
              <w:rPr>
                <w:rFonts w:ascii="Consolas" w:hAnsi="Consolas"/>
                <w:sz w:val="18"/>
                <w:szCs w:val="18"/>
                <w:color w:val="D4D4D4"/>
              </w:rPr>
              <w:t xml:space="preserve">=</w:t>
            </w:r>
            <w:r>
              <w:rPr>
                <w:rFonts w:ascii="Consolas" w:hAnsi="Consolas"/>
                <w:sz w:val="18"/>
                <w:szCs w:val="18"/>
                <w:color w:val="CE9178"/>
              </w:rPr>
              <w:t xml:space="preserve">"evenodd"</w:t>
            </w:r>
            <w:r>
              <w:rPr>
                <w:rFonts w:ascii="Consolas" w:hAnsi="Consolas"/>
                <w:sz w:val="18"/>
                <w:szCs w:val="18"/>
                <w:color w:val="D4D4D4"/>
              </w:rPr>
              <w:t xml:space="preserve"> </w:t>
            </w:r>
            <w:r>
              <w:rPr>
                <w:rFonts w:ascii="Consolas" w:hAnsi="Consolas"/>
                <w:sz w:val="18"/>
                <w:szCs w:val="18"/>
                <w:color w:val="9CDCFE"/>
              </w:rPr>
              <w:t xml:space="preserve">d</w:t>
            </w:r>
            <w:r>
              <w:rPr>
                <w:rFonts w:ascii="Consolas" w:hAnsi="Consolas"/>
                <w:sz w:val="18"/>
                <w:szCs w:val="18"/>
                <w:color w:val="D4D4D4"/>
              </w:rPr>
              <w:t xml:space="preserve">=</w:t>
            </w:r>
            <w:r>
              <w:rPr>
                <w:rFonts w:ascii="Consolas" w:hAnsi="Consolas"/>
                <w:sz w:val="18"/>
                <w:szCs w:val="18"/>
                <w:color w:val="CE9178"/>
              </w:rPr>
              <w:t xml:space="preserve">"M175.474 181.581C175.474 181.581 184.707 183.06 188.006 181.619C191.811 179.958 189.102 176.633 183.606 178.03C187.362 175.387 182.248 173.113 178.443 174.774C175.144 176.215 175.474 181.581 175.474 181.581Z"</w:t>
            </w:r>
            <w:r>
              <w:rPr>
                <w:rFonts w:ascii="Consolas" w:hAnsi="Consolas"/>
                <w:sz w:val="18"/>
                <w:szCs w:val="18"/>
                <w:color w:val="D4D4D4"/>
              </w:rPr>
              <w:t xml:space="preserve"> </w:t>
            </w:r>
            <w:r>
              <w:rPr>
                <w:rFonts w:ascii="Consolas" w:hAnsi="Consolas"/>
                <w:sz w:val="18"/>
                <w:szCs w:val="18"/>
                <w:color w:val="9CDCFE"/>
              </w:rPr>
              <w:t xml:space="preserve">stroke</w:t>
            </w:r>
            <w:r>
              <w:rPr>
                <w:rFonts w:ascii="Consolas" w:hAnsi="Consolas"/>
                <w:sz w:val="18"/>
                <w:szCs w:val="18"/>
                <w:color w:val="D4D4D4"/>
              </w:rPr>
              <w:t xml:space="preserve">=</w:t>
            </w:r>
            <w:r>
              <w:rPr>
                <w:rFonts w:ascii="Consolas" w:hAnsi="Consolas"/>
                <w:sz w:val="18"/>
                <w:szCs w:val="18"/>
                <w:color w:val="CE9178"/>
              </w:rPr>
              <w:t xml:space="preserve">"#D52B1E"</w:t>
            </w:r>
            <w:r>
              <w:rPr>
                <w:rFonts w:ascii="Consolas" w:hAnsi="Consolas"/>
                <w:sz w:val="18"/>
                <w:szCs w:val="18"/>
                <w:color w:val="D4D4D4"/>
              </w:rPr>
              <w:t xml:space="preserve"> </w:t>
            </w:r>
            <w:r>
              <w:rPr>
                <w:rFonts w:ascii="Consolas" w:hAnsi="Consolas"/>
                <w:sz w:val="18"/>
                <w:szCs w:val="18"/>
                <w:color w:val="9CDCFE"/>
              </w:rPr>
              <w:t xml:space="preserve">strokeWidth</w:t>
            </w:r>
            <w:r>
              <w:rPr>
                <w:rFonts w:ascii="Consolas" w:hAnsi="Consolas"/>
                <w:sz w:val="18"/>
                <w:szCs w:val="18"/>
                <w:color w:val="D4D4D4"/>
              </w:rPr>
              <w:t xml:space="preserve">=</w:t>
            </w:r>
            <w:r>
              <w:rPr>
                <w:rFonts w:ascii="Consolas" w:hAnsi="Consolas"/>
                <w:sz w:val="18"/>
                <w:szCs w:val="18"/>
                <w:color w:val="CE9178"/>
              </w:rPr>
              <w:t xml:space="preserve">"2.5"</w:t>
            </w:r>
            <w:r>
              <w:rPr>
                <w:rFonts w:ascii="Consolas" w:hAnsi="Consolas"/>
                <w:sz w:val="18"/>
                <w:szCs w:val="18"/>
                <w:color w:val="D4D4D4"/>
              </w:rPr>
              <w:t xml:space="preserve"> </w:t>
            </w:r>
            <w:r>
              <w:rPr>
                <w:rFonts w:ascii="Consolas" w:hAnsi="Consolas"/>
                <w:sz w:val="18"/>
                <w:szCs w:val="18"/>
                <w:color w:val="9CDCFE"/>
              </w:rPr>
              <w:t xml:space="preserve">strokeLinejoin</w:t>
            </w:r>
            <w:r>
              <w:rPr>
                <w:rFonts w:ascii="Consolas" w:hAnsi="Consolas"/>
                <w:sz w:val="18"/>
                <w:szCs w:val="18"/>
                <w:color w:val="D4D4D4"/>
              </w:rPr>
              <w:t xml:space="preserve">=</w:t>
            </w:r>
            <w:r>
              <w:rPr>
                <w:rFonts w:ascii="Consolas" w:hAnsi="Consolas"/>
                <w:sz w:val="18"/>
                <w:szCs w:val="18"/>
                <w:color w:val="CE9178"/>
              </w:rPr>
              <w:t xml:space="preserve">"round"</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g</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g</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g</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g</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g</w:t>
            </w:r>
            <w:r>
              <w:rPr>
                <w:rFonts w:ascii="Consolas" w:hAnsi="Consolas"/>
                <w:sz w:val="18"/>
                <w:szCs w:val="18"/>
                <w:color w:val="D4D4D4"/>
              </w:rPr>
              <w:t xml:space="preserve"> </w:t>
            </w:r>
            <w:r>
              <w:rPr>
                <w:rFonts w:ascii="Consolas" w:hAnsi="Consolas"/>
                <w:sz w:val="18"/>
                <w:szCs w:val="18"/>
                <w:color w:val="9CDCFE"/>
              </w:rPr>
              <w:t xml:space="preserve">id</w:t>
            </w:r>
            <w:r>
              <w:rPr>
                <w:rFonts w:ascii="Consolas" w:hAnsi="Consolas"/>
                <w:sz w:val="18"/>
                <w:szCs w:val="18"/>
                <w:color w:val="D4D4D4"/>
              </w:rPr>
              <w:t xml:space="preserve">=</w:t>
            </w:r>
            <w:r>
              <w:rPr>
                <w:rFonts w:ascii="Consolas" w:hAnsi="Consolas"/>
                <w:sz w:val="18"/>
                <w:szCs w:val="18"/>
                <w:color w:val="CE9178"/>
              </w:rPr>
              <w:t xml:space="preserve">"ps-email"</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g</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g</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path</w:t>
            </w:r>
            <w:r>
              <w:rPr>
                <w:rFonts w:ascii="Consolas" w:hAnsi="Consolas"/>
                <w:sz w:val="18"/>
                <w:szCs w:val="18"/>
                <w:color w:val="D4D4D4"/>
              </w:rPr>
              <w:t xml:space="preserve"> </w:t>
            </w:r>
            <w:r>
              <w:rPr>
                <w:rFonts w:ascii="Consolas" w:hAnsi="Consolas"/>
                <w:sz w:val="18"/>
                <w:szCs w:val="18"/>
                <w:color w:val="9CDCFE"/>
              </w:rPr>
              <w:t xml:space="preserve">fillRule</w:t>
            </w:r>
            <w:r>
              <w:rPr>
                <w:rFonts w:ascii="Consolas" w:hAnsi="Consolas"/>
                <w:sz w:val="18"/>
                <w:szCs w:val="18"/>
                <w:color w:val="D4D4D4"/>
              </w:rPr>
              <w:t xml:space="preserve">=</w:t>
            </w:r>
            <w:r>
              <w:rPr>
                <w:rFonts w:ascii="Consolas" w:hAnsi="Consolas"/>
                <w:sz w:val="18"/>
                <w:szCs w:val="18"/>
                <w:color w:val="CE9178"/>
              </w:rPr>
              <w:t xml:space="preserve">"evenodd"</w:t>
            </w:r>
            <w:r>
              <w:rPr>
                <w:rFonts w:ascii="Consolas" w:hAnsi="Consolas"/>
                <w:sz w:val="18"/>
                <w:szCs w:val="18"/>
                <w:color w:val="D4D4D4"/>
              </w:rPr>
              <w:t xml:space="preserve"> </w:t>
            </w:r>
            <w:r>
              <w:rPr>
                <w:rFonts w:ascii="Consolas" w:hAnsi="Consolas"/>
                <w:sz w:val="18"/>
                <w:szCs w:val="18"/>
                <w:color w:val="9CDCFE"/>
              </w:rPr>
              <w:t xml:space="preserve">clipRule</w:t>
            </w:r>
            <w:r>
              <w:rPr>
                <w:rFonts w:ascii="Consolas" w:hAnsi="Consolas"/>
                <w:sz w:val="18"/>
                <w:szCs w:val="18"/>
                <w:color w:val="D4D4D4"/>
              </w:rPr>
              <w:t xml:space="preserve">=</w:t>
            </w:r>
            <w:r>
              <w:rPr>
                <w:rFonts w:ascii="Consolas" w:hAnsi="Consolas"/>
                <w:sz w:val="18"/>
                <w:szCs w:val="18"/>
                <w:color w:val="CE9178"/>
              </w:rPr>
              <w:t xml:space="preserve">"evenodd"</w:t>
            </w:r>
            <w:r>
              <w:rPr>
                <w:rFonts w:ascii="Consolas" w:hAnsi="Consolas"/>
                <w:sz w:val="18"/>
                <w:szCs w:val="18"/>
                <w:color w:val="D4D4D4"/>
              </w:rPr>
              <w:t xml:space="preserve"> </w:t>
            </w:r>
            <w:r>
              <w:rPr>
                <w:rFonts w:ascii="Consolas" w:hAnsi="Consolas"/>
                <w:sz w:val="18"/>
                <w:szCs w:val="18"/>
                <w:color w:val="9CDCFE"/>
              </w:rPr>
              <w:t xml:space="preserve">d</w:t>
            </w:r>
            <w:r>
              <w:rPr>
                <w:rFonts w:ascii="Consolas" w:hAnsi="Consolas"/>
                <w:sz w:val="18"/>
                <w:szCs w:val="18"/>
                <w:color w:val="D4D4D4"/>
              </w:rPr>
              <w:t xml:space="preserve">=</w:t>
            </w:r>
            <w:r>
              <w:rPr>
                <w:rFonts w:ascii="Consolas" w:hAnsi="Consolas"/>
                <w:sz w:val="18"/>
                <w:szCs w:val="18"/>
                <w:color w:val="CE9178"/>
              </w:rPr>
              <w:t xml:space="preserve">"M196.844 249.467L204.761 254.995V276.102C204.761 277.766 203.431 279.117 201.792 279.117H162.207C160.568 279.117 159.238 277.766 159.238 276.102V254.995L167.155 249.467"</w:t>
            </w:r>
            <w:r>
              <w:rPr>
                <w:rFonts w:ascii="Consolas" w:hAnsi="Consolas"/>
                <w:sz w:val="18"/>
                <w:szCs w:val="18"/>
                <w:color w:val="D4D4D4"/>
              </w:rPr>
              <w:t xml:space="preserve"> </w:t>
            </w:r>
            <w:r>
              <w:rPr>
                <w:rFonts w:ascii="Consolas" w:hAnsi="Consolas"/>
                <w:sz w:val="18"/>
                <w:szCs w:val="18"/>
                <w:color w:val="9CDCFE"/>
              </w:rPr>
              <w:t xml:space="preserve">fill</w:t>
            </w:r>
            <w:r>
              <w:rPr>
                <w:rFonts w:ascii="Consolas" w:hAnsi="Consolas"/>
                <w:sz w:val="18"/>
                <w:szCs w:val="18"/>
                <w:color w:val="D4D4D4"/>
              </w:rPr>
              <w:t xml:space="preserve">=</w:t>
            </w:r>
            <w:r>
              <w:rPr>
                <w:rFonts w:ascii="Consolas" w:hAnsi="Consolas"/>
                <w:sz w:val="18"/>
                <w:szCs w:val="18"/>
                <w:color w:val="CE9178"/>
              </w:rPr>
              <w:t xml:space="preserve">"white"</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path</w:t>
            </w:r>
            <w:r>
              <w:rPr>
                <w:rFonts w:ascii="Consolas" w:hAnsi="Consolas"/>
                <w:sz w:val="18"/>
                <w:szCs w:val="18"/>
                <w:color w:val="D4D4D4"/>
              </w:rPr>
              <w:t xml:space="preserve"> </w:t>
            </w:r>
            <w:r>
              <w:rPr>
                <w:rFonts w:ascii="Consolas" w:hAnsi="Consolas"/>
                <w:sz w:val="18"/>
                <w:szCs w:val="18"/>
                <w:color w:val="9CDCFE"/>
              </w:rPr>
              <w:t xml:space="preserve">d</w:t>
            </w:r>
            <w:r>
              <w:rPr>
                <w:rFonts w:ascii="Consolas" w:hAnsi="Consolas"/>
                <w:sz w:val="18"/>
                <w:szCs w:val="18"/>
                <w:color w:val="D4D4D4"/>
              </w:rPr>
              <w:t xml:space="preserve">=</w:t>
            </w:r>
            <w:r>
              <w:rPr>
                <w:rFonts w:ascii="Consolas" w:hAnsi="Consolas"/>
                <w:sz w:val="18"/>
                <w:szCs w:val="18"/>
                <w:color w:val="CE9178"/>
              </w:rPr>
              <w:t xml:space="preserve">"M196.844 249.467L204.761 254.995V276.102C204.761 277.766 203.431 279.117 201.792 279.117H162.207C160.568 279.117 159.238 277.766 159.238 276.102V254.995L167.155 249.467"</w:t>
            </w:r>
            <w:r>
              <w:rPr>
                <w:rFonts w:ascii="Consolas" w:hAnsi="Consolas"/>
                <w:sz w:val="18"/>
                <w:szCs w:val="18"/>
                <w:color w:val="D4D4D4"/>
              </w:rPr>
              <w:t xml:space="preserve"> </w:t>
            </w:r>
            <w:r>
              <w:rPr>
                <w:rFonts w:ascii="Consolas" w:hAnsi="Consolas"/>
                <w:sz w:val="18"/>
                <w:szCs w:val="18"/>
                <w:color w:val="9CDCFE"/>
              </w:rPr>
              <w:t xml:space="preserve">stroke</w:t>
            </w:r>
            <w:r>
              <w:rPr>
                <w:rFonts w:ascii="Consolas" w:hAnsi="Consolas"/>
                <w:sz w:val="18"/>
                <w:szCs w:val="18"/>
                <w:color w:val="D4D4D4"/>
              </w:rPr>
              <w:t xml:space="preserve">=</w:t>
            </w:r>
            <w:r>
              <w:rPr>
                <w:rFonts w:ascii="Consolas" w:hAnsi="Consolas"/>
                <w:sz w:val="18"/>
                <w:szCs w:val="18"/>
                <w:color w:val="CE9178"/>
              </w:rPr>
              <w:t xml:space="preserve">"black"</w:t>
            </w:r>
            <w:r>
              <w:rPr>
                <w:rFonts w:ascii="Consolas" w:hAnsi="Consolas"/>
                <w:sz w:val="18"/>
                <w:szCs w:val="18"/>
                <w:color w:val="D4D4D4"/>
              </w:rPr>
              <w:t xml:space="preserve"> </w:t>
            </w:r>
            <w:r>
              <w:rPr>
                <w:rFonts w:ascii="Consolas" w:hAnsi="Consolas"/>
                <w:sz w:val="18"/>
                <w:szCs w:val="18"/>
                <w:color w:val="9CDCFE"/>
              </w:rPr>
              <w:t xml:space="preserve">strokeWidth</w:t>
            </w:r>
            <w:r>
              <w:rPr>
                <w:rFonts w:ascii="Consolas" w:hAnsi="Consolas"/>
                <w:sz w:val="18"/>
                <w:szCs w:val="18"/>
                <w:color w:val="D4D4D4"/>
              </w:rPr>
              <w:t xml:space="preserve">=</w:t>
            </w:r>
            <w:r>
              <w:rPr>
                <w:rFonts w:ascii="Consolas" w:hAnsi="Consolas"/>
                <w:sz w:val="18"/>
                <w:szCs w:val="18"/>
                <w:color w:val="CE9178"/>
              </w:rPr>
              <w:t xml:space="preserve">"2.5"</w:t>
            </w:r>
            <w:r>
              <w:rPr>
                <w:rFonts w:ascii="Consolas" w:hAnsi="Consolas"/>
                <w:sz w:val="18"/>
                <w:szCs w:val="18"/>
                <w:color w:val="D4D4D4"/>
              </w:rPr>
              <w:t xml:space="preserve"> </w:t>
            </w:r>
            <w:r>
              <w:rPr>
                <w:rFonts w:ascii="Consolas" w:hAnsi="Consolas"/>
                <w:sz w:val="18"/>
                <w:szCs w:val="18"/>
                <w:color w:val="9CDCFE"/>
              </w:rPr>
              <w:t xml:space="preserve">strokeLinecap</w:t>
            </w:r>
            <w:r>
              <w:rPr>
                <w:rFonts w:ascii="Consolas" w:hAnsi="Consolas"/>
                <w:sz w:val="18"/>
                <w:szCs w:val="18"/>
                <w:color w:val="D4D4D4"/>
              </w:rPr>
              <w:t xml:space="preserve">=</w:t>
            </w:r>
            <w:r>
              <w:rPr>
                <w:rFonts w:ascii="Consolas" w:hAnsi="Consolas"/>
                <w:sz w:val="18"/>
                <w:szCs w:val="18"/>
                <w:color w:val="CE9178"/>
              </w:rPr>
              <w:t xml:space="preserve">"round"</w:t>
            </w:r>
            <w:r>
              <w:rPr>
                <w:rFonts w:ascii="Consolas" w:hAnsi="Consolas"/>
                <w:sz w:val="18"/>
                <w:szCs w:val="18"/>
                <w:color w:val="D4D4D4"/>
              </w:rPr>
              <w:t xml:space="preserve"> </w:t>
            </w:r>
            <w:r>
              <w:rPr>
                <w:rFonts w:ascii="Consolas" w:hAnsi="Consolas"/>
                <w:sz w:val="18"/>
                <w:szCs w:val="18"/>
                <w:color w:val="9CDCFE"/>
              </w:rPr>
              <w:t xml:space="preserve">strokeLinejoin</w:t>
            </w:r>
            <w:r>
              <w:rPr>
                <w:rFonts w:ascii="Consolas" w:hAnsi="Consolas"/>
                <w:sz w:val="18"/>
                <w:szCs w:val="18"/>
                <w:color w:val="D4D4D4"/>
              </w:rPr>
              <w:t xml:space="preserve">=</w:t>
            </w:r>
            <w:r>
              <w:rPr>
                <w:rFonts w:ascii="Consolas" w:hAnsi="Consolas"/>
                <w:sz w:val="18"/>
                <w:szCs w:val="18"/>
                <w:color w:val="CE9178"/>
              </w:rPr>
              <w:t xml:space="preserve">"round"</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g</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path</w:t>
            </w:r>
            <w:r>
              <w:rPr>
                <w:rFonts w:ascii="Consolas" w:hAnsi="Consolas"/>
                <w:sz w:val="18"/>
                <w:szCs w:val="18"/>
                <w:color w:val="D4D4D4"/>
              </w:rPr>
              <w:t xml:space="preserve"> </w:t>
            </w:r>
            <w:r>
              <w:rPr>
                <w:rFonts w:ascii="Consolas" w:hAnsi="Consolas"/>
                <w:sz w:val="18"/>
                <w:szCs w:val="18"/>
                <w:color w:val="9CDCFE"/>
              </w:rPr>
              <w:t xml:space="preserve">d</w:t>
            </w:r>
            <w:r>
              <w:rPr>
                <w:rFonts w:ascii="Consolas" w:hAnsi="Consolas"/>
                <w:sz w:val="18"/>
                <w:szCs w:val="18"/>
                <w:color w:val="D4D4D4"/>
              </w:rPr>
              <w:t xml:space="preserve">=</w:t>
            </w:r>
            <w:r>
              <w:rPr>
                <w:rFonts w:ascii="Consolas" w:hAnsi="Consolas"/>
                <w:sz w:val="18"/>
                <w:szCs w:val="18"/>
                <w:color w:val="CE9178"/>
              </w:rPr>
              <w:t xml:space="preserve">"M165.176 273.087L175.073 265.046H188.927L198.824 273.087"</w:t>
            </w:r>
            <w:r>
              <w:rPr>
                <w:rFonts w:ascii="Consolas" w:hAnsi="Consolas"/>
                <w:sz w:val="18"/>
                <w:szCs w:val="18"/>
                <w:color w:val="D4D4D4"/>
              </w:rPr>
              <w:t xml:space="preserve"> </w:t>
            </w:r>
            <w:r>
              <w:rPr>
                <w:rFonts w:ascii="Consolas" w:hAnsi="Consolas"/>
                <w:sz w:val="18"/>
                <w:szCs w:val="18"/>
                <w:color w:val="9CDCFE"/>
              </w:rPr>
              <w:t xml:space="preserve">stroke</w:t>
            </w:r>
            <w:r>
              <w:rPr>
                <w:rFonts w:ascii="Consolas" w:hAnsi="Consolas"/>
                <w:sz w:val="18"/>
                <w:szCs w:val="18"/>
                <w:color w:val="D4D4D4"/>
              </w:rPr>
              <w:t xml:space="preserve">=</w:t>
            </w:r>
            <w:r>
              <w:rPr>
                <w:rFonts w:ascii="Consolas" w:hAnsi="Consolas"/>
                <w:sz w:val="18"/>
                <w:szCs w:val="18"/>
                <w:color w:val="CE9178"/>
              </w:rPr>
              <w:t xml:space="preserve">"black"</w:t>
            </w:r>
            <w:r>
              <w:rPr>
                <w:rFonts w:ascii="Consolas" w:hAnsi="Consolas"/>
                <w:sz w:val="18"/>
                <w:szCs w:val="18"/>
                <w:color w:val="D4D4D4"/>
              </w:rPr>
              <w:t xml:space="preserve"> </w:t>
            </w:r>
            <w:r>
              <w:rPr>
                <w:rFonts w:ascii="Consolas" w:hAnsi="Consolas"/>
                <w:sz w:val="18"/>
                <w:szCs w:val="18"/>
                <w:color w:val="9CDCFE"/>
              </w:rPr>
              <w:t xml:space="preserve">strokeWidth</w:t>
            </w:r>
            <w:r>
              <w:rPr>
                <w:rFonts w:ascii="Consolas" w:hAnsi="Consolas"/>
                <w:sz w:val="18"/>
                <w:szCs w:val="18"/>
                <w:color w:val="D4D4D4"/>
              </w:rPr>
              <w:t xml:space="preserve">=</w:t>
            </w:r>
            <w:r>
              <w:rPr>
                <w:rFonts w:ascii="Consolas" w:hAnsi="Consolas"/>
                <w:sz w:val="18"/>
                <w:szCs w:val="18"/>
                <w:color w:val="CE9178"/>
              </w:rPr>
              <w:t xml:space="preserve">"2.5"</w:t>
            </w:r>
            <w:r>
              <w:rPr>
                <w:rFonts w:ascii="Consolas" w:hAnsi="Consolas"/>
                <w:sz w:val="18"/>
                <w:szCs w:val="18"/>
                <w:color w:val="D4D4D4"/>
              </w:rPr>
              <w:t xml:space="preserve"> </w:t>
            </w:r>
            <w:r>
              <w:rPr>
                <w:rFonts w:ascii="Consolas" w:hAnsi="Consolas"/>
                <w:sz w:val="18"/>
                <w:szCs w:val="18"/>
                <w:color w:val="9CDCFE"/>
              </w:rPr>
              <w:t xml:space="preserve">strokeLinecap</w:t>
            </w:r>
            <w:r>
              <w:rPr>
                <w:rFonts w:ascii="Consolas" w:hAnsi="Consolas"/>
                <w:sz w:val="18"/>
                <w:szCs w:val="18"/>
                <w:color w:val="D4D4D4"/>
              </w:rPr>
              <w:t xml:space="preserve">=</w:t>
            </w:r>
            <w:r>
              <w:rPr>
                <w:rFonts w:ascii="Consolas" w:hAnsi="Consolas"/>
                <w:sz w:val="18"/>
                <w:szCs w:val="18"/>
                <w:color w:val="CE9178"/>
              </w:rPr>
              <w:t xml:space="preserve">"round"</w:t>
            </w:r>
            <w:r>
              <w:rPr>
                <w:rFonts w:ascii="Consolas" w:hAnsi="Consolas"/>
                <w:sz w:val="18"/>
                <w:szCs w:val="18"/>
                <w:color w:val="D4D4D4"/>
              </w:rPr>
              <w:t xml:space="preserve"> </w:t>
            </w:r>
            <w:r>
              <w:rPr>
                <w:rFonts w:ascii="Consolas" w:hAnsi="Consolas"/>
                <w:sz w:val="18"/>
                <w:szCs w:val="18"/>
                <w:color w:val="9CDCFE"/>
              </w:rPr>
              <w:t xml:space="preserve">strokeLinejoin</w:t>
            </w:r>
            <w:r>
              <w:rPr>
                <w:rFonts w:ascii="Consolas" w:hAnsi="Consolas"/>
                <w:sz w:val="18"/>
                <w:szCs w:val="18"/>
                <w:color w:val="D4D4D4"/>
              </w:rPr>
              <w:t xml:space="preserve">=</w:t>
            </w:r>
            <w:r>
              <w:rPr>
                <w:rFonts w:ascii="Consolas" w:hAnsi="Consolas"/>
                <w:sz w:val="18"/>
                <w:szCs w:val="18"/>
                <w:color w:val="CE9178"/>
              </w:rPr>
              <w:t xml:space="preserve">"round"</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path</w:t>
            </w:r>
            <w:r>
              <w:rPr>
                <w:rFonts w:ascii="Consolas" w:hAnsi="Consolas"/>
                <w:sz w:val="18"/>
                <w:szCs w:val="18"/>
                <w:color w:val="D4D4D4"/>
              </w:rPr>
              <w:t xml:space="preserve"> </w:t>
            </w:r>
            <w:r>
              <w:rPr>
                <w:rFonts w:ascii="Consolas" w:hAnsi="Consolas"/>
                <w:sz w:val="18"/>
                <w:szCs w:val="18"/>
                <w:color w:val="9CDCFE"/>
              </w:rPr>
              <w:t xml:space="preserve">d</w:t>
            </w:r>
            <w:r>
              <w:rPr>
                <w:rFonts w:ascii="Consolas" w:hAnsi="Consolas"/>
                <w:sz w:val="18"/>
                <w:szCs w:val="18"/>
                <w:color w:val="D4D4D4"/>
              </w:rPr>
              <w:t xml:space="preserve">=</w:t>
            </w:r>
            <w:r>
              <w:rPr>
                <w:rFonts w:ascii="Consolas" w:hAnsi="Consolas"/>
                <w:sz w:val="18"/>
                <w:szCs w:val="18"/>
                <w:color w:val="CE9178"/>
              </w:rPr>
              <w:t xml:space="preserve">"M204.761 254.995L192.886 263.036"</w:t>
            </w:r>
            <w:r>
              <w:rPr>
                <w:rFonts w:ascii="Consolas" w:hAnsi="Consolas"/>
                <w:sz w:val="18"/>
                <w:szCs w:val="18"/>
                <w:color w:val="D4D4D4"/>
              </w:rPr>
              <w:t xml:space="preserve"> </w:t>
            </w:r>
            <w:r>
              <w:rPr>
                <w:rFonts w:ascii="Consolas" w:hAnsi="Consolas"/>
                <w:sz w:val="18"/>
                <w:szCs w:val="18"/>
                <w:color w:val="9CDCFE"/>
              </w:rPr>
              <w:t xml:space="preserve">stroke</w:t>
            </w:r>
            <w:r>
              <w:rPr>
                <w:rFonts w:ascii="Consolas" w:hAnsi="Consolas"/>
                <w:sz w:val="18"/>
                <w:szCs w:val="18"/>
                <w:color w:val="D4D4D4"/>
              </w:rPr>
              <w:t xml:space="preserve">=</w:t>
            </w:r>
            <w:r>
              <w:rPr>
                <w:rFonts w:ascii="Consolas" w:hAnsi="Consolas"/>
                <w:sz w:val="18"/>
                <w:szCs w:val="18"/>
                <w:color w:val="CE9178"/>
              </w:rPr>
              <w:t xml:space="preserve">"black"</w:t>
            </w:r>
            <w:r>
              <w:rPr>
                <w:rFonts w:ascii="Consolas" w:hAnsi="Consolas"/>
                <w:sz w:val="18"/>
                <w:szCs w:val="18"/>
                <w:color w:val="D4D4D4"/>
              </w:rPr>
              <w:t xml:space="preserve"> </w:t>
            </w:r>
            <w:r>
              <w:rPr>
                <w:rFonts w:ascii="Consolas" w:hAnsi="Consolas"/>
                <w:sz w:val="18"/>
                <w:szCs w:val="18"/>
                <w:color w:val="9CDCFE"/>
              </w:rPr>
              <w:t xml:space="preserve">strokeWidth</w:t>
            </w:r>
            <w:r>
              <w:rPr>
                <w:rFonts w:ascii="Consolas" w:hAnsi="Consolas"/>
                <w:sz w:val="18"/>
                <w:szCs w:val="18"/>
                <w:color w:val="D4D4D4"/>
              </w:rPr>
              <w:t xml:space="preserve">=</w:t>
            </w:r>
            <w:r>
              <w:rPr>
                <w:rFonts w:ascii="Consolas" w:hAnsi="Consolas"/>
                <w:sz w:val="18"/>
                <w:szCs w:val="18"/>
                <w:color w:val="CE9178"/>
              </w:rPr>
              <w:t xml:space="preserve">"2.5"</w:t>
            </w:r>
            <w:r>
              <w:rPr>
                <w:rFonts w:ascii="Consolas" w:hAnsi="Consolas"/>
                <w:sz w:val="18"/>
                <w:szCs w:val="18"/>
                <w:color w:val="D4D4D4"/>
              </w:rPr>
              <w:t xml:space="preserve"> </w:t>
            </w:r>
            <w:r>
              <w:rPr>
                <w:rFonts w:ascii="Consolas" w:hAnsi="Consolas"/>
                <w:sz w:val="18"/>
                <w:szCs w:val="18"/>
                <w:color w:val="9CDCFE"/>
              </w:rPr>
              <w:t xml:space="preserve">strokeLinecap</w:t>
            </w:r>
            <w:r>
              <w:rPr>
                <w:rFonts w:ascii="Consolas" w:hAnsi="Consolas"/>
                <w:sz w:val="18"/>
                <w:szCs w:val="18"/>
                <w:color w:val="D4D4D4"/>
              </w:rPr>
              <w:t xml:space="preserve">=</w:t>
            </w:r>
            <w:r>
              <w:rPr>
                <w:rFonts w:ascii="Consolas" w:hAnsi="Consolas"/>
                <w:sz w:val="18"/>
                <w:szCs w:val="18"/>
                <w:color w:val="CE9178"/>
              </w:rPr>
              <w:t xml:space="preserve">"round"</w:t>
            </w:r>
            <w:r>
              <w:rPr>
                <w:rFonts w:ascii="Consolas" w:hAnsi="Consolas"/>
                <w:sz w:val="18"/>
                <w:szCs w:val="18"/>
                <w:color w:val="D4D4D4"/>
              </w:rPr>
              <w:t xml:space="preserve"> </w:t>
            </w:r>
            <w:r>
              <w:rPr>
                <w:rFonts w:ascii="Consolas" w:hAnsi="Consolas"/>
                <w:sz w:val="18"/>
                <w:szCs w:val="18"/>
                <w:color w:val="9CDCFE"/>
              </w:rPr>
              <w:t xml:space="preserve">strokeLinejoin</w:t>
            </w:r>
            <w:r>
              <w:rPr>
                <w:rFonts w:ascii="Consolas" w:hAnsi="Consolas"/>
                <w:sz w:val="18"/>
                <w:szCs w:val="18"/>
                <w:color w:val="D4D4D4"/>
              </w:rPr>
              <w:t xml:space="preserve">=</w:t>
            </w:r>
            <w:r>
              <w:rPr>
                <w:rFonts w:ascii="Consolas" w:hAnsi="Consolas"/>
                <w:sz w:val="18"/>
                <w:szCs w:val="18"/>
                <w:color w:val="CE9178"/>
              </w:rPr>
              <w:t xml:space="preserve">"round"</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path</w:t>
            </w:r>
            <w:r>
              <w:rPr>
                <w:rFonts w:ascii="Consolas" w:hAnsi="Consolas"/>
                <w:sz w:val="18"/>
                <w:szCs w:val="18"/>
                <w:color w:val="D4D4D4"/>
              </w:rPr>
              <w:t xml:space="preserve"> </w:t>
            </w:r>
            <w:r>
              <w:rPr>
                <w:rFonts w:ascii="Consolas" w:hAnsi="Consolas"/>
                <w:sz w:val="18"/>
                <w:szCs w:val="18"/>
                <w:color w:val="9CDCFE"/>
              </w:rPr>
              <w:t xml:space="preserve">d</w:t>
            </w:r>
            <w:r>
              <w:rPr>
                <w:rFonts w:ascii="Consolas" w:hAnsi="Consolas"/>
                <w:sz w:val="18"/>
                <w:szCs w:val="18"/>
                <w:color w:val="D4D4D4"/>
              </w:rPr>
              <w:t xml:space="preserve">=</w:t>
            </w:r>
            <w:r>
              <w:rPr>
                <w:rFonts w:ascii="Consolas" w:hAnsi="Consolas"/>
                <w:sz w:val="18"/>
                <w:szCs w:val="18"/>
                <w:color w:val="CE9178"/>
              </w:rPr>
              <w:t xml:space="preserve">"M159.238 254.995L171.114 263.036"</w:t>
            </w:r>
            <w:r>
              <w:rPr>
                <w:rFonts w:ascii="Consolas" w:hAnsi="Consolas"/>
                <w:sz w:val="18"/>
                <w:szCs w:val="18"/>
                <w:color w:val="D4D4D4"/>
              </w:rPr>
              <w:t xml:space="preserve"> </w:t>
            </w:r>
            <w:r>
              <w:rPr>
                <w:rFonts w:ascii="Consolas" w:hAnsi="Consolas"/>
                <w:sz w:val="18"/>
                <w:szCs w:val="18"/>
                <w:color w:val="9CDCFE"/>
              </w:rPr>
              <w:t xml:space="preserve">stroke</w:t>
            </w:r>
            <w:r>
              <w:rPr>
                <w:rFonts w:ascii="Consolas" w:hAnsi="Consolas"/>
                <w:sz w:val="18"/>
                <w:szCs w:val="18"/>
                <w:color w:val="D4D4D4"/>
              </w:rPr>
              <w:t xml:space="preserve">=</w:t>
            </w:r>
            <w:r>
              <w:rPr>
                <w:rFonts w:ascii="Consolas" w:hAnsi="Consolas"/>
                <w:sz w:val="18"/>
                <w:szCs w:val="18"/>
                <w:color w:val="CE9178"/>
              </w:rPr>
              <w:t xml:space="preserve">"black"</w:t>
            </w:r>
            <w:r>
              <w:rPr>
                <w:rFonts w:ascii="Consolas" w:hAnsi="Consolas"/>
                <w:sz w:val="18"/>
                <w:szCs w:val="18"/>
                <w:color w:val="D4D4D4"/>
              </w:rPr>
              <w:t xml:space="preserve"> </w:t>
            </w:r>
            <w:r>
              <w:rPr>
                <w:rFonts w:ascii="Consolas" w:hAnsi="Consolas"/>
                <w:sz w:val="18"/>
                <w:szCs w:val="18"/>
                <w:color w:val="9CDCFE"/>
              </w:rPr>
              <w:t xml:space="preserve">strokeWidth</w:t>
            </w:r>
            <w:r>
              <w:rPr>
                <w:rFonts w:ascii="Consolas" w:hAnsi="Consolas"/>
                <w:sz w:val="18"/>
                <w:szCs w:val="18"/>
                <w:color w:val="D4D4D4"/>
              </w:rPr>
              <w:t xml:space="preserve">=</w:t>
            </w:r>
            <w:r>
              <w:rPr>
                <w:rFonts w:ascii="Consolas" w:hAnsi="Consolas"/>
                <w:sz w:val="18"/>
                <w:szCs w:val="18"/>
                <w:color w:val="CE9178"/>
              </w:rPr>
              <w:t xml:space="preserve">"2.5"</w:t>
            </w:r>
            <w:r>
              <w:rPr>
                <w:rFonts w:ascii="Consolas" w:hAnsi="Consolas"/>
                <w:sz w:val="18"/>
                <w:szCs w:val="18"/>
                <w:color w:val="D4D4D4"/>
              </w:rPr>
              <w:t xml:space="preserve"> </w:t>
            </w:r>
            <w:r>
              <w:rPr>
                <w:rFonts w:ascii="Consolas" w:hAnsi="Consolas"/>
                <w:sz w:val="18"/>
                <w:szCs w:val="18"/>
                <w:color w:val="9CDCFE"/>
              </w:rPr>
              <w:t xml:space="preserve">strokeLinecap</w:t>
            </w:r>
            <w:r>
              <w:rPr>
                <w:rFonts w:ascii="Consolas" w:hAnsi="Consolas"/>
                <w:sz w:val="18"/>
                <w:szCs w:val="18"/>
                <w:color w:val="D4D4D4"/>
              </w:rPr>
              <w:t xml:space="preserve">=</w:t>
            </w:r>
            <w:r>
              <w:rPr>
                <w:rFonts w:ascii="Consolas" w:hAnsi="Consolas"/>
                <w:sz w:val="18"/>
                <w:szCs w:val="18"/>
                <w:color w:val="CE9178"/>
              </w:rPr>
              <w:t xml:space="preserve">"round"</w:t>
            </w:r>
            <w:r>
              <w:rPr>
                <w:rFonts w:ascii="Consolas" w:hAnsi="Consolas"/>
                <w:sz w:val="18"/>
                <w:szCs w:val="18"/>
                <w:color w:val="D4D4D4"/>
              </w:rPr>
              <w:t xml:space="preserve"> </w:t>
            </w:r>
            <w:r>
              <w:rPr>
                <w:rFonts w:ascii="Consolas" w:hAnsi="Consolas"/>
                <w:sz w:val="18"/>
                <w:szCs w:val="18"/>
                <w:color w:val="9CDCFE"/>
              </w:rPr>
              <w:t xml:space="preserve">strokeLinejoin</w:t>
            </w:r>
            <w:r>
              <w:rPr>
                <w:rFonts w:ascii="Consolas" w:hAnsi="Consolas"/>
                <w:sz w:val="18"/>
                <w:szCs w:val="18"/>
                <w:color w:val="D4D4D4"/>
              </w:rPr>
              <w:t xml:space="preserve">=</w:t>
            </w:r>
            <w:r>
              <w:rPr>
                <w:rFonts w:ascii="Consolas" w:hAnsi="Consolas"/>
                <w:sz w:val="18"/>
                <w:szCs w:val="18"/>
                <w:color w:val="CE9178"/>
              </w:rPr>
              <w:t xml:space="preserve">"round"</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g</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path</w:t>
            </w:r>
            <w:r>
              <w:rPr>
                <w:rFonts w:ascii="Consolas" w:hAnsi="Consolas"/>
                <w:sz w:val="18"/>
                <w:szCs w:val="18"/>
                <w:color w:val="D4D4D4"/>
              </w:rPr>
              <w:t xml:space="preserve"> </w:t>
            </w:r>
            <w:r>
              <w:rPr>
                <w:rFonts w:ascii="Consolas" w:hAnsi="Consolas"/>
                <w:sz w:val="18"/>
                <w:szCs w:val="18"/>
                <w:color w:val="9CDCFE"/>
              </w:rPr>
              <w:t xml:space="preserve">fillRule</w:t>
            </w:r>
            <w:r>
              <w:rPr>
                <w:rFonts w:ascii="Consolas" w:hAnsi="Consolas"/>
                <w:sz w:val="18"/>
                <w:szCs w:val="18"/>
                <w:color w:val="D4D4D4"/>
              </w:rPr>
              <w:t xml:space="preserve">=</w:t>
            </w:r>
            <w:r>
              <w:rPr>
                <w:rFonts w:ascii="Consolas" w:hAnsi="Consolas"/>
                <w:sz w:val="18"/>
                <w:szCs w:val="18"/>
                <w:color w:val="CE9178"/>
              </w:rPr>
              <w:t xml:space="preserve">"evenodd"</w:t>
            </w:r>
            <w:r>
              <w:rPr>
                <w:rFonts w:ascii="Consolas" w:hAnsi="Consolas"/>
                <w:sz w:val="18"/>
                <w:szCs w:val="18"/>
                <w:color w:val="D4D4D4"/>
              </w:rPr>
              <w:t xml:space="preserve"> </w:t>
            </w:r>
            <w:r>
              <w:rPr>
                <w:rFonts w:ascii="Consolas" w:hAnsi="Consolas"/>
                <w:sz w:val="18"/>
                <w:szCs w:val="18"/>
                <w:color w:val="9CDCFE"/>
              </w:rPr>
              <w:t xml:space="preserve">clipRule</w:t>
            </w:r>
            <w:r>
              <w:rPr>
                <w:rFonts w:ascii="Consolas" w:hAnsi="Consolas"/>
                <w:sz w:val="18"/>
                <w:szCs w:val="18"/>
                <w:color w:val="D4D4D4"/>
              </w:rPr>
              <w:t xml:space="preserve">=</w:t>
            </w:r>
            <w:r>
              <w:rPr>
                <w:rFonts w:ascii="Consolas" w:hAnsi="Consolas"/>
                <w:sz w:val="18"/>
                <w:szCs w:val="18"/>
                <w:color w:val="CE9178"/>
              </w:rPr>
              <w:t xml:space="preserve">"evenodd"</w:t>
            </w:r>
            <w:r>
              <w:rPr>
                <w:rFonts w:ascii="Consolas" w:hAnsi="Consolas"/>
                <w:sz w:val="18"/>
                <w:szCs w:val="18"/>
                <w:color w:val="D4D4D4"/>
              </w:rPr>
              <w:t xml:space="preserve"> </w:t>
            </w:r>
            <w:r>
              <w:rPr>
                <w:rFonts w:ascii="Consolas" w:hAnsi="Consolas"/>
                <w:sz w:val="18"/>
                <w:szCs w:val="18"/>
                <w:color w:val="9CDCFE"/>
              </w:rPr>
              <w:t xml:space="preserve">d</w:t>
            </w:r>
            <w:r>
              <w:rPr>
                <w:rFonts w:ascii="Consolas" w:hAnsi="Consolas"/>
                <w:sz w:val="18"/>
                <w:szCs w:val="18"/>
                <w:color w:val="D4D4D4"/>
              </w:rPr>
              <w:t xml:space="preserve">=</w:t>
            </w:r>
            <w:r>
              <w:rPr>
                <w:rFonts w:ascii="Consolas" w:hAnsi="Consolas"/>
                <w:sz w:val="18"/>
                <w:szCs w:val="18"/>
                <w:color w:val="CE9178"/>
              </w:rPr>
              <w:t xml:space="preserve">"M196.844 260.356V232.883H167.155V260.356"</w:t>
            </w:r>
            <w:r>
              <w:rPr>
                <w:rFonts w:ascii="Consolas" w:hAnsi="Consolas"/>
                <w:sz w:val="18"/>
                <w:szCs w:val="18"/>
                <w:color w:val="D4D4D4"/>
              </w:rPr>
              <w:t xml:space="preserve"> </w:t>
            </w:r>
            <w:r>
              <w:rPr>
                <w:rFonts w:ascii="Consolas" w:hAnsi="Consolas"/>
                <w:sz w:val="18"/>
                <w:szCs w:val="18"/>
                <w:color w:val="9CDCFE"/>
              </w:rPr>
              <w:t xml:space="preserve">fill</w:t>
            </w:r>
            <w:r>
              <w:rPr>
                <w:rFonts w:ascii="Consolas" w:hAnsi="Consolas"/>
                <w:sz w:val="18"/>
                <w:szCs w:val="18"/>
                <w:color w:val="D4D4D4"/>
              </w:rPr>
              <w:t xml:space="preserve">=</w:t>
            </w:r>
            <w:r>
              <w:rPr>
                <w:rFonts w:ascii="Consolas" w:hAnsi="Consolas"/>
                <w:sz w:val="18"/>
                <w:szCs w:val="18"/>
                <w:color w:val="CE9178"/>
              </w:rPr>
              <w:t xml:space="preserve">"white"</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path</w:t>
            </w:r>
            <w:r>
              <w:rPr>
                <w:rFonts w:ascii="Consolas" w:hAnsi="Consolas"/>
                <w:sz w:val="18"/>
                <w:szCs w:val="18"/>
                <w:color w:val="D4D4D4"/>
              </w:rPr>
              <w:t xml:space="preserve"> </w:t>
            </w:r>
            <w:r>
              <w:rPr>
                <w:rFonts w:ascii="Consolas" w:hAnsi="Consolas"/>
                <w:sz w:val="18"/>
                <w:szCs w:val="18"/>
                <w:color w:val="9CDCFE"/>
              </w:rPr>
              <w:t xml:space="preserve">d</w:t>
            </w:r>
            <w:r>
              <w:rPr>
                <w:rFonts w:ascii="Consolas" w:hAnsi="Consolas"/>
                <w:sz w:val="18"/>
                <w:szCs w:val="18"/>
                <w:color w:val="D4D4D4"/>
              </w:rPr>
              <w:t xml:space="preserve">=</w:t>
            </w:r>
            <w:r>
              <w:rPr>
                <w:rFonts w:ascii="Consolas" w:hAnsi="Consolas"/>
                <w:sz w:val="18"/>
                <w:szCs w:val="18"/>
                <w:color w:val="CE9178"/>
              </w:rPr>
              <w:t xml:space="preserve">"M196.844 260.356V232.883H167.155V260.356"</w:t>
            </w:r>
            <w:r>
              <w:rPr>
                <w:rFonts w:ascii="Consolas" w:hAnsi="Consolas"/>
                <w:sz w:val="18"/>
                <w:szCs w:val="18"/>
                <w:color w:val="D4D4D4"/>
              </w:rPr>
              <w:t xml:space="preserve"> </w:t>
            </w:r>
            <w:r>
              <w:rPr>
                <w:rFonts w:ascii="Consolas" w:hAnsi="Consolas"/>
                <w:sz w:val="18"/>
                <w:szCs w:val="18"/>
                <w:color w:val="9CDCFE"/>
              </w:rPr>
              <w:t xml:space="preserve">stroke</w:t>
            </w:r>
            <w:r>
              <w:rPr>
                <w:rFonts w:ascii="Consolas" w:hAnsi="Consolas"/>
                <w:sz w:val="18"/>
                <w:szCs w:val="18"/>
                <w:color w:val="D4D4D4"/>
              </w:rPr>
              <w:t xml:space="preserve">=</w:t>
            </w:r>
            <w:r>
              <w:rPr>
                <w:rFonts w:ascii="Consolas" w:hAnsi="Consolas"/>
                <w:sz w:val="18"/>
                <w:szCs w:val="18"/>
                <w:color w:val="CE9178"/>
              </w:rPr>
              <w:t xml:space="preserve">"black"</w:t>
            </w:r>
            <w:r>
              <w:rPr>
                <w:rFonts w:ascii="Consolas" w:hAnsi="Consolas"/>
                <w:sz w:val="18"/>
                <w:szCs w:val="18"/>
                <w:color w:val="D4D4D4"/>
              </w:rPr>
              <w:t xml:space="preserve"> </w:t>
            </w:r>
            <w:r>
              <w:rPr>
                <w:rFonts w:ascii="Consolas" w:hAnsi="Consolas"/>
                <w:sz w:val="18"/>
                <w:szCs w:val="18"/>
                <w:color w:val="9CDCFE"/>
              </w:rPr>
              <w:t xml:space="preserve">strokeWidth</w:t>
            </w:r>
            <w:r>
              <w:rPr>
                <w:rFonts w:ascii="Consolas" w:hAnsi="Consolas"/>
                <w:sz w:val="18"/>
                <w:szCs w:val="18"/>
                <w:color w:val="D4D4D4"/>
              </w:rPr>
              <w:t xml:space="preserve">=</w:t>
            </w:r>
            <w:r>
              <w:rPr>
                <w:rFonts w:ascii="Consolas" w:hAnsi="Consolas"/>
                <w:sz w:val="18"/>
                <w:szCs w:val="18"/>
                <w:color w:val="CE9178"/>
              </w:rPr>
              <w:t xml:space="preserve">"2.5"</w:t>
            </w:r>
            <w:r>
              <w:rPr>
                <w:rFonts w:ascii="Consolas" w:hAnsi="Consolas"/>
                <w:sz w:val="18"/>
                <w:szCs w:val="18"/>
                <w:color w:val="D4D4D4"/>
              </w:rPr>
              <w:t xml:space="preserve"> </w:t>
            </w:r>
            <w:r>
              <w:rPr>
                <w:rFonts w:ascii="Consolas" w:hAnsi="Consolas"/>
                <w:sz w:val="18"/>
                <w:szCs w:val="18"/>
                <w:color w:val="9CDCFE"/>
              </w:rPr>
              <w:t xml:space="preserve">strokeLinecap</w:t>
            </w:r>
            <w:r>
              <w:rPr>
                <w:rFonts w:ascii="Consolas" w:hAnsi="Consolas"/>
                <w:sz w:val="18"/>
                <w:szCs w:val="18"/>
                <w:color w:val="D4D4D4"/>
              </w:rPr>
              <w:t xml:space="preserve">=</w:t>
            </w:r>
            <w:r>
              <w:rPr>
                <w:rFonts w:ascii="Consolas" w:hAnsi="Consolas"/>
                <w:sz w:val="18"/>
                <w:szCs w:val="18"/>
                <w:color w:val="CE9178"/>
              </w:rPr>
              <w:t xml:space="preserve">"round"</w:t>
            </w:r>
            <w:r>
              <w:rPr>
                <w:rFonts w:ascii="Consolas" w:hAnsi="Consolas"/>
                <w:sz w:val="18"/>
                <w:szCs w:val="18"/>
                <w:color w:val="D4D4D4"/>
              </w:rPr>
              <w:t xml:space="preserve"> </w:t>
            </w:r>
            <w:r>
              <w:rPr>
                <w:rFonts w:ascii="Consolas" w:hAnsi="Consolas"/>
                <w:sz w:val="18"/>
                <w:szCs w:val="18"/>
                <w:color w:val="9CDCFE"/>
              </w:rPr>
              <w:t xml:space="preserve">strokeLinejoin</w:t>
            </w:r>
            <w:r>
              <w:rPr>
                <w:rFonts w:ascii="Consolas" w:hAnsi="Consolas"/>
                <w:sz w:val="18"/>
                <w:szCs w:val="18"/>
                <w:color w:val="D4D4D4"/>
              </w:rPr>
              <w:t xml:space="preserve">=</w:t>
            </w:r>
            <w:r>
              <w:rPr>
                <w:rFonts w:ascii="Consolas" w:hAnsi="Consolas"/>
                <w:sz w:val="18"/>
                <w:szCs w:val="18"/>
                <w:color w:val="CE9178"/>
              </w:rPr>
              <w:t xml:space="preserve">"round"</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g</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path</w:t>
            </w:r>
            <w:r>
              <w:rPr>
                <w:rFonts w:ascii="Consolas" w:hAnsi="Consolas"/>
                <w:sz w:val="18"/>
                <w:szCs w:val="18"/>
                <w:color w:val="D4D4D4"/>
              </w:rPr>
              <w:t xml:space="preserve"> </w:t>
            </w:r>
            <w:r>
              <w:rPr>
                <w:rFonts w:ascii="Consolas" w:hAnsi="Consolas"/>
                <w:sz w:val="18"/>
                <w:szCs w:val="18"/>
                <w:color w:val="9CDCFE"/>
              </w:rPr>
              <w:t xml:space="preserve">fillRule</w:t>
            </w:r>
            <w:r>
              <w:rPr>
                <w:rFonts w:ascii="Consolas" w:hAnsi="Consolas"/>
                <w:sz w:val="18"/>
                <w:szCs w:val="18"/>
                <w:color w:val="D4D4D4"/>
              </w:rPr>
              <w:t xml:space="preserve">=</w:t>
            </w:r>
            <w:r>
              <w:rPr>
                <w:rFonts w:ascii="Consolas" w:hAnsi="Consolas"/>
                <w:sz w:val="18"/>
                <w:szCs w:val="18"/>
                <w:color w:val="CE9178"/>
              </w:rPr>
              <w:t xml:space="preserve">"evenodd"</w:t>
            </w:r>
            <w:r>
              <w:rPr>
                <w:rFonts w:ascii="Consolas" w:hAnsi="Consolas"/>
                <w:sz w:val="18"/>
                <w:szCs w:val="18"/>
                <w:color w:val="D4D4D4"/>
              </w:rPr>
              <w:t xml:space="preserve"> </w:t>
            </w:r>
            <w:r>
              <w:rPr>
                <w:rFonts w:ascii="Consolas" w:hAnsi="Consolas"/>
                <w:sz w:val="18"/>
                <w:szCs w:val="18"/>
                <w:color w:val="9CDCFE"/>
              </w:rPr>
              <w:t xml:space="preserve">clipRule</w:t>
            </w:r>
            <w:r>
              <w:rPr>
                <w:rFonts w:ascii="Consolas" w:hAnsi="Consolas"/>
                <w:sz w:val="18"/>
                <w:szCs w:val="18"/>
                <w:color w:val="D4D4D4"/>
              </w:rPr>
              <w:t xml:space="preserve">=</w:t>
            </w:r>
            <w:r>
              <w:rPr>
                <w:rFonts w:ascii="Consolas" w:hAnsi="Consolas"/>
                <w:sz w:val="18"/>
                <w:szCs w:val="18"/>
                <w:color w:val="CE9178"/>
              </w:rPr>
              <w:t xml:space="preserve">"evenodd"</w:t>
            </w:r>
            <w:r>
              <w:rPr>
                <w:rFonts w:ascii="Consolas" w:hAnsi="Consolas"/>
                <w:sz w:val="18"/>
                <w:szCs w:val="18"/>
                <w:color w:val="D4D4D4"/>
              </w:rPr>
              <w:t xml:space="preserve"> </w:t>
            </w:r>
            <w:r>
              <w:rPr>
                <w:rFonts w:ascii="Consolas" w:hAnsi="Consolas"/>
                <w:sz w:val="18"/>
                <w:szCs w:val="18"/>
                <w:color w:val="9CDCFE"/>
              </w:rPr>
              <w:t xml:space="preserve">d</w:t>
            </w:r>
            <w:r>
              <w:rPr>
                <w:rFonts w:ascii="Consolas" w:hAnsi="Consolas"/>
                <w:sz w:val="18"/>
                <w:szCs w:val="18"/>
                <w:color w:val="D4D4D4"/>
              </w:rPr>
              <w:t xml:space="preserve">=</w:t>
            </w:r>
            <w:r>
              <w:rPr>
                <w:rFonts w:ascii="Consolas" w:hAnsi="Consolas"/>
                <w:sz w:val="18"/>
                <w:szCs w:val="18"/>
                <w:color w:val="CE9178"/>
              </w:rPr>
              <w:t xml:space="preserve">"M185.485 247.959C185.485 249.915 183.925 251.499 181.999 251.499C180.075 251.499 178.516 249.915 178.516 247.959C178.516 246.003 180.075 244.419 181.999 244.419C183.925 244.419 185.485 246.003 185.485 247.959Z"</w:t>
            </w:r>
            <w:r>
              <w:rPr>
                <w:rFonts w:ascii="Consolas" w:hAnsi="Consolas"/>
                <w:sz w:val="18"/>
                <w:szCs w:val="18"/>
                <w:color w:val="D4D4D4"/>
              </w:rPr>
              <w:t xml:space="preserve"> </w:t>
            </w:r>
            <w:r>
              <w:rPr>
                <w:rFonts w:ascii="Consolas" w:hAnsi="Consolas"/>
                <w:sz w:val="18"/>
                <w:szCs w:val="18"/>
                <w:color w:val="9CDCFE"/>
              </w:rPr>
              <w:t xml:space="preserve">stroke</w:t>
            </w:r>
            <w:r>
              <w:rPr>
                <w:rFonts w:ascii="Consolas" w:hAnsi="Consolas"/>
                <w:sz w:val="18"/>
                <w:szCs w:val="18"/>
                <w:color w:val="D4D4D4"/>
              </w:rPr>
              <w:t xml:space="preserve">=</w:t>
            </w:r>
            <w:r>
              <w:rPr>
                <w:rFonts w:ascii="Consolas" w:hAnsi="Consolas"/>
                <w:sz w:val="18"/>
                <w:szCs w:val="18"/>
                <w:color w:val="CE9178"/>
              </w:rPr>
              <w:t xml:space="preserve">"#D52B1E"</w:t>
            </w:r>
            <w:r>
              <w:rPr>
                <w:rFonts w:ascii="Consolas" w:hAnsi="Consolas"/>
                <w:sz w:val="18"/>
                <w:szCs w:val="18"/>
                <w:color w:val="D4D4D4"/>
              </w:rPr>
              <w:t xml:space="preserve"> </w:t>
            </w:r>
            <w:r>
              <w:rPr>
                <w:rFonts w:ascii="Consolas" w:hAnsi="Consolas"/>
                <w:sz w:val="18"/>
                <w:szCs w:val="18"/>
                <w:color w:val="9CDCFE"/>
              </w:rPr>
              <w:t xml:space="preserve">strokeWidth</w:t>
            </w:r>
            <w:r>
              <w:rPr>
                <w:rFonts w:ascii="Consolas" w:hAnsi="Consolas"/>
                <w:sz w:val="18"/>
                <w:szCs w:val="18"/>
                <w:color w:val="D4D4D4"/>
              </w:rPr>
              <w:t xml:space="preserve">=</w:t>
            </w:r>
            <w:r>
              <w:rPr>
                <w:rFonts w:ascii="Consolas" w:hAnsi="Consolas"/>
                <w:sz w:val="18"/>
                <w:szCs w:val="18"/>
                <w:color w:val="CE9178"/>
              </w:rPr>
              <w:t xml:space="preserve">"2.5"</w:t>
            </w:r>
            <w:r>
              <w:rPr>
                <w:rFonts w:ascii="Consolas" w:hAnsi="Consolas"/>
                <w:sz w:val="18"/>
                <w:szCs w:val="18"/>
                <w:color w:val="D4D4D4"/>
              </w:rPr>
              <w:t xml:space="preserve"> </w:t>
            </w:r>
            <w:r>
              <w:rPr>
                <w:rFonts w:ascii="Consolas" w:hAnsi="Consolas"/>
                <w:sz w:val="18"/>
                <w:szCs w:val="18"/>
                <w:color w:val="9CDCFE"/>
              </w:rPr>
              <w:t xml:space="preserve">strokeLinecap</w:t>
            </w:r>
            <w:r>
              <w:rPr>
                <w:rFonts w:ascii="Consolas" w:hAnsi="Consolas"/>
                <w:sz w:val="18"/>
                <w:szCs w:val="18"/>
                <w:color w:val="D4D4D4"/>
              </w:rPr>
              <w:t xml:space="preserve">=</w:t>
            </w:r>
            <w:r>
              <w:rPr>
                <w:rFonts w:ascii="Consolas" w:hAnsi="Consolas"/>
                <w:sz w:val="18"/>
                <w:szCs w:val="18"/>
                <w:color w:val="CE9178"/>
              </w:rPr>
              <w:t xml:space="preserve">"round"</w:t>
            </w:r>
            <w:r>
              <w:rPr>
                <w:rFonts w:ascii="Consolas" w:hAnsi="Consolas"/>
                <w:sz w:val="18"/>
                <w:szCs w:val="18"/>
                <w:color w:val="D4D4D4"/>
              </w:rPr>
              <w:t xml:space="preserve"> </w:t>
            </w:r>
            <w:r>
              <w:rPr>
                <w:rFonts w:ascii="Consolas" w:hAnsi="Consolas"/>
                <w:sz w:val="18"/>
                <w:szCs w:val="18"/>
                <w:color w:val="9CDCFE"/>
              </w:rPr>
              <w:t xml:space="preserve">strokeLinejoin</w:t>
            </w:r>
            <w:r>
              <w:rPr>
                <w:rFonts w:ascii="Consolas" w:hAnsi="Consolas"/>
                <w:sz w:val="18"/>
                <w:szCs w:val="18"/>
                <w:color w:val="D4D4D4"/>
              </w:rPr>
              <w:t xml:space="preserve">=</w:t>
            </w:r>
            <w:r>
              <w:rPr>
                <w:rFonts w:ascii="Consolas" w:hAnsi="Consolas"/>
                <w:sz w:val="18"/>
                <w:szCs w:val="18"/>
                <w:color w:val="CE9178"/>
              </w:rPr>
              <w:t xml:space="preserve">"round"</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path</w:t>
            </w:r>
            <w:r>
              <w:rPr>
                <w:rFonts w:ascii="Consolas" w:hAnsi="Consolas"/>
                <w:sz w:val="18"/>
                <w:szCs w:val="18"/>
                <w:color w:val="D4D4D4"/>
              </w:rPr>
              <w:t xml:space="preserve"> </w:t>
            </w:r>
            <w:r>
              <w:rPr>
                <w:rFonts w:ascii="Consolas" w:hAnsi="Consolas"/>
                <w:sz w:val="18"/>
                <w:szCs w:val="18"/>
                <w:color w:val="9CDCFE"/>
              </w:rPr>
              <w:t xml:space="preserve">d</w:t>
            </w:r>
            <w:r>
              <w:rPr>
                <w:rFonts w:ascii="Consolas" w:hAnsi="Consolas"/>
                <w:sz w:val="18"/>
                <w:szCs w:val="18"/>
                <w:color w:val="D4D4D4"/>
              </w:rPr>
              <w:t xml:space="preserve">=</w:t>
            </w:r>
            <w:r>
              <w:rPr>
                <w:rFonts w:ascii="Consolas" w:hAnsi="Consolas"/>
                <w:sz w:val="18"/>
                <w:szCs w:val="18"/>
                <w:color w:val="CE9178"/>
              </w:rPr>
              <w:t xml:space="preserve">"M187.033 255.433C185.602 256.43 183.866 257.005 182 257.005C177.081 257.005 173.093 252.956 173.093 247.959C173.093 242.963 177.081 238.913 182 238.913C186.918 238.913 190.907 242.963 190.907 247.959V248.747C190.907 250.267 189.693 251.499 188.197 251.499C186.699 251.499 185.485 250.267 185.485 248.747V247.959"</w:t>
            </w:r>
            <w:r>
              <w:rPr>
                <w:rFonts w:ascii="Consolas" w:hAnsi="Consolas"/>
                <w:sz w:val="18"/>
                <w:szCs w:val="18"/>
                <w:color w:val="D4D4D4"/>
              </w:rPr>
              <w:t xml:space="preserve"> </w:t>
            </w:r>
            <w:r>
              <w:rPr>
                <w:rFonts w:ascii="Consolas" w:hAnsi="Consolas"/>
                <w:sz w:val="18"/>
                <w:szCs w:val="18"/>
                <w:color w:val="9CDCFE"/>
              </w:rPr>
              <w:t xml:space="preserve">stroke</w:t>
            </w:r>
            <w:r>
              <w:rPr>
                <w:rFonts w:ascii="Consolas" w:hAnsi="Consolas"/>
                <w:sz w:val="18"/>
                <w:szCs w:val="18"/>
                <w:color w:val="D4D4D4"/>
              </w:rPr>
              <w:t xml:space="preserve">=</w:t>
            </w:r>
            <w:r>
              <w:rPr>
                <w:rFonts w:ascii="Consolas" w:hAnsi="Consolas"/>
                <w:sz w:val="18"/>
                <w:szCs w:val="18"/>
                <w:color w:val="CE9178"/>
              </w:rPr>
              <w:t xml:space="preserve">"#D52B1E"</w:t>
            </w:r>
            <w:r>
              <w:rPr>
                <w:rFonts w:ascii="Consolas" w:hAnsi="Consolas"/>
                <w:sz w:val="18"/>
                <w:szCs w:val="18"/>
                <w:color w:val="D4D4D4"/>
              </w:rPr>
              <w:t xml:space="preserve"> </w:t>
            </w:r>
            <w:r>
              <w:rPr>
                <w:rFonts w:ascii="Consolas" w:hAnsi="Consolas"/>
                <w:sz w:val="18"/>
                <w:szCs w:val="18"/>
                <w:color w:val="9CDCFE"/>
              </w:rPr>
              <w:t xml:space="preserve">strokeWidth</w:t>
            </w:r>
            <w:r>
              <w:rPr>
                <w:rFonts w:ascii="Consolas" w:hAnsi="Consolas"/>
                <w:sz w:val="18"/>
                <w:szCs w:val="18"/>
                <w:color w:val="D4D4D4"/>
              </w:rPr>
              <w:t xml:space="preserve">=</w:t>
            </w:r>
            <w:r>
              <w:rPr>
                <w:rFonts w:ascii="Consolas" w:hAnsi="Consolas"/>
                <w:sz w:val="18"/>
                <w:szCs w:val="18"/>
                <w:color w:val="CE9178"/>
              </w:rPr>
              <w:t xml:space="preserve">"2.5"</w:t>
            </w:r>
            <w:r>
              <w:rPr>
                <w:rFonts w:ascii="Consolas" w:hAnsi="Consolas"/>
                <w:sz w:val="18"/>
                <w:szCs w:val="18"/>
                <w:color w:val="D4D4D4"/>
              </w:rPr>
              <w:t xml:space="preserve"> </w:t>
            </w:r>
            <w:r>
              <w:rPr>
                <w:rFonts w:ascii="Consolas" w:hAnsi="Consolas"/>
                <w:sz w:val="18"/>
                <w:szCs w:val="18"/>
                <w:color w:val="9CDCFE"/>
              </w:rPr>
              <w:t xml:space="preserve">strokeLinecap</w:t>
            </w:r>
            <w:r>
              <w:rPr>
                <w:rFonts w:ascii="Consolas" w:hAnsi="Consolas"/>
                <w:sz w:val="18"/>
                <w:szCs w:val="18"/>
                <w:color w:val="D4D4D4"/>
              </w:rPr>
              <w:t xml:space="preserve">=</w:t>
            </w:r>
            <w:r>
              <w:rPr>
                <w:rFonts w:ascii="Consolas" w:hAnsi="Consolas"/>
                <w:sz w:val="18"/>
                <w:szCs w:val="18"/>
                <w:color w:val="CE9178"/>
              </w:rPr>
              <w:t xml:space="preserve">"round"</w:t>
            </w:r>
            <w:r>
              <w:rPr>
                <w:rFonts w:ascii="Consolas" w:hAnsi="Consolas"/>
                <w:sz w:val="18"/>
                <w:szCs w:val="18"/>
                <w:color w:val="D4D4D4"/>
              </w:rPr>
              <w:t xml:space="preserve"> </w:t>
            </w:r>
            <w:r>
              <w:rPr>
                <w:rFonts w:ascii="Consolas" w:hAnsi="Consolas"/>
                <w:sz w:val="18"/>
                <w:szCs w:val="18"/>
                <w:color w:val="9CDCFE"/>
              </w:rPr>
              <w:t xml:space="preserve">strokeLinejoin</w:t>
            </w:r>
            <w:r>
              <w:rPr>
                <w:rFonts w:ascii="Consolas" w:hAnsi="Consolas"/>
                <w:sz w:val="18"/>
                <w:szCs w:val="18"/>
                <w:color w:val="D4D4D4"/>
              </w:rPr>
              <w:t xml:space="preserve">=</w:t>
            </w:r>
            <w:r>
              <w:rPr>
                <w:rFonts w:ascii="Consolas" w:hAnsi="Consolas"/>
                <w:sz w:val="18"/>
                <w:szCs w:val="18"/>
                <w:color w:val="CE9178"/>
              </w:rPr>
              <w:t xml:space="preserve">"round"</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g</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g</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g</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svg</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w:t>
            </w:r>
          </w:p>
        </w:tc>
      </w:tr>
    </w:tbl>
    <w:p/>
    <w:tbl>
      <w:tblPr>
        <w:tblStyle w:val="TableGrid"/>
        <w:tblW w:type="auto" w:w="0"/>
        <w:tblLook w:firstColumn="1" w:firstRow="1" w:lastColumn="0" w:lastRow="0" w:noHBand="0" w:noVBand="1" w:val="04A0"/>
      </w:tblPr>
      <w:tblGrid>
        <w:gridCol w:w="10080"/>
      </w:tblGrid>
      <w:tr>
        <w:tc>
          <w:tcPr>
            <w:tcW w:type="dxa" w:w="10080"/>
            <w:shd w:val="clear" w:color="auto" w:fill="252526"/>
            <w:tcBorders>
              <w:top w:val="nil"/>
              <w:left w:val="nil"/>
              <w:bottom w:val="nil"/>
              <w:right w:val="nil"/>
              <w:insideH w:val="nil"/>
              <w:insideV w:val="nil"/>
            </w:tcBorders>
          </w:tcPr>
          <w:p>
            <w:pPr>
              <w:spacing w:before="80" w:after="80"/>
              <w:ind w:left="144"/>
            </w:pPr>
            <w:r>
              <w:rPr>
                <w:rFonts w:ascii="Consolas" w:hAnsi="Consolas"/>
                <w:b w:val="0"/>
                <w:color w:val="859900"/>
                <w:sz w:val="18"/>
              </w:rPr>
              <w:t xml:space="preserve">  frontend/app/components/PostsFeed.jsx</w:t>
            </w:r>
          </w:p>
        </w:tc>
      </w:tr>
    </w:tbl>
    <w:p/>
    <w:tbl>
      <w:tblPr>
        <w:tblStyle w:val="TableGrid"/>
        <w:tblW w:type="auto" w:w="0"/>
        <w:tblLook w:firstColumn="1" w:firstRow="1" w:lastColumn="0" w:lastRow="0" w:noHBand="0" w:noVBand="1" w:val="04A0"/>
      </w:tblPr>
      <w:tblGrid>
        <w:gridCol w:w="10080"/>
      </w:tblGrid>
      <w:tr>
        <w:tc>
          <w:tcPr>
            <w:tcW w:type="dxa" w:w="10080"/>
            <w:shd w:val="clear" w:color="auto" w:fill="1E1E1E"/>
            <w:tcBorders>
              <w:top w:val="single" w:sz="4" w:color="3C3C3C"/>
              <w:left w:val="single" w:sz="4" w:color="3C3C3C"/>
              <w:bottom w:val="single" w:sz="4" w:color="3C3C3C"/>
              <w:right w:val="single" w:sz="4" w:color="3C3C3C"/>
            </w:tcBorders>
            <w:tcMar>
              <w:top w:w="100" w:type="dxa"/>
              <w:left w:w="100" w:type="dxa"/>
              <w:bottom w:w="100" w:type="dxa"/>
              <w:right w:w="100" w:type="dxa"/>
            </w:tcMar>
          </w:tcPr>
          <w:p>
            <w:pPr>
              <w:spacing w:before="0" w:after="0" w:line="240" w:lineRule="auto"/>
              <w:ind w:left="144"/>
            </w:pPr>
            <w:r>
              <w:rPr>
                <w:rFonts w:ascii="Consolas" w:hAnsi="Consolas"/>
                <w:sz w:val="18"/>
                <w:szCs w:val="18"/>
                <w:color w:val="CE9178"/>
              </w:rPr>
              <w:t xml:space="preserve">"use client"</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569CD6"/>
              </w:rPr>
              <w:t xml:space="preserve">import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useState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useEffect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from</w:t>
            </w:r>
            <w:r>
              <w:rPr>
                <w:rFonts w:ascii="Consolas" w:hAnsi="Consolas"/>
                <w:sz w:val="18"/>
                <w:szCs w:val="18"/>
                <w:color w:val="D4D4D4"/>
              </w:rPr>
              <w:t xml:space="preserve"> </w:t>
            </w:r>
            <w:r>
              <w:rPr>
                <w:rFonts w:ascii="Consolas" w:hAnsi="Consolas"/>
                <w:sz w:val="18"/>
                <w:szCs w:val="18"/>
                <w:color w:val="CE9178"/>
              </w:rPr>
              <w:t xml:space="preserve">"react"</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569CD6"/>
              </w:rPr>
              <w:t xml:space="preserve">import</w:t>
            </w:r>
            <w:r>
              <w:rPr>
                <w:rFonts w:ascii="Consolas" w:hAnsi="Consolas"/>
                <w:sz w:val="18"/>
                <w:szCs w:val="18"/>
                <w:color w:val="D4D4D4"/>
              </w:rPr>
              <w:t xml:space="preserve"> </w:t>
            </w:r>
            <w:r>
              <w:rPr>
                <w:rFonts w:ascii="Consolas" w:hAnsi="Consolas"/>
                <w:sz w:val="18"/>
                <w:szCs w:val="18"/>
                <w:color w:val="D4D4D4"/>
              </w:rPr>
              <w:t xml:space="preserve">Link</w:t>
            </w:r>
            <w:r>
              <w:rPr>
                <w:rFonts w:ascii="Consolas" w:hAnsi="Consolas"/>
                <w:sz w:val="18"/>
                <w:szCs w:val="18"/>
                <w:color w:val="D4D4D4"/>
              </w:rPr>
              <w:t xml:space="preserve"> </w:t>
            </w:r>
            <w:r>
              <w:rPr>
                <w:rFonts w:ascii="Consolas" w:hAnsi="Consolas"/>
                <w:sz w:val="18"/>
                <w:szCs w:val="18"/>
                <w:color w:val="569CD6"/>
              </w:rPr>
              <w:t xml:space="preserve">from</w:t>
            </w:r>
            <w:r>
              <w:rPr>
                <w:rFonts w:ascii="Consolas" w:hAnsi="Consolas"/>
                <w:sz w:val="18"/>
                <w:szCs w:val="18"/>
                <w:color w:val="D4D4D4"/>
              </w:rPr>
              <w:t xml:space="preserve"> </w:t>
            </w:r>
            <w:r>
              <w:rPr>
                <w:rFonts w:ascii="Consolas" w:hAnsi="Consolas"/>
                <w:sz w:val="18"/>
                <w:szCs w:val="18"/>
                <w:color w:val="CE9178"/>
              </w:rPr>
              <w:t xml:space="preserve">"next/link"</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569CD6"/>
              </w:rPr>
              <w:t xml:space="preserve">import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API_URL</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from</w:t>
            </w:r>
            <w:r>
              <w:rPr>
                <w:rFonts w:ascii="Consolas" w:hAnsi="Consolas"/>
                <w:sz w:val="18"/>
                <w:szCs w:val="18"/>
                <w:color w:val="D4D4D4"/>
              </w:rPr>
              <w:t xml:space="preserve"> </w:t>
            </w:r>
            <w:r>
              <w:rPr>
                <w:rFonts w:ascii="Consolas" w:hAnsi="Consolas"/>
                <w:sz w:val="18"/>
                <w:szCs w:val="18"/>
                <w:color w:val="CE9178"/>
              </w:rPr>
              <w:t xml:space="preserve">"../lib/config"</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569CD6"/>
              </w:rPr>
              <w:t xml:space="preserve">import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getAccessToken</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from</w:t>
            </w:r>
            <w:r>
              <w:rPr>
                <w:rFonts w:ascii="Consolas" w:hAnsi="Consolas"/>
                <w:sz w:val="18"/>
                <w:szCs w:val="18"/>
                <w:color w:val="D4D4D4"/>
              </w:rPr>
              <w:t xml:space="preserve"> </w:t>
            </w:r>
            <w:r>
              <w:rPr>
                <w:rFonts w:ascii="Consolas" w:hAnsi="Consolas"/>
                <w:sz w:val="18"/>
                <w:szCs w:val="18"/>
                <w:color w:val="CE9178"/>
              </w:rPr>
              <w:t xml:space="preserve">"../lib/auth"</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6A9955"/>
              </w:rPr>
              <w:t xml:space="preserve">/**</w:t>
            </w:r>
          </w:p>
          <w:p>
            <w:pPr>
              <w:spacing w:before="0" w:after="0" w:line="240" w:lineRule="auto"/>
              <w:ind w:left="144"/>
            </w:pPr>
            <w:r>
              <w:rPr>
                <w:rFonts w:ascii="Consolas" w:hAnsi="Consolas"/>
                <w:sz w:val="18"/>
                <w:szCs w:val="18"/>
                <w:color w:val="6A9955"/>
              </w:rPr>
              <w:t xml:space="preserve"> * Renders a single post card with media carousel, likes, comments, and download.</w:t>
            </w:r>
          </w:p>
          <w:p>
            <w:pPr>
              <w:spacing w:before="0" w:after="0" w:line="240" w:lineRule="auto"/>
              <w:ind w:left="144"/>
            </w:pPr>
            <w:r>
              <w:rPr>
                <w:rFonts w:ascii="Consolas" w:hAnsi="Consolas"/>
                <w:sz w:val="18"/>
                <w:szCs w:val="18"/>
                <w:color w:val="6A9955"/>
              </w:rPr>
              <w:t xml:space="preserve"> *</w:t>
            </w:r>
          </w:p>
          <w:p>
            <w:pPr>
              <w:spacing w:before="0" w:after="0" w:line="240" w:lineRule="auto"/>
              <w:ind w:left="144"/>
            </w:pPr>
            <w:r>
              <w:rPr>
                <w:rFonts w:ascii="Consolas" w:hAnsi="Consolas"/>
                <w:sz w:val="18"/>
                <w:szCs w:val="18"/>
                <w:color w:val="6A9955"/>
              </w:rPr>
              <w:t xml:space="preserve"> * @param {Object} props</w:t>
            </w:r>
          </w:p>
          <w:p>
            <w:pPr>
              <w:spacing w:before="0" w:after="0" w:line="240" w:lineRule="auto"/>
              <w:ind w:left="144"/>
            </w:pPr>
            <w:r>
              <w:rPr>
                <w:rFonts w:ascii="Consolas" w:hAnsi="Consolas"/>
                <w:sz w:val="18"/>
                <w:szCs w:val="18"/>
                <w:color w:val="6A9955"/>
              </w:rPr>
              <w:t xml:space="preserve"> * @param {Object} props.post - The post object from the API.</w:t>
            </w:r>
          </w:p>
          <w:p>
            <w:pPr>
              <w:spacing w:before="0" w:after="0" w:line="240" w:lineRule="auto"/>
              <w:ind w:left="144"/>
            </w:pPr>
            <w:r>
              <w:rPr>
                <w:rFonts w:ascii="Consolas" w:hAnsi="Consolas"/>
                <w:sz w:val="18"/>
                <w:szCs w:val="18"/>
                <w:color w:val="6A9955"/>
              </w:rPr>
              <w:t xml:space="preserve"> * @param {number} props.userId - The logged-in user's ID (used for auth headers).</w:t>
            </w:r>
          </w:p>
          <w:p>
            <w:pPr>
              <w:spacing w:before="0" w:after="0" w:line="240" w:lineRule="auto"/>
              <w:ind w:left="144"/>
            </w:pPr>
            <w:r>
              <w:rPr>
                <w:rFonts w:ascii="Consolas" w:hAnsi="Consolas"/>
                <w:sz w:val="18"/>
                <w:szCs w:val="18"/>
                <w:color w:val="6A9955"/>
              </w:rPr>
              <w:t xml:space="preserve"> * @param {Function} props.onLike - Callback invoked with (postId, liked) after a like toggle.</w:t>
            </w:r>
          </w:p>
          <w:p>
            <w:pPr>
              <w:spacing w:before="0" w:after="0" w:line="240" w:lineRule="auto"/>
              <w:ind w:left="144"/>
            </w:pPr>
            <w:r>
              <w:rPr>
                <w:rFonts w:ascii="Consolas" w:hAnsi="Consolas"/>
                <w:sz w:val="18"/>
                <w:szCs w:val="18"/>
                <w:color w:val="6A9955"/>
              </w:rPr>
              <w:t xml:space="preserve"> * @param {Function} props.onComment - Callback invoked with (postId) after a comment is posted.</w:t>
            </w:r>
          </w:p>
          <w:p>
            <w:pPr>
              <w:spacing w:before="0" w:after="0" w:line="240" w:lineRule="auto"/>
              <w:ind w:left="144"/>
            </w:pPr>
            <w:r>
              <w:rPr>
                <w:rFonts w:ascii="Consolas" w:hAnsi="Consolas"/>
                <w:sz w:val="18"/>
                <w:szCs w:val="18"/>
                <w:color w:val="6A9955"/>
              </w:rPr>
              <w:t xml:space="preserve"> * @returns {JSX.Element}</w:t>
            </w:r>
          </w:p>
          <w:p>
            <w:pPr>
              <w:spacing w:before="0" w:after="0" w:line="240" w:lineRule="auto"/>
              <w:ind w:left="144"/>
            </w:pPr>
            <w:r>
              <w:rPr>
                <w:rFonts w:ascii="Consolas" w:hAnsi="Consolas"/>
                <w:sz w:val="18"/>
                <w:szCs w:val="18"/>
                <w:color w:val="6A9955"/>
              </w:rPr>
              <w:t xml:space="preserve"> */</w:t>
            </w:r>
          </w:p>
          <w:p>
            <w:pPr>
              <w:spacing w:before="0" w:after="0" w:line="240" w:lineRule="auto"/>
              <w:ind w:left="144"/>
            </w:pPr>
            <w:r>
              <w:rPr>
                <w:rFonts w:ascii="Consolas" w:hAnsi="Consolas"/>
                <w:sz w:val="18"/>
                <w:szCs w:val="18"/>
                <w:color w:val="569CD6"/>
              </w:rPr>
              <w:t xml:space="preserve">function</w:t>
            </w:r>
            <w:r>
              <w:rPr>
                <w:rFonts w:ascii="Consolas" w:hAnsi="Consolas"/>
                <w:sz w:val="18"/>
                <w:szCs w:val="18"/>
                <w:color w:val="D4D4D4"/>
              </w:rPr>
              <w:t xml:space="preserve"> </w:t>
            </w:r>
            <w:r>
              <w:rPr>
                <w:rFonts w:ascii="Consolas" w:hAnsi="Consolas"/>
                <w:sz w:val="18"/>
                <w:szCs w:val="18"/>
                <w:color w:val="D4D4D4"/>
              </w:rPr>
              <w:t xml:space="preserve">PostCard</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post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userId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onLike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onComment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showComments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setShowComments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useState</w:t>
            </w:r>
            <w:r>
              <w:rPr>
                <w:rFonts w:ascii="Consolas" w:hAnsi="Consolas"/>
                <w:sz w:val="18"/>
                <w:szCs w:val="18"/>
                <w:color w:val="D4D4D4"/>
              </w:rPr>
              <w:t xml:space="preserve">(</w:t>
            </w:r>
            <w:r>
              <w:rPr>
                <w:rFonts w:ascii="Consolas" w:hAnsi="Consolas"/>
                <w:sz w:val="18"/>
                <w:szCs w:val="18"/>
                <w:color w:val="569CD6"/>
              </w:rPr>
              <w:t xml:space="preserve">false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comments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setComments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useState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commentText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setCommentText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useState</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isLoadingComments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setIsLoadingComments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useState</w:t>
            </w:r>
            <w:r>
              <w:rPr>
                <w:rFonts w:ascii="Consolas" w:hAnsi="Consolas"/>
                <w:sz w:val="18"/>
                <w:szCs w:val="18"/>
                <w:color w:val="D4D4D4"/>
              </w:rPr>
              <w:t xml:space="preserve">(</w:t>
            </w:r>
            <w:r>
              <w:rPr>
                <w:rFonts w:ascii="Consolas" w:hAnsi="Consolas"/>
                <w:sz w:val="18"/>
                <w:szCs w:val="18"/>
                <w:color w:val="569CD6"/>
              </w:rPr>
              <w:t xml:space="preserve">false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mediaIndex</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setMediaIndex</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useState</w:t>
            </w:r>
            <w:r>
              <w:rPr>
                <w:rFonts w:ascii="Consolas" w:hAnsi="Consolas"/>
                <w:sz w:val="18"/>
                <w:szCs w:val="18"/>
                <w:color w:val="D4D4D4"/>
              </w:rPr>
              <w:t xml:space="preserve">(</w:t>
            </w:r>
            <w:r>
              <w:rPr>
                <w:rFonts w:ascii="Consolas" w:hAnsi="Consolas"/>
                <w:sz w:val="18"/>
                <w:szCs w:val="18"/>
                <w:color w:val="B5CEA8"/>
              </w:rPr>
              <w:t xml:space="preserve">0</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isFollowing</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setIsFollowing</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useState</w:t>
            </w:r>
            <w:r>
              <w:rPr>
                <w:rFonts w:ascii="Consolas" w:hAnsi="Consolas"/>
                <w:sz w:val="18"/>
                <w:szCs w:val="18"/>
                <w:color w:val="D4D4D4"/>
              </w:rPr>
              <w:t xml:space="preserve">(</w:t>
            </w:r>
            <w:r>
              <w:rPr>
                <w:rFonts w:ascii="Consolas" w:hAnsi="Consolas"/>
                <w:sz w:val="18"/>
                <w:szCs w:val="18"/>
                <w:color w:val="D4D4D4"/>
              </w:rPr>
              <w:t xml:space="preserve">post</w:t>
            </w:r>
            <w:r>
              <w:rPr>
                <w:rFonts w:ascii="Consolas" w:hAnsi="Consolas"/>
                <w:sz w:val="18"/>
                <w:szCs w:val="18"/>
                <w:color w:val="D4D4D4"/>
              </w:rPr>
              <w:t xml:space="preserve">.</w:t>
            </w:r>
            <w:r>
              <w:rPr>
                <w:rFonts w:ascii="Consolas" w:hAnsi="Consolas"/>
                <w:sz w:val="18"/>
                <w:szCs w:val="18"/>
                <w:color w:val="D4D4D4"/>
              </w:rPr>
              <w:t xml:space="preserve">is_following</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false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6A9955"/>
              </w:rPr>
              <w:t xml:space="preserve">/**</w:t>
            </w:r>
          </w:p>
          <w:p>
            <w:pPr>
              <w:spacing w:before="0" w:after="0" w:line="240" w:lineRule="auto"/>
              <w:ind w:left="144"/>
            </w:pPr>
            <w:r>
              <w:rPr>
                <w:rFonts w:ascii="Consolas" w:hAnsi="Consolas"/>
                <w:sz w:val="18"/>
                <w:szCs w:val="18"/>
                <w:color w:val="6A9955"/>
              </w:rPr>
              <w:t xml:space="preserve">   * Toggle following the post's author and update the local follow state.</w:t>
            </w:r>
          </w:p>
          <w:p>
            <w:pPr>
              <w:spacing w:before="0" w:after="0" w:line="240" w:lineRule="auto"/>
              <w:ind w:left="144"/>
            </w:pPr>
            <w:r>
              <w:rPr>
                <w:rFonts w:ascii="Consolas" w:hAnsi="Consolas"/>
                <w:sz w:val="18"/>
                <w:szCs w:val="18"/>
                <w:color w:val="6A9955"/>
              </w:rPr>
              <w:t xml:space="preserve">   */</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handleFollowToggle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async</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token</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getAccessToken</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try</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res</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await</w:t>
            </w:r>
            <w:r>
              <w:rPr>
                <w:rFonts w:ascii="Consolas" w:hAnsi="Consolas"/>
                <w:sz w:val="18"/>
                <w:szCs w:val="18"/>
                <w:color w:val="D4D4D4"/>
              </w:rPr>
              <w:t xml:space="preserve"> </w:t>
            </w:r>
            <w:r>
              <w:rPr>
                <w:rFonts w:ascii="Consolas" w:hAnsi="Consolas"/>
                <w:sz w:val="18"/>
                <w:szCs w:val="18"/>
                <w:color w:val="D4D4D4"/>
              </w:rPr>
              <w:t xml:space="preserve">fetch</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API_URL</w:t>
            </w:r>
            <w:r>
              <w:rPr>
                <w:rFonts w:ascii="Consolas" w:hAnsi="Consolas"/>
                <w:sz w:val="18"/>
                <w:szCs w:val="18"/>
                <w:color w:val="CE9178"/>
              </w:rPr>
              <w:t xml:space="preserve">}</w:t>
            </w:r>
            <w:r>
              <w:rPr>
                <w:rFonts w:ascii="Consolas" w:hAnsi="Consolas"/>
                <w:sz w:val="18"/>
                <w:szCs w:val="18"/>
                <w:color w:val="CE9178"/>
              </w:rPr>
              <w:t xml:space="preserve">/api/users/follow</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method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"POST"</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headers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"Content-Type"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"application/json"</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token</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Authorization</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Bearer </w:t>
            </w:r>
            <w:r>
              <w:rPr>
                <w:rFonts w:ascii="Consolas" w:hAnsi="Consolas"/>
                <w:sz w:val="18"/>
                <w:szCs w:val="18"/>
                <w:color w:val="CE9178"/>
              </w:rPr>
              <w:t xml:space="preserve">${</w:t>
            </w:r>
            <w:r>
              <w:rPr>
                <w:rFonts w:ascii="Consolas" w:hAnsi="Consolas"/>
                <w:sz w:val="18"/>
                <w:szCs w:val="18"/>
                <w:color w:val="D4D4D4"/>
              </w:rPr>
              <w:t xml:space="preserve">token</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body</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JSON</w:t>
            </w:r>
            <w:r>
              <w:rPr>
                <w:rFonts w:ascii="Consolas" w:hAnsi="Consolas"/>
                <w:sz w:val="18"/>
                <w:szCs w:val="18"/>
                <w:color w:val="D4D4D4"/>
              </w:rPr>
              <w:t xml:space="preserve">.</w:t>
            </w:r>
            <w:r>
              <w:rPr>
                <w:rFonts w:ascii="Consolas" w:hAnsi="Consolas"/>
                <w:sz w:val="18"/>
                <w:szCs w:val="18"/>
                <w:color w:val="D4D4D4"/>
              </w:rPr>
              <w:t xml:space="preserve">stringify</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follower_id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userId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following_id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post</w:t>
            </w:r>
            <w:r>
              <w:rPr>
                <w:rFonts w:ascii="Consolas" w:hAnsi="Consolas"/>
                <w:sz w:val="18"/>
                <w:szCs w:val="18"/>
                <w:color w:val="D4D4D4"/>
              </w:rPr>
              <w:t xml:space="preserve">.</w:t>
            </w:r>
            <w:r>
              <w:rPr>
                <w:rFonts w:ascii="Consolas" w:hAnsi="Consolas"/>
                <w:sz w:val="18"/>
                <w:szCs w:val="18"/>
                <w:color w:val="D4D4D4"/>
              </w:rPr>
              <w:t xml:space="preserve">user_id</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data</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await</w:t>
            </w:r>
            <w:r>
              <w:rPr>
                <w:rFonts w:ascii="Consolas" w:hAnsi="Consolas"/>
                <w:sz w:val="18"/>
                <w:szCs w:val="18"/>
                <w:color w:val="D4D4D4"/>
              </w:rPr>
              <w:t xml:space="preserve"> </w:t>
            </w:r>
            <w:r>
              <w:rPr>
                <w:rFonts w:ascii="Consolas" w:hAnsi="Consolas"/>
                <w:sz w:val="18"/>
                <w:szCs w:val="18"/>
                <w:color w:val="D4D4D4"/>
              </w:rPr>
              <w:t xml:space="preserve">res</w:t>
            </w:r>
            <w:r>
              <w:rPr>
                <w:rFonts w:ascii="Consolas" w:hAnsi="Consolas"/>
                <w:sz w:val="18"/>
                <w:szCs w:val="18"/>
                <w:color w:val="D4D4D4"/>
              </w:rPr>
              <w:t xml:space="preserve">.</w:t>
            </w:r>
            <w:r>
              <w:rPr>
                <w:rFonts w:ascii="Consolas" w:hAnsi="Consolas"/>
                <w:sz w:val="18"/>
                <w:szCs w:val="18"/>
                <w:color w:val="D4D4D4"/>
              </w:rPr>
              <w:t xml:space="preserve">json</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data</w:t>
            </w:r>
            <w:r>
              <w:rPr>
                <w:rFonts w:ascii="Consolas" w:hAnsi="Consolas"/>
                <w:sz w:val="18"/>
                <w:szCs w:val="18"/>
                <w:color w:val="D4D4D4"/>
              </w:rPr>
              <w:t xml:space="preserve">.</w:t>
            </w:r>
            <w:r>
              <w:rPr>
                <w:rFonts w:ascii="Consolas" w:hAnsi="Consolas"/>
                <w:sz w:val="18"/>
                <w:szCs w:val="18"/>
                <w:color w:val="D4D4D4"/>
              </w:rPr>
              <w:t xml:space="preserve">ok</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setIsFollowing</w:t>
            </w:r>
            <w:r>
              <w:rPr>
                <w:rFonts w:ascii="Consolas" w:hAnsi="Consolas"/>
                <w:sz w:val="18"/>
                <w:szCs w:val="18"/>
                <w:color w:val="D4D4D4"/>
              </w:rPr>
              <w:t xml:space="preserve">(</w:t>
            </w:r>
            <w:r>
              <w:rPr>
                <w:rFonts w:ascii="Consolas" w:hAnsi="Consolas"/>
                <w:sz w:val="18"/>
                <w:szCs w:val="18"/>
                <w:color w:val="D4D4D4"/>
              </w:rPr>
              <w:t xml:space="preserve">data</w:t>
            </w:r>
            <w:r>
              <w:rPr>
                <w:rFonts w:ascii="Consolas" w:hAnsi="Consolas"/>
                <w:sz w:val="18"/>
                <w:szCs w:val="18"/>
                <w:color w:val="D4D4D4"/>
              </w:rPr>
              <w:t xml:space="preserve">.</w:t>
            </w:r>
            <w:r>
              <w:rPr>
                <w:rFonts w:ascii="Consolas" w:hAnsi="Consolas"/>
                <w:sz w:val="18"/>
                <w:szCs w:val="18"/>
                <w:color w:val="D4D4D4"/>
              </w:rPr>
              <w:t xml:space="preserve">following</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catch</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err</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console</w:t>
            </w:r>
            <w:r>
              <w:rPr>
                <w:rFonts w:ascii="Consolas" w:hAnsi="Consolas"/>
                <w:sz w:val="18"/>
                <w:szCs w:val="18"/>
                <w:color w:val="D4D4D4"/>
              </w:rPr>
              <w:t xml:space="preserve">.</w:t>
            </w:r>
            <w:r>
              <w:rPr>
                <w:rFonts w:ascii="Consolas" w:hAnsi="Consolas"/>
                <w:sz w:val="18"/>
                <w:szCs w:val="18"/>
                <w:color w:val="D4D4D4"/>
              </w:rPr>
              <w:t xml:space="preserve">error</w:t>
            </w:r>
            <w:r>
              <w:rPr>
                <w:rFonts w:ascii="Consolas" w:hAnsi="Consolas"/>
                <w:sz w:val="18"/>
                <w:szCs w:val="18"/>
                <w:color w:val="D4D4D4"/>
              </w:rPr>
              <w:t xml:space="preserve">(</w:t>
            </w:r>
            <w:r>
              <w:rPr>
                <w:rFonts w:ascii="Consolas" w:hAnsi="Consolas"/>
                <w:sz w:val="18"/>
                <w:szCs w:val="18"/>
                <w:color w:val="CE9178"/>
              </w:rPr>
              <w:t xml:space="preserve">"Failed to toggle follow:"</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err</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6A9955"/>
              </w:rPr>
              <w:t xml:space="preserve">// Resolve media list: use media_items if available, fall back to single media_url</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mediaList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post</w:t>
            </w:r>
            <w:r>
              <w:rPr>
                <w:rFonts w:ascii="Consolas" w:hAnsi="Consolas"/>
                <w:sz w:val="18"/>
                <w:szCs w:val="18"/>
                <w:color w:val="D4D4D4"/>
              </w:rPr>
              <w:t xml:space="preserve">.</w:t>
            </w:r>
            <w:r>
              <w:rPr>
                <w:rFonts w:ascii="Consolas" w:hAnsi="Consolas"/>
                <w:sz w:val="18"/>
                <w:szCs w:val="18"/>
                <w:color w:val="D4D4D4"/>
              </w:rPr>
              <w:t xml:space="preserve">media_items</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length</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post</w:t>
            </w:r>
            <w:r>
              <w:rPr>
                <w:rFonts w:ascii="Consolas" w:hAnsi="Consolas"/>
                <w:sz w:val="18"/>
                <w:szCs w:val="18"/>
                <w:color w:val="D4D4D4"/>
              </w:rPr>
              <w:t xml:space="preserve">.</w:t>
            </w:r>
            <w:r>
              <w:rPr>
                <w:rFonts w:ascii="Consolas" w:hAnsi="Consolas"/>
                <w:sz w:val="18"/>
                <w:szCs w:val="18"/>
                <w:color w:val="D4D4D4"/>
              </w:rPr>
              <w:t xml:space="preserve">media_items</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media_url</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post</w:t>
            </w:r>
            <w:r>
              <w:rPr>
                <w:rFonts w:ascii="Consolas" w:hAnsi="Consolas"/>
                <w:sz w:val="18"/>
                <w:szCs w:val="18"/>
                <w:color w:val="D4D4D4"/>
              </w:rPr>
              <w:t xml:space="preserve">.</w:t>
            </w:r>
            <w:r>
              <w:rPr>
                <w:rFonts w:ascii="Consolas" w:hAnsi="Consolas"/>
                <w:sz w:val="18"/>
                <w:szCs w:val="18"/>
                <w:color w:val="D4D4D4"/>
              </w:rPr>
              <w:t xml:space="preserve">media_url</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media_type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post</w:t>
            </w:r>
            <w:r>
              <w:rPr>
                <w:rFonts w:ascii="Consolas" w:hAnsi="Consolas"/>
                <w:sz w:val="18"/>
                <w:szCs w:val="18"/>
                <w:color w:val="D4D4D4"/>
              </w:rPr>
              <w:t xml:space="preserve">.</w:t>
            </w:r>
            <w:r>
              <w:rPr>
                <w:rFonts w:ascii="Consolas" w:hAnsi="Consolas"/>
                <w:sz w:val="18"/>
                <w:szCs w:val="18"/>
                <w:color w:val="D4D4D4"/>
              </w:rPr>
              <w:t xml:space="preserve">media_type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currentMedia</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mediaList</w:t>
            </w:r>
            <w:r>
              <w:rPr>
                <w:rFonts w:ascii="Consolas" w:hAnsi="Consolas"/>
                <w:sz w:val="18"/>
                <w:szCs w:val="18"/>
                <w:color w:val="D4D4D4"/>
              </w:rPr>
              <w:t xml:space="preserve">[</w:t>
            </w:r>
            <w:r>
              <w:rPr>
                <w:rFonts w:ascii="Consolas" w:hAnsi="Consolas"/>
                <w:sz w:val="18"/>
                <w:szCs w:val="18"/>
                <w:color w:val="D4D4D4"/>
              </w:rPr>
              <w:t xml:space="preserve">mediaIndex</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6A9955"/>
              </w:rPr>
              <w:t xml:space="preserve">/**</w:t>
            </w:r>
          </w:p>
          <w:p>
            <w:pPr>
              <w:spacing w:before="0" w:after="0" w:line="240" w:lineRule="auto"/>
              <w:ind w:left="144"/>
            </w:pPr>
            <w:r>
              <w:rPr>
                <w:rFonts w:ascii="Consolas" w:hAnsi="Consolas"/>
                <w:sz w:val="18"/>
                <w:szCs w:val="18"/>
                <w:color w:val="6A9955"/>
              </w:rPr>
              <w:t xml:space="preserve">   * Fetch the comments for this post from the API and update local state.</w:t>
            </w:r>
          </w:p>
          <w:p>
            <w:pPr>
              <w:spacing w:before="0" w:after="0" w:line="240" w:lineRule="auto"/>
              <w:ind w:left="144"/>
            </w:pPr>
            <w:r>
              <w:rPr>
                <w:rFonts w:ascii="Consolas" w:hAnsi="Consolas"/>
                <w:sz w:val="18"/>
                <w:szCs w:val="18"/>
                <w:color w:val="6A9955"/>
              </w:rPr>
              <w:t xml:space="preserve">   */</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fetchComments</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async</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setIsLoadingComments</w:t>
            </w:r>
            <w:r>
              <w:rPr>
                <w:rFonts w:ascii="Consolas" w:hAnsi="Consolas"/>
                <w:sz w:val="18"/>
                <w:szCs w:val="18"/>
                <w:color w:val="D4D4D4"/>
              </w:rPr>
              <w:t xml:space="preserve">(</w:t>
            </w:r>
            <w:r>
              <w:rPr>
                <w:rFonts w:ascii="Consolas" w:hAnsi="Consolas"/>
                <w:sz w:val="18"/>
                <w:szCs w:val="18"/>
                <w:color w:val="569CD6"/>
              </w:rPr>
              <w:t xml:space="preserve">true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try</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response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await</w:t>
            </w:r>
            <w:r>
              <w:rPr>
                <w:rFonts w:ascii="Consolas" w:hAnsi="Consolas"/>
                <w:sz w:val="18"/>
                <w:szCs w:val="18"/>
                <w:color w:val="D4D4D4"/>
              </w:rPr>
              <w:t xml:space="preserve"> </w:t>
            </w:r>
            <w:r>
              <w:rPr>
                <w:rFonts w:ascii="Consolas" w:hAnsi="Consolas"/>
                <w:sz w:val="18"/>
                <w:szCs w:val="18"/>
                <w:color w:val="D4D4D4"/>
              </w:rPr>
              <w:t xml:space="preserve">fetch</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API_URL</w:t>
            </w:r>
            <w:r>
              <w:rPr>
                <w:rFonts w:ascii="Consolas" w:hAnsi="Consolas"/>
                <w:sz w:val="18"/>
                <w:szCs w:val="18"/>
                <w:color w:val="CE9178"/>
              </w:rPr>
              <w:t xml:space="preserve">}</w:t>
            </w:r>
            <w:r>
              <w:rPr>
                <w:rFonts w:ascii="Consolas" w:hAnsi="Consolas"/>
                <w:sz w:val="18"/>
                <w:szCs w:val="18"/>
                <w:color w:val="CE9178"/>
              </w:rPr>
              <w:t xml:space="preserve">/api/posts/</w:t>
            </w:r>
            <w:r>
              <w:rPr>
                <w:rFonts w:ascii="Consolas" w:hAnsi="Consolas"/>
                <w:sz w:val="18"/>
                <w:szCs w:val="18"/>
                <w:color w:val="CE9178"/>
              </w:rPr>
              <w:t xml:space="preserve">${</w:t>
            </w:r>
            <w:r>
              <w:rPr>
                <w:rFonts w:ascii="Consolas" w:hAnsi="Consolas"/>
                <w:sz w:val="18"/>
                <w:szCs w:val="18"/>
                <w:color w:val="D4D4D4"/>
              </w:rPr>
              <w:t xml:space="preserve">post</w:t>
            </w:r>
            <w:r>
              <w:rPr>
                <w:rFonts w:ascii="Consolas" w:hAnsi="Consolas"/>
                <w:sz w:val="18"/>
                <w:szCs w:val="18"/>
                <w:color w:val="D4D4D4"/>
              </w:rPr>
              <w:t xml:space="preserve">.</w:t>
            </w:r>
            <w:r>
              <w:rPr>
                <w:rFonts w:ascii="Consolas" w:hAnsi="Consolas"/>
                <w:sz w:val="18"/>
                <w:szCs w:val="18"/>
                <w:color w:val="D4D4D4"/>
              </w:rPr>
              <w:t xml:space="preserve">id</w:t>
            </w:r>
            <w:r>
              <w:rPr>
                <w:rFonts w:ascii="Consolas" w:hAnsi="Consolas"/>
                <w:sz w:val="18"/>
                <w:szCs w:val="18"/>
                <w:color w:val="CE9178"/>
              </w:rPr>
              <w:t xml:space="preserve">}</w:t>
            </w:r>
            <w:r>
              <w:rPr>
                <w:rFonts w:ascii="Consolas" w:hAnsi="Consolas"/>
                <w:sz w:val="18"/>
                <w:szCs w:val="18"/>
                <w:color w:val="CE9178"/>
              </w:rPr>
              <w:t xml:space="preserve">/comments</w:t>
            </w:r>
            <w:r>
              <w:rPr>
                <w:rFonts w:ascii="Consolas" w:hAnsi="Consolas"/>
                <w:sz w:val="18"/>
                <w:szCs w:val="18"/>
                <w:color w:val="CE9178"/>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data</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await</w:t>
            </w:r>
            <w:r>
              <w:rPr>
                <w:rFonts w:ascii="Consolas" w:hAnsi="Consolas"/>
                <w:sz w:val="18"/>
                <w:szCs w:val="18"/>
                <w:color w:val="D4D4D4"/>
              </w:rPr>
              <w:t xml:space="preserve"> </w:t>
            </w:r>
            <w:r>
              <w:rPr>
                <w:rFonts w:ascii="Consolas" w:hAnsi="Consolas"/>
                <w:sz w:val="18"/>
                <w:szCs w:val="18"/>
                <w:color w:val="D4D4D4"/>
              </w:rPr>
              <w:t xml:space="preserve">response</w:t>
            </w:r>
            <w:r>
              <w:rPr>
                <w:rFonts w:ascii="Consolas" w:hAnsi="Consolas"/>
                <w:sz w:val="18"/>
                <w:szCs w:val="18"/>
                <w:color w:val="D4D4D4"/>
              </w:rPr>
              <w:t xml:space="preserve">.</w:t>
            </w:r>
            <w:r>
              <w:rPr>
                <w:rFonts w:ascii="Consolas" w:hAnsi="Consolas"/>
                <w:sz w:val="18"/>
                <w:szCs w:val="18"/>
                <w:color w:val="D4D4D4"/>
              </w:rPr>
              <w:t xml:space="preserve">json</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data</w:t>
            </w:r>
            <w:r>
              <w:rPr>
                <w:rFonts w:ascii="Consolas" w:hAnsi="Consolas"/>
                <w:sz w:val="18"/>
                <w:szCs w:val="18"/>
                <w:color w:val="D4D4D4"/>
              </w:rPr>
              <w:t xml:space="preserve">.</w:t>
            </w:r>
            <w:r>
              <w:rPr>
                <w:rFonts w:ascii="Consolas" w:hAnsi="Consolas"/>
                <w:sz w:val="18"/>
                <w:szCs w:val="18"/>
                <w:color w:val="D4D4D4"/>
              </w:rPr>
              <w:t xml:space="preserve">ok</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setComments</w:t>
            </w:r>
            <w:r>
              <w:rPr>
                <w:rFonts w:ascii="Consolas" w:hAnsi="Consolas"/>
                <w:sz w:val="18"/>
                <w:szCs w:val="18"/>
                <w:color w:val="D4D4D4"/>
              </w:rPr>
              <w:t xml:space="preserve">(</w:t>
            </w:r>
            <w:r>
              <w:rPr>
                <w:rFonts w:ascii="Consolas" w:hAnsi="Consolas"/>
                <w:sz w:val="18"/>
                <w:szCs w:val="18"/>
                <w:color w:val="D4D4D4"/>
              </w:rPr>
              <w:t xml:space="preserve">data</w:t>
            </w:r>
            <w:r>
              <w:rPr>
                <w:rFonts w:ascii="Consolas" w:hAnsi="Consolas"/>
                <w:sz w:val="18"/>
                <w:szCs w:val="18"/>
                <w:color w:val="D4D4D4"/>
              </w:rPr>
              <w:t xml:space="preserve">.</w:t>
            </w:r>
            <w:r>
              <w:rPr>
                <w:rFonts w:ascii="Consolas" w:hAnsi="Consolas"/>
                <w:sz w:val="18"/>
                <w:szCs w:val="18"/>
                <w:color w:val="D4D4D4"/>
              </w:rPr>
              <w:t xml:space="preserve">comments</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catch</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err</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console</w:t>
            </w:r>
            <w:r>
              <w:rPr>
                <w:rFonts w:ascii="Consolas" w:hAnsi="Consolas"/>
                <w:sz w:val="18"/>
                <w:szCs w:val="18"/>
                <w:color w:val="D4D4D4"/>
              </w:rPr>
              <w:t xml:space="preserve">.</w:t>
            </w:r>
            <w:r>
              <w:rPr>
                <w:rFonts w:ascii="Consolas" w:hAnsi="Consolas"/>
                <w:sz w:val="18"/>
                <w:szCs w:val="18"/>
                <w:color w:val="D4D4D4"/>
              </w:rPr>
              <w:t xml:space="preserve">error</w:t>
            </w:r>
            <w:r>
              <w:rPr>
                <w:rFonts w:ascii="Consolas" w:hAnsi="Consolas"/>
                <w:sz w:val="18"/>
                <w:szCs w:val="18"/>
                <w:color w:val="D4D4D4"/>
              </w:rPr>
              <w:t xml:space="preserve">(</w:t>
            </w:r>
            <w:r>
              <w:rPr>
                <w:rFonts w:ascii="Consolas" w:hAnsi="Consolas"/>
                <w:sz w:val="18"/>
                <w:szCs w:val="18"/>
                <w:color w:val="CE9178"/>
              </w:rPr>
              <w:t xml:space="preserve">"Failed to fetch comments:"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err</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finally</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setIsLoadingComments</w:t>
            </w:r>
            <w:r>
              <w:rPr>
                <w:rFonts w:ascii="Consolas" w:hAnsi="Consolas"/>
                <w:sz w:val="18"/>
                <w:szCs w:val="18"/>
                <w:color w:val="D4D4D4"/>
              </w:rPr>
              <w:t xml:space="preserve">(</w:t>
            </w:r>
            <w:r>
              <w:rPr>
                <w:rFonts w:ascii="Consolas" w:hAnsi="Consolas"/>
                <w:sz w:val="18"/>
                <w:szCs w:val="18"/>
                <w:color w:val="569CD6"/>
              </w:rPr>
              <w:t xml:space="preserve">false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6A9955"/>
              </w:rPr>
              <w:t xml:space="preserve">/**</w:t>
            </w:r>
          </w:p>
          <w:p>
            <w:pPr>
              <w:spacing w:before="0" w:after="0" w:line="240" w:lineRule="auto"/>
              <w:ind w:left="144"/>
            </w:pPr>
            <w:r>
              <w:rPr>
                <w:rFonts w:ascii="Consolas" w:hAnsi="Consolas"/>
                <w:sz w:val="18"/>
                <w:szCs w:val="18"/>
                <w:color w:val="6A9955"/>
              </w:rPr>
              <w:t xml:space="preserve">   * Show or hide the comments section. Fetches comments on first open.</w:t>
            </w:r>
          </w:p>
          <w:p>
            <w:pPr>
              <w:spacing w:before="0" w:after="0" w:line="240" w:lineRule="auto"/>
              <w:ind w:left="144"/>
            </w:pPr>
            <w:r>
              <w:rPr>
                <w:rFonts w:ascii="Consolas" w:hAnsi="Consolas"/>
                <w:sz w:val="18"/>
                <w:szCs w:val="18"/>
                <w:color w:val="6A9955"/>
              </w:rPr>
              <w:t xml:space="preserve">   */</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handleToggleComments</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showComments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fetchComments</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setShowComments</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showComments</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6A9955"/>
              </w:rPr>
              <w:t xml:space="preserve">/**</w:t>
            </w:r>
          </w:p>
          <w:p>
            <w:pPr>
              <w:spacing w:before="0" w:after="0" w:line="240" w:lineRule="auto"/>
              <w:ind w:left="144"/>
            </w:pPr>
            <w:r>
              <w:rPr>
                <w:rFonts w:ascii="Consolas" w:hAnsi="Consolas"/>
                <w:sz w:val="18"/>
                <w:szCs w:val="18"/>
                <w:color w:val="6A9955"/>
              </w:rPr>
              <w:t xml:space="preserve">   * Submit the comment input to the API and refresh the comments list on success.</w:t>
            </w:r>
          </w:p>
          <w:p>
            <w:pPr>
              <w:spacing w:before="0" w:after="0" w:line="240" w:lineRule="auto"/>
              <w:ind w:left="144"/>
            </w:pPr>
            <w:r>
              <w:rPr>
                <w:rFonts w:ascii="Consolas" w:hAnsi="Consolas"/>
                <w:sz w:val="18"/>
                <w:szCs w:val="18"/>
                <w:color w:val="6A9955"/>
              </w:rPr>
              <w:t xml:space="preserve">   *</w:t>
            </w:r>
          </w:p>
          <w:p>
            <w:pPr>
              <w:spacing w:before="0" w:after="0" w:line="240" w:lineRule="auto"/>
              <w:ind w:left="144"/>
            </w:pPr>
            <w:r>
              <w:rPr>
                <w:rFonts w:ascii="Consolas" w:hAnsi="Consolas"/>
                <w:sz w:val="18"/>
                <w:szCs w:val="18"/>
                <w:color w:val="6A9955"/>
              </w:rPr>
              <w:t xml:space="preserve">   * @param {React.FormEvent} e - The form submit event.</w:t>
            </w:r>
          </w:p>
          <w:p>
            <w:pPr>
              <w:spacing w:before="0" w:after="0" w:line="240" w:lineRule="auto"/>
              <w:ind w:left="144"/>
            </w:pPr>
            <w:r>
              <w:rPr>
                <w:rFonts w:ascii="Consolas" w:hAnsi="Consolas"/>
                <w:sz w:val="18"/>
                <w:szCs w:val="18"/>
                <w:color w:val="6A9955"/>
              </w:rPr>
              <w:t xml:space="preserve">   */</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handleSubmitComment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async</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e</w:t>
            </w:r>
            <w:r>
              <w:rPr>
                <w:rFonts w:ascii="Consolas" w:hAnsi="Consolas"/>
                <w:sz w:val="18"/>
                <w:szCs w:val="18"/>
                <w:color w:val="D4D4D4"/>
              </w:rPr>
              <w:t xml:space="preserve">.</w:t>
            </w:r>
            <w:r>
              <w:rPr>
                <w:rFonts w:ascii="Consolas" w:hAnsi="Consolas"/>
                <w:sz w:val="18"/>
                <w:szCs w:val="18"/>
                <w:color w:val="D4D4D4"/>
              </w:rPr>
              <w:t xml:space="preserve">preventDefault</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commentText</w:t>
            </w:r>
            <w:r>
              <w:rPr>
                <w:rFonts w:ascii="Consolas" w:hAnsi="Consolas"/>
                <w:sz w:val="18"/>
                <w:szCs w:val="18"/>
                <w:color w:val="D4D4D4"/>
              </w:rPr>
              <w:t xml:space="preserve">.</w:t>
            </w:r>
            <w:r>
              <w:rPr>
                <w:rFonts w:ascii="Consolas" w:hAnsi="Consolas"/>
                <w:sz w:val="18"/>
                <w:szCs w:val="18"/>
                <w:color w:val="D4D4D4"/>
              </w:rPr>
              <w:t xml:space="preserve">trim</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token</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getAccessToken</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try</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response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await</w:t>
            </w:r>
            <w:r>
              <w:rPr>
                <w:rFonts w:ascii="Consolas" w:hAnsi="Consolas"/>
                <w:sz w:val="18"/>
                <w:szCs w:val="18"/>
                <w:color w:val="D4D4D4"/>
              </w:rPr>
              <w:t xml:space="preserve"> </w:t>
            </w:r>
            <w:r>
              <w:rPr>
                <w:rFonts w:ascii="Consolas" w:hAnsi="Consolas"/>
                <w:sz w:val="18"/>
                <w:szCs w:val="18"/>
                <w:color w:val="D4D4D4"/>
              </w:rPr>
              <w:t xml:space="preserve">fetch</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API_URL</w:t>
            </w:r>
            <w:r>
              <w:rPr>
                <w:rFonts w:ascii="Consolas" w:hAnsi="Consolas"/>
                <w:sz w:val="18"/>
                <w:szCs w:val="18"/>
                <w:color w:val="CE9178"/>
              </w:rPr>
              <w:t xml:space="preserve">}</w:t>
            </w:r>
            <w:r>
              <w:rPr>
                <w:rFonts w:ascii="Consolas" w:hAnsi="Consolas"/>
                <w:sz w:val="18"/>
                <w:szCs w:val="18"/>
                <w:color w:val="CE9178"/>
              </w:rPr>
              <w:t xml:space="preserve">/api/posts/comment</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method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"POST"</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headers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CE9178"/>
              </w:rPr>
              <w:t xml:space="preserve">"Content-Type"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"application/json"</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token</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Authorization</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Bearer </w:t>
            </w:r>
            <w:r>
              <w:rPr>
                <w:rFonts w:ascii="Consolas" w:hAnsi="Consolas"/>
                <w:sz w:val="18"/>
                <w:szCs w:val="18"/>
                <w:color w:val="CE9178"/>
              </w:rPr>
              <w:t xml:space="preserve">${</w:t>
            </w:r>
            <w:r>
              <w:rPr>
                <w:rFonts w:ascii="Consolas" w:hAnsi="Consolas"/>
                <w:sz w:val="18"/>
                <w:szCs w:val="18"/>
                <w:color w:val="D4D4D4"/>
              </w:rPr>
              <w:t xml:space="preserve">token</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body</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JSON</w:t>
            </w:r>
            <w:r>
              <w:rPr>
                <w:rFonts w:ascii="Consolas" w:hAnsi="Consolas"/>
                <w:sz w:val="18"/>
                <w:szCs w:val="18"/>
                <w:color w:val="D4D4D4"/>
              </w:rPr>
              <w:t xml:space="preserve">.</w:t>
            </w:r>
            <w:r>
              <w:rPr>
                <w:rFonts w:ascii="Consolas" w:hAnsi="Consolas"/>
                <w:sz w:val="18"/>
                <w:szCs w:val="18"/>
                <w:color w:val="D4D4D4"/>
              </w:rPr>
              <w:t xml:space="preserve">stringify</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post_id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post</w:t>
            </w:r>
            <w:r>
              <w:rPr>
                <w:rFonts w:ascii="Consolas" w:hAnsi="Consolas"/>
                <w:sz w:val="18"/>
                <w:szCs w:val="18"/>
                <w:color w:val="D4D4D4"/>
              </w:rPr>
              <w:t xml:space="preserve">.</w:t>
            </w:r>
            <w:r>
              <w:rPr>
                <w:rFonts w:ascii="Consolas" w:hAnsi="Consolas"/>
                <w:sz w:val="18"/>
                <w:szCs w:val="18"/>
                <w:color w:val="D4D4D4"/>
              </w:rPr>
              <w:t xml:space="preserve">id</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user_id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userId</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content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commentText</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data</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await</w:t>
            </w:r>
            <w:r>
              <w:rPr>
                <w:rFonts w:ascii="Consolas" w:hAnsi="Consolas"/>
                <w:sz w:val="18"/>
                <w:szCs w:val="18"/>
                <w:color w:val="D4D4D4"/>
              </w:rPr>
              <w:t xml:space="preserve"> </w:t>
            </w:r>
            <w:r>
              <w:rPr>
                <w:rFonts w:ascii="Consolas" w:hAnsi="Consolas"/>
                <w:sz w:val="18"/>
                <w:szCs w:val="18"/>
                <w:color w:val="D4D4D4"/>
              </w:rPr>
              <w:t xml:space="preserve">response</w:t>
            </w:r>
            <w:r>
              <w:rPr>
                <w:rFonts w:ascii="Consolas" w:hAnsi="Consolas"/>
                <w:sz w:val="18"/>
                <w:szCs w:val="18"/>
                <w:color w:val="D4D4D4"/>
              </w:rPr>
              <w:t xml:space="preserve">.</w:t>
            </w:r>
            <w:r>
              <w:rPr>
                <w:rFonts w:ascii="Consolas" w:hAnsi="Consolas"/>
                <w:sz w:val="18"/>
                <w:szCs w:val="18"/>
                <w:color w:val="D4D4D4"/>
              </w:rPr>
              <w:t xml:space="preserve">json</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data</w:t>
            </w:r>
            <w:r>
              <w:rPr>
                <w:rFonts w:ascii="Consolas" w:hAnsi="Consolas"/>
                <w:sz w:val="18"/>
                <w:szCs w:val="18"/>
                <w:color w:val="D4D4D4"/>
              </w:rPr>
              <w:t xml:space="preserve">.</w:t>
            </w:r>
            <w:r>
              <w:rPr>
                <w:rFonts w:ascii="Consolas" w:hAnsi="Consolas"/>
                <w:sz w:val="18"/>
                <w:szCs w:val="18"/>
                <w:color w:val="D4D4D4"/>
              </w:rPr>
              <w:t xml:space="preserve">ok</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setCommentText</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setComments</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fetchComments</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onComment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onComment</w:t>
            </w:r>
            <w:r>
              <w:rPr>
                <w:rFonts w:ascii="Consolas" w:hAnsi="Consolas"/>
                <w:sz w:val="18"/>
                <w:szCs w:val="18"/>
                <w:color w:val="D4D4D4"/>
              </w:rPr>
              <w:t xml:space="preserve">(</w:t>
            </w:r>
            <w:r>
              <w:rPr>
                <w:rFonts w:ascii="Consolas" w:hAnsi="Consolas"/>
                <w:sz w:val="18"/>
                <w:szCs w:val="18"/>
                <w:color w:val="D4D4D4"/>
              </w:rPr>
              <w:t xml:space="preserve">post</w:t>
            </w:r>
            <w:r>
              <w:rPr>
                <w:rFonts w:ascii="Consolas" w:hAnsi="Consolas"/>
                <w:sz w:val="18"/>
                <w:szCs w:val="18"/>
                <w:color w:val="D4D4D4"/>
              </w:rPr>
              <w:t xml:space="preserve">.</w:t>
            </w:r>
            <w:r>
              <w:rPr>
                <w:rFonts w:ascii="Consolas" w:hAnsi="Consolas"/>
                <w:sz w:val="18"/>
                <w:szCs w:val="18"/>
                <w:color w:val="D4D4D4"/>
              </w:rPr>
              <w:t xml:space="preserve">id</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catch</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err</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console</w:t>
            </w:r>
            <w:r>
              <w:rPr>
                <w:rFonts w:ascii="Consolas" w:hAnsi="Consolas"/>
                <w:sz w:val="18"/>
                <w:szCs w:val="18"/>
                <w:color w:val="D4D4D4"/>
              </w:rPr>
              <w:t xml:space="preserve">.</w:t>
            </w:r>
            <w:r>
              <w:rPr>
                <w:rFonts w:ascii="Consolas" w:hAnsi="Consolas"/>
                <w:sz w:val="18"/>
                <w:szCs w:val="18"/>
                <w:color w:val="D4D4D4"/>
              </w:rPr>
              <w:t xml:space="preserve">error</w:t>
            </w:r>
            <w:r>
              <w:rPr>
                <w:rFonts w:ascii="Consolas" w:hAnsi="Consolas"/>
                <w:sz w:val="18"/>
                <w:szCs w:val="18"/>
                <w:color w:val="D4D4D4"/>
              </w:rPr>
              <w:t xml:space="preserve">(</w:t>
            </w:r>
            <w:r>
              <w:rPr>
                <w:rFonts w:ascii="Consolas" w:hAnsi="Consolas"/>
                <w:sz w:val="18"/>
                <w:szCs w:val="18"/>
                <w:color w:val="CE9178"/>
              </w:rPr>
              <w:t xml:space="preserve">"Failed to submit comment:"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err</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6A9955"/>
              </w:rPr>
              <w:t xml:space="preserve">/**</w:t>
            </w:r>
          </w:p>
          <w:p>
            <w:pPr>
              <w:spacing w:before="0" w:after="0" w:line="240" w:lineRule="auto"/>
              <w:ind w:left="144"/>
            </w:pPr>
            <w:r>
              <w:rPr>
                <w:rFonts w:ascii="Consolas" w:hAnsi="Consolas"/>
                <w:sz w:val="18"/>
                <w:szCs w:val="18"/>
                <w:color w:val="6A9955"/>
              </w:rPr>
              <w:t xml:space="preserve">   * Download all media items in the post one by one via the /api/download proxy.</w:t>
            </w:r>
          </w:p>
          <w:p>
            <w:pPr>
              <w:spacing w:before="0" w:after="0" w:line="240" w:lineRule="auto"/>
              <w:ind w:left="144"/>
            </w:pPr>
            <w:r>
              <w:rPr>
                <w:rFonts w:ascii="Consolas" w:hAnsi="Consolas"/>
                <w:sz w:val="18"/>
                <w:szCs w:val="18"/>
                <w:color w:val="6A9955"/>
              </w:rPr>
              <w:t xml:space="preserve">   * Each file is triggered as a browser download with a descriptive filename.</w:t>
            </w:r>
          </w:p>
          <w:p>
            <w:pPr>
              <w:spacing w:before="0" w:after="0" w:line="240" w:lineRule="auto"/>
              <w:ind w:left="144"/>
            </w:pPr>
            <w:r>
              <w:rPr>
                <w:rFonts w:ascii="Consolas" w:hAnsi="Consolas"/>
                <w:sz w:val="18"/>
                <w:szCs w:val="18"/>
                <w:color w:val="6A9955"/>
              </w:rPr>
              <w:t xml:space="preserve">   */</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handleDownload</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async</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for</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569CD6"/>
              </w:rPr>
              <w:t xml:space="preserve">let</w:t>
            </w:r>
            <w:r>
              <w:rPr>
                <w:rFonts w:ascii="Consolas" w:hAnsi="Consolas"/>
                <w:sz w:val="18"/>
                <w:szCs w:val="18"/>
                <w:color w:val="D4D4D4"/>
              </w:rPr>
              <w:t xml:space="preserve"> </w:t>
            </w:r>
            <w:r>
              <w:rPr>
                <w:rFonts w:ascii="Consolas" w:hAnsi="Consolas"/>
                <w:sz w:val="18"/>
                <w:szCs w:val="18"/>
                <w:color w:val="D4D4D4"/>
              </w:rPr>
              <w:t xml:space="preserve">i</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0</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i</w:t>
            </w: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D4D4D4"/>
              </w:rPr>
              <w:t xml:space="preserve"> </w:t>
            </w:r>
            <w:r>
              <w:rPr>
                <w:rFonts w:ascii="Consolas" w:hAnsi="Consolas"/>
                <w:sz w:val="18"/>
                <w:szCs w:val="18"/>
                <w:color w:val="D4D4D4"/>
              </w:rPr>
              <w:t xml:space="preserve">mediaList</w:t>
            </w:r>
            <w:r>
              <w:rPr>
                <w:rFonts w:ascii="Consolas" w:hAnsi="Consolas"/>
                <w:sz w:val="18"/>
                <w:szCs w:val="18"/>
                <w:color w:val="D4D4D4"/>
              </w:rPr>
              <w:t xml:space="preserve">.</w:t>
            </w:r>
            <w:r>
              <w:rPr>
                <w:rFonts w:ascii="Consolas" w:hAnsi="Consolas"/>
                <w:sz w:val="18"/>
                <w:szCs w:val="18"/>
                <w:color w:val="D4D4D4"/>
              </w:rPr>
              <w:t xml:space="preserve">length</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i</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media</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mediaList</w:t>
            </w:r>
            <w:r>
              <w:rPr>
                <w:rFonts w:ascii="Consolas" w:hAnsi="Consolas"/>
                <w:sz w:val="18"/>
                <w:szCs w:val="18"/>
                <w:color w:val="D4D4D4"/>
              </w:rPr>
              <w:t xml:space="preserve">[</w:t>
            </w:r>
            <w:r>
              <w:rPr>
                <w:rFonts w:ascii="Consolas" w:hAnsi="Consolas"/>
                <w:sz w:val="18"/>
                <w:szCs w:val="18"/>
                <w:color w:val="D4D4D4"/>
              </w:rPr>
              <w:t xml:space="preserve">i</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try</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res</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await</w:t>
            </w:r>
            <w:r>
              <w:rPr>
                <w:rFonts w:ascii="Consolas" w:hAnsi="Consolas"/>
                <w:sz w:val="18"/>
                <w:szCs w:val="18"/>
                <w:color w:val="D4D4D4"/>
              </w:rPr>
              <w:t xml:space="preserve"> </w:t>
            </w:r>
            <w:r>
              <w:rPr>
                <w:rFonts w:ascii="Consolas" w:hAnsi="Consolas"/>
                <w:sz w:val="18"/>
                <w:szCs w:val="18"/>
                <w:color w:val="D4D4D4"/>
              </w:rPr>
              <w:t xml:space="preserve">fetch</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/api/download?path=</w:t>
            </w:r>
            <w:r>
              <w:rPr>
                <w:rFonts w:ascii="Consolas" w:hAnsi="Consolas"/>
                <w:sz w:val="18"/>
                <w:szCs w:val="18"/>
                <w:color w:val="CE9178"/>
              </w:rPr>
              <w:t xml:space="preserve">${</w:t>
            </w:r>
            <w:r>
              <w:rPr>
                <w:rFonts w:ascii="Consolas" w:hAnsi="Consolas"/>
                <w:sz w:val="18"/>
                <w:szCs w:val="18"/>
                <w:color w:val="4EC9B0"/>
              </w:rPr>
              <w:t xml:space="preserve">encodeURIComponent</w:t>
            </w:r>
            <w:r>
              <w:rPr>
                <w:rFonts w:ascii="Consolas" w:hAnsi="Consolas"/>
                <w:sz w:val="18"/>
                <w:szCs w:val="18"/>
                <w:color w:val="D4D4D4"/>
              </w:rPr>
              <w:t xml:space="preserve">(</w:t>
            </w:r>
            <w:r>
              <w:rPr>
                <w:rFonts w:ascii="Consolas" w:hAnsi="Consolas"/>
                <w:sz w:val="18"/>
                <w:szCs w:val="18"/>
                <w:color w:val="D4D4D4"/>
              </w:rPr>
              <w:t xml:space="preserve">media</w:t>
            </w:r>
            <w:r>
              <w:rPr>
                <w:rFonts w:ascii="Consolas" w:hAnsi="Consolas"/>
                <w:sz w:val="18"/>
                <w:szCs w:val="18"/>
                <w:color w:val="D4D4D4"/>
              </w:rPr>
              <w:t xml:space="preserve">.</w:t>
            </w:r>
            <w:r>
              <w:rPr>
                <w:rFonts w:ascii="Consolas" w:hAnsi="Consolas"/>
                <w:sz w:val="18"/>
                <w:szCs w:val="18"/>
                <w:color w:val="D4D4D4"/>
              </w:rPr>
              <w:t xml:space="preserve">media_url</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blob</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await</w:t>
            </w:r>
            <w:r>
              <w:rPr>
                <w:rFonts w:ascii="Consolas" w:hAnsi="Consolas"/>
                <w:sz w:val="18"/>
                <w:szCs w:val="18"/>
                <w:color w:val="D4D4D4"/>
              </w:rPr>
              <w:t xml:space="preserve"> </w:t>
            </w:r>
            <w:r>
              <w:rPr>
                <w:rFonts w:ascii="Consolas" w:hAnsi="Consolas"/>
                <w:sz w:val="18"/>
                <w:szCs w:val="18"/>
                <w:color w:val="D4D4D4"/>
              </w:rPr>
              <w:t xml:space="preserve">res</w:t>
            </w:r>
            <w:r>
              <w:rPr>
                <w:rFonts w:ascii="Consolas" w:hAnsi="Consolas"/>
                <w:sz w:val="18"/>
                <w:szCs w:val="18"/>
                <w:color w:val="D4D4D4"/>
              </w:rPr>
              <w:t xml:space="preserve">.</w:t>
            </w:r>
            <w:r>
              <w:rPr>
                <w:rFonts w:ascii="Consolas" w:hAnsi="Consolas"/>
                <w:sz w:val="18"/>
                <w:szCs w:val="18"/>
                <w:color w:val="D4D4D4"/>
              </w:rPr>
              <w:t xml:space="preserve">blob</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url</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URL</w:t>
            </w:r>
            <w:r>
              <w:rPr>
                <w:rFonts w:ascii="Consolas" w:hAnsi="Consolas"/>
                <w:sz w:val="18"/>
                <w:szCs w:val="18"/>
                <w:color w:val="D4D4D4"/>
              </w:rPr>
              <w:t xml:space="preserve">.</w:t>
            </w:r>
            <w:r>
              <w:rPr>
                <w:rFonts w:ascii="Consolas" w:hAnsi="Consolas"/>
                <w:sz w:val="18"/>
                <w:szCs w:val="18"/>
                <w:color w:val="D4D4D4"/>
              </w:rPr>
              <w:t xml:space="preserve">createObjectURL</w:t>
            </w:r>
            <w:r>
              <w:rPr>
                <w:rFonts w:ascii="Consolas" w:hAnsi="Consolas"/>
                <w:sz w:val="18"/>
                <w:szCs w:val="18"/>
                <w:color w:val="D4D4D4"/>
              </w:rPr>
              <w:t xml:space="preserve">(</w:t>
            </w:r>
            <w:r>
              <w:rPr>
                <w:rFonts w:ascii="Consolas" w:hAnsi="Consolas"/>
                <w:sz w:val="18"/>
                <w:szCs w:val="18"/>
                <w:color w:val="D4D4D4"/>
              </w:rPr>
              <w:t xml:space="preserve">blob</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ext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media</w:t>
            </w:r>
            <w:r>
              <w:rPr>
                <w:rFonts w:ascii="Consolas" w:hAnsi="Consolas"/>
                <w:sz w:val="18"/>
                <w:szCs w:val="18"/>
                <w:color w:val="D4D4D4"/>
              </w:rPr>
              <w:t xml:space="preserve">.</w:t>
            </w:r>
            <w:r>
              <w:rPr>
                <w:rFonts w:ascii="Consolas" w:hAnsi="Consolas"/>
                <w:sz w:val="18"/>
                <w:szCs w:val="18"/>
                <w:color w:val="D4D4D4"/>
              </w:rPr>
              <w:t xml:space="preserve">media_url</w:t>
            </w:r>
            <w:r>
              <w:rPr>
                <w:rFonts w:ascii="Consolas" w:hAnsi="Consolas"/>
                <w:sz w:val="18"/>
                <w:szCs w:val="18"/>
                <w:color w:val="D4D4D4"/>
              </w:rPr>
              <w:t xml:space="preserve">.</w:t>
            </w:r>
            <w:r>
              <w:rPr>
                <w:rFonts w:ascii="Consolas" w:hAnsi="Consolas"/>
                <w:sz w:val="18"/>
                <w:szCs w:val="18"/>
                <w:color w:val="D4D4D4"/>
              </w:rPr>
              <w:t xml:space="preserve">split</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pop</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split</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B5CEA8"/>
              </w:rPr>
              <w:t xml:space="preserve">0</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a</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document</w:t>
            </w:r>
            <w:r>
              <w:rPr>
                <w:rFonts w:ascii="Consolas" w:hAnsi="Consolas"/>
                <w:sz w:val="18"/>
                <w:szCs w:val="18"/>
                <w:color w:val="D4D4D4"/>
              </w:rPr>
              <w:t xml:space="preserve">.</w:t>
            </w:r>
            <w:r>
              <w:rPr>
                <w:rFonts w:ascii="Consolas" w:hAnsi="Consolas"/>
                <w:sz w:val="18"/>
                <w:szCs w:val="18"/>
                <w:color w:val="D4D4D4"/>
              </w:rPr>
              <w:t xml:space="preserve">createElement</w:t>
            </w:r>
            <w:r>
              <w:rPr>
                <w:rFonts w:ascii="Consolas" w:hAnsi="Consolas"/>
                <w:sz w:val="18"/>
                <w:szCs w:val="18"/>
                <w:color w:val="D4D4D4"/>
              </w:rPr>
              <w:t xml:space="preserve">(</w:t>
            </w:r>
            <w:r>
              <w:rPr>
                <w:rFonts w:ascii="Consolas" w:hAnsi="Consolas"/>
                <w:sz w:val="18"/>
                <w:szCs w:val="18"/>
                <w:color w:val="CE9178"/>
              </w:rPr>
              <w:t xml:space="preserve">"a"</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a</w:t>
            </w:r>
            <w:r>
              <w:rPr>
                <w:rFonts w:ascii="Consolas" w:hAnsi="Consolas"/>
                <w:sz w:val="18"/>
                <w:szCs w:val="18"/>
                <w:color w:val="D4D4D4"/>
              </w:rPr>
              <w:t xml:space="preserve">.</w:t>
            </w:r>
            <w:r>
              <w:rPr>
                <w:rFonts w:ascii="Consolas" w:hAnsi="Consolas"/>
                <w:sz w:val="18"/>
                <w:szCs w:val="18"/>
                <w:color w:val="D4D4D4"/>
              </w:rPr>
              <w:t xml:space="preserve">href</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url</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a</w:t>
            </w:r>
            <w:r>
              <w:rPr>
                <w:rFonts w:ascii="Consolas" w:hAnsi="Consolas"/>
                <w:sz w:val="18"/>
                <w:szCs w:val="18"/>
                <w:color w:val="D4D4D4"/>
              </w:rPr>
              <w:t xml:space="preserve">.</w:t>
            </w:r>
            <w:r>
              <w:rPr>
                <w:rFonts w:ascii="Consolas" w:hAnsi="Consolas"/>
                <w:sz w:val="18"/>
                <w:szCs w:val="18"/>
                <w:color w:val="D4D4D4"/>
              </w:rPr>
              <w:t xml:space="preserve">download</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post</w:t>
            </w:r>
            <w:r>
              <w:rPr>
                <w:rFonts w:ascii="Consolas" w:hAnsi="Consolas"/>
                <w:sz w:val="18"/>
                <w:szCs w:val="18"/>
                <w:color w:val="D4D4D4"/>
              </w:rPr>
              <w:t xml:space="preserve">.</w:t>
            </w:r>
            <w:r>
              <w:rPr>
                <w:rFonts w:ascii="Consolas" w:hAnsi="Consolas"/>
                <w:sz w:val="18"/>
                <w:szCs w:val="18"/>
                <w:color w:val="D4D4D4"/>
              </w:rPr>
              <w:t xml:space="preserve">username</w:t>
            </w:r>
            <w:r>
              <w:rPr>
                <w:rFonts w:ascii="Consolas" w:hAnsi="Consolas"/>
                <w:sz w:val="18"/>
                <w:szCs w:val="18"/>
                <w:color w:val="CE9178"/>
              </w:rPr>
              <w:t xml:space="preserve">}</w:t>
            </w:r>
            <w:r>
              <w:rPr>
                <w:rFonts w:ascii="Consolas" w:hAnsi="Consolas"/>
                <w:sz w:val="18"/>
                <w:szCs w:val="18"/>
                <w:color w:val="CE9178"/>
              </w:rPr>
              <w:t xml:space="preserve">_post_</w:t>
            </w:r>
            <w:r>
              <w:rPr>
                <w:rFonts w:ascii="Consolas" w:hAnsi="Consolas"/>
                <w:sz w:val="18"/>
                <w:szCs w:val="18"/>
                <w:color w:val="CE9178"/>
              </w:rPr>
              <w:t xml:space="preserve">${</w:t>
            </w:r>
            <w:r>
              <w:rPr>
                <w:rFonts w:ascii="Consolas" w:hAnsi="Consolas"/>
                <w:sz w:val="18"/>
                <w:szCs w:val="18"/>
                <w:color w:val="D4D4D4"/>
              </w:rPr>
              <w:t xml:space="preserve">post</w:t>
            </w:r>
            <w:r>
              <w:rPr>
                <w:rFonts w:ascii="Consolas" w:hAnsi="Consolas"/>
                <w:sz w:val="18"/>
                <w:szCs w:val="18"/>
                <w:color w:val="D4D4D4"/>
              </w:rPr>
              <w:t xml:space="preserve">.</w:t>
            </w:r>
            <w:r>
              <w:rPr>
                <w:rFonts w:ascii="Consolas" w:hAnsi="Consolas"/>
                <w:sz w:val="18"/>
                <w:szCs w:val="18"/>
                <w:color w:val="D4D4D4"/>
              </w:rPr>
              <w:t xml:space="preserve">id</w:t>
            </w:r>
            <w:r>
              <w:rPr>
                <w:rFonts w:ascii="Consolas" w:hAnsi="Consolas"/>
                <w:sz w:val="18"/>
                <w:szCs w:val="18"/>
                <w:color w:val="CE9178"/>
              </w:rPr>
              <w:t xml:space="preserve">}</w:t>
            </w:r>
            <w:r>
              <w:rPr>
                <w:rFonts w:ascii="Consolas" w:hAnsi="Consolas"/>
                <w:sz w:val="18"/>
                <w:szCs w:val="18"/>
                <w:color w:val="CE9178"/>
              </w:rPr>
              <w:t xml:space="preserve">_</w:t>
            </w:r>
            <w:r>
              <w:rPr>
                <w:rFonts w:ascii="Consolas" w:hAnsi="Consolas"/>
                <w:sz w:val="18"/>
                <w:szCs w:val="18"/>
                <w:color w:val="CE9178"/>
              </w:rPr>
              <w:t xml:space="preserve">${</w:t>
            </w:r>
            <w:r>
              <w:rPr>
                <w:rFonts w:ascii="Consolas" w:hAnsi="Consolas"/>
                <w:sz w:val="18"/>
                <w:szCs w:val="18"/>
                <w:color w:val="D4D4D4"/>
              </w:rPr>
              <w:t xml:space="preserve">i</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1</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ext</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a</w:t>
            </w:r>
            <w:r>
              <w:rPr>
                <w:rFonts w:ascii="Consolas" w:hAnsi="Consolas"/>
                <w:sz w:val="18"/>
                <w:szCs w:val="18"/>
                <w:color w:val="D4D4D4"/>
              </w:rPr>
              <w:t xml:space="preserve">.</w:t>
            </w:r>
            <w:r>
              <w:rPr>
                <w:rFonts w:ascii="Consolas" w:hAnsi="Consolas"/>
                <w:sz w:val="18"/>
                <w:szCs w:val="18"/>
                <w:color w:val="D4D4D4"/>
              </w:rPr>
              <w:t xml:space="preserve">click</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URL</w:t>
            </w:r>
            <w:r>
              <w:rPr>
                <w:rFonts w:ascii="Consolas" w:hAnsi="Consolas"/>
                <w:sz w:val="18"/>
                <w:szCs w:val="18"/>
                <w:color w:val="D4D4D4"/>
              </w:rPr>
              <w:t xml:space="preserve">.</w:t>
            </w:r>
            <w:r>
              <w:rPr>
                <w:rFonts w:ascii="Consolas" w:hAnsi="Consolas"/>
                <w:sz w:val="18"/>
                <w:szCs w:val="18"/>
                <w:color w:val="D4D4D4"/>
              </w:rPr>
              <w:t xml:space="preserve">revokeObjectURL</w:t>
            </w:r>
            <w:r>
              <w:rPr>
                <w:rFonts w:ascii="Consolas" w:hAnsi="Consolas"/>
                <w:sz w:val="18"/>
                <w:szCs w:val="18"/>
                <w:color w:val="D4D4D4"/>
              </w:rPr>
              <w:t xml:space="preserve">(</w:t>
            </w:r>
            <w:r>
              <w:rPr>
                <w:rFonts w:ascii="Consolas" w:hAnsi="Consolas"/>
                <w:sz w:val="18"/>
                <w:szCs w:val="18"/>
                <w:color w:val="D4D4D4"/>
              </w:rPr>
              <w:t xml:space="preserve">url</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catch</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err</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console</w:t>
            </w:r>
            <w:r>
              <w:rPr>
                <w:rFonts w:ascii="Consolas" w:hAnsi="Consolas"/>
                <w:sz w:val="18"/>
                <w:szCs w:val="18"/>
                <w:color w:val="D4D4D4"/>
              </w:rPr>
              <w:t xml:space="preserve">.</w:t>
            </w:r>
            <w:r>
              <w:rPr>
                <w:rFonts w:ascii="Consolas" w:hAnsi="Consolas"/>
                <w:sz w:val="18"/>
                <w:szCs w:val="18"/>
                <w:color w:val="D4D4D4"/>
              </w:rPr>
              <w:t xml:space="preserve">error</w:t>
            </w:r>
            <w:r>
              <w:rPr>
                <w:rFonts w:ascii="Consolas" w:hAnsi="Consolas"/>
                <w:sz w:val="18"/>
                <w:szCs w:val="18"/>
                <w:color w:val="D4D4D4"/>
              </w:rPr>
              <w:t xml:space="preserve">(</w:t>
            </w:r>
            <w:r>
              <w:rPr>
                <w:rFonts w:ascii="Consolas" w:hAnsi="Consolas"/>
                <w:sz w:val="18"/>
                <w:szCs w:val="18"/>
                <w:color w:val="CE9178"/>
              </w:rPr>
              <w:t xml:space="preserve">"Failed to download media:"</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err</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6A9955"/>
              </w:rPr>
              <w:t xml:space="preserve">/**</w:t>
            </w:r>
          </w:p>
          <w:p>
            <w:pPr>
              <w:spacing w:before="0" w:after="0" w:line="240" w:lineRule="auto"/>
              <w:ind w:left="144"/>
            </w:pPr>
            <w:r>
              <w:rPr>
                <w:rFonts w:ascii="Consolas" w:hAnsi="Consolas"/>
                <w:sz w:val="18"/>
                <w:szCs w:val="18"/>
                <w:color w:val="6A9955"/>
              </w:rPr>
              <w:t xml:space="preserve">   * Toggle the like on this post and notify the parent via onLike callback.</w:t>
            </w:r>
          </w:p>
          <w:p>
            <w:pPr>
              <w:spacing w:before="0" w:after="0" w:line="240" w:lineRule="auto"/>
              <w:ind w:left="144"/>
            </w:pPr>
            <w:r>
              <w:rPr>
                <w:rFonts w:ascii="Consolas" w:hAnsi="Consolas"/>
                <w:sz w:val="18"/>
                <w:szCs w:val="18"/>
                <w:color w:val="6A9955"/>
              </w:rPr>
              <w:t xml:space="preserve">   */</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handleLike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async</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token</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getAccessToken</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try</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response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await</w:t>
            </w:r>
            <w:r>
              <w:rPr>
                <w:rFonts w:ascii="Consolas" w:hAnsi="Consolas"/>
                <w:sz w:val="18"/>
                <w:szCs w:val="18"/>
                <w:color w:val="D4D4D4"/>
              </w:rPr>
              <w:t xml:space="preserve"> </w:t>
            </w:r>
            <w:r>
              <w:rPr>
                <w:rFonts w:ascii="Consolas" w:hAnsi="Consolas"/>
                <w:sz w:val="18"/>
                <w:szCs w:val="18"/>
                <w:color w:val="D4D4D4"/>
              </w:rPr>
              <w:t xml:space="preserve">fetch</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API_URL</w:t>
            </w:r>
            <w:r>
              <w:rPr>
                <w:rFonts w:ascii="Consolas" w:hAnsi="Consolas"/>
                <w:sz w:val="18"/>
                <w:szCs w:val="18"/>
                <w:color w:val="CE9178"/>
              </w:rPr>
              <w:t xml:space="preserve">}</w:t>
            </w:r>
            <w:r>
              <w:rPr>
                <w:rFonts w:ascii="Consolas" w:hAnsi="Consolas"/>
                <w:sz w:val="18"/>
                <w:szCs w:val="18"/>
                <w:color w:val="CE9178"/>
              </w:rPr>
              <w:t xml:space="preserve">/api/posts/like</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method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"POST"</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headers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CE9178"/>
              </w:rPr>
              <w:t xml:space="preserve">"Content-Type"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"application/json"</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token</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Authorization</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Bearer </w:t>
            </w:r>
            <w:r>
              <w:rPr>
                <w:rFonts w:ascii="Consolas" w:hAnsi="Consolas"/>
                <w:sz w:val="18"/>
                <w:szCs w:val="18"/>
                <w:color w:val="CE9178"/>
              </w:rPr>
              <w:t xml:space="preserve">${</w:t>
            </w:r>
            <w:r>
              <w:rPr>
                <w:rFonts w:ascii="Consolas" w:hAnsi="Consolas"/>
                <w:sz w:val="18"/>
                <w:szCs w:val="18"/>
                <w:color w:val="D4D4D4"/>
              </w:rPr>
              <w:t xml:space="preserve">token</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body</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JSON</w:t>
            </w:r>
            <w:r>
              <w:rPr>
                <w:rFonts w:ascii="Consolas" w:hAnsi="Consolas"/>
                <w:sz w:val="18"/>
                <w:szCs w:val="18"/>
                <w:color w:val="D4D4D4"/>
              </w:rPr>
              <w:t xml:space="preserve">.</w:t>
            </w:r>
            <w:r>
              <w:rPr>
                <w:rFonts w:ascii="Consolas" w:hAnsi="Consolas"/>
                <w:sz w:val="18"/>
                <w:szCs w:val="18"/>
                <w:color w:val="D4D4D4"/>
              </w:rPr>
              <w:t xml:space="preserve">stringify</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post_id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post</w:t>
            </w:r>
            <w:r>
              <w:rPr>
                <w:rFonts w:ascii="Consolas" w:hAnsi="Consolas"/>
                <w:sz w:val="18"/>
                <w:szCs w:val="18"/>
                <w:color w:val="D4D4D4"/>
              </w:rPr>
              <w:t xml:space="preserve">.</w:t>
            </w:r>
            <w:r>
              <w:rPr>
                <w:rFonts w:ascii="Consolas" w:hAnsi="Consolas"/>
                <w:sz w:val="18"/>
                <w:szCs w:val="18"/>
                <w:color w:val="D4D4D4"/>
              </w:rPr>
              <w:t xml:space="preserve">id</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user_id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userId</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data</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await</w:t>
            </w:r>
            <w:r>
              <w:rPr>
                <w:rFonts w:ascii="Consolas" w:hAnsi="Consolas"/>
                <w:sz w:val="18"/>
                <w:szCs w:val="18"/>
                <w:color w:val="D4D4D4"/>
              </w:rPr>
              <w:t xml:space="preserve"> </w:t>
            </w:r>
            <w:r>
              <w:rPr>
                <w:rFonts w:ascii="Consolas" w:hAnsi="Consolas"/>
                <w:sz w:val="18"/>
                <w:szCs w:val="18"/>
                <w:color w:val="D4D4D4"/>
              </w:rPr>
              <w:t xml:space="preserve">response</w:t>
            </w:r>
            <w:r>
              <w:rPr>
                <w:rFonts w:ascii="Consolas" w:hAnsi="Consolas"/>
                <w:sz w:val="18"/>
                <w:szCs w:val="18"/>
                <w:color w:val="D4D4D4"/>
              </w:rPr>
              <w:t xml:space="preserve">.</w:t>
            </w:r>
            <w:r>
              <w:rPr>
                <w:rFonts w:ascii="Consolas" w:hAnsi="Consolas"/>
                <w:sz w:val="18"/>
                <w:szCs w:val="18"/>
                <w:color w:val="D4D4D4"/>
              </w:rPr>
              <w:t xml:space="preserve">json</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data</w:t>
            </w:r>
            <w:r>
              <w:rPr>
                <w:rFonts w:ascii="Consolas" w:hAnsi="Consolas"/>
                <w:sz w:val="18"/>
                <w:szCs w:val="18"/>
                <w:color w:val="D4D4D4"/>
              </w:rPr>
              <w:t xml:space="preserve">.</w:t>
            </w:r>
            <w:r>
              <w:rPr>
                <w:rFonts w:ascii="Consolas" w:hAnsi="Consolas"/>
                <w:sz w:val="18"/>
                <w:szCs w:val="18"/>
                <w:color w:val="D4D4D4"/>
              </w:rPr>
              <w:t xml:space="preserve">ok</w:t>
            </w:r>
            <w:r>
              <w:rPr>
                <w:rFonts w:ascii="Consolas" w:hAnsi="Consolas"/>
                <w:sz w:val="18"/>
                <w:szCs w:val="18"/>
                <w:color w:val="D4D4D4"/>
              </w:rPr>
              <w:t xml:space="preserve"> </w:t>
            </w:r>
            <w:r>
              <w:rPr>
                <w:rFonts w:ascii="Consolas" w:hAnsi="Consolas"/>
                <w:sz w:val="18"/>
                <w:szCs w:val="18"/>
                <w:color w:val="D4D4D4"/>
              </w:rPr>
              <w:t xml:space="preserve">&amp;&amp;</w:t>
            </w:r>
            <w:r>
              <w:rPr>
                <w:rFonts w:ascii="Consolas" w:hAnsi="Consolas"/>
                <w:sz w:val="18"/>
                <w:szCs w:val="18"/>
                <w:color w:val="D4D4D4"/>
              </w:rPr>
              <w:t xml:space="preserve"> </w:t>
            </w:r>
            <w:r>
              <w:rPr>
                <w:rFonts w:ascii="Consolas" w:hAnsi="Consolas"/>
                <w:sz w:val="18"/>
                <w:szCs w:val="18"/>
                <w:color w:val="D4D4D4"/>
              </w:rPr>
              <w:t xml:space="preserve">onLike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onLike</w:t>
            </w:r>
            <w:r>
              <w:rPr>
                <w:rFonts w:ascii="Consolas" w:hAnsi="Consolas"/>
                <w:sz w:val="18"/>
                <w:szCs w:val="18"/>
                <w:color w:val="D4D4D4"/>
              </w:rPr>
              <w:t xml:space="preserve">(</w:t>
            </w:r>
            <w:r>
              <w:rPr>
                <w:rFonts w:ascii="Consolas" w:hAnsi="Consolas"/>
                <w:sz w:val="18"/>
                <w:szCs w:val="18"/>
                <w:color w:val="D4D4D4"/>
              </w:rPr>
              <w:t xml:space="preserve">post</w:t>
            </w:r>
            <w:r>
              <w:rPr>
                <w:rFonts w:ascii="Consolas" w:hAnsi="Consolas"/>
                <w:sz w:val="18"/>
                <w:szCs w:val="18"/>
                <w:color w:val="D4D4D4"/>
              </w:rPr>
              <w:t xml:space="preserve">.</w:t>
            </w:r>
            <w:r>
              <w:rPr>
                <w:rFonts w:ascii="Consolas" w:hAnsi="Consolas"/>
                <w:sz w:val="18"/>
                <w:szCs w:val="18"/>
                <w:color w:val="D4D4D4"/>
              </w:rPr>
              <w:t xml:space="preserve">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data</w:t>
            </w:r>
            <w:r>
              <w:rPr>
                <w:rFonts w:ascii="Consolas" w:hAnsi="Consolas"/>
                <w:sz w:val="18"/>
                <w:szCs w:val="18"/>
                <w:color w:val="D4D4D4"/>
              </w:rPr>
              <w:t xml:space="preserve">.</w:t>
            </w:r>
            <w:r>
              <w:rPr>
                <w:rFonts w:ascii="Consolas" w:hAnsi="Consolas"/>
                <w:sz w:val="18"/>
                <w:szCs w:val="18"/>
                <w:color w:val="D4D4D4"/>
              </w:rPr>
              <w:t xml:space="preserve">liked</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catch</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err</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console</w:t>
            </w:r>
            <w:r>
              <w:rPr>
                <w:rFonts w:ascii="Consolas" w:hAnsi="Consolas"/>
                <w:sz w:val="18"/>
                <w:szCs w:val="18"/>
                <w:color w:val="D4D4D4"/>
              </w:rPr>
              <w:t xml:space="preserve">.</w:t>
            </w:r>
            <w:r>
              <w:rPr>
                <w:rFonts w:ascii="Consolas" w:hAnsi="Consolas"/>
                <w:sz w:val="18"/>
                <w:szCs w:val="18"/>
                <w:color w:val="D4D4D4"/>
              </w:rPr>
              <w:t xml:space="preserve">error</w:t>
            </w:r>
            <w:r>
              <w:rPr>
                <w:rFonts w:ascii="Consolas" w:hAnsi="Consolas"/>
                <w:sz w:val="18"/>
                <w:szCs w:val="18"/>
                <w:color w:val="D4D4D4"/>
              </w:rPr>
              <w:t xml:space="preserve">(</w:t>
            </w:r>
            <w:r>
              <w:rPr>
                <w:rFonts w:ascii="Consolas" w:hAnsi="Consolas"/>
                <w:sz w:val="18"/>
                <w:szCs w:val="18"/>
                <w:color w:val="CE9178"/>
              </w:rPr>
              <w:t xml:space="preserve">"Failed to like post:"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err</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"border border-white/10 bg-white/5 rounded-xl overflow-hidden mb-6"</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6A9955"/>
              </w:rPr>
              <w:t xml:space="preserve">/* Header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"p-3 flex items-center justify-between"</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Link</w:t>
            </w:r>
            <w:r>
              <w:rPr>
                <w:rFonts w:ascii="Consolas" w:hAnsi="Consolas"/>
                <w:sz w:val="18"/>
                <w:szCs w:val="18"/>
                <w:color w:val="D4D4D4"/>
              </w:rPr>
              <w:t xml:space="preserve"> </w:t>
            </w:r>
            <w:r>
              <w:rPr>
                <w:rFonts w:ascii="Consolas" w:hAnsi="Consolas"/>
                <w:sz w:val="18"/>
                <w:szCs w:val="18"/>
                <w:color w:val="9CDCFE"/>
              </w:rPr>
              <w:t xml:space="preserve">href</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/app/</w:t>
            </w:r>
            <w:r>
              <w:rPr>
                <w:rFonts w:ascii="Consolas" w:hAnsi="Consolas"/>
                <w:sz w:val="18"/>
                <w:szCs w:val="18"/>
                <w:color w:val="CE9178"/>
              </w:rPr>
              <w:t xml:space="preserve">${</w:t>
            </w:r>
            <w:r>
              <w:rPr>
                <w:rFonts w:ascii="Consolas" w:hAnsi="Consolas"/>
                <w:sz w:val="18"/>
                <w:szCs w:val="18"/>
                <w:color w:val="D4D4D4"/>
              </w:rPr>
              <w:t xml:space="preserve">post</w:t>
            </w:r>
            <w:r>
              <w:rPr>
                <w:rFonts w:ascii="Consolas" w:hAnsi="Consolas"/>
                <w:sz w:val="18"/>
                <w:szCs w:val="18"/>
                <w:color w:val="D4D4D4"/>
              </w:rPr>
              <w:t xml:space="preserve">.</w:t>
            </w:r>
            <w:r>
              <w:rPr>
                <w:rFonts w:ascii="Consolas" w:hAnsi="Consolas"/>
                <w:sz w:val="18"/>
                <w:szCs w:val="18"/>
                <w:color w:val="D4D4D4"/>
              </w:rPr>
              <w:t xml:space="preserve">username</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"flex items-center gap-3"</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"w-9 h-9 rounded-full bg-gradient-to-br from-blue-500 to-purple-500 flex items-center justify-center flex-shrink-0 overflow-hidden"</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post</w:t>
            </w:r>
            <w:r>
              <w:rPr>
                <w:rFonts w:ascii="Consolas" w:hAnsi="Consolas"/>
                <w:sz w:val="18"/>
                <w:szCs w:val="18"/>
                <w:color w:val="D4D4D4"/>
              </w:rPr>
              <w:t xml:space="preserve">.</w:t>
            </w:r>
            <w:r>
              <w:rPr>
                <w:rFonts w:ascii="Consolas" w:hAnsi="Consolas"/>
                <w:sz w:val="18"/>
                <w:szCs w:val="18"/>
                <w:color w:val="D4D4D4"/>
              </w:rPr>
              <w:t xml:space="preserve">profile_image_url</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img</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src</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API_URL</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post</w:t>
            </w:r>
            <w:r>
              <w:rPr>
                <w:rFonts w:ascii="Consolas" w:hAnsi="Consolas"/>
                <w:sz w:val="18"/>
                <w:szCs w:val="18"/>
                <w:color w:val="D4D4D4"/>
              </w:rPr>
              <w:t xml:space="preserve">.</w:t>
            </w:r>
            <w:r>
              <w:rPr>
                <w:rFonts w:ascii="Consolas" w:hAnsi="Consolas"/>
                <w:sz w:val="18"/>
                <w:szCs w:val="18"/>
                <w:color w:val="D4D4D4"/>
              </w:rPr>
              <w:t xml:space="preserve">profile_image_url</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alt</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post</w:t>
            </w:r>
            <w:r>
              <w:rPr>
                <w:rFonts w:ascii="Consolas" w:hAnsi="Consolas"/>
                <w:sz w:val="18"/>
                <w:szCs w:val="18"/>
                <w:color w:val="D4D4D4"/>
              </w:rPr>
              <w:t xml:space="preserve">.</w:t>
            </w:r>
            <w:r>
              <w:rPr>
                <w:rFonts w:ascii="Consolas" w:hAnsi="Consolas"/>
                <w:sz w:val="18"/>
                <w:szCs w:val="18"/>
                <w:color w:val="D4D4D4"/>
              </w:rPr>
              <w:t xml:space="preserve">username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"w-full h-full object-cover"</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span</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"text-white font-semibold text-sm"</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post</w:t>
            </w:r>
            <w:r>
              <w:rPr>
                <w:rFonts w:ascii="Consolas" w:hAnsi="Consolas"/>
                <w:sz w:val="18"/>
                <w:szCs w:val="18"/>
                <w:color w:val="D4D4D4"/>
              </w:rPr>
              <w:t xml:space="preserve">.</w:t>
            </w:r>
            <w:r>
              <w:rPr>
                <w:rFonts w:ascii="Consolas" w:hAnsi="Consolas"/>
                <w:sz w:val="18"/>
                <w:szCs w:val="18"/>
                <w:color w:val="D4D4D4"/>
              </w:rPr>
              <w:t xml:space="preserve">username</w:t>
            </w:r>
            <w:r>
              <w:rPr>
                <w:rFonts w:ascii="Consolas" w:hAnsi="Consolas"/>
                <w:sz w:val="18"/>
                <w:szCs w:val="18"/>
                <w:color w:val="D4D4D4"/>
              </w:rPr>
              <w:t xml:space="preserve">[</w:t>
            </w:r>
            <w:r>
              <w:rPr>
                <w:rFonts w:ascii="Consolas" w:hAnsi="Consolas"/>
                <w:sz w:val="18"/>
                <w:szCs w:val="18"/>
                <w:color w:val="B5CEA8"/>
              </w:rPr>
              <w:t xml:space="preserve">0</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toUpperCase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span</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span</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"text-white font-semibold text-sm"</w:t>
            </w:r>
            <w:r>
              <w:rPr>
                <w:rFonts w:ascii="Consolas" w:hAnsi="Consolas"/>
                <w:sz w:val="18"/>
                <w:szCs w:val="18"/>
                <w:color w:val="D4D4D4"/>
              </w:rPr>
              <w:t xml:space="preserve">&gt;</w:t>
            </w:r>
            <w:r>
              <w:rPr>
                <w:rFonts w:ascii="Consolas" w:hAnsi="Consolas"/>
                <w:sz w:val="18"/>
                <w:szCs w:val="18"/>
                <w:color w:val="D4D4D4"/>
              </w:rPr>
              <w:t xml:space="preserve">{</w:t>
            </w:r>
            <w:r>
              <w:rPr>
                <w:rFonts w:ascii="Consolas" w:hAnsi="Consolas"/>
                <w:sz w:val="18"/>
                <w:szCs w:val="18"/>
                <w:color w:val="D4D4D4"/>
              </w:rPr>
              <w:t xml:space="preserve">post</w:t>
            </w:r>
            <w:r>
              <w:rPr>
                <w:rFonts w:ascii="Consolas" w:hAnsi="Consolas"/>
                <w:sz w:val="18"/>
                <w:szCs w:val="18"/>
                <w:color w:val="D4D4D4"/>
              </w:rPr>
              <w:t xml:space="preserve">.</w:t>
            </w:r>
            <w:r>
              <w:rPr>
                <w:rFonts w:ascii="Consolas" w:hAnsi="Consolas"/>
                <w:sz w:val="18"/>
                <w:szCs w:val="18"/>
                <w:color w:val="D4D4D4"/>
              </w:rPr>
              <w:t xml:space="preserve">username</w:t>
            </w:r>
            <w:r>
              <w:rPr>
                <w:rFonts w:ascii="Consolas" w:hAnsi="Consolas"/>
                <w:sz w:val="18"/>
                <w:szCs w:val="18"/>
                <w:color w:val="D4D4D4"/>
              </w:rPr>
              <w:t xml:space="preserve">}</w:t>
            </w:r>
            <w:r>
              <w:rPr>
                <w:rFonts w:ascii="Consolas" w:hAnsi="Consolas"/>
                <w:sz w:val="18"/>
                <w:szCs w:val="18"/>
                <w:color w:val="D4D4D4"/>
              </w:rPr>
              <w:t xml:space="preserve">&lt;/</w:t>
            </w:r>
            <w:r>
              <w:rPr>
                <w:rFonts w:ascii="Consolas" w:hAnsi="Consolas"/>
                <w:sz w:val="18"/>
                <w:szCs w:val="18"/>
                <w:color w:val="F44B53"/>
              </w:rPr>
              <w:t xml:space="preserve">span</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Link</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"flex items-center gap-3"</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userId</w:t>
            </w:r>
            <w:r>
              <w:rPr>
                <w:rFonts w:ascii="Consolas" w:hAnsi="Consolas"/>
                <w:sz w:val="18"/>
                <w:szCs w:val="18"/>
                <w:color w:val="D4D4D4"/>
              </w:rPr>
              <w:t xml:space="preserve"> </w:t>
            </w:r>
            <w:r>
              <w:rPr>
                <w:rFonts w:ascii="Consolas" w:hAnsi="Consolas"/>
                <w:sz w:val="18"/>
                <w:szCs w:val="18"/>
                <w:color w:val="D4D4D4"/>
              </w:rPr>
              <w:t xml:space="preserve">&amp;&amp;</w:t>
            </w:r>
            <w:r>
              <w:rPr>
                <w:rFonts w:ascii="Consolas" w:hAnsi="Consolas"/>
                <w:sz w:val="18"/>
                <w:szCs w:val="18"/>
                <w:color w:val="D4D4D4"/>
              </w:rPr>
              <w:t xml:space="preserve"> </w:t>
            </w:r>
            <w:r>
              <w:rPr>
                <w:rFonts w:ascii="Consolas" w:hAnsi="Consolas"/>
                <w:sz w:val="18"/>
                <w:szCs w:val="18"/>
                <w:color w:val="D4D4D4"/>
              </w:rPr>
              <w:t xml:space="preserve">post</w:t>
            </w:r>
            <w:r>
              <w:rPr>
                <w:rFonts w:ascii="Consolas" w:hAnsi="Consolas"/>
                <w:sz w:val="18"/>
                <w:szCs w:val="18"/>
                <w:color w:val="D4D4D4"/>
              </w:rPr>
              <w:t xml:space="preserve">.</w:t>
            </w:r>
            <w:r>
              <w:rPr>
                <w:rFonts w:ascii="Consolas" w:hAnsi="Consolas"/>
                <w:sz w:val="18"/>
                <w:szCs w:val="18"/>
                <w:color w:val="D4D4D4"/>
              </w:rPr>
              <w:t xml:space="preserve">user_id</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userId</w:t>
            </w:r>
            <w:r>
              <w:rPr>
                <w:rFonts w:ascii="Consolas" w:hAnsi="Consolas"/>
                <w:sz w:val="18"/>
                <w:szCs w:val="18"/>
                <w:color w:val="D4D4D4"/>
              </w:rPr>
              <w:t xml:space="preserve"> </w:t>
            </w:r>
            <w:r>
              <w:rPr>
                <w:rFonts w:ascii="Consolas" w:hAnsi="Consolas"/>
                <w:sz w:val="18"/>
                <w:szCs w:val="18"/>
                <w:color w:val="D4D4D4"/>
              </w:rPr>
              <w:t xml:space="preserve">&amp;&amp;</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button</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onClick</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handleFollowToggle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px-3 py-1 rounded-lg text-xs font-semibold transition </w:t>
            </w:r>
            <w:r>
              <w:rPr>
                <w:rFonts w:ascii="Consolas" w:hAnsi="Consolas"/>
                <w:sz w:val="18"/>
                <w:szCs w:val="18"/>
                <w:color w:val="CE9178"/>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isFollowing</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"bg-white/10 text-white hover:bg-white/20"</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"bg-[#e91e8c] text-white hover:bg-[#c4187a]"</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isFollowing</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"Following"</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"Follow"</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button</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img</w:t>
            </w:r>
            <w:r>
              <w:rPr>
                <w:rFonts w:ascii="Consolas" w:hAnsi="Consolas"/>
                <w:sz w:val="18"/>
                <w:szCs w:val="18"/>
                <w:color w:val="D4D4D4"/>
              </w:rPr>
              <w:t xml:space="preserve"> </w:t>
            </w:r>
            <w:r>
              <w:rPr>
                <w:rFonts w:ascii="Consolas" w:hAnsi="Consolas"/>
                <w:sz w:val="18"/>
                <w:szCs w:val="18"/>
                <w:color w:val="9CDCFE"/>
              </w:rPr>
              <w:t xml:space="preserve">src</w:t>
            </w:r>
            <w:r>
              <w:rPr>
                <w:rFonts w:ascii="Consolas" w:hAnsi="Consolas"/>
                <w:sz w:val="18"/>
                <w:szCs w:val="18"/>
                <w:color w:val="D4D4D4"/>
              </w:rPr>
              <w:t xml:space="preserve">=</w:t>
            </w:r>
            <w:r>
              <w:rPr>
                <w:rFonts w:ascii="Consolas" w:hAnsi="Consolas"/>
                <w:sz w:val="18"/>
                <w:szCs w:val="18"/>
                <w:color w:val="CE9178"/>
              </w:rPr>
              <w:t xml:space="preserve">"/icons/three_dots_white.png"</w:t>
            </w:r>
            <w:r>
              <w:rPr>
                <w:rFonts w:ascii="Consolas" w:hAnsi="Consolas"/>
                <w:sz w:val="18"/>
                <w:szCs w:val="18"/>
                <w:color w:val="D4D4D4"/>
              </w:rPr>
              <w:t xml:space="preserve"> </w:t>
            </w:r>
            <w:r>
              <w:rPr>
                <w:rFonts w:ascii="Consolas" w:hAnsi="Consolas"/>
                <w:sz w:val="18"/>
                <w:szCs w:val="18"/>
                <w:color w:val="9CDCFE"/>
              </w:rPr>
              <w:t xml:space="preserve">alt</w:t>
            </w:r>
            <w:r>
              <w:rPr>
                <w:rFonts w:ascii="Consolas" w:hAnsi="Consolas"/>
                <w:sz w:val="18"/>
                <w:szCs w:val="18"/>
                <w:color w:val="D4D4D4"/>
              </w:rPr>
              <w:t xml:space="preserve">=</w:t>
            </w:r>
            <w:r>
              <w:rPr>
                <w:rFonts w:ascii="Consolas" w:hAnsi="Consolas"/>
                <w:sz w:val="18"/>
                <w:szCs w:val="18"/>
                <w:color w:val="CE9178"/>
              </w:rPr>
              <w:t xml:space="preserve">"more"</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"w-5 h-5 object-contain"</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&gt;</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6A9955"/>
              </w:rPr>
              <w:t xml:space="preserve">/* Media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"bg-black aspect-square relative overflow-hidden"</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currentMedia</w:t>
            </w:r>
            <w:r>
              <w:rPr>
                <w:rFonts w:ascii="Consolas" w:hAnsi="Consolas"/>
                <w:sz w:val="18"/>
                <w:szCs w:val="18"/>
                <w:color w:val="D4D4D4"/>
              </w:rPr>
              <w:t xml:space="preserve">.</w:t>
            </w:r>
            <w:r>
              <w:rPr>
                <w:rFonts w:ascii="Consolas" w:hAnsi="Consolas"/>
                <w:sz w:val="18"/>
                <w:szCs w:val="18"/>
                <w:color w:val="D4D4D4"/>
              </w:rPr>
              <w:t xml:space="preserve">media_type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"image"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img</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src</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API_URL</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currentMedia</w:t>
            </w:r>
            <w:r>
              <w:rPr>
                <w:rFonts w:ascii="Consolas" w:hAnsi="Consolas"/>
                <w:sz w:val="18"/>
                <w:szCs w:val="18"/>
                <w:color w:val="D4D4D4"/>
              </w:rPr>
              <w:t xml:space="preserve">.</w:t>
            </w:r>
            <w:r>
              <w:rPr>
                <w:rFonts w:ascii="Consolas" w:hAnsi="Consolas"/>
                <w:sz w:val="18"/>
                <w:szCs w:val="18"/>
                <w:color w:val="D4D4D4"/>
              </w:rPr>
              <w:t xml:space="preserve">media_url</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alt</w:t>
            </w:r>
            <w:r>
              <w:rPr>
                <w:rFonts w:ascii="Consolas" w:hAnsi="Consolas"/>
                <w:sz w:val="18"/>
                <w:szCs w:val="18"/>
                <w:color w:val="D4D4D4"/>
              </w:rPr>
              <w:t xml:space="preserve">=</w:t>
            </w:r>
            <w:r>
              <w:rPr>
                <w:rFonts w:ascii="Consolas" w:hAnsi="Consolas"/>
                <w:sz w:val="18"/>
                <w:szCs w:val="18"/>
                <w:color w:val="CE9178"/>
              </w:rPr>
              <w:t xml:space="preserve">"Post"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"w-full h-full object-cover"</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video</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src</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API_URL</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currentMedia</w:t>
            </w:r>
            <w:r>
              <w:rPr>
                <w:rFonts w:ascii="Consolas" w:hAnsi="Consolas"/>
                <w:sz w:val="18"/>
                <w:szCs w:val="18"/>
                <w:color w:val="D4D4D4"/>
              </w:rPr>
              <w:t xml:space="preserve">.</w:t>
            </w:r>
            <w:r>
              <w:rPr>
                <w:rFonts w:ascii="Consolas" w:hAnsi="Consolas"/>
                <w:sz w:val="18"/>
                <w:szCs w:val="18"/>
                <w:color w:val="D4D4D4"/>
              </w:rPr>
              <w:t xml:space="preserve">media_url</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controls</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"w-full h-full object-cover"</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6A9955"/>
              </w:rPr>
              <w:t xml:space="preserve">/* Carousel controls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mediaList</w:t>
            </w:r>
            <w:r>
              <w:rPr>
                <w:rFonts w:ascii="Consolas" w:hAnsi="Consolas"/>
                <w:sz w:val="18"/>
                <w:szCs w:val="18"/>
                <w:color w:val="D4D4D4"/>
              </w:rPr>
              <w:t xml:space="preserve">.</w:t>
            </w:r>
            <w:r>
              <w:rPr>
                <w:rFonts w:ascii="Consolas" w:hAnsi="Consolas"/>
                <w:sz w:val="18"/>
                <w:szCs w:val="18"/>
                <w:color w:val="D4D4D4"/>
              </w:rPr>
              <w:t xml:space="preserve">length</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B5CEA8"/>
              </w:rPr>
              <w:t xml:space="preserve">1</w:t>
            </w:r>
            <w:r>
              <w:rPr>
                <w:rFonts w:ascii="Consolas" w:hAnsi="Consolas"/>
                <w:sz w:val="18"/>
                <w:szCs w:val="18"/>
                <w:color w:val="D4D4D4"/>
              </w:rPr>
              <w:t xml:space="preserve"> </w:t>
            </w:r>
            <w:r>
              <w:rPr>
                <w:rFonts w:ascii="Consolas" w:hAnsi="Consolas"/>
                <w:sz w:val="18"/>
                <w:szCs w:val="18"/>
                <w:color w:val="D4D4D4"/>
              </w:rPr>
              <w:t xml:space="preserve">&amp;&amp;</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button</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onClick</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setMediaIndex</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i</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4EC9B0"/>
              </w:rPr>
              <w:t xml:space="preserve">Math</w:t>
            </w:r>
            <w:r>
              <w:rPr>
                <w:rFonts w:ascii="Consolas" w:hAnsi="Consolas"/>
                <w:sz w:val="18"/>
                <w:szCs w:val="18"/>
                <w:color w:val="D4D4D4"/>
              </w:rPr>
              <w:t xml:space="preserve">.</w:t>
            </w:r>
            <w:r>
              <w:rPr>
                <w:rFonts w:ascii="Consolas" w:hAnsi="Consolas"/>
                <w:sz w:val="18"/>
                <w:szCs w:val="18"/>
                <w:color w:val="D4D4D4"/>
              </w:rPr>
              <w:t xml:space="preserve">max</w:t>
            </w:r>
            <w:r>
              <w:rPr>
                <w:rFonts w:ascii="Consolas" w:hAnsi="Consolas"/>
                <w:sz w:val="18"/>
                <w:szCs w:val="18"/>
                <w:color w:val="D4D4D4"/>
              </w:rPr>
              <w:t xml:space="preserve">(</w:t>
            </w:r>
            <w:r>
              <w:rPr>
                <w:rFonts w:ascii="Consolas" w:hAnsi="Consolas"/>
                <w:sz w:val="18"/>
                <w:szCs w:val="18"/>
                <w:color w:val="B5CEA8"/>
              </w:rPr>
              <w:t xml:space="preserve">0</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i</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1</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disabled</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mediaIndex</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0</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"absolute left-2 top-1/2 -translate-y-1/2 bg-black/50 rounded-full w-8 h-8 flex items-center justify-center hover:bg-black/80 disabled:opacity-30"</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img</w:t>
            </w:r>
            <w:r>
              <w:rPr>
                <w:rFonts w:ascii="Consolas" w:hAnsi="Consolas"/>
                <w:sz w:val="18"/>
                <w:szCs w:val="18"/>
                <w:color w:val="D4D4D4"/>
              </w:rPr>
              <w:t xml:space="preserve"> </w:t>
            </w:r>
            <w:r>
              <w:rPr>
                <w:rFonts w:ascii="Consolas" w:hAnsi="Consolas"/>
                <w:sz w:val="18"/>
                <w:szCs w:val="18"/>
                <w:color w:val="9CDCFE"/>
              </w:rPr>
              <w:t xml:space="preserve">src</w:t>
            </w:r>
            <w:r>
              <w:rPr>
                <w:rFonts w:ascii="Consolas" w:hAnsi="Consolas"/>
                <w:sz w:val="18"/>
                <w:szCs w:val="18"/>
                <w:color w:val="D4D4D4"/>
              </w:rPr>
              <w:t xml:space="preserve">=</w:t>
            </w:r>
            <w:r>
              <w:rPr>
                <w:rFonts w:ascii="Consolas" w:hAnsi="Consolas"/>
                <w:sz w:val="18"/>
                <w:szCs w:val="18"/>
                <w:color w:val="CE9178"/>
              </w:rPr>
              <w:t xml:space="preserve">"/icons/chevron-sign-left.png"</w:t>
            </w:r>
            <w:r>
              <w:rPr>
                <w:rFonts w:ascii="Consolas" w:hAnsi="Consolas"/>
                <w:sz w:val="18"/>
                <w:szCs w:val="18"/>
                <w:color w:val="D4D4D4"/>
              </w:rPr>
              <w:t xml:space="preserve"> </w:t>
            </w:r>
            <w:r>
              <w:rPr>
                <w:rFonts w:ascii="Consolas" w:hAnsi="Consolas"/>
                <w:sz w:val="18"/>
                <w:szCs w:val="18"/>
                <w:color w:val="9CDCFE"/>
              </w:rPr>
              <w:t xml:space="preserve">alt</w:t>
            </w:r>
            <w:r>
              <w:rPr>
                <w:rFonts w:ascii="Consolas" w:hAnsi="Consolas"/>
                <w:sz w:val="18"/>
                <w:szCs w:val="18"/>
                <w:color w:val="D4D4D4"/>
              </w:rPr>
              <w:t xml:space="preserve">=</w:t>
            </w:r>
            <w:r>
              <w:rPr>
                <w:rFonts w:ascii="Consolas" w:hAnsi="Consolas"/>
                <w:sz w:val="18"/>
                <w:szCs w:val="18"/>
                <w:color w:val="CE9178"/>
              </w:rPr>
              <w:t xml:space="preserve">"previous"</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"w-4 h-4"</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button</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button</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onClick</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setMediaIndex</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i</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4EC9B0"/>
              </w:rPr>
              <w:t xml:space="preserve">Math</w:t>
            </w:r>
            <w:r>
              <w:rPr>
                <w:rFonts w:ascii="Consolas" w:hAnsi="Consolas"/>
                <w:sz w:val="18"/>
                <w:szCs w:val="18"/>
                <w:color w:val="D4D4D4"/>
              </w:rPr>
              <w:t xml:space="preserve">.</w:t>
            </w:r>
            <w:r>
              <w:rPr>
                <w:rFonts w:ascii="Consolas" w:hAnsi="Consolas"/>
                <w:sz w:val="18"/>
                <w:szCs w:val="18"/>
                <w:color w:val="D4D4D4"/>
              </w:rPr>
              <w:t xml:space="preserve">min</w:t>
            </w:r>
            <w:r>
              <w:rPr>
                <w:rFonts w:ascii="Consolas" w:hAnsi="Consolas"/>
                <w:sz w:val="18"/>
                <w:szCs w:val="18"/>
                <w:color w:val="D4D4D4"/>
              </w:rPr>
              <w:t xml:space="preserve">(</w:t>
            </w:r>
            <w:r>
              <w:rPr>
                <w:rFonts w:ascii="Consolas" w:hAnsi="Consolas"/>
                <w:sz w:val="18"/>
                <w:szCs w:val="18"/>
                <w:color w:val="D4D4D4"/>
              </w:rPr>
              <w:t xml:space="preserve">mediaList</w:t>
            </w:r>
            <w:r>
              <w:rPr>
                <w:rFonts w:ascii="Consolas" w:hAnsi="Consolas"/>
                <w:sz w:val="18"/>
                <w:szCs w:val="18"/>
                <w:color w:val="D4D4D4"/>
              </w:rPr>
              <w:t xml:space="preserve">.</w:t>
            </w:r>
            <w:r>
              <w:rPr>
                <w:rFonts w:ascii="Consolas" w:hAnsi="Consolas"/>
                <w:sz w:val="18"/>
                <w:szCs w:val="18"/>
                <w:color w:val="D4D4D4"/>
              </w:rPr>
              <w:t xml:space="preserve">length</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1</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i</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1</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disabled</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mediaIndex</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mediaList</w:t>
            </w:r>
            <w:r>
              <w:rPr>
                <w:rFonts w:ascii="Consolas" w:hAnsi="Consolas"/>
                <w:sz w:val="18"/>
                <w:szCs w:val="18"/>
                <w:color w:val="D4D4D4"/>
              </w:rPr>
              <w:t xml:space="preserve">.</w:t>
            </w:r>
            <w:r>
              <w:rPr>
                <w:rFonts w:ascii="Consolas" w:hAnsi="Consolas"/>
                <w:sz w:val="18"/>
                <w:szCs w:val="18"/>
                <w:color w:val="D4D4D4"/>
              </w:rPr>
              <w:t xml:space="preserve">length</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1</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"absolute right-2 top-1/2 -translate-y-1/2 bg-black/50 rounded-full w-8 h-8 flex items-center justify-center hover:bg-black/80 disabled:opacity-30"</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img</w:t>
            </w:r>
            <w:r>
              <w:rPr>
                <w:rFonts w:ascii="Consolas" w:hAnsi="Consolas"/>
                <w:sz w:val="18"/>
                <w:szCs w:val="18"/>
                <w:color w:val="D4D4D4"/>
              </w:rPr>
              <w:t xml:space="preserve"> </w:t>
            </w:r>
            <w:r>
              <w:rPr>
                <w:rFonts w:ascii="Consolas" w:hAnsi="Consolas"/>
                <w:sz w:val="18"/>
                <w:szCs w:val="18"/>
                <w:color w:val="9CDCFE"/>
              </w:rPr>
              <w:t xml:space="preserve">src</w:t>
            </w:r>
            <w:r>
              <w:rPr>
                <w:rFonts w:ascii="Consolas" w:hAnsi="Consolas"/>
                <w:sz w:val="18"/>
                <w:szCs w:val="18"/>
                <w:color w:val="D4D4D4"/>
              </w:rPr>
              <w:t xml:space="preserve">=</w:t>
            </w:r>
            <w:r>
              <w:rPr>
                <w:rFonts w:ascii="Consolas" w:hAnsi="Consolas"/>
                <w:sz w:val="18"/>
                <w:szCs w:val="18"/>
                <w:color w:val="CE9178"/>
              </w:rPr>
              <w:t xml:space="preserve">"/icons/chevron-sign-right.png"</w:t>
            </w:r>
            <w:r>
              <w:rPr>
                <w:rFonts w:ascii="Consolas" w:hAnsi="Consolas"/>
                <w:sz w:val="18"/>
                <w:szCs w:val="18"/>
                <w:color w:val="D4D4D4"/>
              </w:rPr>
              <w:t xml:space="preserve"> </w:t>
            </w:r>
            <w:r>
              <w:rPr>
                <w:rFonts w:ascii="Consolas" w:hAnsi="Consolas"/>
                <w:sz w:val="18"/>
                <w:szCs w:val="18"/>
                <w:color w:val="9CDCFE"/>
              </w:rPr>
              <w:t xml:space="preserve">alt</w:t>
            </w:r>
            <w:r>
              <w:rPr>
                <w:rFonts w:ascii="Consolas" w:hAnsi="Consolas"/>
                <w:sz w:val="18"/>
                <w:szCs w:val="18"/>
                <w:color w:val="D4D4D4"/>
              </w:rPr>
              <w:t xml:space="preserve">=</w:t>
            </w:r>
            <w:r>
              <w:rPr>
                <w:rFonts w:ascii="Consolas" w:hAnsi="Consolas"/>
                <w:sz w:val="18"/>
                <w:szCs w:val="18"/>
                <w:color w:val="CE9178"/>
              </w:rPr>
              <w:t xml:space="preserve">"next"</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"w-4 h-4"</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button</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"absolute bottom-2 left-1/2 -translate-x-1/2 flex gap-1"</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mediaList</w:t>
            </w:r>
            <w:r>
              <w:rPr>
                <w:rFonts w:ascii="Consolas" w:hAnsi="Consolas"/>
                <w:sz w:val="18"/>
                <w:szCs w:val="18"/>
                <w:color w:val="D4D4D4"/>
              </w:rPr>
              <w:t xml:space="preserve">.</w:t>
            </w:r>
            <w:r>
              <w:rPr>
                <w:rFonts w:ascii="Consolas" w:hAnsi="Consolas"/>
                <w:sz w:val="18"/>
                <w:szCs w:val="18"/>
                <w:color w:val="D4D4D4"/>
              </w:rPr>
              <w:t xml:space="preserve">map</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_</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i</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button</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key</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i</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onClick</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setMediaIndex</w:t>
            </w:r>
            <w:r>
              <w:rPr>
                <w:rFonts w:ascii="Consolas" w:hAnsi="Consolas"/>
                <w:sz w:val="18"/>
                <w:szCs w:val="18"/>
                <w:color w:val="D4D4D4"/>
              </w:rPr>
              <w:t xml:space="preserve">(</w:t>
            </w:r>
            <w:r>
              <w:rPr>
                <w:rFonts w:ascii="Consolas" w:hAnsi="Consolas"/>
                <w:sz w:val="18"/>
                <w:szCs w:val="18"/>
                <w:color w:val="D4D4D4"/>
              </w:rPr>
              <w:t xml:space="preserve">i</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w-1.5 h-1.5 rounded-full transition-colors </w:t>
            </w:r>
            <w:r>
              <w:rPr>
                <w:rFonts w:ascii="Consolas" w:hAnsi="Consolas"/>
                <w:sz w:val="18"/>
                <w:szCs w:val="18"/>
                <w:color w:val="CE9178"/>
              </w:rPr>
              <w:t xml:space="preserve">${</w:t>
            </w:r>
            <w:r>
              <w:rPr>
                <w:rFonts w:ascii="Consolas" w:hAnsi="Consolas"/>
                <w:sz w:val="18"/>
                <w:szCs w:val="18"/>
                <w:color w:val="D4D4D4"/>
              </w:rPr>
              <w:t xml:space="preserve">i</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mediaIndex</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"bg-white"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"bg-white/40"</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&gt;</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6A9955"/>
              </w:rPr>
              <w:t xml:space="preserve">/* Actions + Caption + Tags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"p-3 space-y-2"</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"flex items-center gap-4 text-white/70"</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6A9955"/>
              </w:rPr>
              <w:t xml:space="preserve">/* Like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button</w:t>
            </w:r>
            <w:r>
              <w:rPr>
                <w:rFonts w:ascii="Consolas" w:hAnsi="Consolas"/>
                <w:sz w:val="18"/>
                <w:szCs w:val="18"/>
                <w:color w:val="D4D4D4"/>
              </w:rPr>
              <w:t xml:space="preserve"> </w:t>
            </w:r>
            <w:r>
              <w:rPr>
                <w:rFonts w:ascii="Consolas" w:hAnsi="Consolas"/>
                <w:sz w:val="18"/>
                <w:szCs w:val="18"/>
                <w:color w:val="9CDCFE"/>
              </w:rPr>
              <w:t xml:space="preserve">onClick</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handleLike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"flex items-center gap-1"</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img</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src</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post</w:t>
            </w:r>
            <w:r>
              <w:rPr>
                <w:rFonts w:ascii="Consolas" w:hAnsi="Consolas"/>
                <w:sz w:val="18"/>
                <w:szCs w:val="18"/>
                <w:color w:val="D4D4D4"/>
              </w:rPr>
              <w:t xml:space="preserve">.</w:t>
            </w:r>
            <w:r>
              <w:rPr>
                <w:rFonts w:ascii="Consolas" w:hAnsi="Consolas"/>
                <w:sz w:val="18"/>
                <w:szCs w:val="18"/>
                <w:color w:val="D4D4D4"/>
              </w:rPr>
              <w:t xml:space="preserve">is_liked_by_user</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"/icons/heart_red.png"</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"/icons/heart_blanked - white.png"</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alt</w:t>
            </w:r>
            <w:r>
              <w:rPr>
                <w:rFonts w:ascii="Consolas" w:hAnsi="Consolas"/>
                <w:sz w:val="18"/>
                <w:szCs w:val="18"/>
                <w:color w:val="D4D4D4"/>
              </w:rPr>
              <w:t xml:space="preserve">=</w:t>
            </w:r>
            <w:r>
              <w:rPr>
                <w:rFonts w:ascii="Consolas" w:hAnsi="Consolas"/>
                <w:sz w:val="18"/>
                <w:szCs w:val="18"/>
                <w:color w:val="CE9178"/>
              </w:rPr>
              <w:t xml:space="preserve">"like"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"w-5 h-5 object-contain"</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span</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"text-sm text-white"</w:t>
            </w:r>
            <w:r>
              <w:rPr>
                <w:rFonts w:ascii="Consolas" w:hAnsi="Consolas"/>
                <w:sz w:val="18"/>
                <w:szCs w:val="18"/>
                <w:color w:val="D4D4D4"/>
              </w:rPr>
              <w:t xml:space="preserve">&gt;</w:t>
            </w:r>
            <w:r>
              <w:rPr>
                <w:rFonts w:ascii="Consolas" w:hAnsi="Consolas"/>
                <w:sz w:val="18"/>
                <w:szCs w:val="18"/>
                <w:color w:val="D4D4D4"/>
              </w:rPr>
              <w:t xml:space="preserve">{</w:t>
            </w:r>
            <w:r>
              <w:rPr>
                <w:rFonts w:ascii="Consolas" w:hAnsi="Consolas"/>
                <w:sz w:val="18"/>
                <w:szCs w:val="18"/>
                <w:color w:val="D4D4D4"/>
              </w:rPr>
              <w:t xml:space="preserve">post</w:t>
            </w:r>
            <w:r>
              <w:rPr>
                <w:rFonts w:ascii="Consolas" w:hAnsi="Consolas"/>
                <w:sz w:val="18"/>
                <w:szCs w:val="18"/>
                <w:color w:val="D4D4D4"/>
              </w:rPr>
              <w:t xml:space="preserve">.</w:t>
            </w:r>
            <w:r>
              <w:rPr>
                <w:rFonts w:ascii="Consolas" w:hAnsi="Consolas"/>
                <w:sz w:val="18"/>
                <w:szCs w:val="18"/>
                <w:color w:val="D4D4D4"/>
              </w:rPr>
              <w:t xml:space="preserve">likes_count</w:t>
            </w:r>
            <w:r>
              <w:rPr>
                <w:rFonts w:ascii="Consolas" w:hAnsi="Consolas"/>
                <w:sz w:val="18"/>
                <w:szCs w:val="18"/>
                <w:color w:val="D4D4D4"/>
              </w:rPr>
              <w:t xml:space="preserve">}</w:t>
            </w:r>
            <w:r>
              <w:rPr>
                <w:rFonts w:ascii="Consolas" w:hAnsi="Consolas"/>
                <w:sz w:val="18"/>
                <w:szCs w:val="18"/>
                <w:color w:val="D4D4D4"/>
              </w:rPr>
              <w:t xml:space="preserve">&lt;/</w:t>
            </w:r>
            <w:r>
              <w:rPr>
                <w:rFonts w:ascii="Consolas" w:hAnsi="Consolas"/>
                <w:sz w:val="18"/>
                <w:szCs w:val="18"/>
                <w:color w:val="F44B53"/>
              </w:rPr>
              <w:t xml:space="preserve">span</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button</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6A9955"/>
              </w:rPr>
              <w:t xml:space="preserve">/* Comment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button</w:t>
            </w:r>
            <w:r>
              <w:rPr>
                <w:rFonts w:ascii="Consolas" w:hAnsi="Consolas"/>
                <w:sz w:val="18"/>
                <w:szCs w:val="18"/>
                <w:color w:val="D4D4D4"/>
              </w:rPr>
              <w:t xml:space="preserve"> </w:t>
            </w:r>
            <w:r>
              <w:rPr>
                <w:rFonts w:ascii="Consolas" w:hAnsi="Consolas"/>
                <w:sz w:val="18"/>
                <w:szCs w:val="18"/>
                <w:color w:val="9CDCFE"/>
              </w:rPr>
              <w:t xml:space="preserve">onClick</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handleToggleComments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"flex items-center gap-1"</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img</w:t>
            </w:r>
            <w:r>
              <w:rPr>
                <w:rFonts w:ascii="Consolas" w:hAnsi="Consolas"/>
                <w:sz w:val="18"/>
                <w:szCs w:val="18"/>
                <w:color w:val="D4D4D4"/>
              </w:rPr>
              <w:t xml:space="preserve"> </w:t>
            </w:r>
            <w:r>
              <w:rPr>
                <w:rFonts w:ascii="Consolas" w:hAnsi="Consolas"/>
                <w:sz w:val="18"/>
                <w:szCs w:val="18"/>
                <w:color w:val="9CDCFE"/>
              </w:rPr>
              <w:t xml:space="preserve">src</w:t>
            </w:r>
            <w:r>
              <w:rPr>
                <w:rFonts w:ascii="Consolas" w:hAnsi="Consolas"/>
                <w:sz w:val="18"/>
                <w:szCs w:val="18"/>
                <w:color w:val="D4D4D4"/>
              </w:rPr>
              <w:t xml:space="preserve">=</w:t>
            </w:r>
            <w:r>
              <w:rPr>
                <w:rFonts w:ascii="Consolas" w:hAnsi="Consolas"/>
                <w:sz w:val="18"/>
                <w:szCs w:val="18"/>
                <w:color w:val="CE9178"/>
              </w:rPr>
              <w:t xml:space="preserve">"/icons/comment - white.png"</w:t>
            </w:r>
            <w:r>
              <w:rPr>
                <w:rFonts w:ascii="Consolas" w:hAnsi="Consolas"/>
                <w:sz w:val="18"/>
                <w:szCs w:val="18"/>
                <w:color w:val="D4D4D4"/>
              </w:rPr>
              <w:t xml:space="preserve"> </w:t>
            </w:r>
            <w:r>
              <w:rPr>
                <w:rFonts w:ascii="Consolas" w:hAnsi="Consolas"/>
                <w:sz w:val="18"/>
                <w:szCs w:val="18"/>
                <w:color w:val="9CDCFE"/>
              </w:rPr>
              <w:t xml:space="preserve">alt</w:t>
            </w:r>
            <w:r>
              <w:rPr>
                <w:rFonts w:ascii="Consolas" w:hAnsi="Consolas"/>
                <w:sz w:val="18"/>
                <w:szCs w:val="18"/>
                <w:color w:val="D4D4D4"/>
              </w:rPr>
              <w:t xml:space="preserve">=</w:t>
            </w:r>
            <w:r>
              <w:rPr>
                <w:rFonts w:ascii="Consolas" w:hAnsi="Consolas"/>
                <w:sz w:val="18"/>
                <w:szCs w:val="18"/>
                <w:color w:val="CE9178"/>
              </w:rPr>
              <w:t xml:space="preserve">"comments"</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"w-5 h-5 object-contain"</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span</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"text-sm text-white"</w:t>
            </w:r>
            <w:r>
              <w:rPr>
                <w:rFonts w:ascii="Consolas" w:hAnsi="Consolas"/>
                <w:sz w:val="18"/>
                <w:szCs w:val="18"/>
                <w:color w:val="D4D4D4"/>
              </w:rPr>
              <w:t xml:space="preserve">&gt;</w:t>
            </w:r>
            <w:r>
              <w:rPr>
                <w:rFonts w:ascii="Consolas" w:hAnsi="Consolas"/>
                <w:sz w:val="18"/>
                <w:szCs w:val="18"/>
                <w:color w:val="D4D4D4"/>
              </w:rPr>
              <w:t xml:space="preserve">{</w:t>
            </w:r>
            <w:r>
              <w:rPr>
                <w:rFonts w:ascii="Consolas" w:hAnsi="Consolas"/>
                <w:sz w:val="18"/>
                <w:szCs w:val="18"/>
                <w:color w:val="D4D4D4"/>
              </w:rPr>
              <w:t xml:space="preserve">post</w:t>
            </w:r>
            <w:r>
              <w:rPr>
                <w:rFonts w:ascii="Consolas" w:hAnsi="Consolas"/>
                <w:sz w:val="18"/>
                <w:szCs w:val="18"/>
                <w:color w:val="D4D4D4"/>
              </w:rPr>
              <w:t xml:space="preserve">.</w:t>
            </w:r>
            <w:r>
              <w:rPr>
                <w:rFonts w:ascii="Consolas" w:hAnsi="Consolas"/>
                <w:sz w:val="18"/>
                <w:szCs w:val="18"/>
                <w:color w:val="D4D4D4"/>
              </w:rPr>
              <w:t xml:space="preserve">comments_count</w:t>
            </w:r>
            <w:r>
              <w:rPr>
                <w:rFonts w:ascii="Consolas" w:hAnsi="Consolas"/>
                <w:sz w:val="18"/>
                <w:szCs w:val="18"/>
                <w:color w:val="D4D4D4"/>
              </w:rPr>
              <w:t xml:space="preserve">}</w:t>
            </w:r>
            <w:r>
              <w:rPr>
                <w:rFonts w:ascii="Consolas" w:hAnsi="Consolas"/>
                <w:sz w:val="18"/>
                <w:szCs w:val="18"/>
                <w:color w:val="D4D4D4"/>
              </w:rPr>
              <w:t xml:space="preserve">&lt;/</w:t>
            </w:r>
            <w:r>
              <w:rPr>
                <w:rFonts w:ascii="Consolas" w:hAnsi="Consolas"/>
                <w:sz w:val="18"/>
                <w:szCs w:val="18"/>
                <w:color w:val="F44B53"/>
              </w:rPr>
              <w:t xml:space="preserve">span</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button</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6A9955"/>
              </w:rPr>
              <w:t xml:space="preserve">/* Share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"flex items-center"</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img</w:t>
            </w:r>
            <w:r>
              <w:rPr>
                <w:rFonts w:ascii="Consolas" w:hAnsi="Consolas"/>
                <w:sz w:val="18"/>
                <w:szCs w:val="18"/>
                <w:color w:val="D4D4D4"/>
              </w:rPr>
              <w:t xml:space="preserve"> </w:t>
            </w:r>
            <w:r>
              <w:rPr>
                <w:rFonts w:ascii="Consolas" w:hAnsi="Consolas"/>
                <w:sz w:val="18"/>
                <w:szCs w:val="18"/>
                <w:color w:val="9CDCFE"/>
              </w:rPr>
              <w:t xml:space="preserve">src</w:t>
            </w:r>
            <w:r>
              <w:rPr>
                <w:rFonts w:ascii="Consolas" w:hAnsi="Consolas"/>
                <w:sz w:val="18"/>
                <w:szCs w:val="18"/>
                <w:color w:val="D4D4D4"/>
              </w:rPr>
              <w:t xml:space="preserve">=</w:t>
            </w:r>
            <w:r>
              <w:rPr>
                <w:rFonts w:ascii="Consolas" w:hAnsi="Consolas"/>
                <w:sz w:val="18"/>
                <w:szCs w:val="18"/>
                <w:color w:val="CE9178"/>
              </w:rPr>
              <w:t xml:space="preserve">"/icons/send_post - white.png"</w:t>
            </w:r>
            <w:r>
              <w:rPr>
                <w:rFonts w:ascii="Consolas" w:hAnsi="Consolas"/>
                <w:sz w:val="18"/>
                <w:szCs w:val="18"/>
                <w:color w:val="D4D4D4"/>
              </w:rPr>
              <w:t xml:space="preserve"> </w:t>
            </w:r>
            <w:r>
              <w:rPr>
                <w:rFonts w:ascii="Consolas" w:hAnsi="Consolas"/>
                <w:sz w:val="18"/>
                <w:szCs w:val="18"/>
                <w:color w:val="9CDCFE"/>
              </w:rPr>
              <w:t xml:space="preserve">alt</w:t>
            </w:r>
            <w:r>
              <w:rPr>
                <w:rFonts w:ascii="Consolas" w:hAnsi="Consolas"/>
                <w:sz w:val="18"/>
                <w:szCs w:val="18"/>
                <w:color w:val="D4D4D4"/>
              </w:rPr>
              <w:t xml:space="preserve">=</w:t>
            </w:r>
            <w:r>
              <w:rPr>
                <w:rFonts w:ascii="Consolas" w:hAnsi="Consolas"/>
                <w:sz w:val="18"/>
                <w:szCs w:val="18"/>
                <w:color w:val="CE9178"/>
              </w:rPr>
              <w:t xml:space="preserve">"share"</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"w-5 h-5 object-contain"</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6A9955"/>
              </w:rPr>
              <w:t xml:space="preserve">/* Save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button</w:t>
            </w:r>
            <w:r>
              <w:rPr>
                <w:rFonts w:ascii="Consolas" w:hAnsi="Consolas"/>
                <w:sz w:val="18"/>
                <w:szCs w:val="18"/>
                <w:color w:val="D4D4D4"/>
              </w:rPr>
              <w:t xml:space="preserve"> </w:t>
            </w:r>
            <w:r>
              <w:rPr>
                <w:rFonts w:ascii="Consolas" w:hAnsi="Consolas"/>
                <w:sz w:val="18"/>
                <w:szCs w:val="18"/>
                <w:color w:val="9CDCFE"/>
              </w:rPr>
              <w:t xml:space="preserve">onClick</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handleDownload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"flex items-center ml-auto hover:opacity-70 transition"</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img</w:t>
            </w:r>
            <w:r>
              <w:rPr>
                <w:rFonts w:ascii="Consolas" w:hAnsi="Consolas"/>
                <w:sz w:val="18"/>
                <w:szCs w:val="18"/>
                <w:color w:val="D4D4D4"/>
              </w:rPr>
              <w:t xml:space="preserve"> </w:t>
            </w:r>
            <w:r>
              <w:rPr>
                <w:rFonts w:ascii="Consolas" w:hAnsi="Consolas"/>
                <w:sz w:val="18"/>
                <w:szCs w:val="18"/>
                <w:color w:val="9CDCFE"/>
              </w:rPr>
              <w:t xml:space="preserve">src</w:t>
            </w:r>
            <w:r>
              <w:rPr>
                <w:rFonts w:ascii="Consolas" w:hAnsi="Consolas"/>
                <w:sz w:val="18"/>
                <w:szCs w:val="18"/>
                <w:color w:val="D4D4D4"/>
              </w:rPr>
              <w:t xml:space="preserve">=</w:t>
            </w:r>
            <w:r>
              <w:rPr>
                <w:rFonts w:ascii="Consolas" w:hAnsi="Consolas"/>
                <w:sz w:val="18"/>
                <w:szCs w:val="18"/>
                <w:color w:val="CE9178"/>
              </w:rPr>
              <w:t xml:space="preserve">"/icons/download - white.png"</w:t>
            </w:r>
            <w:r>
              <w:rPr>
                <w:rFonts w:ascii="Consolas" w:hAnsi="Consolas"/>
                <w:sz w:val="18"/>
                <w:szCs w:val="18"/>
                <w:color w:val="D4D4D4"/>
              </w:rPr>
              <w:t xml:space="preserve"> </w:t>
            </w:r>
            <w:r>
              <w:rPr>
                <w:rFonts w:ascii="Consolas" w:hAnsi="Consolas"/>
                <w:sz w:val="18"/>
                <w:szCs w:val="18"/>
                <w:color w:val="9CDCFE"/>
              </w:rPr>
              <w:t xml:space="preserve">alt</w:t>
            </w:r>
            <w:r>
              <w:rPr>
                <w:rFonts w:ascii="Consolas" w:hAnsi="Consolas"/>
                <w:sz w:val="18"/>
                <w:szCs w:val="18"/>
                <w:color w:val="D4D4D4"/>
              </w:rPr>
              <w:t xml:space="preserve">=</w:t>
            </w:r>
            <w:r>
              <w:rPr>
                <w:rFonts w:ascii="Consolas" w:hAnsi="Consolas"/>
                <w:sz w:val="18"/>
                <w:szCs w:val="18"/>
                <w:color w:val="CE9178"/>
              </w:rPr>
              <w:t xml:space="preserve">"download"</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"w-5 h-5 object-contain"</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button</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&gt;</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6A9955"/>
              </w:rPr>
              <w:t xml:space="preserve">/* Caption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post</w:t>
            </w:r>
            <w:r>
              <w:rPr>
                <w:rFonts w:ascii="Consolas" w:hAnsi="Consolas"/>
                <w:sz w:val="18"/>
                <w:szCs w:val="18"/>
                <w:color w:val="D4D4D4"/>
              </w:rPr>
              <w:t xml:space="preserve">.</w:t>
            </w:r>
            <w:r>
              <w:rPr>
                <w:rFonts w:ascii="Consolas" w:hAnsi="Consolas"/>
                <w:sz w:val="18"/>
                <w:szCs w:val="18"/>
                <w:color w:val="D4D4D4"/>
              </w:rPr>
              <w:t xml:space="preserve">caption</w:t>
            </w:r>
            <w:r>
              <w:rPr>
                <w:rFonts w:ascii="Consolas" w:hAnsi="Consolas"/>
                <w:sz w:val="18"/>
                <w:szCs w:val="18"/>
                <w:color w:val="D4D4D4"/>
              </w:rPr>
              <w:t xml:space="preserve"> </w:t>
            </w:r>
            <w:r>
              <w:rPr>
                <w:rFonts w:ascii="Consolas" w:hAnsi="Consolas"/>
                <w:sz w:val="18"/>
                <w:szCs w:val="18"/>
                <w:color w:val="D4D4D4"/>
              </w:rPr>
              <w:t xml:space="preserve">&amp;&amp;</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p</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"text-white text-sm"</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Link</w:t>
            </w:r>
            <w:r>
              <w:rPr>
                <w:rFonts w:ascii="Consolas" w:hAnsi="Consolas"/>
                <w:sz w:val="18"/>
                <w:szCs w:val="18"/>
                <w:color w:val="D4D4D4"/>
              </w:rPr>
              <w:t xml:space="preserve"> </w:t>
            </w:r>
            <w:r>
              <w:rPr>
                <w:rFonts w:ascii="Consolas" w:hAnsi="Consolas"/>
                <w:sz w:val="18"/>
                <w:szCs w:val="18"/>
                <w:color w:val="9CDCFE"/>
              </w:rPr>
              <w:t xml:space="preserve">href</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/app/</w:t>
            </w:r>
            <w:r>
              <w:rPr>
                <w:rFonts w:ascii="Consolas" w:hAnsi="Consolas"/>
                <w:sz w:val="18"/>
                <w:szCs w:val="18"/>
                <w:color w:val="CE9178"/>
              </w:rPr>
              <w:t xml:space="preserve">${</w:t>
            </w:r>
            <w:r>
              <w:rPr>
                <w:rFonts w:ascii="Consolas" w:hAnsi="Consolas"/>
                <w:sz w:val="18"/>
                <w:szCs w:val="18"/>
                <w:color w:val="D4D4D4"/>
              </w:rPr>
              <w:t xml:space="preserve">post</w:t>
            </w:r>
            <w:r>
              <w:rPr>
                <w:rFonts w:ascii="Consolas" w:hAnsi="Consolas"/>
                <w:sz w:val="18"/>
                <w:szCs w:val="18"/>
                <w:color w:val="D4D4D4"/>
              </w:rPr>
              <w:t xml:space="preserve">.</w:t>
            </w:r>
            <w:r>
              <w:rPr>
                <w:rFonts w:ascii="Consolas" w:hAnsi="Consolas"/>
                <w:sz w:val="18"/>
                <w:szCs w:val="18"/>
                <w:color w:val="D4D4D4"/>
              </w:rPr>
              <w:t xml:space="preserve">username</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"font-semibold hover:underline"</w:t>
            </w:r>
            <w:r>
              <w:rPr>
                <w:rFonts w:ascii="Consolas" w:hAnsi="Consolas"/>
                <w:sz w:val="18"/>
                <w:szCs w:val="18"/>
                <w:color w:val="D4D4D4"/>
              </w:rPr>
              <w:t xml:space="preserve">&gt;</w:t>
            </w:r>
            <w:r>
              <w:rPr>
                <w:rFonts w:ascii="Consolas" w:hAnsi="Consolas"/>
                <w:sz w:val="18"/>
                <w:szCs w:val="18"/>
                <w:color w:val="D4D4D4"/>
              </w:rPr>
              <w:t xml:space="preserve">{</w:t>
            </w:r>
            <w:r>
              <w:rPr>
                <w:rFonts w:ascii="Consolas" w:hAnsi="Consolas"/>
                <w:sz w:val="18"/>
                <w:szCs w:val="18"/>
                <w:color w:val="D4D4D4"/>
              </w:rPr>
              <w:t xml:space="preserve">post</w:t>
            </w:r>
            <w:r>
              <w:rPr>
                <w:rFonts w:ascii="Consolas" w:hAnsi="Consolas"/>
                <w:sz w:val="18"/>
                <w:szCs w:val="18"/>
                <w:color w:val="D4D4D4"/>
              </w:rPr>
              <w:t xml:space="preserve">.</w:t>
            </w:r>
            <w:r>
              <w:rPr>
                <w:rFonts w:ascii="Consolas" w:hAnsi="Consolas"/>
                <w:sz w:val="18"/>
                <w:szCs w:val="18"/>
                <w:color w:val="D4D4D4"/>
              </w:rPr>
              <w:t xml:space="preserve">username</w:t>
            </w:r>
            <w:r>
              <w:rPr>
                <w:rFonts w:ascii="Consolas" w:hAnsi="Consolas"/>
                <w:sz w:val="18"/>
                <w:szCs w:val="18"/>
                <w:color w:val="D4D4D4"/>
              </w:rPr>
              <w:t xml:space="preserve">}</w:t>
            </w:r>
            <w:r>
              <w:rPr>
                <w:rFonts w:ascii="Consolas" w:hAnsi="Consolas"/>
                <w:sz w:val="18"/>
                <w:szCs w:val="18"/>
                <w:color w:val="D4D4D4"/>
              </w:rPr>
              <w:t xml:space="preserve">&lt;/</w:t>
            </w:r>
            <w:r>
              <w:rPr>
                <w:rFonts w:ascii="Consolas" w:hAnsi="Consolas"/>
                <w:sz w:val="18"/>
                <w:szCs w:val="18"/>
                <w:color w:val="F44B53"/>
              </w:rPr>
              <w:t xml:space="preserve">Link</w:t>
            </w:r>
            <w:r>
              <w:rPr>
                <w:rFonts w:ascii="Consolas" w:hAnsi="Consolas"/>
                <w:sz w:val="18"/>
                <w:szCs w:val="18"/>
                <w:color w:val="D4D4D4"/>
              </w:rPr>
              <w:t xml:space="preserve">&gt;</w:t>
            </w:r>
            <w:r>
              <w:rPr>
                <w:rFonts w:ascii="Consolas" w:hAnsi="Consolas"/>
                <w:sz w:val="18"/>
                <w:szCs w:val="18"/>
                <w:color w:val="D4D4D4"/>
              </w:rPr>
              <w:t xml:space="preserve">{</w:t>
            </w:r>
            <w:r>
              <w:rPr>
                <w:rFonts w:ascii="Consolas" w:hAnsi="Consolas"/>
                <w:sz w:val="18"/>
                <w:szCs w:val="18"/>
                <w:color w:val="CE9178"/>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post</w:t>
            </w:r>
            <w:r>
              <w:rPr>
                <w:rFonts w:ascii="Consolas" w:hAnsi="Consolas"/>
                <w:sz w:val="18"/>
                <w:szCs w:val="18"/>
                <w:color w:val="D4D4D4"/>
              </w:rPr>
              <w:t xml:space="preserve">.</w:t>
            </w:r>
            <w:r>
              <w:rPr>
                <w:rFonts w:ascii="Consolas" w:hAnsi="Consolas"/>
                <w:sz w:val="18"/>
                <w:szCs w:val="18"/>
                <w:color w:val="D4D4D4"/>
              </w:rPr>
              <w:t xml:space="preserve">caption</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p</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6A9955"/>
              </w:rPr>
              <w:t xml:space="preserve">/* Tags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post</w:t>
            </w:r>
            <w:r>
              <w:rPr>
                <w:rFonts w:ascii="Consolas" w:hAnsi="Consolas"/>
                <w:sz w:val="18"/>
                <w:szCs w:val="18"/>
                <w:color w:val="D4D4D4"/>
              </w:rPr>
              <w:t xml:space="preserve">.</w:t>
            </w:r>
            <w:r>
              <w:rPr>
                <w:rFonts w:ascii="Consolas" w:hAnsi="Consolas"/>
                <w:sz w:val="18"/>
                <w:szCs w:val="18"/>
                <w:color w:val="D4D4D4"/>
              </w:rPr>
              <w:t xml:space="preserve">tags</w:t>
            </w:r>
            <w:r>
              <w:rPr>
                <w:rFonts w:ascii="Consolas" w:hAnsi="Consolas"/>
                <w:sz w:val="18"/>
                <w:szCs w:val="18"/>
                <w:color w:val="D4D4D4"/>
              </w:rPr>
              <w:t xml:space="preserve"> </w:t>
            </w:r>
            <w:r>
              <w:rPr>
                <w:rFonts w:ascii="Consolas" w:hAnsi="Consolas"/>
                <w:sz w:val="18"/>
                <w:szCs w:val="18"/>
                <w:color w:val="D4D4D4"/>
              </w:rPr>
              <w:t xml:space="preserve">&amp;&amp;</w:t>
            </w:r>
            <w:r>
              <w:rPr>
                <w:rFonts w:ascii="Consolas" w:hAnsi="Consolas"/>
                <w:sz w:val="18"/>
                <w:szCs w:val="18"/>
                <w:color w:val="D4D4D4"/>
              </w:rPr>
              <w:t xml:space="preserve"> </w:t>
            </w:r>
            <w:r>
              <w:rPr>
                <w:rFonts w:ascii="Consolas" w:hAnsi="Consolas"/>
                <w:sz w:val="18"/>
                <w:szCs w:val="18"/>
                <w:color w:val="D4D4D4"/>
              </w:rPr>
              <w:t xml:space="preserve">post</w:t>
            </w:r>
            <w:r>
              <w:rPr>
                <w:rFonts w:ascii="Consolas" w:hAnsi="Consolas"/>
                <w:sz w:val="18"/>
                <w:szCs w:val="18"/>
                <w:color w:val="D4D4D4"/>
              </w:rPr>
              <w:t xml:space="preserve">.</w:t>
            </w:r>
            <w:r>
              <w:rPr>
                <w:rFonts w:ascii="Consolas" w:hAnsi="Consolas"/>
                <w:sz w:val="18"/>
                <w:szCs w:val="18"/>
                <w:color w:val="D4D4D4"/>
              </w:rPr>
              <w:t xml:space="preserve">tags</w:t>
            </w:r>
            <w:r>
              <w:rPr>
                <w:rFonts w:ascii="Consolas" w:hAnsi="Consolas"/>
                <w:sz w:val="18"/>
                <w:szCs w:val="18"/>
                <w:color w:val="D4D4D4"/>
              </w:rPr>
              <w:t xml:space="preserve">.</w:t>
            </w:r>
            <w:r>
              <w:rPr>
                <w:rFonts w:ascii="Consolas" w:hAnsi="Consolas"/>
                <w:sz w:val="18"/>
                <w:szCs w:val="18"/>
                <w:color w:val="D4D4D4"/>
              </w:rPr>
              <w:t xml:space="preserve">length</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B5CEA8"/>
              </w:rPr>
              <w:t xml:space="preserve">0</w:t>
            </w:r>
            <w:r>
              <w:rPr>
                <w:rFonts w:ascii="Consolas" w:hAnsi="Consolas"/>
                <w:sz w:val="18"/>
                <w:szCs w:val="18"/>
                <w:color w:val="D4D4D4"/>
              </w:rPr>
              <w:t xml:space="preserve"> </w:t>
            </w:r>
            <w:r>
              <w:rPr>
                <w:rFonts w:ascii="Consolas" w:hAnsi="Consolas"/>
                <w:sz w:val="18"/>
                <w:szCs w:val="18"/>
                <w:color w:val="D4D4D4"/>
              </w:rPr>
              <w:t xml:space="preserve">&amp;&amp;</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"flex flex-wrap gap-1"</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post</w:t>
            </w:r>
            <w:r>
              <w:rPr>
                <w:rFonts w:ascii="Consolas" w:hAnsi="Consolas"/>
                <w:sz w:val="18"/>
                <w:szCs w:val="18"/>
                <w:color w:val="D4D4D4"/>
              </w:rPr>
              <w:t xml:space="preserve">.</w:t>
            </w:r>
            <w:r>
              <w:rPr>
                <w:rFonts w:ascii="Consolas" w:hAnsi="Consolas"/>
                <w:sz w:val="18"/>
                <w:szCs w:val="18"/>
                <w:color w:val="D4D4D4"/>
              </w:rPr>
              <w:t xml:space="preserve">tags</w:t>
            </w:r>
            <w:r>
              <w:rPr>
                <w:rFonts w:ascii="Consolas" w:hAnsi="Consolas"/>
                <w:sz w:val="18"/>
                <w:szCs w:val="18"/>
                <w:color w:val="D4D4D4"/>
              </w:rPr>
              <w:t xml:space="preserve">.</w:t>
            </w:r>
            <w:r>
              <w:rPr>
                <w:rFonts w:ascii="Consolas" w:hAnsi="Consolas"/>
                <w:sz w:val="18"/>
                <w:szCs w:val="18"/>
                <w:color w:val="D4D4D4"/>
              </w:rPr>
              <w:t xml:space="preserve">map</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tag</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span</w:t>
            </w:r>
            <w:r>
              <w:rPr>
                <w:rFonts w:ascii="Consolas" w:hAnsi="Consolas"/>
                <w:sz w:val="18"/>
                <w:szCs w:val="18"/>
                <w:color w:val="D4D4D4"/>
              </w:rPr>
              <w:t xml:space="preserve"> </w:t>
            </w:r>
            <w:r>
              <w:rPr>
                <w:rFonts w:ascii="Consolas" w:hAnsi="Consolas"/>
                <w:sz w:val="18"/>
                <w:szCs w:val="18"/>
                <w:color w:val="9CDCFE"/>
              </w:rPr>
              <w:t xml:space="preserve">key</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tag</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"text-blue-400 text-sm"</w:t>
            </w:r>
            <w:r>
              <w:rPr>
                <w:rFonts w:ascii="Consolas" w:hAnsi="Consolas"/>
                <w:sz w:val="18"/>
                <w:szCs w:val="18"/>
                <w:color w:val="D4D4D4"/>
              </w:rPr>
              <w:t xml:space="preserve">&gt;</w:t>
            </w:r>
            <w:r>
              <w:rPr>
                <w:rFonts w:ascii="Consolas" w:hAnsi="Consolas"/>
                <w:sz w:val="18"/>
                <w:szCs w:val="18"/>
                <w:color w:val="F44B53"/>
              </w:rPr>
              <w:t xml:space="preserve">#</w:t>
            </w:r>
            <w:r>
              <w:rPr>
                <w:rFonts w:ascii="Consolas" w:hAnsi="Consolas"/>
                <w:sz w:val="18"/>
                <w:szCs w:val="18"/>
                <w:color w:val="D4D4D4"/>
              </w:rPr>
              <w:t xml:space="preserve">{</w:t>
            </w:r>
            <w:r>
              <w:rPr>
                <w:rFonts w:ascii="Consolas" w:hAnsi="Consolas"/>
                <w:sz w:val="18"/>
                <w:szCs w:val="18"/>
                <w:color w:val="D4D4D4"/>
              </w:rPr>
              <w:t xml:space="preserve">tag</w:t>
            </w:r>
            <w:r>
              <w:rPr>
                <w:rFonts w:ascii="Consolas" w:hAnsi="Consolas"/>
                <w:sz w:val="18"/>
                <w:szCs w:val="18"/>
                <w:color w:val="D4D4D4"/>
              </w:rPr>
              <w:t xml:space="preserve">}</w:t>
            </w:r>
            <w:r>
              <w:rPr>
                <w:rFonts w:ascii="Consolas" w:hAnsi="Consolas"/>
                <w:sz w:val="18"/>
                <w:szCs w:val="18"/>
                <w:color w:val="D4D4D4"/>
              </w:rPr>
              <w:t xml:space="preserve">&lt;/</w:t>
            </w:r>
            <w:r>
              <w:rPr>
                <w:rFonts w:ascii="Consolas" w:hAnsi="Consolas"/>
                <w:sz w:val="18"/>
                <w:szCs w:val="18"/>
                <w:color w:val="F44B53"/>
              </w:rPr>
              <w:t xml:space="preserve">span</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6A9955"/>
              </w:rPr>
              <w:t xml:space="preserve">/* Comments Section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showComments</w:t>
            </w:r>
            <w:r>
              <w:rPr>
                <w:rFonts w:ascii="Consolas" w:hAnsi="Consolas"/>
                <w:sz w:val="18"/>
                <w:szCs w:val="18"/>
                <w:color w:val="D4D4D4"/>
              </w:rPr>
              <w:t xml:space="preserve"> </w:t>
            </w:r>
            <w:r>
              <w:rPr>
                <w:rFonts w:ascii="Consolas" w:hAnsi="Consolas"/>
                <w:sz w:val="18"/>
                <w:szCs w:val="18"/>
                <w:color w:val="D4D4D4"/>
              </w:rPr>
              <w:t xml:space="preserve">&amp;&amp;</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"space-y-3 mt-2 pt-3 border-t border-white/10"</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isLoadingComments</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"text-white/50 text-sm"</w:t>
            </w:r>
            <w:r>
              <w:rPr>
                <w:rFonts w:ascii="Consolas" w:hAnsi="Consolas"/>
                <w:sz w:val="18"/>
                <w:szCs w:val="18"/>
                <w:color w:val="D4D4D4"/>
              </w:rPr>
              <w:t xml:space="preserve">&gt;</w:t>
            </w:r>
            <w:r>
              <w:rPr>
                <w:rFonts w:ascii="Consolas" w:hAnsi="Consolas"/>
                <w:sz w:val="18"/>
                <w:szCs w:val="18"/>
                <w:color w:val="D4D4D4"/>
              </w:rPr>
              <w:t xml:space="preserve">Loading</w:t>
            </w:r>
            <w:r>
              <w:rPr>
                <w:rFonts w:ascii="Consolas" w:hAnsi="Consolas"/>
                <w:sz w:val="18"/>
                <w:szCs w:val="18"/>
                <w:color w:val="D4D4D4"/>
              </w:rPr>
              <w:t xml:space="preserve"> </w:t>
            </w:r>
            <w:r>
              <w:rPr>
                <w:rFonts w:ascii="Consolas" w:hAnsi="Consolas"/>
                <w:sz w:val="18"/>
                <w:szCs w:val="18"/>
                <w:color w:val="D4D4D4"/>
              </w:rPr>
              <w:t xml:space="preserve">comments</w:t>
            </w:r>
            <w:r>
              <w:rPr>
                <w:rFonts w:ascii="Consolas" w:hAnsi="Consolas"/>
                <w:sz w:val="18"/>
                <w:szCs w:val="18"/>
                <w:color w:val="D4D4D4"/>
              </w:rPr>
              <w:t xml:space="preserve">...</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comments</w:t>
            </w:r>
            <w:r>
              <w:rPr>
                <w:rFonts w:ascii="Consolas" w:hAnsi="Consolas"/>
                <w:sz w:val="18"/>
                <w:szCs w:val="18"/>
                <w:color w:val="D4D4D4"/>
              </w:rPr>
              <w:t xml:space="preserve">.</w:t>
            </w:r>
            <w:r>
              <w:rPr>
                <w:rFonts w:ascii="Consolas" w:hAnsi="Consolas"/>
                <w:sz w:val="18"/>
                <w:szCs w:val="18"/>
                <w:color w:val="D4D4D4"/>
              </w:rPr>
              <w:t xml:space="preserve">length</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B5CEA8"/>
              </w:rPr>
              <w:t xml:space="preserve">0</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"space-y-2 max-h-60 overflow-y-auto"</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comments</w:t>
            </w:r>
            <w:r>
              <w:rPr>
                <w:rFonts w:ascii="Consolas" w:hAnsi="Consolas"/>
                <w:sz w:val="18"/>
                <w:szCs w:val="18"/>
                <w:color w:val="D4D4D4"/>
              </w:rPr>
              <w:t xml:space="preserve">.</w:t>
            </w:r>
            <w:r>
              <w:rPr>
                <w:rFonts w:ascii="Consolas" w:hAnsi="Consolas"/>
                <w:sz w:val="18"/>
                <w:szCs w:val="18"/>
                <w:color w:val="D4D4D4"/>
              </w:rPr>
              <w:t xml:space="preserve">map</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comment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 </w:t>
            </w:r>
            <w:r>
              <w:rPr>
                <w:rFonts w:ascii="Consolas" w:hAnsi="Consolas"/>
                <w:sz w:val="18"/>
                <w:szCs w:val="18"/>
                <w:color w:val="9CDCFE"/>
              </w:rPr>
              <w:t xml:space="preserve">key</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comment</w:t>
            </w:r>
            <w:r>
              <w:rPr>
                <w:rFonts w:ascii="Consolas" w:hAnsi="Consolas"/>
                <w:sz w:val="18"/>
                <w:szCs w:val="18"/>
                <w:color w:val="D4D4D4"/>
              </w:rPr>
              <w:t xml:space="preserve">.</w:t>
            </w:r>
            <w:r>
              <w:rPr>
                <w:rFonts w:ascii="Consolas" w:hAnsi="Consolas"/>
                <w:sz w:val="18"/>
                <w:szCs w:val="18"/>
                <w:color w:val="D4D4D4"/>
              </w:rPr>
              <w:t xml:space="preserve">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"flex items-start gap-2 text-sm"</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Link</w:t>
            </w:r>
            <w:r>
              <w:rPr>
                <w:rFonts w:ascii="Consolas" w:hAnsi="Consolas"/>
                <w:sz w:val="18"/>
                <w:szCs w:val="18"/>
                <w:color w:val="D4D4D4"/>
              </w:rPr>
              <w:t xml:space="preserve"> </w:t>
            </w:r>
            <w:r>
              <w:rPr>
                <w:rFonts w:ascii="Consolas" w:hAnsi="Consolas"/>
                <w:sz w:val="18"/>
                <w:szCs w:val="18"/>
                <w:color w:val="9CDCFE"/>
              </w:rPr>
              <w:t xml:space="preserve">href</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/app/</w:t>
            </w:r>
            <w:r>
              <w:rPr>
                <w:rFonts w:ascii="Consolas" w:hAnsi="Consolas"/>
                <w:sz w:val="18"/>
                <w:szCs w:val="18"/>
                <w:color w:val="CE9178"/>
              </w:rPr>
              <w:t xml:space="preserve">${</w:t>
            </w:r>
            <w:r>
              <w:rPr>
                <w:rFonts w:ascii="Consolas" w:hAnsi="Consolas"/>
                <w:sz w:val="18"/>
                <w:szCs w:val="18"/>
                <w:color w:val="D4D4D4"/>
              </w:rPr>
              <w:t xml:space="preserve">comment</w:t>
            </w:r>
            <w:r>
              <w:rPr>
                <w:rFonts w:ascii="Consolas" w:hAnsi="Consolas"/>
                <w:sz w:val="18"/>
                <w:szCs w:val="18"/>
                <w:color w:val="D4D4D4"/>
              </w:rPr>
              <w:t xml:space="preserve">.</w:t>
            </w:r>
            <w:r>
              <w:rPr>
                <w:rFonts w:ascii="Consolas" w:hAnsi="Consolas"/>
                <w:sz w:val="18"/>
                <w:szCs w:val="18"/>
                <w:color w:val="D4D4D4"/>
              </w:rPr>
              <w:t xml:space="preserve">username</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"flex-shrink-0"</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"w-7 h-7 rounded-full bg-gradient-to-br from-blue-500 to-purple-500 overflow-hidden flex items-center justify-center"</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comment</w:t>
            </w:r>
            <w:r>
              <w:rPr>
                <w:rFonts w:ascii="Consolas" w:hAnsi="Consolas"/>
                <w:sz w:val="18"/>
                <w:szCs w:val="18"/>
                <w:color w:val="D4D4D4"/>
              </w:rPr>
              <w:t xml:space="preserve">.</w:t>
            </w:r>
            <w:r>
              <w:rPr>
                <w:rFonts w:ascii="Consolas" w:hAnsi="Consolas"/>
                <w:sz w:val="18"/>
                <w:szCs w:val="18"/>
                <w:color w:val="D4D4D4"/>
              </w:rPr>
              <w:t xml:space="preserve">profile_image_url</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img</w:t>
            </w:r>
            <w:r>
              <w:rPr>
                <w:rFonts w:ascii="Consolas" w:hAnsi="Consolas"/>
                <w:sz w:val="18"/>
                <w:szCs w:val="18"/>
                <w:color w:val="D4D4D4"/>
              </w:rPr>
              <w:t xml:space="preserve"> </w:t>
            </w:r>
            <w:r>
              <w:rPr>
                <w:rFonts w:ascii="Consolas" w:hAnsi="Consolas"/>
                <w:sz w:val="18"/>
                <w:szCs w:val="18"/>
                <w:color w:val="9CDCFE"/>
              </w:rPr>
              <w:t xml:space="preserve">src</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API_URL</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comment</w:t>
            </w:r>
            <w:r>
              <w:rPr>
                <w:rFonts w:ascii="Consolas" w:hAnsi="Consolas"/>
                <w:sz w:val="18"/>
                <w:szCs w:val="18"/>
                <w:color w:val="D4D4D4"/>
              </w:rPr>
              <w:t xml:space="preserve">.</w:t>
            </w:r>
            <w:r>
              <w:rPr>
                <w:rFonts w:ascii="Consolas" w:hAnsi="Consolas"/>
                <w:sz w:val="18"/>
                <w:szCs w:val="18"/>
                <w:color w:val="D4D4D4"/>
              </w:rPr>
              <w:t xml:space="preserve">profile_image_url</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9CDCFE"/>
              </w:rPr>
              <w:t xml:space="preserve">alt</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"w-full h-full object-cover"</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span</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"text-white font-semibold text-xs"</w:t>
            </w:r>
            <w:r>
              <w:rPr>
                <w:rFonts w:ascii="Consolas" w:hAnsi="Consolas"/>
                <w:sz w:val="18"/>
                <w:szCs w:val="18"/>
                <w:color w:val="D4D4D4"/>
              </w:rPr>
              <w:t xml:space="preserve">&gt;</w:t>
            </w:r>
            <w:r>
              <w:rPr>
                <w:rFonts w:ascii="Consolas" w:hAnsi="Consolas"/>
                <w:sz w:val="18"/>
                <w:szCs w:val="18"/>
                <w:color w:val="D4D4D4"/>
              </w:rPr>
              <w:t xml:space="preserve">{</w:t>
            </w:r>
            <w:r>
              <w:rPr>
                <w:rFonts w:ascii="Consolas" w:hAnsi="Consolas"/>
                <w:sz w:val="18"/>
                <w:szCs w:val="18"/>
                <w:color w:val="D4D4D4"/>
              </w:rPr>
              <w:t xml:space="preserve">comment</w:t>
            </w:r>
            <w:r>
              <w:rPr>
                <w:rFonts w:ascii="Consolas" w:hAnsi="Consolas"/>
                <w:sz w:val="18"/>
                <w:szCs w:val="18"/>
                <w:color w:val="D4D4D4"/>
              </w:rPr>
              <w:t xml:space="preserve">.</w:t>
            </w:r>
            <w:r>
              <w:rPr>
                <w:rFonts w:ascii="Consolas" w:hAnsi="Consolas"/>
                <w:sz w:val="18"/>
                <w:szCs w:val="18"/>
                <w:color w:val="D4D4D4"/>
              </w:rPr>
              <w:t xml:space="preserve">username</w:t>
            </w:r>
            <w:r>
              <w:rPr>
                <w:rFonts w:ascii="Consolas" w:hAnsi="Consolas"/>
                <w:sz w:val="18"/>
                <w:szCs w:val="18"/>
                <w:color w:val="D4D4D4"/>
              </w:rPr>
              <w:t xml:space="preserve">[</w:t>
            </w:r>
            <w:r>
              <w:rPr>
                <w:rFonts w:ascii="Consolas" w:hAnsi="Consolas"/>
                <w:sz w:val="18"/>
                <w:szCs w:val="18"/>
                <w:color w:val="B5CEA8"/>
              </w:rPr>
              <w:t xml:space="preserve">0</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toUpperCase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&lt;/</w:t>
            </w:r>
            <w:r>
              <w:rPr>
                <w:rFonts w:ascii="Consolas" w:hAnsi="Consolas"/>
                <w:sz w:val="18"/>
                <w:szCs w:val="18"/>
                <w:color w:val="F44B53"/>
              </w:rPr>
              <w:t xml:space="preserve">span</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Link</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p</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Link</w:t>
            </w:r>
            <w:r>
              <w:rPr>
                <w:rFonts w:ascii="Consolas" w:hAnsi="Consolas"/>
                <w:sz w:val="18"/>
                <w:szCs w:val="18"/>
                <w:color w:val="D4D4D4"/>
              </w:rPr>
              <w:t xml:space="preserve"> </w:t>
            </w:r>
            <w:r>
              <w:rPr>
                <w:rFonts w:ascii="Consolas" w:hAnsi="Consolas"/>
                <w:sz w:val="18"/>
                <w:szCs w:val="18"/>
                <w:color w:val="9CDCFE"/>
              </w:rPr>
              <w:t xml:space="preserve">href</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/app/</w:t>
            </w:r>
            <w:r>
              <w:rPr>
                <w:rFonts w:ascii="Consolas" w:hAnsi="Consolas"/>
                <w:sz w:val="18"/>
                <w:szCs w:val="18"/>
                <w:color w:val="CE9178"/>
              </w:rPr>
              <w:t xml:space="preserve">${</w:t>
            </w:r>
            <w:r>
              <w:rPr>
                <w:rFonts w:ascii="Consolas" w:hAnsi="Consolas"/>
                <w:sz w:val="18"/>
                <w:szCs w:val="18"/>
                <w:color w:val="D4D4D4"/>
              </w:rPr>
              <w:t xml:space="preserve">comment</w:t>
            </w:r>
            <w:r>
              <w:rPr>
                <w:rFonts w:ascii="Consolas" w:hAnsi="Consolas"/>
                <w:sz w:val="18"/>
                <w:szCs w:val="18"/>
                <w:color w:val="D4D4D4"/>
              </w:rPr>
              <w:t xml:space="preserve">.</w:t>
            </w:r>
            <w:r>
              <w:rPr>
                <w:rFonts w:ascii="Consolas" w:hAnsi="Consolas"/>
                <w:sz w:val="18"/>
                <w:szCs w:val="18"/>
                <w:color w:val="D4D4D4"/>
              </w:rPr>
              <w:t xml:space="preserve">username</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"text-white font-semibold hover:underline"</w:t>
            </w:r>
            <w:r>
              <w:rPr>
                <w:rFonts w:ascii="Consolas" w:hAnsi="Consolas"/>
                <w:sz w:val="18"/>
                <w:szCs w:val="18"/>
                <w:color w:val="D4D4D4"/>
              </w:rPr>
              <w:t xml:space="preserve">&gt;</w:t>
            </w:r>
            <w:r>
              <w:rPr>
                <w:rFonts w:ascii="Consolas" w:hAnsi="Consolas"/>
                <w:sz w:val="18"/>
                <w:szCs w:val="18"/>
                <w:color w:val="D4D4D4"/>
              </w:rPr>
              <w:t xml:space="preserve">{</w:t>
            </w:r>
            <w:r>
              <w:rPr>
                <w:rFonts w:ascii="Consolas" w:hAnsi="Consolas"/>
                <w:sz w:val="18"/>
                <w:szCs w:val="18"/>
                <w:color w:val="D4D4D4"/>
              </w:rPr>
              <w:t xml:space="preserve">comment</w:t>
            </w:r>
            <w:r>
              <w:rPr>
                <w:rFonts w:ascii="Consolas" w:hAnsi="Consolas"/>
                <w:sz w:val="18"/>
                <w:szCs w:val="18"/>
                <w:color w:val="D4D4D4"/>
              </w:rPr>
              <w:t xml:space="preserve">.</w:t>
            </w:r>
            <w:r>
              <w:rPr>
                <w:rFonts w:ascii="Consolas" w:hAnsi="Consolas"/>
                <w:sz w:val="18"/>
                <w:szCs w:val="18"/>
                <w:color w:val="D4D4D4"/>
              </w:rPr>
              <w:t xml:space="preserve">username</w:t>
            </w:r>
            <w:r>
              <w:rPr>
                <w:rFonts w:ascii="Consolas" w:hAnsi="Consolas"/>
                <w:sz w:val="18"/>
                <w:szCs w:val="18"/>
                <w:color w:val="D4D4D4"/>
              </w:rPr>
              <w:t xml:space="preserve">}</w:t>
            </w:r>
            <w:r>
              <w:rPr>
                <w:rFonts w:ascii="Consolas" w:hAnsi="Consolas"/>
                <w:sz w:val="18"/>
                <w:szCs w:val="18"/>
                <w:color w:val="D4D4D4"/>
              </w:rPr>
              <w:t xml:space="preserve">&lt;/</w:t>
            </w:r>
            <w:r>
              <w:rPr>
                <w:rFonts w:ascii="Consolas" w:hAnsi="Consolas"/>
                <w:sz w:val="18"/>
                <w:szCs w:val="18"/>
                <w:color w:val="F44B53"/>
              </w:rPr>
              <w:t xml:space="preserve">Link</w:t>
            </w:r>
            <w:r>
              <w:rPr>
                <w:rFonts w:ascii="Consolas" w:hAnsi="Consolas"/>
                <w:sz w:val="18"/>
                <w:szCs w:val="18"/>
                <w:color w:val="D4D4D4"/>
              </w:rPr>
              <w:t xml:space="preserve">&gt;</w:t>
            </w:r>
            <w:r>
              <w:rPr>
                <w:rFonts w:ascii="Consolas" w:hAnsi="Consolas"/>
                <w:sz w:val="18"/>
                <w:szCs w:val="18"/>
                <w:color w:val="D4D4D4"/>
              </w:rPr>
              <w:t xml:space="preserve">{</w:t>
            </w:r>
            <w:r>
              <w:rPr>
                <w:rFonts w:ascii="Consolas" w:hAnsi="Consolas"/>
                <w:sz w:val="18"/>
                <w:szCs w:val="18"/>
                <w:color w:val="CE9178"/>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span</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"text-white/80"</w:t>
            </w:r>
            <w:r>
              <w:rPr>
                <w:rFonts w:ascii="Consolas" w:hAnsi="Consolas"/>
                <w:sz w:val="18"/>
                <w:szCs w:val="18"/>
                <w:color w:val="D4D4D4"/>
              </w:rPr>
              <w:t xml:space="preserve">&gt;</w:t>
            </w:r>
            <w:r>
              <w:rPr>
                <w:rFonts w:ascii="Consolas" w:hAnsi="Consolas"/>
                <w:sz w:val="18"/>
                <w:szCs w:val="18"/>
                <w:color w:val="D4D4D4"/>
              </w:rPr>
              <w:t xml:space="preserve">{</w:t>
            </w:r>
            <w:r>
              <w:rPr>
                <w:rFonts w:ascii="Consolas" w:hAnsi="Consolas"/>
                <w:sz w:val="18"/>
                <w:szCs w:val="18"/>
                <w:color w:val="D4D4D4"/>
              </w:rPr>
              <w:t xml:space="preserve">comment</w:t>
            </w:r>
            <w:r>
              <w:rPr>
                <w:rFonts w:ascii="Consolas" w:hAnsi="Consolas"/>
                <w:sz w:val="18"/>
                <w:szCs w:val="18"/>
                <w:color w:val="D4D4D4"/>
              </w:rPr>
              <w:t xml:space="preserve">.</w:t>
            </w:r>
            <w:r>
              <w:rPr>
                <w:rFonts w:ascii="Consolas" w:hAnsi="Consolas"/>
                <w:sz w:val="18"/>
                <w:szCs w:val="18"/>
                <w:color w:val="D4D4D4"/>
              </w:rPr>
              <w:t xml:space="preserve">content</w:t>
            </w:r>
            <w:r>
              <w:rPr>
                <w:rFonts w:ascii="Consolas" w:hAnsi="Consolas"/>
                <w:sz w:val="18"/>
                <w:szCs w:val="18"/>
                <w:color w:val="D4D4D4"/>
              </w:rPr>
              <w:t xml:space="preserve">}</w:t>
            </w:r>
            <w:r>
              <w:rPr>
                <w:rFonts w:ascii="Consolas" w:hAnsi="Consolas"/>
                <w:sz w:val="18"/>
                <w:szCs w:val="18"/>
                <w:color w:val="D4D4D4"/>
              </w:rPr>
              <w:t xml:space="preserve">&lt;/</w:t>
            </w:r>
            <w:r>
              <w:rPr>
                <w:rFonts w:ascii="Consolas" w:hAnsi="Consolas"/>
                <w:sz w:val="18"/>
                <w:szCs w:val="18"/>
                <w:color w:val="F44B53"/>
              </w:rPr>
              <w:t xml:space="preserve">span</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p</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"text-white/50 text-sm"</w:t>
            </w:r>
            <w:r>
              <w:rPr>
                <w:rFonts w:ascii="Consolas" w:hAnsi="Consolas"/>
                <w:sz w:val="18"/>
                <w:szCs w:val="18"/>
                <w:color w:val="D4D4D4"/>
              </w:rPr>
              <w:t xml:space="preserve">&gt;</w:t>
            </w:r>
            <w:r>
              <w:rPr>
                <w:rFonts w:ascii="Consolas" w:hAnsi="Consolas"/>
                <w:sz w:val="18"/>
                <w:szCs w:val="18"/>
                <w:color w:val="D4D4D4"/>
              </w:rPr>
              <w:t xml:space="preserve">No</w:t>
            </w:r>
            <w:r>
              <w:rPr>
                <w:rFonts w:ascii="Consolas" w:hAnsi="Consolas"/>
                <w:sz w:val="18"/>
                <w:szCs w:val="18"/>
                <w:color w:val="D4D4D4"/>
              </w:rPr>
              <w:t xml:space="preserve"> </w:t>
            </w:r>
            <w:r>
              <w:rPr>
                <w:rFonts w:ascii="Consolas" w:hAnsi="Consolas"/>
                <w:sz w:val="18"/>
                <w:szCs w:val="18"/>
                <w:color w:val="D4D4D4"/>
              </w:rPr>
              <w:t xml:space="preserve">comments</w:t>
            </w:r>
            <w:r>
              <w:rPr>
                <w:rFonts w:ascii="Consolas" w:hAnsi="Consolas"/>
                <w:sz w:val="18"/>
                <w:szCs w:val="18"/>
                <w:color w:val="D4D4D4"/>
              </w:rPr>
              <w:t xml:space="preserve"> </w:t>
            </w:r>
            <w:r>
              <w:rPr>
                <w:rFonts w:ascii="Consolas" w:hAnsi="Consolas"/>
                <w:sz w:val="18"/>
                <w:szCs w:val="18"/>
                <w:color w:val="D4D4D4"/>
              </w:rPr>
              <w:t xml:space="preserve">yet</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form</w:t>
            </w:r>
            <w:r>
              <w:rPr>
                <w:rFonts w:ascii="Consolas" w:hAnsi="Consolas"/>
                <w:sz w:val="18"/>
                <w:szCs w:val="18"/>
                <w:color w:val="D4D4D4"/>
              </w:rPr>
              <w:t xml:space="preserve"> </w:t>
            </w:r>
            <w:r>
              <w:rPr>
                <w:rFonts w:ascii="Consolas" w:hAnsi="Consolas"/>
                <w:sz w:val="18"/>
                <w:szCs w:val="18"/>
                <w:color w:val="9CDCFE"/>
              </w:rPr>
              <w:t xml:space="preserve">onSubmit</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handleSubmitComment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"flex gap-2"</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input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type</w:t>
            </w:r>
            <w:r>
              <w:rPr>
                <w:rFonts w:ascii="Consolas" w:hAnsi="Consolas"/>
                <w:sz w:val="18"/>
                <w:szCs w:val="18"/>
                <w:color w:val="D4D4D4"/>
              </w:rPr>
              <w:t xml:space="preserve">=</w:t>
            </w:r>
            <w:r>
              <w:rPr>
                <w:rFonts w:ascii="Consolas" w:hAnsi="Consolas"/>
                <w:sz w:val="18"/>
                <w:szCs w:val="18"/>
                <w:color w:val="CE9178"/>
              </w:rPr>
              <w:t xml:space="preserve">"text"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value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commentText</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onChange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setCommentText</w:t>
            </w:r>
            <w:r>
              <w:rPr>
                <w:rFonts w:ascii="Consolas" w:hAnsi="Consolas"/>
                <w:sz w:val="18"/>
                <w:szCs w:val="18"/>
                <w:color w:val="D4D4D4"/>
              </w:rPr>
              <w:t xml:space="preserve">(</w:t>
            </w:r>
            <w:r>
              <w:rPr>
                <w:rFonts w:ascii="Consolas" w:hAnsi="Consolas"/>
                <w:sz w:val="18"/>
                <w:szCs w:val="18"/>
                <w:color w:val="D4D4D4"/>
              </w:rPr>
              <w:t xml:space="preserve">e</w:t>
            </w:r>
            <w:r>
              <w:rPr>
                <w:rFonts w:ascii="Consolas" w:hAnsi="Consolas"/>
                <w:sz w:val="18"/>
                <w:szCs w:val="18"/>
                <w:color w:val="D4D4D4"/>
              </w:rPr>
              <w:t xml:space="preserve">.</w:t>
            </w:r>
            <w:r>
              <w:rPr>
                <w:rFonts w:ascii="Consolas" w:hAnsi="Consolas"/>
                <w:sz w:val="18"/>
                <w:szCs w:val="18"/>
                <w:color w:val="D4D4D4"/>
              </w:rPr>
              <w:t xml:space="preserve">target</w:t>
            </w:r>
            <w:r>
              <w:rPr>
                <w:rFonts w:ascii="Consolas" w:hAnsi="Consolas"/>
                <w:sz w:val="18"/>
                <w:szCs w:val="18"/>
                <w:color w:val="D4D4D4"/>
              </w:rPr>
              <w:t xml:space="preserve">.</w:t>
            </w:r>
            <w:r>
              <w:rPr>
                <w:rFonts w:ascii="Consolas" w:hAnsi="Consolas"/>
                <w:sz w:val="18"/>
                <w:szCs w:val="18"/>
                <w:color w:val="D4D4D4"/>
              </w:rPr>
              <w:t xml:space="preserve">value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placeholder</w:t>
            </w:r>
            <w:r>
              <w:rPr>
                <w:rFonts w:ascii="Consolas" w:hAnsi="Consolas"/>
                <w:sz w:val="18"/>
                <w:szCs w:val="18"/>
                <w:color w:val="D4D4D4"/>
              </w:rPr>
              <w:t xml:space="preserve">=</w:t>
            </w:r>
            <w:r>
              <w:rPr>
                <w:rFonts w:ascii="Consolas" w:hAnsi="Consolas"/>
                <w:sz w:val="18"/>
                <w:szCs w:val="18"/>
                <w:color w:val="CE9178"/>
              </w:rPr>
              <w:t xml:space="preserve">"Add a comment..."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"flex-1 px-3 py-2 bg-white/10 border border-white/20 rounded-lg text-white placeholder-white/50 focus:outline-none focus:border-blue-500"</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button</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type</w:t>
            </w:r>
            <w:r>
              <w:rPr>
                <w:rFonts w:ascii="Consolas" w:hAnsi="Consolas"/>
                <w:sz w:val="18"/>
                <w:szCs w:val="18"/>
                <w:color w:val="D4D4D4"/>
              </w:rPr>
              <w:t xml:space="preserve">=</w:t>
            </w:r>
            <w:r>
              <w:rPr>
                <w:rFonts w:ascii="Consolas" w:hAnsi="Consolas"/>
                <w:sz w:val="18"/>
                <w:szCs w:val="18"/>
                <w:color w:val="CE9178"/>
              </w:rPr>
              <w:t xml:space="preserve">"submit"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disabled</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commentText</w:t>
            </w:r>
            <w:r>
              <w:rPr>
                <w:rFonts w:ascii="Consolas" w:hAnsi="Consolas"/>
                <w:sz w:val="18"/>
                <w:szCs w:val="18"/>
                <w:color w:val="D4D4D4"/>
              </w:rPr>
              <w:t xml:space="preserve">.</w:t>
            </w:r>
            <w:r>
              <w:rPr>
                <w:rFonts w:ascii="Consolas" w:hAnsi="Consolas"/>
                <w:sz w:val="18"/>
                <w:szCs w:val="18"/>
                <w:color w:val="D4D4D4"/>
              </w:rPr>
              <w:t xml:space="preserve">trim</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"px-4 py-2 bg-blue-500 text-white rounded-lg font-semibold hover:bg-blue-600 disabled:bg-gray-500 disabled:cursor-not-allowed"</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Post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button</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form</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6A9955"/>
              </w:rPr>
              <w:t xml:space="preserve">/**</w:t>
            </w:r>
          </w:p>
          <w:p>
            <w:pPr>
              <w:spacing w:before="0" w:after="0" w:line="240" w:lineRule="auto"/>
              <w:ind w:left="144"/>
            </w:pPr>
            <w:r>
              <w:rPr>
                <w:rFonts w:ascii="Consolas" w:hAnsi="Consolas"/>
                <w:sz w:val="18"/>
                <w:szCs w:val="18"/>
                <w:color w:val="6A9955"/>
              </w:rPr>
              <w:t xml:space="preserve"> * Renders the full post feed, fetching posts from the API.</w:t>
            </w:r>
          </w:p>
          <w:p>
            <w:pPr>
              <w:spacing w:before="0" w:after="0" w:line="240" w:lineRule="auto"/>
              <w:ind w:left="144"/>
            </w:pPr>
            <w:r>
              <w:rPr>
                <w:rFonts w:ascii="Consolas" w:hAnsi="Consolas"/>
                <w:sz w:val="18"/>
                <w:szCs w:val="18"/>
                <w:color w:val="6A9955"/>
              </w:rPr>
              <w:t xml:space="preserve"> *</w:t>
            </w:r>
          </w:p>
          <w:p>
            <w:pPr>
              <w:spacing w:before="0" w:after="0" w:line="240" w:lineRule="auto"/>
              <w:ind w:left="144"/>
            </w:pPr>
            <w:r>
              <w:rPr>
                <w:rFonts w:ascii="Consolas" w:hAnsi="Consolas"/>
                <w:sz w:val="18"/>
                <w:szCs w:val="18"/>
                <w:color w:val="6A9955"/>
              </w:rPr>
              <w:t xml:space="preserve"> * Re-fetches whenever userId or refreshTrigger changes.</w:t>
            </w:r>
          </w:p>
          <w:p>
            <w:pPr>
              <w:spacing w:before="0" w:after="0" w:line="240" w:lineRule="auto"/>
              <w:ind w:left="144"/>
            </w:pPr>
            <w:r>
              <w:rPr>
                <w:rFonts w:ascii="Consolas" w:hAnsi="Consolas"/>
                <w:sz w:val="18"/>
                <w:szCs w:val="18"/>
                <w:color w:val="6A9955"/>
              </w:rPr>
              <w:t xml:space="preserve"> * Updates like counts and comment counts locally after user interactions</w:t>
            </w:r>
          </w:p>
          <w:p>
            <w:pPr>
              <w:spacing w:before="0" w:after="0" w:line="240" w:lineRule="auto"/>
              <w:ind w:left="144"/>
            </w:pPr>
            <w:r>
              <w:rPr>
                <w:rFonts w:ascii="Consolas" w:hAnsi="Consolas"/>
                <w:sz w:val="18"/>
                <w:szCs w:val="18"/>
                <w:color w:val="6A9955"/>
              </w:rPr>
              <w:t xml:space="preserve"> * without needing a full re-fetch.</w:t>
            </w:r>
          </w:p>
          <w:p>
            <w:pPr>
              <w:spacing w:before="0" w:after="0" w:line="240" w:lineRule="auto"/>
              <w:ind w:left="144"/>
            </w:pPr>
            <w:r>
              <w:rPr>
                <w:rFonts w:ascii="Consolas" w:hAnsi="Consolas"/>
                <w:sz w:val="18"/>
                <w:szCs w:val="18"/>
                <w:color w:val="6A9955"/>
              </w:rPr>
              <w:t xml:space="preserve"> *</w:t>
            </w:r>
          </w:p>
          <w:p>
            <w:pPr>
              <w:spacing w:before="0" w:after="0" w:line="240" w:lineRule="auto"/>
              <w:ind w:left="144"/>
            </w:pPr>
            <w:r>
              <w:rPr>
                <w:rFonts w:ascii="Consolas" w:hAnsi="Consolas"/>
                <w:sz w:val="18"/>
                <w:szCs w:val="18"/>
                <w:color w:val="6A9955"/>
              </w:rPr>
              <w:t xml:space="preserve"> * @param {Object} props</w:t>
            </w:r>
          </w:p>
          <w:p>
            <w:pPr>
              <w:spacing w:before="0" w:after="0" w:line="240" w:lineRule="auto"/>
              <w:ind w:left="144"/>
            </w:pPr>
            <w:r>
              <w:rPr>
                <w:rFonts w:ascii="Consolas" w:hAnsi="Consolas"/>
                <w:sz w:val="18"/>
                <w:szCs w:val="18"/>
                <w:color w:val="6A9955"/>
              </w:rPr>
              <w:t xml:space="preserve"> * @param {number} props.userId - The logged-in user's ID, used for like/follow state.</w:t>
            </w:r>
          </w:p>
          <w:p>
            <w:pPr>
              <w:spacing w:before="0" w:after="0" w:line="240" w:lineRule="auto"/>
              <w:ind w:left="144"/>
            </w:pPr>
            <w:r>
              <w:rPr>
                <w:rFonts w:ascii="Consolas" w:hAnsi="Consolas"/>
                <w:sz w:val="18"/>
                <w:szCs w:val="18"/>
                <w:color w:val="6A9955"/>
              </w:rPr>
              <w:t xml:space="preserve"> * @param {*} props.refreshTrigger - Any value — changing it triggers a feed re-fetch.</w:t>
            </w:r>
          </w:p>
          <w:p>
            <w:pPr>
              <w:spacing w:before="0" w:after="0" w:line="240" w:lineRule="auto"/>
              <w:ind w:left="144"/>
            </w:pPr>
            <w:r>
              <w:rPr>
                <w:rFonts w:ascii="Consolas" w:hAnsi="Consolas"/>
                <w:sz w:val="18"/>
                <w:szCs w:val="18"/>
                <w:color w:val="6A9955"/>
              </w:rPr>
              <w:t xml:space="preserve"> * @returns {JSX.Element}</w:t>
            </w:r>
          </w:p>
          <w:p>
            <w:pPr>
              <w:spacing w:before="0" w:after="0" w:line="240" w:lineRule="auto"/>
              <w:ind w:left="144"/>
            </w:pPr>
            <w:r>
              <w:rPr>
                <w:rFonts w:ascii="Consolas" w:hAnsi="Consolas"/>
                <w:sz w:val="18"/>
                <w:szCs w:val="18"/>
                <w:color w:val="6A9955"/>
              </w:rPr>
              <w:t xml:space="preserve"> */</w:t>
            </w:r>
          </w:p>
          <w:p>
            <w:pPr>
              <w:spacing w:before="0" w:after="0" w:line="240" w:lineRule="auto"/>
              <w:ind w:left="144"/>
            </w:pPr>
            <w:r>
              <w:rPr>
                <w:rFonts w:ascii="Consolas" w:hAnsi="Consolas"/>
                <w:sz w:val="18"/>
                <w:szCs w:val="18"/>
                <w:color w:val="569CD6"/>
              </w:rPr>
              <w:t xml:space="preserve">export</w:t>
            </w:r>
            <w:r>
              <w:rPr>
                <w:rFonts w:ascii="Consolas" w:hAnsi="Consolas"/>
                <w:sz w:val="18"/>
                <w:szCs w:val="18"/>
                <w:color w:val="D4D4D4"/>
              </w:rPr>
              <w:t xml:space="preserve"> </w:t>
            </w:r>
            <w:r>
              <w:rPr>
                <w:rFonts w:ascii="Consolas" w:hAnsi="Consolas"/>
                <w:sz w:val="18"/>
                <w:szCs w:val="18"/>
                <w:color w:val="569CD6"/>
              </w:rPr>
              <w:t xml:space="preserve">default</w:t>
            </w:r>
            <w:r>
              <w:rPr>
                <w:rFonts w:ascii="Consolas" w:hAnsi="Consolas"/>
                <w:sz w:val="18"/>
                <w:szCs w:val="18"/>
                <w:color w:val="D4D4D4"/>
              </w:rPr>
              <w:t xml:space="preserve"> </w:t>
            </w:r>
            <w:r>
              <w:rPr>
                <w:rFonts w:ascii="Consolas" w:hAnsi="Consolas"/>
                <w:sz w:val="18"/>
                <w:szCs w:val="18"/>
                <w:color w:val="569CD6"/>
              </w:rPr>
              <w:t xml:space="preserve">function</w:t>
            </w:r>
            <w:r>
              <w:rPr>
                <w:rFonts w:ascii="Consolas" w:hAnsi="Consolas"/>
                <w:sz w:val="18"/>
                <w:szCs w:val="18"/>
                <w:color w:val="D4D4D4"/>
              </w:rPr>
              <w:t xml:space="preserve"> </w:t>
            </w:r>
            <w:r>
              <w:rPr>
                <w:rFonts w:ascii="Consolas" w:hAnsi="Consolas"/>
                <w:sz w:val="18"/>
                <w:szCs w:val="18"/>
                <w:color w:val="D4D4D4"/>
              </w:rPr>
              <w:t xml:space="preserve">PostsFeed</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userId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refreshTrigger</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posts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setPosts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useState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isLoading</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setIsLoading</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useState</w:t>
            </w:r>
            <w:r>
              <w:rPr>
                <w:rFonts w:ascii="Consolas" w:hAnsi="Consolas"/>
                <w:sz w:val="18"/>
                <w:szCs w:val="18"/>
                <w:color w:val="D4D4D4"/>
              </w:rPr>
              <w:t xml:space="preserve">(</w:t>
            </w:r>
            <w:r>
              <w:rPr>
                <w:rFonts w:ascii="Consolas" w:hAnsi="Consolas"/>
                <w:sz w:val="18"/>
                <w:szCs w:val="18"/>
                <w:color w:val="569CD6"/>
              </w:rPr>
              <w:t xml:space="preserve">true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error</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setError</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useState</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6A9955"/>
              </w:rPr>
              <w:t xml:space="preserve">/**</w:t>
            </w:r>
          </w:p>
          <w:p>
            <w:pPr>
              <w:spacing w:before="0" w:after="0" w:line="240" w:lineRule="auto"/>
              <w:ind w:left="144"/>
            </w:pPr>
            <w:r>
              <w:rPr>
                <w:rFonts w:ascii="Consolas" w:hAnsi="Consolas"/>
                <w:sz w:val="18"/>
                <w:szCs w:val="18"/>
                <w:color w:val="6A9955"/>
              </w:rPr>
              <w:t xml:space="preserve">   * Fetch the post feed from the API and update the posts state.</w:t>
            </w:r>
          </w:p>
          <w:p>
            <w:pPr>
              <w:spacing w:before="0" w:after="0" w:line="240" w:lineRule="auto"/>
              <w:ind w:left="144"/>
            </w:pPr>
            <w:r>
              <w:rPr>
                <w:rFonts w:ascii="Consolas" w:hAnsi="Consolas"/>
                <w:sz w:val="18"/>
                <w:szCs w:val="18"/>
                <w:color w:val="6A9955"/>
              </w:rPr>
              <w:t xml:space="preserve">   */</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fetchPosts</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async</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setIsLoading</w:t>
            </w:r>
            <w:r>
              <w:rPr>
                <w:rFonts w:ascii="Consolas" w:hAnsi="Consolas"/>
                <w:sz w:val="18"/>
                <w:szCs w:val="18"/>
                <w:color w:val="D4D4D4"/>
              </w:rPr>
              <w:t xml:space="preserve">(</w:t>
            </w:r>
            <w:r>
              <w:rPr>
                <w:rFonts w:ascii="Consolas" w:hAnsi="Consolas"/>
                <w:sz w:val="18"/>
                <w:szCs w:val="18"/>
                <w:color w:val="569CD6"/>
              </w:rPr>
              <w:t xml:space="preserve">true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try</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url</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userId</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API_URL</w:t>
            </w:r>
            <w:r>
              <w:rPr>
                <w:rFonts w:ascii="Consolas" w:hAnsi="Consolas"/>
                <w:sz w:val="18"/>
                <w:szCs w:val="18"/>
                <w:color w:val="CE9178"/>
              </w:rPr>
              <w:t xml:space="preserve">}</w:t>
            </w:r>
            <w:r>
              <w:rPr>
                <w:rFonts w:ascii="Consolas" w:hAnsi="Consolas"/>
                <w:sz w:val="18"/>
                <w:szCs w:val="18"/>
                <w:color w:val="CE9178"/>
              </w:rPr>
              <w:t xml:space="preserve">/api/posts/feed?user_id=</w:t>
            </w:r>
            <w:r>
              <w:rPr>
                <w:rFonts w:ascii="Consolas" w:hAnsi="Consolas"/>
                <w:sz w:val="18"/>
                <w:szCs w:val="18"/>
                <w:color w:val="CE9178"/>
              </w:rPr>
              <w:t xml:space="preserve">${</w:t>
            </w:r>
            <w:r>
              <w:rPr>
                <w:rFonts w:ascii="Consolas" w:hAnsi="Consolas"/>
                <w:sz w:val="18"/>
                <w:szCs w:val="18"/>
                <w:color w:val="D4D4D4"/>
              </w:rPr>
              <w:t xml:space="preserve">userId</w:t>
            </w:r>
            <w:r>
              <w:rPr>
                <w:rFonts w:ascii="Consolas" w:hAnsi="Consolas"/>
                <w:sz w:val="18"/>
                <w:szCs w:val="18"/>
                <w:color w:val="CE9178"/>
              </w:rPr>
              <w:t xml:space="preserve">}</w:t>
            </w:r>
            <w:r>
              <w:rPr>
                <w:rFonts w:ascii="Consolas" w:hAnsi="Consolas"/>
                <w:sz w:val="18"/>
                <w:szCs w:val="18"/>
                <w:color w:val="CE9178"/>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API_URL</w:t>
            </w:r>
            <w:r>
              <w:rPr>
                <w:rFonts w:ascii="Consolas" w:hAnsi="Consolas"/>
                <w:sz w:val="18"/>
                <w:szCs w:val="18"/>
                <w:color w:val="CE9178"/>
              </w:rPr>
              <w:t xml:space="preserve">}</w:t>
            </w:r>
            <w:r>
              <w:rPr>
                <w:rFonts w:ascii="Consolas" w:hAnsi="Consolas"/>
                <w:sz w:val="18"/>
                <w:szCs w:val="18"/>
                <w:color w:val="CE9178"/>
              </w:rPr>
              <w:t xml:space="preserve">/api/posts/feed</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response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await</w:t>
            </w:r>
            <w:r>
              <w:rPr>
                <w:rFonts w:ascii="Consolas" w:hAnsi="Consolas"/>
                <w:sz w:val="18"/>
                <w:szCs w:val="18"/>
                <w:color w:val="D4D4D4"/>
              </w:rPr>
              <w:t xml:space="preserve"> </w:t>
            </w:r>
            <w:r>
              <w:rPr>
                <w:rFonts w:ascii="Consolas" w:hAnsi="Consolas"/>
                <w:sz w:val="18"/>
                <w:szCs w:val="18"/>
                <w:color w:val="D4D4D4"/>
              </w:rPr>
              <w:t xml:space="preserve">fetch</w:t>
            </w:r>
            <w:r>
              <w:rPr>
                <w:rFonts w:ascii="Consolas" w:hAnsi="Consolas"/>
                <w:sz w:val="18"/>
                <w:szCs w:val="18"/>
                <w:color w:val="D4D4D4"/>
              </w:rPr>
              <w:t xml:space="preserve">(</w:t>
            </w:r>
            <w:r>
              <w:rPr>
                <w:rFonts w:ascii="Consolas" w:hAnsi="Consolas"/>
                <w:sz w:val="18"/>
                <w:szCs w:val="18"/>
                <w:color w:val="D4D4D4"/>
              </w:rPr>
              <w:t xml:space="preserve">url</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data</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await</w:t>
            </w:r>
            <w:r>
              <w:rPr>
                <w:rFonts w:ascii="Consolas" w:hAnsi="Consolas"/>
                <w:sz w:val="18"/>
                <w:szCs w:val="18"/>
                <w:color w:val="D4D4D4"/>
              </w:rPr>
              <w:t xml:space="preserve"> </w:t>
            </w:r>
            <w:r>
              <w:rPr>
                <w:rFonts w:ascii="Consolas" w:hAnsi="Consolas"/>
                <w:sz w:val="18"/>
                <w:szCs w:val="18"/>
                <w:color w:val="D4D4D4"/>
              </w:rPr>
              <w:t xml:space="preserve">response</w:t>
            </w:r>
            <w:r>
              <w:rPr>
                <w:rFonts w:ascii="Consolas" w:hAnsi="Consolas"/>
                <w:sz w:val="18"/>
                <w:szCs w:val="18"/>
                <w:color w:val="D4D4D4"/>
              </w:rPr>
              <w:t xml:space="preserve">.</w:t>
            </w:r>
            <w:r>
              <w:rPr>
                <w:rFonts w:ascii="Consolas" w:hAnsi="Consolas"/>
                <w:sz w:val="18"/>
                <w:szCs w:val="18"/>
                <w:color w:val="D4D4D4"/>
              </w:rPr>
              <w:t xml:space="preserve">json</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data</w:t>
            </w:r>
            <w:r>
              <w:rPr>
                <w:rFonts w:ascii="Consolas" w:hAnsi="Consolas"/>
                <w:sz w:val="18"/>
                <w:szCs w:val="18"/>
                <w:color w:val="D4D4D4"/>
              </w:rPr>
              <w:t xml:space="preserve">.</w:t>
            </w:r>
            <w:r>
              <w:rPr>
                <w:rFonts w:ascii="Consolas" w:hAnsi="Consolas"/>
                <w:sz w:val="18"/>
                <w:szCs w:val="18"/>
                <w:color w:val="D4D4D4"/>
              </w:rPr>
              <w:t xml:space="preserve">ok</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setPosts</w:t>
            </w:r>
            <w:r>
              <w:rPr>
                <w:rFonts w:ascii="Consolas" w:hAnsi="Consolas"/>
                <w:sz w:val="18"/>
                <w:szCs w:val="18"/>
                <w:color w:val="D4D4D4"/>
              </w:rPr>
              <w:t xml:space="preserve">(</w:t>
            </w:r>
            <w:r>
              <w:rPr>
                <w:rFonts w:ascii="Consolas" w:hAnsi="Consolas"/>
                <w:sz w:val="18"/>
                <w:szCs w:val="18"/>
                <w:color w:val="D4D4D4"/>
              </w:rPr>
              <w:t xml:space="preserve">data</w:t>
            </w:r>
            <w:r>
              <w:rPr>
                <w:rFonts w:ascii="Consolas" w:hAnsi="Consolas"/>
                <w:sz w:val="18"/>
                <w:szCs w:val="18"/>
                <w:color w:val="D4D4D4"/>
              </w:rPr>
              <w:t xml:space="preserve">.</w:t>
            </w:r>
            <w:r>
              <w:rPr>
                <w:rFonts w:ascii="Consolas" w:hAnsi="Consolas"/>
                <w:sz w:val="18"/>
                <w:szCs w:val="18"/>
                <w:color w:val="D4D4D4"/>
              </w:rPr>
              <w:t xml:space="preserve">posts</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else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throw</w:t>
            </w:r>
            <w:r>
              <w:rPr>
                <w:rFonts w:ascii="Consolas" w:hAnsi="Consolas"/>
                <w:sz w:val="18"/>
                <w:szCs w:val="18"/>
                <w:color w:val="D4D4D4"/>
              </w:rPr>
              <w:t xml:space="preserve"> </w:t>
            </w:r>
            <w:r>
              <w:rPr>
                <w:rFonts w:ascii="Consolas" w:hAnsi="Consolas"/>
                <w:sz w:val="18"/>
                <w:szCs w:val="18"/>
                <w:color w:val="569CD6"/>
              </w:rPr>
              <w:t xml:space="preserve">new</w:t>
            </w:r>
            <w:r>
              <w:rPr>
                <w:rFonts w:ascii="Consolas" w:hAnsi="Consolas"/>
                <w:sz w:val="18"/>
                <w:szCs w:val="18"/>
                <w:color w:val="D4D4D4"/>
              </w:rPr>
              <w:t xml:space="preserve"> </w:t>
            </w:r>
            <w:r>
              <w:rPr>
                <w:rFonts w:ascii="Consolas" w:hAnsi="Consolas"/>
                <w:sz w:val="18"/>
                <w:szCs w:val="18"/>
                <w:color w:val="4EC9B0"/>
              </w:rPr>
              <w:t xml:space="preserve">Error</w:t>
            </w:r>
            <w:r>
              <w:rPr>
                <w:rFonts w:ascii="Consolas" w:hAnsi="Consolas"/>
                <w:sz w:val="18"/>
                <w:szCs w:val="18"/>
                <w:color w:val="D4D4D4"/>
              </w:rPr>
              <w:t xml:space="preserve">(</w:t>
            </w:r>
            <w:r>
              <w:rPr>
                <w:rFonts w:ascii="Consolas" w:hAnsi="Consolas"/>
                <w:sz w:val="18"/>
                <w:szCs w:val="18"/>
                <w:color w:val="CE9178"/>
              </w:rPr>
              <w:t xml:space="preserve">"Failed to fetch posts"</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catch</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err</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setError</w:t>
            </w:r>
            <w:r>
              <w:rPr>
                <w:rFonts w:ascii="Consolas" w:hAnsi="Consolas"/>
                <w:sz w:val="18"/>
                <w:szCs w:val="18"/>
                <w:color w:val="D4D4D4"/>
              </w:rPr>
              <w:t xml:space="preserve">(</w:t>
            </w:r>
            <w:r>
              <w:rPr>
                <w:rFonts w:ascii="Consolas" w:hAnsi="Consolas"/>
                <w:sz w:val="18"/>
                <w:szCs w:val="18"/>
                <w:color w:val="D4D4D4"/>
              </w:rPr>
              <w:t xml:space="preserve">err</w:t>
            </w:r>
            <w:r>
              <w:rPr>
                <w:rFonts w:ascii="Consolas" w:hAnsi="Consolas"/>
                <w:sz w:val="18"/>
                <w:szCs w:val="18"/>
                <w:color w:val="D4D4D4"/>
              </w:rPr>
              <w:t xml:space="preserve">.</w:t>
            </w:r>
            <w:r>
              <w:rPr>
                <w:rFonts w:ascii="Consolas" w:hAnsi="Consolas"/>
                <w:sz w:val="18"/>
                <w:szCs w:val="18"/>
                <w:color w:val="D4D4D4"/>
              </w:rPr>
              <w:t xml:space="preserve">message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"Failed to load posts"</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finally</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setIsLoading</w:t>
            </w:r>
            <w:r>
              <w:rPr>
                <w:rFonts w:ascii="Consolas" w:hAnsi="Consolas"/>
                <w:sz w:val="18"/>
                <w:szCs w:val="18"/>
                <w:color w:val="D4D4D4"/>
              </w:rPr>
              <w:t xml:space="preserve">(</w:t>
            </w:r>
            <w:r>
              <w:rPr>
                <w:rFonts w:ascii="Consolas" w:hAnsi="Consolas"/>
                <w:sz w:val="18"/>
                <w:szCs w:val="18"/>
                <w:color w:val="569CD6"/>
              </w:rPr>
              <w:t xml:space="preserve">false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useEffect</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fetchPosts</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userId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refreshTrigger</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6A9955"/>
              </w:rPr>
              <w:t xml:space="preserve">/**</w:t>
            </w:r>
          </w:p>
          <w:p>
            <w:pPr>
              <w:spacing w:before="0" w:after="0" w:line="240" w:lineRule="auto"/>
              <w:ind w:left="144"/>
            </w:pPr>
            <w:r>
              <w:rPr>
                <w:rFonts w:ascii="Consolas" w:hAnsi="Consolas"/>
                <w:sz w:val="18"/>
                <w:szCs w:val="18"/>
                <w:color w:val="6A9955"/>
              </w:rPr>
              <w:t xml:space="preserve">   * Update the like count and like state for a post in the local list.</w:t>
            </w:r>
          </w:p>
          <w:p>
            <w:pPr>
              <w:spacing w:before="0" w:after="0" w:line="240" w:lineRule="auto"/>
              <w:ind w:left="144"/>
            </w:pPr>
            <w:r>
              <w:rPr>
                <w:rFonts w:ascii="Consolas" w:hAnsi="Consolas"/>
                <w:sz w:val="18"/>
                <w:szCs w:val="18"/>
                <w:color w:val="6A9955"/>
              </w:rPr>
              <w:t xml:space="preserve">   *</w:t>
            </w:r>
          </w:p>
          <w:p>
            <w:pPr>
              <w:spacing w:before="0" w:after="0" w:line="240" w:lineRule="auto"/>
              <w:ind w:left="144"/>
            </w:pPr>
            <w:r>
              <w:rPr>
                <w:rFonts w:ascii="Consolas" w:hAnsi="Consolas"/>
                <w:sz w:val="18"/>
                <w:szCs w:val="18"/>
                <w:color w:val="6A9955"/>
              </w:rPr>
              <w:t xml:space="preserve">   * @param {number} postId - The ID of the post that was liked/unliked.</w:t>
            </w:r>
          </w:p>
          <w:p>
            <w:pPr>
              <w:spacing w:before="0" w:after="0" w:line="240" w:lineRule="auto"/>
              <w:ind w:left="144"/>
            </w:pPr>
            <w:r>
              <w:rPr>
                <w:rFonts w:ascii="Consolas" w:hAnsi="Consolas"/>
                <w:sz w:val="18"/>
                <w:szCs w:val="18"/>
                <w:color w:val="6A9955"/>
              </w:rPr>
              <w:t xml:space="preserve">   * @param {boolean} liked - True if the post was just liked, false if unliked.</w:t>
            </w:r>
          </w:p>
          <w:p>
            <w:pPr>
              <w:spacing w:before="0" w:after="0" w:line="240" w:lineRule="auto"/>
              <w:ind w:left="144"/>
            </w:pPr>
            <w:r>
              <w:rPr>
                <w:rFonts w:ascii="Consolas" w:hAnsi="Consolas"/>
                <w:sz w:val="18"/>
                <w:szCs w:val="18"/>
                <w:color w:val="6A9955"/>
              </w:rPr>
              <w:t xml:space="preserve">   */</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handleLike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postId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liked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setPosts</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prevPosts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prevPosts</w:t>
            </w:r>
            <w:r>
              <w:rPr>
                <w:rFonts w:ascii="Consolas" w:hAnsi="Consolas"/>
                <w:sz w:val="18"/>
                <w:szCs w:val="18"/>
                <w:color w:val="D4D4D4"/>
              </w:rPr>
              <w:t xml:space="preserve">.</w:t>
            </w:r>
            <w:r>
              <w:rPr>
                <w:rFonts w:ascii="Consolas" w:hAnsi="Consolas"/>
                <w:sz w:val="18"/>
                <w:szCs w:val="18"/>
                <w:color w:val="D4D4D4"/>
              </w:rPr>
              <w:t xml:space="preserve">map</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post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post</w:t>
            </w:r>
            <w:r>
              <w:rPr>
                <w:rFonts w:ascii="Consolas" w:hAnsi="Consolas"/>
                <w:sz w:val="18"/>
                <w:szCs w:val="18"/>
                <w:color w:val="D4D4D4"/>
              </w:rPr>
              <w:t xml:space="preserve">.</w:t>
            </w:r>
            <w:r>
              <w:rPr>
                <w:rFonts w:ascii="Consolas" w:hAnsi="Consolas"/>
                <w:sz w:val="18"/>
                <w:szCs w:val="18"/>
                <w:color w:val="D4D4D4"/>
              </w:rPr>
              <w:t xml:space="preserve">id</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postId</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post</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is_liked_by_user</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liked</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likes_count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liked</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post</w:t>
            </w:r>
            <w:r>
              <w:rPr>
                <w:rFonts w:ascii="Consolas" w:hAnsi="Consolas"/>
                <w:sz w:val="18"/>
                <w:szCs w:val="18"/>
                <w:color w:val="D4D4D4"/>
              </w:rPr>
              <w:t xml:space="preserve">.</w:t>
            </w:r>
            <w:r>
              <w:rPr>
                <w:rFonts w:ascii="Consolas" w:hAnsi="Consolas"/>
                <w:sz w:val="18"/>
                <w:szCs w:val="18"/>
                <w:color w:val="D4D4D4"/>
              </w:rPr>
              <w:t xml:space="preserve">likes_count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1</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post</w:t>
            </w:r>
            <w:r>
              <w:rPr>
                <w:rFonts w:ascii="Consolas" w:hAnsi="Consolas"/>
                <w:sz w:val="18"/>
                <w:szCs w:val="18"/>
                <w:color w:val="D4D4D4"/>
              </w:rPr>
              <w:t xml:space="preserve">.</w:t>
            </w:r>
            <w:r>
              <w:rPr>
                <w:rFonts w:ascii="Consolas" w:hAnsi="Consolas"/>
                <w:sz w:val="18"/>
                <w:szCs w:val="18"/>
                <w:color w:val="D4D4D4"/>
              </w:rPr>
              <w:t xml:space="preserve">likes_count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1</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post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6A9955"/>
              </w:rPr>
              <w:t xml:space="preserve">/**</w:t>
            </w:r>
          </w:p>
          <w:p>
            <w:pPr>
              <w:spacing w:before="0" w:after="0" w:line="240" w:lineRule="auto"/>
              <w:ind w:left="144"/>
            </w:pPr>
            <w:r>
              <w:rPr>
                <w:rFonts w:ascii="Consolas" w:hAnsi="Consolas"/>
                <w:sz w:val="18"/>
                <w:szCs w:val="18"/>
                <w:color w:val="6A9955"/>
              </w:rPr>
              <w:t xml:space="preserve">   * Increment the comment count for a post in the local list.</w:t>
            </w:r>
          </w:p>
          <w:p>
            <w:pPr>
              <w:spacing w:before="0" w:after="0" w:line="240" w:lineRule="auto"/>
              <w:ind w:left="144"/>
            </w:pPr>
            <w:r>
              <w:rPr>
                <w:rFonts w:ascii="Consolas" w:hAnsi="Consolas"/>
                <w:sz w:val="18"/>
                <w:szCs w:val="18"/>
                <w:color w:val="6A9955"/>
              </w:rPr>
              <w:t xml:space="preserve">   *</w:t>
            </w:r>
          </w:p>
          <w:p>
            <w:pPr>
              <w:spacing w:before="0" w:after="0" w:line="240" w:lineRule="auto"/>
              <w:ind w:left="144"/>
            </w:pPr>
            <w:r>
              <w:rPr>
                <w:rFonts w:ascii="Consolas" w:hAnsi="Consolas"/>
                <w:sz w:val="18"/>
                <w:szCs w:val="18"/>
                <w:color w:val="6A9955"/>
              </w:rPr>
              <w:t xml:space="preserve">   * @param {number} postId - The ID of the post that received a new comment.</w:t>
            </w:r>
          </w:p>
          <w:p>
            <w:pPr>
              <w:spacing w:before="0" w:after="0" w:line="240" w:lineRule="auto"/>
              <w:ind w:left="144"/>
            </w:pPr>
            <w:r>
              <w:rPr>
                <w:rFonts w:ascii="Consolas" w:hAnsi="Consolas"/>
                <w:sz w:val="18"/>
                <w:szCs w:val="18"/>
                <w:color w:val="6A9955"/>
              </w:rPr>
              <w:t xml:space="preserve">   */</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handleComment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postId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setPosts</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prevPosts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prevPosts</w:t>
            </w:r>
            <w:r>
              <w:rPr>
                <w:rFonts w:ascii="Consolas" w:hAnsi="Consolas"/>
                <w:sz w:val="18"/>
                <w:szCs w:val="18"/>
                <w:color w:val="D4D4D4"/>
              </w:rPr>
              <w:t xml:space="preserve">.</w:t>
            </w:r>
            <w:r>
              <w:rPr>
                <w:rFonts w:ascii="Consolas" w:hAnsi="Consolas"/>
                <w:sz w:val="18"/>
                <w:szCs w:val="18"/>
                <w:color w:val="D4D4D4"/>
              </w:rPr>
              <w:t xml:space="preserve">map</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post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post</w:t>
            </w:r>
            <w:r>
              <w:rPr>
                <w:rFonts w:ascii="Consolas" w:hAnsi="Consolas"/>
                <w:sz w:val="18"/>
                <w:szCs w:val="18"/>
                <w:color w:val="D4D4D4"/>
              </w:rPr>
              <w:t xml:space="preserve">.</w:t>
            </w:r>
            <w:r>
              <w:rPr>
                <w:rFonts w:ascii="Consolas" w:hAnsi="Consolas"/>
                <w:sz w:val="18"/>
                <w:szCs w:val="18"/>
                <w:color w:val="D4D4D4"/>
              </w:rPr>
              <w:t xml:space="preserve">id</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postId</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post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comments_count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post</w:t>
            </w:r>
            <w:r>
              <w:rPr>
                <w:rFonts w:ascii="Consolas" w:hAnsi="Consolas"/>
                <w:sz w:val="18"/>
                <w:szCs w:val="18"/>
                <w:color w:val="D4D4D4"/>
              </w:rPr>
              <w:t xml:space="preserve">.</w:t>
            </w:r>
            <w:r>
              <w:rPr>
                <w:rFonts w:ascii="Consolas" w:hAnsi="Consolas"/>
                <w:sz w:val="18"/>
                <w:szCs w:val="18"/>
                <w:color w:val="D4D4D4"/>
              </w:rPr>
              <w:t xml:space="preserve">comments_count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1</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post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isLoading</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"text-white/50 text-center py-8"</w:t>
            </w:r>
            <w:r>
              <w:rPr>
                <w:rFonts w:ascii="Consolas" w:hAnsi="Consolas"/>
                <w:sz w:val="18"/>
                <w:szCs w:val="18"/>
                <w:color w:val="D4D4D4"/>
              </w:rPr>
              <w:t xml:space="preserve">&gt;</w:t>
            </w:r>
            <w:r>
              <w:rPr>
                <w:rFonts w:ascii="Consolas" w:hAnsi="Consolas"/>
                <w:sz w:val="18"/>
                <w:szCs w:val="18"/>
                <w:color w:val="D4D4D4"/>
              </w:rPr>
              <w:t xml:space="preserve">Loading</w:t>
            </w:r>
            <w:r>
              <w:rPr>
                <w:rFonts w:ascii="Consolas" w:hAnsi="Consolas"/>
                <w:sz w:val="18"/>
                <w:szCs w:val="18"/>
                <w:color w:val="D4D4D4"/>
              </w:rPr>
              <w:t xml:space="preserve"> </w:t>
            </w:r>
            <w:r>
              <w:rPr>
                <w:rFonts w:ascii="Consolas" w:hAnsi="Consolas"/>
                <w:sz w:val="18"/>
                <w:szCs w:val="18"/>
                <w:color w:val="D4D4D4"/>
              </w:rPr>
              <w:t xml:space="preserve">posts</w:t>
            </w:r>
            <w:r>
              <w:rPr>
                <w:rFonts w:ascii="Consolas" w:hAnsi="Consolas"/>
                <w:sz w:val="18"/>
                <w:szCs w:val="18"/>
                <w:color w:val="D4D4D4"/>
              </w:rPr>
              <w:t xml:space="preserve">...</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error</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"text-red-500 text-center py-8"</w:t>
            </w:r>
            <w:r>
              <w:rPr>
                <w:rFonts w:ascii="Consolas" w:hAnsi="Consolas"/>
                <w:sz w:val="18"/>
                <w:szCs w:val="18"/>
                <w:color w:val="D4D4D4"/>
              </w:rPr>
              <w:t xml:space="preserve">&gt;</w:t>
            </w:r>
            <w:r>
              <w:rPr>
                <w:rFonts w:ascii="Consolas" w:hAnsi="Consolas"/>
                <w:sz w:val="18"/>
                <w:szCs w:val="18"/>
                <w:color w:val="D4D4D4"/>
              </w:rPr>
              <w:t xml:space="preserve">{</w:t>
            </w:r>
            <w:r>
              <w:rPr>
                <w:rFonts w:ascii="Consolas" w:hAnsi="Consolas"/>
                <w:sz w:val="18"/>
                <w:szCs w:val="18"/>
                <w:color w:val="D4D4D4"/>
              </w:rPr>
              <w:t xml:space="preserve">error</w:t>
            </w:r>
            <w:r>
              <w:rPr>
                <w:rFonts w:ascii="Consolas" w:hAnsi="Consolas"/>
                <w:sz w:val="18"/>
                <w:szCs w:val="18"/>
                <w:color w:val="D4D4D4"/>
              </w:rPr>
              <w:t xml:space="preserve">}</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&gt;</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posts</w:t>
            </w:r>
            <w:r>
              <w:rPr>
                <w:rFonts w:ascii="Consolas" w:hAnsi="Consolas"/>
                <w:sz w:val="18"/>
                <w:szCs w:val="18"/>
                <w:color w:val="D4D4D4"/>
              </w:rPr>
              <w:t xml:space="preserve">.</w:t>
            </w:r>
            <w:r>
              <w:rPr>
                <w:rFonts w:ascii="Consolas" w:hAnsi="Consolas"/>
                <w:sz w:val="18"/>
                <w:szCs w:val="18"/>
                <w:color w:val="D4D4D4"/>
              </w:rPr>
              <w:t xml:space="preserve">length</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0</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"text-white/50 text-center py-8"</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No</w:t>
            </w:r>
            <w:r>
              <w:rPr>
                <w:rFonts w:ascii="Consolas" w:hAnsi="Consolas"/>
                <w:sz w:val="18"/>
                <w:szCs w:val="18"/>
                <w:color w:val="D4D4D4"/>
              </w:rPr>
              <w:t xml:space="preserve"> </w:t>
            </w:r>
            <w:r>
              <w:rPr>
                <w:rFonts w:ascii="Consolas" w:hAnsi="Consolas"/>
                <w:sz w:val="18"/>
                <w:szCs w:val="18"/>
                <w:color w:val="D4D4D4"/>
              </w:rPr>
              <w:t xml:space="preserve">posts</w:t>
            </w:r>
            <w:r>
              <w:rPr>
                <w:rFonts w:ascii="Consolas" w:hAnsi="Consolas"/>
                <w:sz w:val="18"/>
                <w:szCs w:val="18"/>
                <w:color w:val="D4D4D4"/>
              </w:rPr>
              <w:t xml:space="preserve"> </w:t>
            </w:r>
            <w:r>
              <w:rPr>
                <w:rFonts w:ascii="Consolas" w:hAnsi="Consolas"/>
                <w:sz w:val="18"/>
                <w:szCs w:val="18"/>
                <w:color w:val="D4D4D4"/>
              </w:rPr>
              <w:t xml:space="preserve">yet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Be</w:t>
            </w:r>
            <w:r>
              <w:rPr>
                <w:rFonts w:ascii="Consolas" w:hAnsi="Consolas"/>
                <w:sz w:val="18"/>
                <w:szCs w:val="18"/>
                <w:color w:val="D4D4D4"/>
              </w:rPr>
              <w:t xml:space="preserve"> </w:t>
            </w:r>
            <w:r>
              <w:rPr>
                <w:rFonts w:ascii="Consolas" w:hAnsi="Consolas"/>
                <w:sz w:val="18"/>
                <w:szCs w:val="18"/>
                <w:color w:val="D4D4D4"/>
              </w:rPr>
              <w:t xml:space="preserve">the</w:t>
            </w:r>
            <w:r>
              <w:rPr>
                <w:rFonts w:ascii="Consolas" w:hAnsi="Consolas"/>
                <w:sz w:val="18"/>
                <w:szCs w:val="18"/>
                <w:color w:val="D4D4D4"/>
              </w:rPr>
              <w:t xml:space="preserve"> </w:t>
            </w:r>
            <w:r>
              <w:rPr>
                <w:rFonts w:ascii="Consolas" w:hAnsi="Consolas"/>
                <w:sz w:val="18"/>
                <w:szCs w:val="18"/>
                <w:color w:val="D4D4D4"/>
              </w:rPr>
              <w:t xml:space="preserve">first</w:t>
            </w:r>
            <w:r>
              <w:rPr>
                <w:rFonts w:ascii="Consolas" w:hAnsi="Consolas"/>
                <w:sz w:val="18"/>
                <w:szCs w:val="18"/>
                <w:color w:val="D4D4D4"/>
              </w:rPr>
              <w:t xml:space="preserve"> </w:t>
            </w:r>
            <w:r>
              <w:rPr>
                <w:rFonts w:ascii="Consolas" w:hAnsi="Consolas"/>
                <w:sz w:val="18"/>
                <w:szCs w:val="18"/>
                <w:color w:val="D4D4D4"/>
              </w:rPr>
              <w:t xml:space="preserve">to</w:t>
            </w:r>
            <w:r>
              <w:rPr>
                <w:rFonts w:ascii="Consolas" w:hAnsi="Consolas"/>
                <w:sz w:val="18"/>
                <w:szCs w:val="18"/>
                <w:color w:val="D4D4D4"/>
              </w:rPr>
              <w:t xml:space="preserve"> </w:t>
            </w:r>
            <w:r>
              <w:rPr>
                <w:rFonts w:ascii="Consolas" w:hAnsi="Consolas"/>
                <w:sz w:val="18"/>
                <w:szCs w:val="18"/>
                <w:color w:val="D4D4D4"/>
              </w:rPr>
              <w:t xml:space="preserve">post</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posts</w:t>
            </w:r>
            <w:r>
              <w:rPr>
                <w:rFonts w:ascii="Consolas" w:hAnsi="Consolas"/>
                <w:sz w:val="18"/>
                <w:szCs w:val="18"/>
                <w:color w:val="D4D4D4"/>
              </w:rPr>
              <w:t xml:space="preserve">.</w:t>
            </w:r>
            <w:r>
              <w:rPr>
                <w:rFonts w:ascii="Consolas" w:hAnsi="Consolas"/>
                <w:sz w:val="18"/>
                <w:szCs w:val="18"/>
                <w:color w:val="D4D4D4"/>
              </w:rPr>
              <w:t xml:space="preserve">map</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post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PostCard</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key</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post</w:t>
            </w:r>
            <w:r>
              <w:rPr>
                <w:rFonts w:ascii="Consolas" w:hAnsi="Consolas"/>
                <w:sz w:val="18"/>
                <w:szCs w:val="18"/>
                <w:color w:val="D4D4D4"/>
              </w:rPr>
              <w:t xml:space="preserve">.</w:t>
            </w:r>
            <w:r>
              <w:rPr>
                <w:rFonts w:ascii="Consolas" w:hAnsi="Consolas"/>
                <w:sz w:val="18"/>
                <w:szCs w:val="18"/>
                <w:color w:val="D4D4D4"/>
              </w:rPr>
              <w:t xml:space="preserve">id</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post</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post</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userId</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userId</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onLike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handleLike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onComment</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handleComment</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w:t>
            </w:r>
          </w:p>
        </w:tc>
      </w:tr>
    </w:tbl>
    <w:p/>
    <w:tbl>
      <w:tblPr>
        <w:tblStyle w:val="TableGrid"/>
        <w:tblW w:type="auto" w:w="0"/>
        <w:tblLook w:firstColumn="1" w:firstRow="1" w:lastColumn="0" w:lastRow="0" w:noHBand="0" w:noVBand="1" w:val="04A0"/>
      </w:tblPr>
      <w:tblGrid>
        <w:gridCol w:w="10080"/>
      </w:tblGrid>
      <w:tr>
        <w:tc>
          <w:tcPr>
            <w:tcW w:type="dxa" w:w="10080"/>
            <w:shd w:val="clear" w:color="auto" w:fill="252526"/>
            <w:tcBorders>
              <w:top w:val="nil"/>
              <w:left w:val="nil"/>
              <w:bottom w:val="nil"/>
              <w:right w:val="nil"/>
              <w:insideH w:val="nil"/>
              <w:insideV w:val="nil"/>
            </w:tcBorders>
          </w:tcPr>
          <w:p>
            <w:pPr>
              <w:spacing w:before="80" w:after="80"/>
              <w:ind w:left="144"/>
            </w:pPr>
            <w:r>
              <w:rPr>
                <w:rFonts w:ascii="Consolas" w:hAnsi="Consolas"/>
                <w:b w:val="0"/>
                <w:color w:val="859900"/>
                <w:sz w:val="18"/>
              </w:rPr>
              <w:t xml:space="preserve">  frontend/app/components/Sidebar.jsx</w:t>
            </w:r>
          </w:p>
        </w:tc>
      </w:tr>
    </w:tbl>
    <w:p/>
    <w:tbl>
      <w:tblPr>
        <w:tblStyle w:val="TableGrid"/>
        <w:tblW w:type="auto" w:w="0"/>
        <w:tblLook w:firstColumn="1" w:firstRow="1" w:lastColumn="0" w:lastRow="0" w:noHBand="0" w:noVBand="1" w:val="04A0"/>
      </w:tblPr>
      <w:tblGrid>
        <w:gridCol w:w="10080"/>
      </w:tblGrid>
      <w:tr>
        <w:tc>
          <w:tcPr>
            <w:tcW w:type="dxa" w:w="10080"/>
            <w:shd w:val="clear" w:color="auto" w:fill="1E1E1E"/>
            <w:tcBorders>
              <w:top w:val="single" w:sz="4" w:color="3C3C3C"/>
              <w:left w:val="single" w:sz="4" w:color="3C3C3C"/>
              <w:bottom w:val="single" w:sz="4" w:color="3C3C3C"/>
              <w:right w:val="single" w:sz="4" w:color="3C3C3C"/>
            </w:tcBorders>
            <w:tcMar>
              <w:top w:w="100" w:type="dxa"/>
              <w:left w:w="100" w:type="dxa"/>
              <w:bottom w:w="100" w:type="dxa"/>
              <w:right w:w="100" w:type="dxa"/>
            </w:tcMar>
          </w:tcPr>
          <w:p>
            <w:pPr>
              <w:spacing w:before="0" w:after="0" w:line="240" w:lineRule="auto"/>
              <w:ind w:left="144"/>
            </w:pPr>
            <w:r>
              <w:rPr>
                <w:rFonts w:ascii="Consolas" w:hAnsi="Consolas"/>
                <w:sz w:val="18"/>
                <w:szCs w:val="18"/>
                <w:color w:val="CE9178"/>
              </w:rPr>
              <w:t xml:space="preserve">"use client"</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569CD6"/>
              </w:rPr>
              <w:t xml:space="preserve">import</w:t>
            </w:r>
            <w:r>
              <w:rPr>
                <w:rFonts w:ascii="Consolas" w:hAnsi="Consolas"/>
                <w:sz w:val="18"/>
                <w:szCs w:val="18"/>
                <w:color w:val="D4D4D4"/>
              </w:rPr>
              <w:t xml:space="preserve"> </w:t>
            </w:r>
            <w:r>
              <w:rPr>
                <w:rFonts w:ascii="Consolas" w:hAnsi="Consolas"/>
                <w:sz w:val="18"/>
                <w:szCs w:val="18"/>
                <w:color w:val="D4D4D4"/>
              </w:rPr>
              <w:t xml:space="preserve">Link</w:t>
            </w:r>
            <w:r>
              <w:rPr>
                <w:rFonts w:ascii="Consolas" w:hAnsi="Consolas"/>
                <w:sz w:val="18"/>
                <w:szCs w:val="18"/>
                <w:color w:val="D4D4D4"/>
              </w:rPr>
              <w:t xml:space="preserve"> </w:t>
            </w:r>
            <w:r>
              <w:rPr>
                <w:rFonts w:ascii="Consolas" w:hAnsi="Consolas"/>
                <w:sz w:val="18"/>
                <w:szCs w:val="18"/>
                <w:color w:val="569CD6"/>
              </w:rPr>
              <w:t xml:space="preserve">from</w:t>
            </w:r>
            <w:r>
              <w:rPr>
                <w:rFonts w:ascii="Consolas" w:hAnsi="Consolas"/>
                <w:sz w:val="18"/>
                <w:szCs w:val="18"/>
                <w:color w:val="D4D4D4"/>
              </w:rPr>
              <w:t xml:space="preserve"> </w:t>
            </w:r>
            <w:r>
              <w:rPr>
                <w:rFonts w:ascii="Consolas" w:hAnsi="Consolas"/>
                <w:sz w:val="18"/>
                <w:szCs w:val="18"/>
                <w:color w:val="CE9178"/>
              </w:rPr>
              <w:t xml:space="preserve">"next/link"</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569CD6"/>
              </w:rPr>
              <w:t xml:space="preserve">import</w:t>
            </w:r>
            <w:r>
              <w:rPr>
                <w:rFonts w:ascii="Consolas" w:hAnsi="Consolas"/>
                <w:sz w:val="18"/>
                <w:szCs w:val="18"/>
                <w:color w:val="D4D4D4"/>
              </w:rPr>
              <w:t xml:space="preserve"> </w:t>
            </w:r>
            <w:r>
              <w:rPr>
                <w:rFonts w:ascii="Consolas" w:hAnsi="Consolas"/>
                <w:sz w:val="18"/>
                <w:szCs w:val="18"/>
                <w:color w:val="D4D4D4"/>
              </w:rPr>
              <w:t xml:space="preserve">Image</w:t>
            </w:r>
            <w:r>
              <w:rPr>
                <w:rFonts w:ascii="Consolas" w:hAnsi="Consolas"/>
                <w:sz w:val="18"/>
                <w:szCs w:val="18"/>
                <w:color w:val="D4D4D4"/>
              </w:rPr>
              <w:t xml:space="preserve"> </w:t>
            </w:r>
            <w:r>
              <w:rPr>
                <w:rFonts w:ascii="Consolas" w:hAnsi="Consolas"/>
                <w:sz w:val="18"/>
                <w:szCs w:val="18"/>
                <w:color w:val="569CD6"/>
              </w:rPr>
              <w:t xml:space="preserve">from</w:t>
            </w:r>
            <w:r>
              <w:rPr>
                <w:rFonts w:ascii="Consolas" w:hAnsi="Consolas"/>
                <w:sz w:val="18"/>
                <w:szCs w:val="18"/>
                <w:color w:val="D4D4D4"/>
              </w:rPr>
              <w:t xml:space="preserve"> </w:t>
            </w:r>
            <w:r>
              <w:rPr>
                <w:rFonts w:ascii="Consolas" w:hAnsi="Consolas"/>
                <w:sz w:val="18"/>
                <w:szCs w:val="18"/>
                <w:color w:val="CE9178"/>
              </w:rPr>
              <w:t xml:space="preserve">"next/image"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569CD6"/>
              </w:rPr>
              <w:t xml:space="preserve">import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useEffect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useState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from</w:t>
            </w:r>
            <w:r>
              <w:rPr>
                <w:rFonts w:ascii="Consolas" w:hAnsi="Consolas"/>
                <w:sz w:val="18"/>
                <w:szCs w:val="18"/>
                <w:color w:val="D4D4D4"/>
              </w:rPr>
              <w:t xml:space="preserve"> </w:t>
            </w:r>
            <w:r>
              <w:rPr>
                <w:rFonts w:ascii="Consolas" w:hAnsi="Consolas"/>
                <w:sz w:val="18"/>
                <w:szCs w:val="18"/>
                <w:color w:val="CE9178"/>
              </w:rPr>
              <w:t xml:space="preserve">"react"</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569CD6"/>
              </w:rPr>
              <w:t xml:space="preserve">import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usePathname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from</w:t>
            </w:r>
            <w:r>
              <w:rPr>
                <w:rFonts w:ascii="Consolas" w:hAnsi="Consolas"/>
                <w:sz w:val="18"/>
                <w:szCs w:val="18"/>
                <w:color w:val="D4D4D4"/>
              </w:rPr>
              <w:t xml:space="preserve"> </w:t>
            </w:r>
            <w:r>
              <w:rPr>
                <w:rFonts w:ascii="Consolas" w:hAnsi="Consolas"/>
                <w:sz w:val="18"/>
                <w:szCs w:val="18"/>
                <w:color w:val="CE9178"/>
              </w:rPr>
              <w:t xml:space="preserve">"next/navigation"</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569CD6"/>
              </w:rPr>
              <w:t xml:space="preserve">import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dancingScript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from</w:t>
            </w:r>
            <w:r>
              <w:rPr>
                <w:rFonts w:ascii="Consolas" w:hAnsi="Consolas"/>
                <w:sz w:val="18"/>
                <w:szCs w:val="18"/>
                <w:color w:val="D4D4D4"/>
              </w:rPr>
              <w:t xml:space="preserve"> </w:t>
            </w:r>
            <w:r>
              <w:rPr>
                <w:rFonts w:ascii="Consolas" w:hAnsi="Consolas"/>
                <w:sz w:val="18"/>
                <w:szCs w:val="18"/>
                <w:color w:val="CE9178"/>
              </w:rPr>
              <w:t xml:space="preserve">"../fonts"</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569CD6"/>
              </w:rPr>
              <w:t xml:space="preserve">import</w:t>
            </w:r>
            <w:r>
              <w:rPr>
                <w:rFonts w:ascii="Consolas" w:hAnsi="Consolas"/>
                <w:sz w:val="18"/>
                <w:szCs w:val="18"/>
                <w:color w:val="D4D4D4"/>
              </w:rPr>
              <w:t xml:space="preserve"> </w:t>
            </w:r>
            <w:r>
              <w:rPr>
                <w:rFonts w:ascii="Consolas" w:hAnsi="Consolas"/>
                <w:sz w:val="18"/>
                <w:szCs w:val="18"/>
                <w:color w:val="D4D4D4"/>
              </w:rPr>
              <w:t xml:space="preserve">NotificationsPanel</w:t>
            </w:r>
            <w:r>
              <w:rPr>
                <w:rFonts w:ascii="Consolas" w:hAnsi="Consolas"/>
                <w:sz w:val="18"/>
                <w:szCs w:val="18"/>
                <w:color w:val="D4D4D4"/>
              </w:rPr>
              <w:t xml:space="preserve"> </w:t>
            </w:r>
            <w:r>
              <w:rPr>
                <w:rFonts w:ascii="Consolas" w:hAnsi="Consolas"/>
                <w:sz w:val="18"/>
                <w:szCs w:val="18"/>
                <w:color w:val="569CD6"/>
              </w:rPr>
              <w:t xml:space="preserve">from</w:t>
            </w:r>
            <w:r>
              <w:rPr>
                <w:rFonts w:ascii="Consolas" w:hAnsi="Consolas"/>
                <w:sz w:val="18"/>
                <w:szCs w:val="18"/>
                <w:color w:val="D4D4D4"/>
              </w:rPr>
              <w:t xml:space="preserve"> </w:t>
            </w:r>
            <w:r>
              <w:rPr>
                <w:rFonts w:ascii="Consolas" w:hAnsi="Consolas"/>
                <w:sz w:val="18"/>
                <w:szCs w:val="18"/>
                <w:color w:val="CE9178"/>
              </w:rPr>
              <w:t xml:space="preserve">"./NotificationsPanel"</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569CD6"/>
              </w:rPr>
              <w:t xml:space="preserve">import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API_URL</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from</w:t>
            </w:r>
            <w:r>
              <w:rPr>
                <w:rFonts w:ascii="Consolas" w:hAnsi="Consolas"/>
                <w:sz w:val="18"/>
                <w:szCs w:val="18"/>
                <w:color w:val="D4D4D4"/>
              </w:rPr>
              <w:t xml:space="preserve"> </w:t>
            </w:r>
            <w:r>
              <w:rPr>
                <w:rFonts w:ascii="Consolas" w:hAnsi="Consolas"/>
                <w:sz w:val="18"/>
                <w:szCs w:val="18"/>
                <w:color w:val="CE9178"/>
              </w:rPr>
              <w:t xml:space="preserve">"../lib/config"</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linkNavItems</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label</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"Home"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href</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"/app"</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icon</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"/icons/home_blank - white.png"</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iconActive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"/icons/home_filled - white.png"</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exact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true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"home-link"</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label</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"Search"</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href</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"/app/search"</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icon</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"/icons/search_blank - white.png"</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iconActive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"/icons/search_filled - white.png"</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"search-link"</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label</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"Messages"</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href</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"/app/messages"</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icon</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"/icons/chat - white.png"</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iconActive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"/icons/chat - white.png"</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"messages-link"</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label</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"Create"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href</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"/app/create"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icon</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"/icons/create_blank - white.png"</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iconActive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"/icons/create_filled - white.png"</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"create-link"</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569CD6"/>
              </w:rPr>
              <w:t xml:space="preserve">export</w:t>
            </w:r>
            <w:r>
              <w:rPr>
                <w:rFonts w:ascii="Consolas" w:hAnsi="Consolas"/>
                <w:sz w:val="18"/>
                <w:szCs w:val="18"/>
                <w:color w:val="D4D4D4"/>
              </w:rPr>
              <w:t xml:space="preserve"> </w:t>
            </w:r>
            <w:r>
              <w:rPr>
                <w:rFonts w:ascii="Consolas" w:hAnsi="Consolas"/>
                <w:sz w:val="18"/>
                <w:szCs w:val="18"/>
                <w:color w:val="569CD6"/>
              </w:rPr>
              <w:t xml:space="preserve">default</w:t>
            </w:r>
            <w:r>
              <w:rPr>
                <w:rFonts w:ascii="Consolas" w:hAnsi="Consolas"/>
                <w:sz w:val="18"/>
                <w:szCs w:val="18"/>
                <w:color w:val="D4D4D4"/>
              </w:rPr>
              <w:t xml:space="preserve"> </w:t>
            </w:r>
            <w:r>
              <w:rPr>
                <w:rFonts w:ascii="Consolas" w:hAnsi="Consolas"/>
                <w:sz w:val="18"/>
                <w:szCs w:val="18"/>
                <w:color w:val="569CD6"/>
              </w:rPr>
              <w:t xml:space="preserve">function</w:t>
            </w:r>
            <w:r>
              <w:rPr>
                <w:rFonts w:ascii="Consolas" w:hAnsi="Consolas"/>
                <w:sz w:val="18"/>
                <w:szCs w:val="18"/>
                <w:color w:val="D4D4D4"/>
              </w:rPr>
              <w:t xml:space="preserve"> </w:t>
            </w:r>
            <w:r>
              <w:rPr>
                <w:rFonts w:ascii="Consolas" w:hAnsi="Consolas"/>
                <w:sz w:val="18"/>
                <w:szCs w:val="18"/>
                <w:color w:val="D4D4D4"/>
              </w:rPr>
              <w:t xml:space="preserve">Sidebar</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username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userId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onLogoClick</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pathname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usePathname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showNotifications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setShowNotifications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useState</w:t>
            </w:r>
            <w:r>
              <w:rPr>
                <w:rFonts w:ascii="Consolas" w:hAnsi="Consolas"/>
                <w:sz w:val="18"/>
                <w:szCs w:val="18"/>
                <w:color w:val="D4D4D4"/>
              </w:rPr>
              <w:t xml:space="preserve">(</w:t>
            </w:r>
            <w:r>
              <w:rPr>
                <w:rFonts w:ascii="Consolas" w:hAnsi="Consolas"/>
                <w:sz w:val="18"/>
                <w:szCs w:val="18"/>
                <w:color w:val="569CD6"/>
              </w:rPr>
              <w:t xml:space="preserve">false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unreadCount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setUnreadCount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useState</w:t>
            </w:r>
            <w:r>
              <w:rPr>
                <w:rFonts w:ascii="Consolas" w:hAnsi="Consolas"/>
                <w:sz w:val="18"/>
                <w:szCs w:val="18"/>
                <w:color w:val="D4D4D4"/>
              </w:rPr>
              <w:t xml:space="preserve">(</w:t>
            </w:r>
            <w:r>
              <w:rPr>
                <w:rFonts w:ascii="Consolas" w:hAnsi="Consolas"/>
                <w:sz w:val="18"/>
                <w:szCs w:val="18"/>
                <w:color w:val="B5CEA8"/>
              </w:rPr>
              <w:t xml:space="preserve">0</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unreadMessages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setUnreadMessages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useState</w:t>
            </w:r>
            <w:r>
              <w:rPr>
                <w:rFonts w:ascii="Consolas" w:hAnsi="Consolas"/>
                <w:sz w:val="18"/>
                <w:szCs w:val="18"/>
                <w:color w:val="D4D4D4"/>
              </w:rPr>
              <w:t xml:space="preserve">(</w:t>
            </w:r>
            <w:r>
              <w:rPr>
                <w:rFonts w:ascii="Consolas" w:hAnsi="Consolas"/>
                <w:sz w:val="18"/>
                <w:szCs w:val="18"/>
                <w:color w:val="B5CEA8"/>
              </w:rPr>
              <w:t xml:space="preserve">0</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expanded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setExpanded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useState</w:t>
            </w:r>
            <w:r>
              <w:rPr>
                <w:rFonts w:ascii="Consolas" w:hAnsi="Consolas"/>
                <w:sz w:val="18"/>
                <w:szCs w:val="18"/>
                <w:color w:val="D4D4D4"/>
              </w:rPr>
              <w:t xml:space="preserve">(</w:t>
            </w:r>
            <w:r>
              <w:rPr>
                <w:rFonts w:ascii="Consolas" w:hAnsi="Consolas"/>
                <w:sz w:val="18"/>
                <w:szCs w:val="18"/>
                <w:color w:val="569CD6"/>
              </w:rPr>
              <w:t xml:space="preserve">false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mobileOpen</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setMobileOpen</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useState</w:t>
            </w:r>
            <w:r>
              <w:rPr>
                <w:rFonts w:ascii="Consolas" w:hAnsi="Consolas"/>
                <w:sz w:val="18"/>
                <w:szCs w:val="18"/>
                <w:color w:val="D4D4D4"/>
              </w:rPr>
              <w:t xml:space="preserve">(</w:t>
            </w:r>
            <w:r>
              <w:rPr>
                <w:rFonts w:ascii="Consolas" w:hAnsi="Consolas"/>
                <w:sz w:val="18"/>
                <w:szCs w:val="18"/>
                <w:color w:val="569CD6"/>
              </w:rPr>
              <w:t xml:space="preserve">false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profileHref</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username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/app/</w:t>
            </w:r>
            <w:r>
              <w:rPr>
                <w:rFonts w:ascii="Consolas" w:hAnsi="Consolas"/>
                <w:sz w:val="18"/>
                <w:szCs w:val="18"/>
                <w:color w:val="CE9178"/>
              </w:rPr>
              <w:t xml:space="preserve">${</w:t>
            </w:r>
            <w:r>
              <w:rPr>
                <w:rFonts w:ascii="Consolas" w:hAnsi="Consolas"/>
                <w:sz w:val="18"/>
                <w:szCs w:val="18"/>
                <w:color w:val="D4D4D4"/>
              </w:rPr>
              <w:t xml:space="preserve">username</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"/app/profile"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navItems</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linkNavItems</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label</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"Profile"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href</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profileHref</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icon</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"/icons/user - white.png"</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iconActive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"/icons/user - white.png"</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exact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true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"profile-link"</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6A9955"/>
              </w:rPr>
              <w:t xml:space="preserve">// Close mobile sidebar on route change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useEffect</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setMobileOpen</w:t>
            </w:r>
            <w:r>
              <w:rPr>
                <w:rFonts w:ascii="Consolas" w:hAnsi="Consolas"/>
                <w:sz w:val="18"/>
                <w:szCs w:val="18"/>
                <w:color w:val="D4D4D4"/>
              </w:rPr>
              <w:t xml:space="preserve">(</w:t>
            </w:r>
            <w:r>
              <w:rPr>
                <w:rFonts w:ascii="Consolas" w:hAnsi="Consolas"/>
                <w:sz w:val="18"/>
                <w:szCs w:val="18"/>
                <w:color w:val="569CD6"/>
              </w:rPr>
              <w:t xml:space="preserve">false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pathname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useEffect</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userId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fetchUnread</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fetch</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API_URL</w:t>
            </w:r>
            <w:r>
              <w:rPr>
                <w:rFonts w:ascii="Consolas" w:hAnsi="Consolas"/>
                <w:sz w:val="18"/>
                <w:szCs w:val="18"/>
                <w:color w:val="CE9178"/>
              </w:rPr>
              <w:t xml:space="preserve">}</w:t>
            </w:r>
            <w:r>
              <w:rPr>
                <w:rFonts w:ascii="Consolas" w:hAnsi="Consolas"/>
                <w:sz w:val="18"/>
                <w:szCs w:val="18"/>
                <w:color w:val="CE9178"/>
              </w:rPr>
              <w:t xml:space="preserve">/api/notifications?user_id=</w:t>
            </w:r>
            <w:r>
              <w:rPr>
                <w:rFonts w:ascii="Consolas" w:hAnsi="Consolas"/>
                <w:sz w:val="18"/>
                <w:szCs w:val="18"/>
                <w:color w:val="CE9178"/>
              </w:rPr>
              <w:t xml:space="preserve">${</w:t>
            </w:r>
            <w:r>
              <w:rPr>
                <w:rFonts w:ascii="Consolas" w:hAnsi="Consolas"/>
                <w:sz w:val="18"/>
                <w:szCs w:val="18"/>
                <w:color w:val="D4D4D4"/>
              </w:rPr>
              <w:t xml:space="preserve">userId</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then</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r</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r</w:t>
            </w:r>
            <w:r>
              <w:rPr>
                <w:rFonts w:ascii="Consolas" w:hAnsi="Consolas"/>
                <w:sz w:val="18"/>
                <w:szCs w:val="18"/>
                <w:color w:val="D4D4D4"/>
              </w:rPr>
              <w:t xml:space="preserve">.</w:t>
            </w:r>
            <w:r>
              <w:rPr>
                <w:rFonts w:ascii="Consolas" w:hAnsi="Consolas"/>
                <w:sz w:val="18"/>
                <w:szCs w:val="18"/>
                <w:color w:val="D4D4D4"/>
              </w:rPr>
              <w:t xml:space="preserve">json</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then</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data</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data</w:t>
            </w:r>
            <w:r>
              <w:rPr>
                <w:rFonts w:ascii="Consolas" w:hAnsi="Consolas"/>
                <w:sz w:val="18"/>
                <w:szCs w:val="18"/>
                <w:color w:val="D4D4D4"/>
              </w:rPr>
              <w:t xml:space="preserve">.</w:t>
            </w:r>
            <w:r>
              <w:rPr>
                <w:rFonts w:ascii="Consolas" w:hAnsi="Consolas"/>
                <w:sz w:val="18"/>
                <w:szCs w:val="18"/>
                <w:color w:val="D4D4D4"/>
              </w:rPr>
              <w:t xml:space="preserve">ok</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setUnreadCount</w:t>
            </w:r>
            <w:r>
              <w:rPr>
                <w:rFonts w:ascii="Consolas" w:hAnsi="Consolas"/>
                <w:sz w:val="18"/>
                <w:szCs w:val="18"/>
                <w:color w:val="D4D4D4"/>
              </w:rPr>
              <w:t xml:space="preserve">(</w:t>
            </w:r>
            <w:r>
              <w:rPr>
                <w:rFonts w:ascii="Consolas" w:hAnsi="Consolas"/>
                <w:sz w:val="18"/>
                <w:szCs w:val="18"/>
                <w:color w:val="D4D4D4"/>
              </w:rPr>
              <w:t xml:space="preserve">data</w:t>
            </w:r>
            <w:r>
              <w:rPr>
                <w:rFonts w:ascii="Consolas" w:hAnsi="Consolas"/>
                <w:sz w:val="18"/>
                <w:szCs w:val="18"/>
                <w:color w:val="D4D4D4"/>
              </w:rPr>
              <w:t xml:space="preserve">.</w:t>
            </w:r>
            <w:r>
              <w:rPr>
                <w:rFonts w:ascii="Consolas" w:hAnsi="Consolas"/>
                <w:sz w:val="18"/>
                <w:szCs w:val="18"/>
                <w:color w:val="D4D4D4"/>
              </w:rPr>
              <w:t xml:space="preserve">unread_count</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569CD6"/>
              </w:rPr>
              <w:t xml:space="preserve">catch</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fetchUnread</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interval</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setInterval</w:t>
            </w:r>
            <w:r>
              <w:rPr>
                <w:rFonts w:ascii="Consolas" w:hAnsi="Consolas"/>
                <w:sz w:val="18"/>
                <w:szCs w:val="18"/>
                <w:color w:val="D4D4D4"/>
              </w:rPr>
              <w:t xml:space="preserve">(</w:t>
            </w:r>
            <w:r>
              <w:rPr>
                <w:rFonts w:ascii="Consolas" w:hAnsi="Consolas"/>
                <w:sz w:val="18"/>
                <w:szCs w:val="18"/>
                <w:color w:val="D4D4D4"/>
              </w:rPr>
              <w:t xml:space="preserve">fetchUnread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30000</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clearInterval</w:t>
            </w:r>
            <w:r>
              <w:rPr>
                <w:rFonts w:ascii="Consolas" w:hAnsi="Consolas"/>
                <w:sz w:val="18"/>
                <w:szCs w:val="18"/>
                <w:color w:val="D4D4D4"/>
              </w:rPr>
              <w:t xml:space="preserve">(</w:t>
            </w:r>
            <w:r>
              <w:rPr>
                <w:rFonts w:ascii="Consolas" w:hAnsi="Consolas"/>
                <w:sz w:val="18"/>
                <w:szCs w:val="18"/>
                <w:color w:val="D4D4D4"/>
              </w:rPr>
              <w:t xml:space="preserve">interval</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userId</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useEffect</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userId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fetchUnreadMessages</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token</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document</w:t>
            </w:r>
            <w:r>
              <w:rPr>
                <w:rFonts w:ascii="Consolas" w:hAnsi="Consolas"/>
                <w:sz w:val="18"/>
                <w:szCs w:val="18"/>
                <w:color w:val="D4D4D4"/>
              </w:rPr>
              <w:t xml:space="preserve">.</w:t>
            </w:r>
            <w:r>
              <w:rPr>
                <w:rFonts w:ascii="Consolas" w:hAnsi="Consolas"/>
                <w:sz w:val="18"/>
                <w:szCs w:val="18"/>
                <w:color w:val="D4D4D4"/>
              </w:rPr>
              <w:t xml:space="preserve">cookie</w:t>
            </w:r>
            <w:r>
              <w:rPr>
                <w:rFonts w:ascii="Consolas" w:hAnsi="Consolas"/>
                <w:sz w:val="18"/>
                <w:szCs w:val="18"/>
                <w:color w:val="D4D4D4"/>
              </w:rPr>
              <w:t xml:space="preserve">.</w:t>
            </w:r>
            <w:r>
              <w:rPr>
                <w:rFonts w:ascii="Consolas" w:hAnsi="Consolas"/>
                <w:sz w:val="18"/>
                <w:szCs w:val="18"/>
                <w:color w:val="D4D4D4"/>
              </w:rPr>
              <w:t xml:space="preserve">match</w:t>
            </w:r>
            <w:r>
              <w:rPr>
                <w:rFonts w:ascii="Consolas" w:hAnsi="Consolas"/>
                <w:sz w:val="18"/>
                <w:szCs w:val="18"/>
                <w:color w:val="D4D4D4"/>
              </w:rPr>
              <w:t xml:space="preserve">(</w:t>
            </w:r>
            <w:r>
              <w:rPr>
                <w:rFonts w:ascii="Consolas" w:hAnsi="Consolas"/>
                <w:sz w:val="18"/>
                <w:szCs w:val="18"/>
                <w:color w:val="D16E6E"/>
              </w:rPr>
              <w:t xml:space="preserve">/(?:^|;\s*)access_token=([^;]*)/</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B5CEA8"/>
              </w:rPr>
              <w:t xml:space="preserve">1</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fetch</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API_URL</w:t>
            </w:r>
            <w:r>
              <w:rPr>
                <w:rFonts w:ascii="Consolas" w:hAnsi="Consolas"/>
                <w:sz w:val="18"/>
                <w:szCs w:val="18"/>
                <w:color w:val="CE9178"/>
              </w:rPr>
              <w:t xml:space="preserve">}</w:t>
            </w:r>
            <w:r>
              <w:rPr>
                <w:rFonts w:ascii="Consolas" w:hAnsi="Consolas"/>
                <w:sz w:val="18"/>
                <w:szCs w:val="18"/>
                <w:color w:val="CE9178"/>
              </w:rPr>
              <w:t xml:space="preserve">/api/chats/unread-count</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headers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token</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Authorization</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Bearer </w:t>
            </w:r>
            <w:r>
              <w:rPr>
                <w:rFonts w:ascii="Consolas" w:hAnsi="Consolas"/>
                <w:sz w:val="18"/>
                <w:szCs w:val="18"/>
                <w:color w:val="CE9178"/>
              </w:rPr>
              <w:t xml:space="preserve">${</w:t>
            </w:r>
            <w:r>
              <w:rPr>
                <w:rFonts w:ascii="Consolas" w:hAnsi="Consolas"/>
                <w:sz w:val="18"/>
                <w:szCs w:val="18"/>
                <w:color w:val="4EC9B0"/>
              </w:rPr>
              <w:t xml:space="preserve">decodeURIComponent</w:t>
            </w:r>
            <w:r>
              <w:rPr>
                <w:rFonts w:ascii="Consolas" w:hAnsi="Consolas"/>
                <w:sz w:val="18"/>
                <w:szCs w:val="18"/>
                <w:color w:val="D4D4D4"/>
              </w:rPr>
              <w:t xml:space="preserve">(</w:t>
            </w:r>
            <w:r>
              <w:rPr>
                <w:rFonts w:ascii="Consolas" w:hAnsi="Consolas"/>
                <w:sz w:val="18"/>
                <w:szCs w:val="18"/>
                <w:color w:val="D4D4D4"/>
              </w:rPr>
              <w:t xml:space="preserve">token</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then</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r</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r</w:t>
            </w:r>
            <w:r>
              <w:rPr>
                <w:rFonts w:ascii="Consolas" w:hAnsi="Consolas"/>
                <w:sz w:val="18"/>
                <w:szCs w:val="18"/>
                <w:color w:val="D4D4D4"/>
              </w:rPr>
              <w:t xml:space="preserve">.</w:t>
            </w:r>
            <w:r>
              <w:rPr>
                <w:rFonts w:ascii="Consolas" w:hAnsi="Consolas"/>
                <w:sz w:val="18"/>
                <w:szCs w:val="18"/>
                <w:color w:val="D4D4D4"/>
              </w:rPr>
              <w:t xml:space="preserve">json</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then</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data</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data</w:t>
            </w:r>
            <w:r>
              <w:rPr>
                <w:rFonts w:ascii="Consolas" w:hAnsi="Consolas"/>
                <w:sz w:val="18"/>
                <w:szCs w:val="18"/>
                <w:color w:val="D4D4D4"/>
              </w:rPr>
              <w:t xml:space="preserve">.</w:t>
            </w:r>
            <w:r>
              <w:rPr>
                <w:rFonts w:ascii="Consolas" w:hAnsi="Consolas"/>
                <w:sz w:val="18"/>
                <w:szCs w:val="18"/>
                <w:color w:val="D4D4D4"/>
              </w:rPr>
              <w:t xml:space="preserve">ok</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setUnreadMessages</w:t>
            </w:r>
            <w:r>
              <w:rPr>
                <w:rFonts w:ascii="Consolas" w:hAnsi="Consolas"/>
                <w:sz w:val="18"/>
                <w:szCs w:val="18"/>
                <w:color w:val="D4D4D4"/>
              </w:rPr>
              <w:t xml:space="preserve">(</w:t>
            </w:r>
            <w:r>
              <w:rPr>
                <w:rFonts w:ascii="Consolas" w:hAnsi="Consolas"/>
                <w:sz w:val="18"/>
                <w:szCs w:val="18"/>
                <w:color w:val="D4D4D4"/>
              </w:rPr>
              <w:t xml:space="preserve">data</w:t>
            </w:r>
            <w:r>
              <w:rPr>
                <w:rFonts w:ascii="Consolas" w:hAnsi="Consolas"/>
                <w:sz w:val="18"/>
                <w:szCs w:val="18"/>
                <w:color w:val="D4D4D4"/>
              </w:rPr>
              <w:t xml:space="preserve">.</w:t>
            </w:r>
            <w:r>
              <w:rPr>
                <w:rFonts w:ascii="Consolas" w:hAnsi="Consolas"/>
                <w:sz w:val="18"/>
                <w:szCs w:val="18"/>
                <w:color w:val="D4D4D4"/>
              </w:rPr>
              <w:t xml:space="preserve">count</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569CD6"/>
              </w:rPr>
              <w:t xml:space="preserve">catch</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fetchUnreadMessages</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interval</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setInterval</w:t>
            </w:r>
            <w:r>
              <w:rPr>
                <w:rFonts w:ascii="Consolas" w:hAnsi="Consolas"/>
                <w:sz w:val="18"/>
                <w:szCs w:val="18"/>
                <w:color w:val="D4D4D4"/>
              </w:rPr>
              <w:t xml:space="preserve">(</w:t>
            </w:r>
            <w:r>
              <w:rPr>
                <w:rFonts w:ascii="Consolas" w:hAnsi="Consolas"/>
                <w:sz w:val="18"/>
                <w:szCs w:val="18"/>
                <w:color w:val="D4D4D4"/>
              </w:rPr>
              <w:t xml:space="preserve">fetchUnreadMessages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30000</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clearInterval</w:t>
            </w:r>
            <w:r>
              <w:rPr>
                <w:rFonts w:ascii="Consolas" w:hAnsi="Consolas"/>
                <w:sz w:val="18"/>
                <w:szCs w:val="18"/>
                <w:color w:val="D4D4D4"/>
              </w:rPr>
              <w:t xml:space="preserve">(</w:t>
            </w:r>
            <w:r>
              <w:rPr>
                <w:rFonts w:ascii="Consolas" w:hAnsi="Consolas"/>
                <w:sz w:val="18"/>
                <w:szCs w:val="18"/>
                <w:color w:val="D4D4D4"/>
              </w:rPr>
              <w:t xml:space="preserve">interval</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userId</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handleOpenNotifications</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setShowNotifications</w:t>
            </w:r>
            <w:r>
              <w:rPr>
                <w:rFonts w:ascii="Consolas" w:hAnsi="Consolas"/>
                <w:sz w:val="18"/>
                <w:szCs w:val="18"/>
                <w:color w:val="D4D4D4"/>
              </w:rPr>
              <w:t xml:space="preserve">(</w:t>
            </w:r>
            <w:r>
              <w:rPr>
                <w:rFonts w:ascii="Consolas" w:hAnsi="Consolas"/>
                <w:sz w:val="18"/>
                <w:szCs w:val="18"/>
                <w:color w:val="569CD6"/>
              </w:rPr>
              <w:t xml:space="preserve">true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setUnreadCount</w:t>
            </w:r>
            <w:r>
              <w:rPr>
                <w:rFonts w:ascii="Consolas" w:hAnsi="Consolas"/>
                <w:sz w:val="18"/>
                <w:szCs w:val="18"/>
                <w:color w:val="D4D4D4"/>
              </w:rPr>
              <w:t xml:space="preserve">(</w:t>
            </w:r>
            <w:r>
              <w:rPr>
                <w:rFonts w:ascii="Consolas" w:hAnsi="Consolas"/>
                <w:sz w:val="18"/>
                <w:szCs w:val="18"/>
                <w:color w:val="B5CEA8"/>
              </w:rPr>
              <w:t xml:space="preserve">0</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setMobileOpen</w:t>
            </w:r>
            <w:r>
              <w:rPr>
                <w:rFonts w:ascii="Consolas" w:hAnsi="Consolas"/>
                <w:sz w:val="18"/>
                <w:szCs w:val="18"/>
                <w:color w:val="D4D4D4"/>
              </w:rPr>
              <w:t xml:space="preserve">(</w:t>
            </w:r>
            <w:r>
              <w:rPr>
                <w:rFonts w:ascii="Consolas" w:hAnsi="Consolas"/>
                <w:sz w:val="18"/>
                <w:szCs w:val="18"/>
                <w:color w:val="569CD6"/>
              </w:rPr>
              <w:t xml:space="preserve">false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navContent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isMobile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false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nav</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"flex flex-col gap-1 px-2 flex-1"</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navItems</w:t>
            </w:r>
            <w:r>
              <w:rPr>
                <w:rFonts w:ascii="Consolas" w:hAnsi="Consolas"/>
                <w:sz w:val="18"/>
                <w:szCs w:val="18"/>
                <w:color w:val="D4D4D4"/>
              </w:rPr>
              <w:t xml:space="preserve">.</w:t>
            </w:r>
            <w:r>
              <w:rPr>
                <w:rFonts w:ascii="Consolas" w:hAnsi="Consolas"/>
                <w:sz w:val="18"/>
                <w:szCs w:val="18"/>
                <w:color w:val="D4D4D4"/>
              </w:rPr>
              <w:t xml:space="preserve">map</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item</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isActive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item</w:t>
            </w:r>
            <w:r>
              <w:rPr>
                <w:rFonts w:ascii="Consolas" w:hAnsi="Consolas"/>
                <w:sz w:val="18"/>
                <w:szCs w:val="18"/>
                <w:color w:val="D4D4D4"/>
              </w:rPr>
              <w:t xml:space="preserve">.</w:t>
            </w:r>
            <w:r>
              <w:rPr>
                <w:rFonts w:ascii="Consolas" w:hAnsi="Consolas"/>
                <w:sz w:val="18"/>
                <w:szCs w:val="18"/>
                <w:color w:val="D4D4D4"/>
              </w:rPr>
              <w:t xml:space="preserve">exact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pathname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item</w:t>
            </w:r>
            <w:r>
              <w:rPr>
                <w:rFonts w:ascii="Consolas" w:hAnsi="Consolas"/>
                <w:sz w:val="18"/>
                <w:szCs w:val="18"/>
                <w:color w:val="D4D4D4"/>
              </w:rPr>
              <w:t xml:space="preserve">.</w:t>
            </w:r>
            <w:r>
              <w:rPr>
                <w:rFonts w:ascii="Consolas" w:hAnsi="Consolas"/>
                <w:sz w:val="18"/>
                <w:szCs w:val="18"/>
                <w:color w:val="D4D4D4"/>
              </w:rPr>
              <w:t xml:space="preserve">href</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pathname</w:t>
            </w:r>
            <w:r>
              <w:rPr>
                <w:rFonts w:ascii="Consolas" w:hAnsi="Consolas"/>
                <w:sz w:val="18"/>
                <w:szCs w:val="18"/>
                <w:color w:val="D4D4D4"/>
              </w:rPr>
              <w:t xml:space="preserve">.</w:t>
            </w:r>
            <w:r>
              <w:rPr>
                <w:rFonts w:ascii="Consolas" w:hAnsi="Consolas"/>
                <w:sz w:val="18"/>
                <w:szCs w:val="18"/>
                <w:color w:val="D4D4D4"/>
              </w:rPr>
              <w:t xml:space="preserve">startsWith</w:t>
            </w:r>
            <w:r>
              <w:rPr>
                <w:rFonts w:ascii="Consolas" w:hAnsi="Consolas"/>
                <w:sz w:val="18"/>
                <w:szCs w:val="18"/>
                <w:color w:val="D4D4D4"/>
              </w:rPr>
              <w:t xml:space="preserve">(</w:t>
            </w:r>
            <w:r>
              <w:rPr>
                <w:rFonts w:ascii="Consolas" w:hAnsi="Consolas"/>
                <w:sz w:val="18"/>
                <w:szCs w:val="18"/>
                <w:color w:val="D4D4D4"/>
              </w:rPr>
              <w:t xml:space="preserve">item</w:t>
            </w:r>
            <w:r>
              <w:rPr>
                <w:rFonts w:ascii="Consolas" w:hAnsi="Consolas"/>
                <w:sz w:val="18"/>
                <w:szCs w:val="18"/>
                <w:color w:val="D4D4D4"/>
              </w:rPr>
              <w:t xml:space="preserve">.</w:t>
            </w:r>
            <w:r>
              <w:rPr>
                <w:rFonts w:ascii="Consolas" w:hAnsi="Consolas"/>
                <w:sz w:val="18"/>
                <w:szCs w:val="18"/>
                <w:color w:val="D4D4D4"/>
              </w:rPr>
              <w:t xml:space="preserve">href</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isExpanded</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isMobile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expanded</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Link</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key</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item</w:t>
            </w:r>
            <w:r>
              <w:rPr>
                <w:rFonts w:ascii="Consolas" w:hAnsi="Consolas"/>
                <w:sz w:val="18"/>
                <w:szCs w:val="18"/>
                <w:color w:val="D4D4D4"/>
              </w:rPr>
              <w:t xml:space="preserve">.</w:t>
            </w:r>
            <w:r>
              <w:rPr>
                <w:rFonts w:ascii="Consolas" w:hAnsi="Consolas"/>
                <w:sz w:val="18"/>
                <w:szCs w:val="18"/>
                <w:color w:val="D4D4D4"/>
              </w:rPr>
              <w:t xml:space="preserve">label</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id</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item</w:t>
            </w:r>
            <w:r>
              <w:rPr>
                <w:rFonts w:ascii="Consolas" w:hAnsi="Consolas"/>
                <w:sz w:val="18"/>
                <w:szCs w:val="18"/>
                <w:color w:val="D4D4D4"/>
              </w:rPr>
              <w:t xml:space="preserve">.</w:t>
            </w:r>
            <w:r>
              <w:rPr>
                <w:rFonts w:ascii="Consolas" w:hAnsi="Consolas"/>
                <w:sz w:val="18"/>
                <w:szCs w:val="18"/>
                <w:color w:val="D4D4D4"/>
              </w:rPr>
              <w:t xml:space="preserve">id</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href</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item</w:t>
            </w:r>
            <w:r>
              <w:rPr>
                <w:rFonts w:ascii="Consolas" w:hAnsi="Consolas"/>
                <w:sz w:val="18"/>
                <w:szCs w:val="18"/>
                <w:color w:val="D4D4D4"/>
              </w:rPr>
              <w:t xml:space="preserve">.</w:t>
            </w:r>
            <w:r>
              <w:rPr>
                <w:rFonts w:ascii="Consolas" w:hAnsi="Consolas"/>
                <w:sz w:val="18"/>
                <w:szCs w:val="18"/>
                <w:color w:val="D4D4D4"/>
              </w:rPr>
              <w:t xml:space="preserve">href</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onClick</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isMobile</w:t>
            </w:r>
            <w:r>
              <w:rPr>
                <w:rFonts w:ascii="Consolas" w:hAnsi="Consolas"/>
                <w:sz w:val="18"/>
                <w:szCs w:val="18"/>
                <w:color w:val="D4D4D4"/>
              </w:rPr>
              <w:t xml:space="preserve"> </w:t>
            </w:r>
            <w:r>
              <w:rPr>
                <w:rFonts w:ascii="Consolas" w:hAnsi="Consolas"/>
                <w:sz w:val="18"/>
                <w:szCs w:val="18"/>
                <w:color w:val="D4D4D4"/>
              </w:rPr>
              <w:t xml:space="preserve">&amp;&amp;</w:t>
            </w:r>
            <w:r>
              <w:rPr>
                <w:rFonts w:ascii="Consolas" w:hAnsi="Consolas"/>
                <w:sz w:val="18"/>
                <w:szCs w:val="18"/>
                <w:color w:val="D4D4D4"/>
              </w:rPr>
              <w:t xml:space="preserve"> </w:t>
            </w:r>
            <w:r>
              <w:rPr>
                <w:rFonts w:ascii="Consolas" w:hAnsi="Consolas"/>
                <w:sz w:val="18"/>
                <w:szCs w:val="18"/>
                <w:color w:val="D4D4D4"/>
              </w:rPr>
              <w:t xml:space="preserve">setMobileOpen</w:t>
            </w:r>
            <w:r>
              <w:rPr>
                <w:rFonts w:ascii="Consolas" w:hAnsi="Consolas"/>
                <w:sz w:val="18"/>
                <w:szCs w:val="18"/>
                <w:color w:val="D4D4D4"/>
              </w:rPr>
              <w:t xml:space="preserve">(</w:t>
            </w:r>
            <w:r>
              <w:rPr>
                <w:rFonts w:ascii="Consolas" w:hAnsi="Consolas"/>
                <w:sz w:val="18"/>
                <w:szCs w:val="18"/>
                <w:color w:val="569CD6"/>
              </w:rPr>
              <w:t xml:space="preserve">false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flex items-center gap-3 px-3 py-3 rounded-xl transition-colors </w:t>
            </w:r>
            <w:r>
              <w:rPr>
                <w:rFonts w:ascii="Consolas" w:hAnsi="Consolas"/>
                <w:sz w:val="18"/>
                <w:szCs w:val="18"/>
                <w:color w:val="CE9178"/>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isActive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"bg-white/10"</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"hover:bg-white/5"</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"relative shrink-0"</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Image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src</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isActive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item</w:t>
            </w:r>
            <w:r>
              <w:rPr>
                <w:rFonts w:ascii="Consolas" w:hAnsi="Consolas"/>
                <w:sz w:val="18"/>
                <w:szCs w:val="18"/>
                <w:color w:val="D4D4D4"/>
              </w:rPr>
              <w:t xml:space="preserve">.</w:t>
            </w:r>
            <w:r>
              <w:rPr>
                <w:rFonts w:ascii="Consolas" w:hAnsi="Consolas"/>
                <w:sz w:val="18"/>
                <w:szCs w:val="18"/>
                <w:color w:val="D4D4D4"/>
              </w:rPr>
              <w:t xml:space="preserve">iconActive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item</w:t>
            </w:r>
            <w:r>
              <w:rPr>
                <w:rFonts w:ascii="Consolas" w:hAnsi="Consolas"/>
                <w:sz w:val="18"/>
                <w:szCs w:val="18"/>
                <w:color w:val="D4D4D4"/>
              </w:rPr>
              <w:t xml:space="preserve">.</w:t>
            </w:r>
            <w:r>
              <w:rPr>
                <w:rFonts w:ascii="Consolas" w:hAnsi="Consolas"/>
                <w:sz w:val="18"/>
                <w:szCs w:val="18"/>
                <w:color w:val="D4D4D4"/>
              </w:rPr>
              <w:t xml:space="preserve">icon</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alt</w:t>
            </w:r>
            <w:r>
              <w:rPr>
                <w:rFonts w:ascii="Consolas" w:hAnsi="Consolas"/>
                <w:sz w:val="18"/>
                <w:szCs w:val="18"/>
                <w:color w:val="D4D4D4"/>
              </w:rPr>
              <w:t xml:space="preserve">=</w:t>
            </w:r>
            <w:r>
              <w:rPr>
                <w:rFonts w:ascii="Consolas" w:hAnsi="Consolas"/>
                <w:sz w:val="18"/>
                <w:szCs w:val="18"/>
                <w:color w:val="CE9178"/>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width</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B5CEA8"/>
              </w:rPr>
              <w:t xml:space="preserve">26</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height</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B5CEA8"/>
              </w:rPr>
              <w:t xml:space="preserve">26</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item</w:t>
            </w:r>
            <w:r>
              <w:rPr>
                <w:rFonts w:ascii="Consolas" w:hAnsi="Consolas"/>
                <w:sz w:val="18"/>
                <w:szCs w:val="18"/>
                <w:color w:val="D4D4D4"/>
              </w:rPr>
              <w:t xml:space="preserve">.</w:t>
            </w:r>
            <w:r>
              <w:rPr>
                <w:rFonts w:ascii="Consolas" w:hAnsi="Consolas"/>
                <w:sz w:val="18"/>
                <w:szCs w:val="18"/>
                <w:color w:val="D4D4D4"/>
              </w:rPr>
              <w:t xml:space="preserve">label</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"Messages"</w:t>
            </w:r>
            <w:r>
              <w:rPr>
                <w:rFonts w:ascii="Consolas" w:hAnsi="Consolas"/>
                <w:sz w:val="18"/>
                <w:szCs w:val="18"/>
                <w:color w:val="D4D4D4"/>
              </w:rPr>
              <w:t xml:space="preserve"> </w:t>
            </w:r>
            <w:r>
              <w:rPr>
                <w:rFonts w:ascii="Consolas" w:hAnsi="Consolas"/>
                <w:sz w:val="18"/>
                <w:szCs w:val="18"/>
                <w:color w:val="D4D4D4"/>
              </w:rPr>
              <w:t xml:space="preserve">&amp;&amp;</w:t>
            </w:r>
            <w:r>
              <w:rPr>
                <w:rFonts w:ascii="Consolas" w:hAnsi="Consolas"/>
                <w:sz w:val="18"/>
                <w:szCs w:val="18"/>
                <w:color w:val="D4D4D4"/>
              </w:rPr>
              <w:t xml:space="preserve"> </w:t>
            </w:r>
            <w:r>
              <w:rPr>
                <w:rFonts w:ascii="Consolas" w:hAnsi="Consolas"/>
                <w:sz w:val="18"/>
                <w:szCs w:val="18"/>
                <w:color w:val="D4D4D4"/>
              </w:rPr>
              <w:t xml:space="preserve">unreadMessages</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B5CEA8"/>
              </w:rPr>
              <w:t xml:space="preserve">0</w:t>
            </w:r>
            <w:r>
              <w:rPr>
                <w:rFonts w:ascii="Consolas" w:hAnsi="Consolas"/>
                <w:sz w:val="18"/>
                <w:szCs w:val="18"/>
                <w:color w:val="D4D4D4"/>
              </w:rPr>
              <w:t xml:space="preserve"> </w:t>
            </w:r>
            <w:r>
              <w:rPr>
                <w:rFonts w:ascii="Consolas" w:hAnsi="Consolas"/>
                <w:sz w:val="18"/>
                <w:szCs w:val="18"/>
                <w:color w:val="D4D4D4"/>
              </w:rPr>
              <w:t xml:space="preserve">&amp;&amp;</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span</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"absolute -top-1 -right-1 bg-red-500 text-white text-[10px] font-bold rounded-full w-4 h-4 flex items-center justify-center"</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unreadMessages</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B5CEA8"/>
              </w:rPr>
              <w:t xml:space="preserve">9</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"9+"</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unreadMessages</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span</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span</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"overflow-hidden whitespace-nowrap transition-all duration-300 ease-in-out"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style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maxWidth</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isExpanded</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160</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0</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opacity</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isExpanded</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1</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0</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span</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text-base </w:t>
            </w:r>
            <w:r>
              <w:rPr>
                <w:rFonts w:ascii="Consolas" w:hAnsi="Consolas"/>
                <w:sz w:val="18"/>
                <w:szCs w:val="18"/>
                <w:color w:val="CE9178"/>
              </w:rPr>
              <w:t xml:space="preserve">${</w:t>
            </w:r>
            <w:r>
              <w:rPr>
                <w:rFonts w:ascii="Consolas" w:hAnsi="Consolas"/>
                <w:sz w:val="18"/>
                <w:szCs w:val="18"/>
                <w:color w:val="D4D4D4"/>
              </w:rPr>
              <w:t xml:space="preserve">isActive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"font-semibold text-white"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"text-white/80"</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item</w:t>
            </w:r>
            <w:r>
              <w:rPr>
                <w:rFonts w:ascii="Consolas" w:hAnsi="Consolas"/>
                <w:sz w:val="18"/>
                <w:szCs w:val="18"/>
                <w:color w:val="D4D4D4"/>
              </w:rPr>
              <w:t xml:space="preserve">.</w:t>
            </w:r>
            <w:r>
              <w:rPr>
                <w:rFonts w:ascii="Consolas" w:hAnsi="Consolas"/>
                <w:sz w:val="18"/>
                <w:szCs w:val="18"/>
                <w:color w:val="D4D4D4"/>
              </w:rPr>
              <w:t xml:space="preserve">label</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span</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span</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Link</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6A9955"/>
              </w:rPr>
              <w:t xml:space="preserve">/* Notifications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button</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onClick</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handleOpenNotifications</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id</w:t>
            </w:r>
            <w:r>
              <w:rPr>
                <w:rFonts w:ascii="Consolas" w:hAnsi="Consolas"/>
                <w:sz w:val="18"/>
                <w:szCs w:val="18"/>
                <w:color w:val="D4D4D4"/>
              </w:rPr>
              <w:t xml:space="preserve">=</w:t>
            </w:r>
            <w:r>
              <w:rPr>
                <w:rFonts w:ascii="Consolas" w:hAnsi="Consolas"/>
                <w:sz w:val="18"/>
                <w:szCs w:val="18"/>
                <w:color w:val="CE9178"/>
              </w:rPr>
              <w:t xml:space="preserve">"notifications-link"</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"flex items-center gap-3 px-3 py-3 rounded-xl transition-colors hover:bg-white/5 cursor-pointer"</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"relative shrink-0"</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Image</w:t>
            </w:r>
            <w:r>
              <w:rPr>
                <w:rFonts w:ascii="Consolas" w:hAnsi="Consolas"/>
                <w:sz w:val="18"/>
                <w:szCs w:val="18"/>
                <w:color w:val="D4D4D4"/>
              </w:rPr>
              <w:t xml:space="preserve"> </w:t>
            </w:r>
            <w:r>
              <w:rPr>
                <w:rFonts w:ascii="Consolas" w:hAnsi="Consolas"/>
                <w:sz w:val="18"/>
                <w:szCs w:val="18"/>
                <w:color w:val="9CDCFE"/>
              </w:rPr>
              <w:t xml:space="preserve">src</w:t>
            </w:r>
            <w:r>
              <w:rPr>
                <w:rFonts w:ascii="Consolas" w:hAnsi="Consolas"/>
                <w:sz w:val="18"/>
                <w:szCs w:val="18"/>
                <w:color w:val="D4D4D4"/>
              </w:rPr>
              <w:t xml:space="preserve">=</w:t>
            </w:r>
            <w:r>
              <w:rPr>
                <w:rFonts w:ascii="Consolas" w:hAnsi="Consolas"/>
                <w:sz w:val="18"/>
                <w:szCs w:val="18"/>
                <w:color w:val="CE9178"/>
              </w:rPr>
              <w:t xml:space="preserve">"/icons/notification - white.png"</w:t>
            </w:r>
            <w:r>
              <w:rPr>
                <w:rFonts w:ascii="Consolas" w:hAnsi="Consolas"/>
                <w:sz w:val="18"/>
                <w:szCs w:val="18"/>
                <w:color w:val="D4D4D4"/>
              </w:rPr>
              <w:t xml:space="preserve"> </w:t>
            </w:r>
            <w:r>
              <w:rPr>
                <w:rFonts w:ascii="Consolas" w:hAnsi="Consolas"/>
                <w:sz w:val="18"/>
                <w:szCs w:val="18"/>
                <w:color w:val="9CDCFE"/>
              </w:rPr>
              <w:t xml:space="preserve">alt</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D4D4D4"/>
              </w:rPr>
              <w:t xml:space="preserve"> </w:t>
            </w:r>
            <w:r>
              <w:rPr>
                <w:rFonts w:ascii="Consolas" w:hAnsi="Consolas"/>
                <w:sz w:val="18"/>
                <w:szCs w:val="18"/>
                <w:color w:val="9CDCFE"/>
              </w:rPr>
              <w:t xml:space="preserve">width</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B5CEA8"/>
              </w:rPr>
              <w:t xml:space="preserve">26</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9CDCFE"/>
              </w:rPr>
              <w:t xml:space="preserve">height</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B5CEA8"/>
              </w:rPr>
              <w:t xml:space="preserve">26</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unreadCount</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B5CEA8"/>
              </w:rPr>
              <w:t xml:space="preserve">0</w:t>
            </w:r>
            <w:r>
              <w:rPr>
                <w:rFonts w:ascii="Consolas" w:hAnsi="Consolas"/>
                <w:sz w:val="18"/>
                <w:szCs w:val="18"/>
                <w:color w:val="D4D4D4"/>
              </w:rPr>
              <w:t xml:space="preserve"> </w:t>
            </w:r>
            <w:r>
              <w:rPr>
                <w:rFonts w:ascii="Consolas" w:hAnsi="Consolas"/>
                <w:sz w:val="18"/>
                <w:szCs w:val="18"/>
                <w:color w:val="D4D4D4"/>
              </w:rPr>
              <w:t xml:space="preserve">&amp;&amp;</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span</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"absolute -top-1 -right-1 bg-red-500 text-white text-[10px] font-bold rounded-full w-4 h-4 flex items-center justify-center"</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unreadCount</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B5CEA8"/>
              </w:rPr>
              <w:t xml:space="preserve">9</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"9+"</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unreadCount</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span</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span</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"overflow-hidden whitespace-nowrap transition-all duration-300 ease-in-out"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style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maxWidth</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isMobile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expanded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160</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0</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opacity</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isMobile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expanded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1</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0</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span</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"text-base text-white/80"</w:t>
            </w:r>
            <w:r>
              <w:rPr>
                <w:rFonts w:ascii="Consolas" w:hAnsi="Consolas"/>
                <w:sz w:val="18"/>
                <w:szCs w:val="18"/>
                <w:color w:val="D4D4D4"/>
              </w:rPr>
              <w:t xml:space="preserve">&gt;</w:t>
            </w:r>
            <w:r>
              <w:rPr>
                <w:rFonts w:ascii="Consolas" w:hAnsi="Consolas"/>
                <w:sz w:val="18"/>
                <w:szCs w:val="18"/>
                <w:color w:val="D4D4D4"/>
              </w:rPr>
              <w:t xml:space="preserve">Notifications</w:t>
            </w:r>
            <w:r>
              <w:rPr>
                <w:rFonts w:ascii="Consolas" w:hAnsi="Consolas"/>
                <w:sz w:val="18"/>
                <w:szCs w:val="18"/>
                <w:color w:val="D4D4D4"/>
              </w:rPr>
              <w:t xml:space="preserve">&lt;/</w:t>
            </w:r>
            <w:r>
              <w:rPr>
                <w:rFonts w:ascii="Consolas" w:hAnsi="Consolas"/>
                <w:sz w:val="18"/>
                <w:szCs w:val="18"/>
                <w:color w:val="F44B53"/>
              </w:rPr>
              <w:t xml:space="preserve">span</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span</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button</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nav</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6A9955"/>
              </w:rPr>
              <w:t xml:space="preserve">/* ── Desktop sidebar (md+) ───────────────────────────────────────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aside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onMouseEnter</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setExpanded</w:t>
            </w:r>
            <w:r>
              <w:rPr>
                <w:rFonts w:ascii="Consolas" w:hAnsi="Consolas"/>
                <w:sz w:val="18"/>
                <w:szCs w:val="18"/>
                <w:color w:val="D4D4D4"/>
              </w:rPr>
              <w:t xml:space="preserve">(</w:t>
            </w:r>
            <w:r>
              <w:rPr>
                <w:rFonts w:ascii="Consolas" w:hAnsi="Consolas"/>
                <w:sz w:val="18"/>
                <w:szCs w:val="18"/>
                <w:color w:val="569CD6"/>
              </w:rPr>
              <w:t xml:space="preserve">true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onMouseLeave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setExpanded</w:t>
            </w:r>
            <w:r>
              <w:rPr>
                <w:rFonts w:ascii="Consolas" w:hAnsi="Consolas"/>
                <w:sz w:val="18"/>
                <w:szCs w:val="18"/>
                <w:color w:val="D4D4D4"/>
              </w:rPr>
              <w:t xml:space="preserve">(</w:t>
            </w:r>
            <w:r>
              <w:rPr>
                <w:rFonts w:ascii="Consolas" w:hAnsi="Consolas"/>
                <w:sz w:val="18"/>
                <w:szCs w:val="18"/>
                <w:color w:val="569CD6"/>
              </w:rPr>
              <w:t xml:space="preserve">false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"hidden md:flex fixed top-0 left-0 h-screen border-r border-white/10 bg-black flex-col overflow-hidden z-40 transition-all duration-300 ease-in-out"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style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width</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expanded</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240</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68</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"flex items-center h-16 px-4 shrink-0 overflow-hidden"</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Link</w:t>
            </w:r>
            <w:r>
              <w:rPr>
                <w:rFonts w:ascii="Consolas" w:hAnsi="Consolas"/>
                <w:sz w:val="18"/>
                <w:szCs w:val="18"/>
                <w:color w:val="D4D4D4"/>
              </w:rPr>
              <w:t xml:space="preserve"> </w:t>
            </w:r>
            <w:r>
              <w:rPr>
                <w:rFonts w:ascii="Consolas" w:hAnsi="Consolas"/>
                <w:sz w:val="18"/>
                <w:szCs w:val="18"/>
                <w:color w:val="9CDCFE"/>
              </w:rPr>
              <w:t xml:space="preserve">href</w:t>
            </w:r>
            <w:r>
              <w:rPr>
                <w:rFonts w:ascii="Consolas" w:hAnsi="Consolas"/>
                <w:sz w:val="18"/>
                <w:szCs w:val="18"/>
                <w:color w:val="D4D4D4"/>
              </w:rPr>
              <w:t xml:space="preserve">=</w:t>
            </w:r>
            <w:r>
              <w:rPr>
                <w:rFonts w:ascii="Consolas" w:hAnsi="Consolas"/>
                <w:sz w:val="18"/>
                <w:szCs w:val="18"/>
                <w:color w:val="CE9178"/>
              </w:rPr>
              <w:t xml:space="preserve">"/app"</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"shrink-0"</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Image</w:t>
            </w:r>
            <w:r>
              <w:rPr>
                <w:rFonts w:ascii="Consolas" w:hAnsi="Consolas"/>
                <w:sz w:val="18"/>
                <w:szCs w:val="18"/>
                <w:color w:val="D4D4D4"/>
              </w:rPr>
              <w:t xml:space="preserve"> </w:t>
            </w:r>
            <w:r>
              <w:rPr>
                <w:rFonts w:ascii="Consolas" w:hAnsi="Consolas"/>
                <w:sz w:val="18"/>
                <w:szCs w:val="18"/>
                <w:color w:val="9CDCFE"/>
              </w:rPr>
              <w:t xml:space="preserve">src</w:t>
            </w:r>
            <w:r>
              <w:rPr>
                <w:rFonts w:ascii="Consolas" w:hAnsi="Consolas"/>
                <w:sz w:val="18"/>
                <w:szCs w:val="18"/>
                <w:color w:val="D4D4D4"/>
              </w:rPr>
              <w:t xml:space="preserve">=</w:t>
            </w:r>
            <w:r>
              <w:rPr>
                <w:rFonts w:ascii="Consolas" w:hAnsi="Consolas"/>
                <w:sz w:val="18"/>
                <w:szCs w:val="18"/>
                <w:color w:val="CE9178"/>
              </w:rPr>
              <w:t xml:space="preserve">"/icons/sigmashub_logo.png"</w:t>
            </w:r>
            <w:r>
              <w:rPr>
                <w:rFonts w:ascii="Consolas" w:hAnsi="Consolas"/>
                <w:sz w:val="18"/>
                <w:szCs w:val="18"/>
                <w:color w:val="D4D4D4"/>
              </w:rPr>
              <w:t xml:space="preserve"> </w:t>
            </w:r>
            <w:r>
              <w:rPr>
                <w:rFonts w:ascii="Consolas" w:hAnsi="Consolas"/>
                <w:sz w:val="18"/>
                <w:szCs w:val="18"/>
                <w:color w:val="9CDCFE"/>
              </w:rPr>
              <w:t xml:space="preserve">alt</w:t>
            </w:r>
            <w:r>
              <w:rPr>
                <w:rFonts w:ascii="Consolas" w:hAnsi="Consolas"/>
                <w:sz w:val="18"/>
                <w:szCs w:val="18"/>
                <w:color w:val="D4D4D4"/>
              </w:rPr>
              <w:t xml:space="preserve">=</w:t>
            </w:r>
            <w:r>
              <w:rPr>
                <w:rFonts w:ascii="Consolas" w:hAnsi="Consolas"/>
                <w:sz w:val="18"/>
                <w:szCs w:val="18"/>
                <w:color w:val="CE9178"/>
              </w:rPr>
              <w:t xml:space="preserve">"Sigmas Hub"</w:t>
            </w:r>
            <w:r>
              <w:rPr>
                <w:rFonts w:ascii="Consolas" w:hAnsi="Consolas"/>
                <w:sz w:val="18"/>
                <w:szCs w:val="18"/>
                <w:color w:val="D4D4D4"/>
              </w:rPr>
              <w:t xml:space="preserve"> </w:t>
            </w:r>
            <w:r>
              <w:rPr>
                <w:rFonts w:ascii="Consolas" w:hAnsi="Consolas"/>
                <w:sz w:val="18"/>
                <w:szCs w:val="18"/>
                <w:color w:val="9CDCFE"/>
              </w:rPr>
              <w:t xml:space="preserve">width</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B5CEA8"/>
              </w:rPr>
              <w:t xml:space="preserve">36</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9CDCFE"/>
              </w:rPr>
              <w:t xml:space="preserve">height</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B5CEA8"/>
              </w:rPr>
              <w:t xml:space="preserve">36</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Link</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"overflow-hidden transition-all duration-300 ease-in-out whitespace-nowrap"</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style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maxWidth</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expanded</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180</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0</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opacity</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expanded</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1</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0</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Link</w:t>
            </w:r>
            <w:r>
              <w:rPr>
                <w:rFonts w:ascii="Consolas" w:hAnsi="Consolas"/>
                <w:sz w:val="18"/>
                <w:szCs w:val="18"/>
                <w:color w:val="D4D4D4"/>
              </w:rPr>
              <w:t xml:space="preserve"> </w:t>
            </w:r>
            <w:r>
              <w:rPr>
                <w:rFonts w:ascii="Consolas" w:hAnsi="Consolas"/>
                <w:sz w:val="18"/>
                <w:szCs w:val="18"/>
                <w:color w:val="9CDCFE"/>
              </w:rPr>
              <w:t xml:space="preserve">href</w:t>
            </w:r>
            <w:r>
              <w:rPr>
                <w:rFonts w:ascii="Consolas" w:hAnsi="Consolas"/>
                <w:sz w:val="18"/>
                <w:szCs w:val="18"/>
                <w:color w:val="D4D4D4"/>
              </w:rPr>
              <w:t xml:space="preserve">=</w:t>
            </w:r>
            <w:r>
              <w:rPr>
                <w:rFonts w:ascii="Consolas" w:hAnsi="Consolas"/>
                <w:sz w:val="18"/>
                <w:szCs w:val="18"/>
                <w:color w:val="CE9178"/>
              </w:rPr>
              <w:t xml:space="preserve">"/app"</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dancingScript</w:t>
            </w:r>
            <w:r>
              <w:rPr>
                <w:rFonts w:ascii="Consolas" w:hAnsi="Consolas"/>
                <w:sz w:val="18"/>
                <w:szCs w:val="18"/>
                <w:color w:val="D4D4D4"/>
              </w:rPr>
              <w:t xml:space="preserve">.</w:t>
            </w:r>
            <w:r>
              <w:rPr>
                <w:rFonts w:ascii="Consolas" w:hAnsi="Consolas"/>
                <w:sz w:val="18"/>
                <w:szCs w:val="18"/>
                <w:color w:val="D4D4D4"/>
              </w:rPr>
              <w:t xml:space="preserve">className</w:t>
            </w:r>
            <w:r>
              <w:rPr>
                <w:rFonts w:ascii="Consolas" w:hAnsi="Consolas"/>
                <w:sz w:val="18"/>
                <w:szCs w:val="18"/>
                <w:color w:val="CE9178"/>
              </w:rPr>
              <w:t xml:space="preserve">}</w:t>
            </w:r>
            <w:r>
              <w:rPr>
                <w:rFonts w:ascii="Consolas" w:hAnsi="Consolas"/>
                <w:sz w:val="18"/>
                <w:szCs w:val="18"/>
                <w:color w:val="CE9178"/>
              </w:rPr>
              <w:t xml:space="preserve"> text-2xl font-semibold tracking-wide text-white ml-3</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Sigmas</w:t>
            </w:r>
            <w:r>
              <w:rPr>
                <w:rFonts w:ascii="Consolas" w:hAnsi="Consolas"/>
                <w:sz w:val="18"/>
                <w:szCs w:val="18"/>
                <w:color w:val="D4D4D4"/>
              </w:rPr>
              <w:t xml:space="preserve"> </w:t>
            </w:r>
            <w:r>
              <w:rPr>
                <w:rFonts w:ascii="Consolas" w:hAnsi="Consolas"/>
                <w:sz w:val="18"/>
                <w:szCs w:val="18"/>
                <w:color w:val="D4D4D4"/>
              </w:rPr>
              <w:t xml:space="preserve">Hub</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Link</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navContent</w:t>
            </w:r>
            <w:r>
              <w:rPr>
                <w:rFonts w:ascii="Consolas" w:hAnsi="Consolas"/>
                <w:sz w:val="18"/>
                <w:szCs w:val="18"/>
                <w:color w:val="D4D4D4"/>
              </w:rPr>
              <w:t xml:space="preserve">(</w:t>
            </w:r>
            <w:r>
              <w:rPr>
                <w:rFonts w:ascii="Consolas" w:hAnsi="Consolas"/>
                <w:sz w:val="18"/>
                <w:szCs w:val="18"/>
                <w:color w:val="569CD6"/>
              </w:rPr>
              <w:t xml:space="preserve">false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aside</w:t>
            </w:r>
            <w:r>
              <w:rPr>
                <w:rFonts w:ascii="Consolas" w:hAnsi="Consolas"/>
                <w:sz w:val="18"/>
                <w:szCs w:val="18"/>
                <w:color w:val="D4D4D4"/>
              </w:rPr>
              <w:t xml:space="preserve">&gt;</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6A9955"/>
              </w:rPr>
              <w:t xml:space="preserve">/* ── Mobile: hamburger button (&lt; md) ────────────────────────────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button</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onClick</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setMobileOpen</w:t>
            </w:r>
            <w:r>
              <w:rPr>
                <w:rFonts w:ascii="Consolas" w:hAnsi="Consolas"/>
                <w:sz w:val="18"/>
                <w:szCs w:val="18"/>
                <w:color w:val="D4D4D4"/>
              </w:rPr>
              <w:t xml:space="preserve">(</w:t>
            </w:r>
            <w:r>
              <w:rPr>
                <w:rFonts w:ascii="Consolas" w:hAnsi="Consolas"/>
                <w:sz w:val="18"/>
                <w:szCs w:val="18"/>
                <w:color w:val="569CD6"/>
              </w:rPr>
              <w:t xml:space="preserve">true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"md:hidden fixed top-3 left-3 z-40 p-2 rounded-xl bg-black/70 backdrop-blur"</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aria-label</w:t>
            </w:r>
            <w:r>
              <w:rPr>
                <w:rFonts w:ascii="Consolas" w:hAnsi="Consolas"/>
                <w:sz w:val="18"/>
                <w:szCs w:val="18"/>
                <w:color w:val="D4D4D4"/>
              </w:rPr>
              <w:t xml:space="preserve">=</w:t>
            </w:r>
            <w:r>
              <w:rPr>
                <w:rFonts w:ascii="Consolas" w:hAnsi="Consolas"/>
                <w:sz w:val="18"/>
                <w:szCs w:val="18"/>
                <w:color w:val="CE9178"/>
              </w:rPr>
              <w:t xml:space="preserve">"Open menu"</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Image</w:t>
            </w:r>
            <w:r>
              <w:rPr>
                <w:rFonts w:ascii="Consolas" w:hAnsi="Consolas"/>
                <w:sz w:val="18"/>
                <w:szCs w:val="18"/>
                <w:color w:val="D4D4D4"/>
              </w:rPr>
              <w:t xml:space="preserve"> </w:t>
            </w:r>
            <w:r>
              <w:rPr>
                <w:rFonts w:ascii="Consolas" w:hAnsi="Consolas"/>
                <w:sz w:val="18"/>
                <w:szCs w:val="18"/>
                <w:color w:val="9CDCFE"/>
              </w:rPr>
              <w:t xml:space="preserve">src</w:t>
            </w:r>
            <w:r>
              <w:rPr>
                <w:rFonts w:ascii="Consolas" w:hAnsi="Consolas"/>
                <w:sz w:val="18"/>
                <w:szCs w:val="18"/>
                <w:color w:val="D4D4D4"/>
              </w:rPr>
              <w:t xml:space="preserve">=</w:t>
            </w:r>
            <w:r>
              <w:rPr>
                <w:rFonts w:ascii="Consolas" w:hAnsi="Consolas"/>
                <w:sz w:val="18"/>
                <w:szCs w:val="18"/>
                <w:color w:val="CE9178"/>
              </w:rPr>
              <w:t xml:space="preserve">"/icons/sigmashub_logo.png"</w:t>
            </w:r>
            <w:r>
              <w:rPr>
                <w:rFonts w:ascii="Consolas" w:hAnsi="Consolas"/>
                <w:sz w:val="18"/>
                <w:szCs w:val="18"/>
                <w:color w:val="D4D4D4"/>
              </w:rPr>
              <w:t xml:space="preserve"> </w:t>
            </w:r>
            <w:r>
              <w:rPr>
                <w:rFonts w:ascii="Consolas" w:hAnsi="Consolas"/>
                <w:sz w:val="18"/>
                <w:szCs w:val="18"/>
                <w:color w:val="9CDCFE"/>
              </w:rPr>
              <w:t xml:space="preserve">alt</w:t>
            </w:r>
            <w:r>
              <w:rPr>
                <w:rFonts w:ascii="Consolas" w:hAnsi="Consolas"/>
                <w:sz w:val="18"/>
                <w:szCs w:val="18"/>
                <w:color w:val="D4D4D4"/>
              </w:rPr>
              <w:t xml:space="preserve">=</w:t>
            </w:r>
            <w:r>
              <w:rPr>
                <w:rFonts w:ascii="Consolas" w:hAnsi="Consolas"/>
                <w:sz w:val="18"/>
                <w:szCs w:val="18"/>
                <w:color w:val="CE9178"/>
              </w:rPr>
              <w:t xml:space="preserve">"Menu"</w:t>
            </w:r>
            <w:r>
              <w:rPr>
                <w:rFonts w:ascii="Consolas" w:hAnsi="Consolas"/>
                <w:sz w:val="18"/>
                <w:szCs w:val="18"/>
                <w:color w:val="D4D4D4"/>
              </w:rPr>
              <w:t xml:space="preserve"> </w:t>
            </w:r>
            <w:r>
              <w:rPr>
                <w:rFonts w:ascii="Consolas" w:hAnsi="Consolas"/>
                <w:sz w:val="18"/>
                <w:szCs w:val="18"/>
                <w:color w:val="9CDCFE"/>
              </w:rPr>
              <w:t xml:space="preserve">width</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B5CEA8"/>
              </w:rPr>
              <w:t xml:space="preserve">28</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9CDCFE"/>
              </w:rPr>
              <w:t xml:space="preserve">height</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B5CEA8"/>
              </w:rPr>
              <w:t xml:space="preserve">28</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button</w:t>
            </w:r>
            <w:r>
              <w:rPr>
                <w:rFonts w:ascii="Consolas" w:hAnsi="Consolas"/>
                <w:sz w:val="18"/>
                <w:szCs w:val="18"/>
                <w:color w:val="D4D4D4"/>
              </w:rPr>
              <w:t xml:space="preserve">&gt;</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6A9955"/>
              </w:rPr>
              <w:t xml:space="preserve">/* ── Mobile: backdrop ───────────────────────────────────────────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mobileOpen</w:t>
            </w:r>
            <w:r>
              <w:rPr>
                <w:rFonts w:ascii="Consolas" w:hAnsi="Consolas"/>
                <w:sz w:val="18"/>
                <w:szCs w:val="18"/>
                <w:color w:val="D4D4D4"/>
              </w:rPr>
              <w:t xml:space="preserve"> </w:t>
            </w:r>
            <w:r>
              <w:rPr>
                <w:rFonts w:ascii="Consolas" w:hAnsi="Consolas"/>
                <w:sz w:val="18"/>
                <w:szCs w:val="18"/>
                <w:color w:val="D4D4D4"/>
              </w:rPr>
              <w:t xml:space="preserve">&amp;&amp;</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"md:hidden fixed inset-0 bg-black/60 z-40"</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onClick</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setMobileOpen</w:t>
            </w:r>
            <w:r>
              <w:rPr>
                <w:rFonts w:ascii="Consolas" w:hAnsi="Consolas"/>
                <w:sz w:val="18"/>
                <w:szCs w:val="18"/>
                <w:color w:val="D4D4D4"/>
              </w:rPr>
              <w:t xml:space="preserve">(</w:t>
            </w:r>
            <w:r>
              <w:rPr>
                <w:rFonts w:ascii="Consolas" w:hAnsi="Consolas"/>
                <w:sz w:val="18"/>
                <w:szCs w:val="18"/>
                <w:color w:val="569CD6"/>
              </w:rPr>
              <w:t xml:space="preserve">false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6A9955"/>
              </w:rPr>
              <w:t xml:space="preserve">/* ── Mobile: slide-in drawer ─────────────────────────────────────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aside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md:hidden fixed top-0 left-0 h-screen bg-black border-r border-white/10 z-50 flex flex-col overflow-hidden transition-transform duration-300 ease-in-out </w:t>
            </w:r>
            <w:r>
              <w:rPr>
                <w:rFonts w:ascii="Consolas" w:hAnsi="Consolas"/>
                <w:sz w:val="18"/>
                <w:szCs w:val="18"/>
                <w:color w:val="CE9178"/>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mobileOpen</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"translate-x-0"</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"-translate-x-full"</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style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width</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240</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"flex items-center justify-between h-16 px-4 shrink-0"</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"flex items-center gap-3"</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Link</w:t>
            </w:r>
            <w:r>
              <w:rPr>
                <w:rFonts w:ascii="Consolas" w:hAnsi="Consolas"/>
                <w:sz w:val="18"/>
                <w:szCs w:val="18"/>
                <w:color w:val="D4D4D4"/>
              </w:rPr>
              <w:t xml:space="preserve"> </w:t>
            </w:r>
            <w:r>
              <w:rPr>
                <w:rFonts w:ascii="Consolas" w:hAnsi="Consolas"/>
                <w:sz w:val="18"/>
                <w:szCs w:val="18"/>
                <w:color w:val="9CDCFE"/>
              </w:rPr>
              <w:t xml:space="preserve">href</w:t>
            </w:r>
            <w:r>
              <w:rPr>
                <w:rFonts w:ascii="Consolas" w:hAnsi="Consolas"/>
                <w:sz w:val="18"/>
                <w:szCs w:val="18"/>
                <w:color w:val="D4D4D4"/>
              </w:rPr>
              <w:t xml:space="preserve">=</w:t>
            </w:r>
            <w:r>
              <w:rPr>
                <w:rFonts w:ascii="Consolas" w:hAnsi="Consolas"/>
                <w:sz w:val="18"/>
                <w:szCs w:val="18"/>
                <w:color w:val="CE9178"/>
              </w:rPr>
              <w:t xml:space="preserve">"/app"</w:t>
            </w:r>
            <w:r>
              <w:rPr>
                <w:rFonts w:ascii="Consolas" w:hAnsi="Consolas"/>
                <w:sz w:val="18"/>
                <w:szCs w:val="18"/>
                <w:color w:val="D4D4D4"/>
              </w:rPr>
              <w:t xml:space="preserve"> </w:t>
            </w:r>
            <w:r>
              <w:rPr>
                <w:rFonts w:ascii="Consolas" w:hAnsi="Consolas"/>
                <w:sz w:val="18"/>
                <w:szCs w:val="18"/>
                <w:color w:val="9CDCFE"/>
              </w:rPr>
              <w:t xml:space="preserve">onClick</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setMobileOpen</w:t>
            </w:r>
            <w:r>
              <w:rPr>
                <w:rFonts w:ascii="Consolas" w:hAnsi="Consolas"/>
                <w:sz w:val="18"/>
                <w:szCs w:val="18"/>
                <w:color w:val="D4D4D4"/>
              </w:rPr>
              <w:t xml:space="preserve">(</w:t>
            </w:r>
            <w:r>
              <w:rPr>
                <w:rFonts w:ascii="Consolas" w:hAnsi="Consolas"/>
                <w:sz w:val="18"/>
                <w:szCs w:val="18"/>
                <w:color w:val="569CD6"/>
              </w:rPr>
              <w:t xml:space="preserve">false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"shrink-0"</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Image</w:t>
            </w:r>
            <w:r>
              <w:rPr>
                <w:rFonts w:ascii="Consolas" w:hAnsi="Consolas"/>
                <w:sz w:val="18"/>
                <w:szCs w:val="18"/>
                <w:color w:val="D4D4D4"/>
              </w:rPr>
              <w:t xml:space="preserve"> </w:t>
            </w:r>
            <w:r>
              <w:rPr>
                <w:rFonts w:ascii="Consolas" w:hAnsi="Consolas"/>
                <w:sz w:val="18"/>
                <w:szCs w:val="18"/>
                <w:color w:val="9CDCFE"/>
              </w:rPr>
              <w:t xml:space="preserve">src</w:t>
            </w:r>
            <w:r>
              <w:rPr>
                <w:rFonts w:ascii="Consolas" w:hAnsi="Consolas"/>
                <w:sz w:val="18"/>
                <w:szCs w:val="18"/>
                <w:color w:val="D4D4D4"/>
              </w:rPr>
              <w:t xml:space="preserve">=</w:t>
            </w:r>
            <w:r>
              <w:rPr>
                <w:rFonts w:ascii="Consolas" w:hAnsi="Consolas"/>
                <w:sz w:val="18"/>
                <w:szCs w:val="18"/>
                <w:color w:val="CE9178"/>
              </w:rPr>
              <w:t xml:space="preserve">"/icons/sigmashub_logo.png"</w:t>
            </w:r>
            <w:r>
              <w:rPr>
                <w:rFonts w:ascii="Consolas" w:hAnsi="Consolas"/>
                <w:sz w:val="18"/>
                <w:szCs w:val="18"/>
                <w:color w:val="D4D4D4"/>
              </w:rPr>
              <w:t xml:space="preserve"> </w:t>
            </w:r>
            <w:r>
              <w:rPr>
                <w:rFonts w:ascii="Consolas" w:hAnsi="Consolas"/>
                <w:sz w:val="18"/>
                <w:szCs w:val="18"/>
                <w:color w:val="9CDCFE"/>
              </w:rPr>
              <w:t xml:space="preserve">alt</w:t>
            </w:r>
            <w:r>
              <w:rPr>
                <w:rFonts w:ascii="Consolas" w:hAnsi="Consolas"/>
                <w:sz w:val="18"/>
                <w:szCs w:val="18"/>
                <w:color w:val="D4D4D4"/>
              </w:rPr>
              <w:t xml:space="preserve">=</w:t>
            </w:r>
            <w:r>
              <w:rPr>
                <w:rFonts w:ascii="Consolas" w:hAnsi="Consolas"/>
                <w:sz w:val="18"/>
                <w:szCs w:val="18"/>
                <w:color w:val="CE9178"/>
              </w:rPr>
              <w:t xml:space="preserve">"Sigmas Hub"</w:t>
            </w:r>
            <w:r>
              <w:rPr>
                <w:rFonts w:ascii="Consolas" w:hAnsi="Consolas"/>
                <w:sz w:val="18"/>
                <w:szCs w:val="18"/>
                <w:color w:val="D4D4D4"/>
              </w:rPr>
              <w:t xml:space="preserve"> </w:t>
            </w:r>
            <w:r>
              <w:rPr>
                <w:rFonts w:ascii="Consolas" w:hAnsi="Consolas"/>
                <w:sz w:val="18"/>
                <w:szCs w:val="18"/>
                <w:color w:val="9CDCFE"/>
              </w:rPr>
              <w:t xml:space="preserve">width</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B5CEA8"/>
              </w:rPr>
              <w:t xml:space="preserve">36</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9CDCFE"/>
              </w:rPr>
              <w:t xml:space="preserve">height</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B5CEA8"/>
              </w:rPr>
              <w:t xml:space="preserve">36</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Link</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Link</w:t>
            </w:r>
            <w:r>
              <w:rPr>
                <w:rFonts w:ascii="Consolas" w:hAnsi="Consolas"/>
                <w:sz w:val="18"/>
                <w:szCs w:val="18"/>
                <w:color w:val="D4D4D4"/>
              </w:rPr>
              <w:t xml:space="preserve"> </w:t>
            </w:r>
            <w:r>
              <w:rPr>
                <w:rFonts w:ascii="Consolas" w:hAnsi="Consolas"/>
                <w:sz w:val="18"/>
                <w:szCs w:val="18"/>
                <w:color w:val="9CDCFE"/>
              </w:rPr>
              <w:t xml:space="preserve">href</w:t>
            </w:r>
            <w:r>
              <w:rPr>
                <w:rFonts w:ascii="Consolas" w:hAnsi="Consolas"/>
                <w:sz w:val="18"/>
                <w:szCs w:val="18"/>
                <w:color w:val="D4D4D4"/>
              </w:rPr>
              <w:t xml:space="preserve">=</w:t>
            </w:r>
            <w:r>
              <w:rPr>
                <w:rFonts w:ascii="Consolas" w:hAnsi="Consolas"/>
                <w:sz w:val="18"/>
                <w:szCs w:val="18"/>
                <w:color w:val="CE9178"/>
              </w:rPr>
              <w:t xml:space="preserve">"/app"</w:t>
            </w:r>
            <w:r>
              <w:rPr>
                <w:rFonts w:ascii="Consolas" w:hAnsi="Consolas"/>
                <w:sz w:val="18"/>
                <w:szCs w:val="18"/>
                <w:color w:val="D4D4D4"/>
              </w:rPr>
              <w:t xml:space="preserve"> </w:t>
            </w:r>
            <w:r>
              <w:rPr>
                <w:rFonts w:ascii="Consolas" w:hAnsi="Consolas"/>
                <w:sz w:val="18"/>
                <w:szCs w:val="18"/>
                <w:color w:val="9CDCFE"/>
              </w:rPr>
              <w:t xml:space="preserve">onClick</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setMobileOpen</w:t>
            </w:r>
            <w:r>
              <w:rPr>
                <w:rFonts w:ascii="Consolas" w:hAnsi="Consolas"/>
                <w:sz w:val="18"/>
                <w:szCs w:val="18"/>
                <w:color w:val="D4D4D4"/>
              </w:rPr>
              <w:t xml:space="preserve">(</w:t>
            </w:r>
            <w:r>
              <w:rPr>
                <w:rFonts w:ascii="Consolas" w:hAnsi="Consolas"/>
                <w:sz w:val="18"/>
                <w:szCs w:val="18"/>
                <w:color w:val="569CD6"/>
              </w:rPr>
              <w:t xml:space="preserve">false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dancingScript</w:t>
            </w:r>
            <w:r>
              <w:rPr>
                <w:rFonts w:ascii="Consolas" w:hAnsi="Consolas"/>
                <w:sz w:val="18"/>
                <w:szCs w:val="18"/>
                <w:color w:val="D4D4D4"/>
              </w:rPr>
              <w:t xml:space="preserve">.</w:t>
            </w:r>
            <w:r>
              <w:rPr>
                <w:rFonts w:ascii="Consolas" w:hAnsi="Consolas"/>
                <w:sz w:val="18"/>
                <w:szCs w:val="18"/>
                <w:color w:val="D4D4D4"/>
              </w:rPr>
              <w:t xml:space="preserve">className</w:t>
            </w:r>
            <w:r>
              <w:rPr>
                <w:rFonts w:ascii="Consolas" w:hAnsi="Consolas"/>
                <w:sz w:val="18"/>
                <w:szCs w:val="18"/>
                <w:color w:val="CE9178"/>
              </w:rPr>
              <w:t xml:space="preserve">}</w:t>
            </w:r>
            <w:r>
              <w:rPr>
                <w:rFonts w:ascii="Consolas" w:hAnsi="Consolas"/>
                <w:sz w:val="18"/>
                <w:szCs w:val="18"/>
                <w:color w:val="CE9178"/>
              </w:rPr>
              <w:t xml:space="preserve"> text-2xl font-semibold tracking-wide text-white</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Sigmas</w:t>
            </w:r>
            <w:r>
              <w:rPr>
                <w:rFonts w:ascii="Consolas" w:hAnsi="Consolas"/>
                <w:sz w:val="18"/>
                <w:szCs w:val="18"/>
                <w:color w:val="D4D4D4"/>
              </w:rPr>
              <w:t xml:space="preserve"> </w:t>
            </w:r>
            <w:r>
              <w:rPr>
                <w:rFonts w:ascii="Consolas" w:hAnsi="Consolas"/>
                <w:sz w:val="18"/>
                <w:szCs w:val="18"/>
                <w:color w:val="D4D4D4"/>
              </w:rPr>
              <w:t xml:space="preserve">Hub</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Link</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button</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onClick</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setMobileOpen</w:t>
            </w:r>
            <w:r>
              <w:rPr>
                <w:rFonts w:ascii="Consolas" w:hAnsi="Consolas"/>
                <w:sz w:val="18"/>
                <w:szCs w:val="18"/>
                <w:color w:val="D4D4D4"/>
              </w:rPr>
              <w:t xml:space="preserve">(</w:t>
            </w:r>
            <w:r>
              <w:rPr>
                <w:rFonts w:ascii="Consolas" w:hAnsi="Consolas"/>
                <w:sz w:val="18"/>
                <w:szCs w:val="18"/>
                <w:color w:val="569CD6"/>
              </w:rPr>
              <w:t xml:space="preserve">false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"text-white/50 hover:text-white text-xl leading-none p-1"</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aria-label</w:t>
            </w:r>
            <w:r>
              <w:rPr>
                <w:rFonts w:ascii="Consolas" w:hAnsi="Consolas"/>
                <w:sz w:val="18"/>
                <w:szCs w:val="18"/>
                <w:color w:val="D4D4D4"/>
              </w:rPr>
              <w:t xml:space="preserve">=</w:t>
            </w:r>
            <w:r>
              <w:rPr>
                <w:rFonts w:ascii="Consolas" w:hAnsi="Consolas"/>
                <w:sz w:val="18"/>
                <w:szCs w:val="18"/>
                <w:color w:val="CE9178"/>
              </w:rPr>
              <w:t xml:space="preserve">"Close menu"</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F44B53"/>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button</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navContent</w:t>
            </w:r>
            <w:r>
              <w:rPr>
                <w:rFonts w:ascii="Consolas" w:hAnsi="Consolas"/>
                <w:sz w:val="18"/>
                <w:szCs w:val="18"/>
                <w:color w:val="D4D4D4"/>
              </w:rPr>
              <w:t xml:space="preserve">(</w:t>
            </w:r>
            <w:r>
              <w:rPr>
                <w:rFonts w:ascii="Consolas" w:hAnsi="Consolas"/>
                <w:sz w:val="18"/>
                <w:szCs w:val="18"/>
                <w:color w:val="569CD6"/>
              </w:rPr>
              <w:t xml:space="preserve">true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aside</w:t>
            </w:r>
            <w:r>
              <w:rPr>
                <w:rFonts w:ascii="Consolas" w:hAnsi="Consolas"/>
                <w:sz w:val="18"/>
                <w:szCs w:val="18"/>
                <w:color w:val="D4D4D4"/>
              </w:rPr>
              <w:t xml:space="preserve">&gt;</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showNotifications</w:t>
            </w:r>
            <w:r>
              <w:rPr>
                <w:rFonts w:ascii="Consolas" w:hAnsi="Consolas"/>
                <w:sz w:val="18"/>
                <w:szCs w:val="18"/>
                <w:color w:val="D4D4D4"/>
              </w:rPr>
              <w:t xml:space="preserve"> </w:t>
            </w:r>
            <w:r>
              <w:rPr>
                <w:rFonts w:ascii="Consolas" w:hAnsi="Consolas"/>
                <w:sz w:val="18"/>
                <w:szCs w:val="18"/>
                <w:color w:val="D4D4D4"/>
              </w:rPr>
              <w:t xml:space="preserve">&amp;&amp;</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NotificationsPanel</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userId</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userId</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onClose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setShowNotifications</w:t>
            </w:r>
            <w:r>
              <w:rPr>
                <w:rFonts w:ascii="Consolas" w:hAnsi="Consolas"/>
                <w:sz w:val="18"/>
                <w:szCs w:val="18"/>
                <w:color w:val="D4D4D4"/>
              </w:rPr>
              <w:t xml:space="preserve">(</w:t>
            </w:r>
            <w:r>
              <w:rPr>
                <w:rFonts w:ascii="Consolas" w:hAnsi="Consolas"/>
                <w:sz w:val="18"/>
                <w:szCs w:val="18"/>
                <w:color w:val="569CD6"/>
              </w:rPr>
              <w:t xml:space="preserve">false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w:t>
            </w:r>
          </w:p>
        </w:tc>
      </w:tr>
    </w:tbl>
    <w:p/>
    <w:tbl>
      <w:tblPr>
        <w:tblStyle w:val="TableGrid"/>
        <w:tblW w:type="auto" w:w="0"/>
        <w:tblLook w:firstColumn="1" w:firstRow="1" w:lastColumn="0" w:lastRow="0" w:noHBand="0" w:noVBand="1" w:val="04A0"/>
      </w:tblPr>
      <w:tblGrid>
        <w:gridCol w:w="10080"/>
      </w:tblGrid>
      <w:tr>
        <w:tc>
          <w:tcPr>
            <w:tcW w:type="dxa" w:w="10080"/>
            <w:shd w:val="clear" w:color="auto" w:fill="252526"/>
            <w:tcBorders>
              <w:top w:val="nil"/>
              <w:left w:val="nil"/>
              <w:bottom w:val="nil"/>
              <w:right w:val="nil"/>
              <w:insideH w:val="nil"/>
              <w:insideV w:val="nil"/>
            </w:tcBorders>
          </w:tcPr>
          <w:p>
            <w:pPr>
              <w:spacing w:before="80" w:after="80"/>
              <w:ind w:left="144"/>
            </w:pPr>
            <w:r>
              <w:rPr>
                <w:rFonts w:ascii="Consolas" w:hAnsi="Consolas"/>
                <w:b w:val="0"/>
                <w:color w:val="859900"/>
                <w:sz w:val="18"/>
              </w:rPr>
              <w:t xml:space="preserve">  frontend/app/components/TourFloatButton.jsx</w:t>
            </w:r>
          </w:p>
        </w:tc>
      </w:tr>
    </w:tbl>
    <w:p/>
    <w:tbl>
      <w:tblPr>
        <w:tblStyle w:val="TableGrid"/>
        <w:tblW w:type="auto" w:w="0"/>
        <w:tblLook w:firstColumn="1" w:firstRow="1" w:lastColumn="0" w:lastRow="0" w:noHBand="0" w:noVBand="1" w:val="04A0"/>
      </w:tblPr>
      <w:tblGrid>
        <w:gridCol w:w="10080"/>
      </w:tblGrid>
      <w:tr>
        <w:tc>
          <w:tcPr>
            <w:tcW w:type="dxa" w:w="10080"/>
            <w:shd w:val="clear" w:color="auto" w:fill="1E1E1E"/>
            <w:tcBorders>
              <w:top w:val="single" w:sz="4" w:color="3C3C3C"/>
              <w:left w:val="single" w:sz="4" w:color="3C3C3C"/>
              <w:bottom w:val="single" w:sz="4" w:color="3C3C3C"/>
              <w:right w:val="single" w:sz="4" w:color="3C3C3C"/>
            </w:tcBorders>
            <w:tcMar>
              <w:top w:w="100" w:type="dxa"/>
              <w:left w:w="100" w:type="dxa"/>
              <w:bottom w:w="100" w:type="dxa"/>
              <w:right w:w="100" w:type="dxa"/>
            </w:tcMar>
          </w:tcPr>
          <w:p>
            <w:pPr>
              <w:spacing w:before="0" w:after="0" w:line="240" w:lineRule="auto"/>
              <w:ind w:left="144"/>
            </w:pPr>
            <w:r>
              <w:rPr>
                <w:rFonts w:ascii="Consolas" w:hAnsi="Consolas"/>
                <w:sz w:val="18"/>
                <w:szCs w:val="18"/>
                <w:color w:val="CE9178"/>
              </w:rPr>
              <w:t xml:space="preserve">"use client"</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569CD6"/>
              </w:rPr>
              <w:t xml:space="preserve">import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usePathname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from</w:t>
            </w:r>
            <w:r>
              <w:rPr>
                <w:rFonts w:ascii="Consolas" w:hAnsi="Consolas"/>
                <w:sz w:val="18"/>
                <w:szCs w:val="18"/>
                <w:color w:val="D4D4D4"/>
              </w:rPr>
              <w:t xml:space="preserve"> </w:t>
            </w:r>
            <w:r>
              <w:rPr>
                <w:rFonts w:ascii="Consolas" w:hAnsi="Consolas"/>
                <w:sz w:val="18"/>
                <w:szCs w:val="18"/>
                <w:color w:val="CE9178"/>
              </w:rPr>
              <w:t xml:space="preserve">"next/navigation"</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569CD6"/>
              </w:rPr>
              <w:t xml:space="preserve">export</w:t>
            </w:r>
            <w:r>
              <w:rPr>
                <w:rFonts w:ascii="Consolas" w:hAnsi="Consolas"/>
                <w:sz w:val="18"/>
                <w:szCs w:val="18"/>
                <w:color w:val="D4D4D4"/>
              </w:rPr>
              <w:t xml:space="preserve"> </w:t>
            </w:r>
            <w:r>
              <w:rPr>
                <w:rFonts w:ascii="Consolas" w:hAnsi="Consolas"/>
                <w:sz w:val="18"/>
                <w:szCs w:val="18"/>
                <w:color w:val="569CD6"/>
              </w:rPr>
              <w:t xml:space="preserve">default</w:t>
            </w:r>
            <w:r>
              <w:rPr>
                <w:rFonts w:ascii="Consolas" w:hAnsi="Consolas"/>
                <w:sz w:val="18"/>
                <w:szCs w:val="18"/>
                <w:color w:val="D4D4D4"/>
              </w:rPr>
              <w:t xml:space="preserve"> </w:t>
            </w:r>
            <w:r>
              <w:rPr>
                <w:rFonts w:ascii="Consolas" w:hAnsi="Consolas"/>
                <w:sz w:val="18"/>
                <w:szCs w:val="18"/>
                <w:color w:val="569CD6"/>
              </w:rPr>
              <w:t xml:space="preserve">function</w:t>
            </w:r>
            <w:r>
              <w:rPr>
                <w:rFonts w:ascii="Consolas" w:hAnsi="Consolas"/>
                <w:sz w:val="18"/>
                <w:szCs w:val="18"/>
                <w:color w:val="D4D4D4"/>
              </w:rPr>
              <w:t xml:space="preserve"> </w:t>
            </w:r>
            <w:r>
              <w:rPr>
                <w:rFonts w:ascii="Consolas" w:hAnsi="Consolas"/>
                <w:sz w:val="18"/>
                <w:szCs w:val="18"/>
                <w:color w:val="D4D4D4"/>
              </w:rPr>
              <w:t xml:space="preserve">TourFloatButton</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pathname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usePathname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if</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pathname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"/app"</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569CD6"/>
              </w:rPr>
              <w:t xml:space="preserve">null</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button</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onClick</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4EC9B0"/>
              </w:rPr>
              <w:t xml:space="preserve">window</w:t>
            </w:r>
            <w:r>
              <w:rPr>
                <w:rFonts w:ascii="Consolas" w:hAnsi="Consolas"/>
                <w:sz w:val="18"/>
                <w:szCs w:val="18"/>
                <w:color w:val="D4D4D4"/>
              </w:rPr>
              <w:t xml:space="preserve">.</w:t>
            </w:r>
            <w:r>
              <w:rPr>
                <w:rFonts w:ascii="Consolas" w:hAnsi="Consolas"/>
                <w:sz w:val="18"/>
                <w:szCs w:val="18"/>
                <w:color w:val="D4D4D4"/>
              </w:rPr>
              <w:t xml:space="preserve">dispatchEvent</w:t>
            </w:r>
            <w:r>
              <w:rPr>
                <w:rFonts w:ascii="Consolas" w:hAnsi="Consolas"/>
                <w:sz w:val="18"/>
                <w:szCs w:val="18"/>
                <w:color w:val="D4D4D4"/>
              </w:rPr>
              <w:t xml:space="preserve">(</w:t>
            </w:r>
            <w:r>
              <w:rPr>
                <w:rFonts w:ascii="Consolas" w:hAnsi="Consolas"/>
                <w:sz w:val="18"/>
                <w:szCs w:val="18"/>
                <w:color w:val="569CD6"/>
              </w:rPr>
              <w:t xml:space="preserve">new</w:t>
            </w:r>
            <w:r>
              <w:rPr>
                <w:rFonts w:ascii="Consolas" w:hAnsi="Consolas"/>
                <w:sz w:val="18"/>
                <w:szCs w:val="18"/>
                <w:color w:val="D4D4D4"/>
              </w:rPr>
              <w:t xml:space="preserve"> </w:t>
            </w:r>
            <w:r>
              <w:rPr>
                <w:rFonts w:ascii="Consolas" w:hAnsi="Consolas"/>
                <w:sz w:val="18"/>
                <w:szCs w:val="18"/>
                <w:color w:val="D4D4D4"/>
              </w:rPr>
              <w:t xml:space="preserve">Event</w:t>
            </w:r>
            <w:r>
              <w:rPr>
                <w:rFonts w:ascii="Consolas" w:hAnsi="Consolas"/>
                <w:sz w:val="18"/>
                <w:szCs w:val="18"/>
                <w:color w:val="D4D4D4"/>
              </w:rPr>
              <w:t xml:space="preserve">(</w:t>
            </w:r>
            <w:r>
              <w:rPr>
                <w:rFonts w:ascii="Consolas" w:hAnsi="Consolas"/>
                <w:sz w:val="18"/>
                <w:szCs w:val="18"/>
                <w:color w:val="CE9178"/>
              </w:rPr>
              <w:t xml:space="preserve">"startTour"</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title</w:t>
            </w:r>
            <w:r>
              <w:rPr>
                <w:rFonts w:ascii="Consolas" w:hAnsi="Consolas"/>
                <w:sz w:val="18"/>
                <w:szCs w:val="18"/>
                <w:color w:val="D4D4D4"/>
              </w:rPr>
              <w:t xml:space="preserve">=</w:t>
            </w:r>
            <w:r>
              <w:rPr>
                <w:rFonts w:ascii="Consolas" w:hAnsi="Consolas"/>
                <w:sz w:val="18"/>
                <w:szCs w:val="18"/>
                <w:color w:val="CE9178"/>
              </w:rPr>
              <w:t xml:space="preserve">"Take a Tour"</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"fixed bottom-6 right-6 z-50 w-12 h-12 rounded-full bg-white text-black font-bold text-xl shadow-lg hover:scale-110 hover:shadow-white/20 transition-transform duration-150 flex items-center justify-center"</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button</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w:t>
            </w:r>
          </w:p>
        </w:tc>
      </w:tr>
    </w:tbl>
    <w:p/>
    <w:tbl>
      <w:tblPr>
        <w:tblStyle w:val="TableGrid"/>
        <w:tblW w:type="auto" w:w="0"/>
        <w:tblLook w:firstColumn="1" w:firstRow="1" w:lastColumn="0" w:lastRow="0" w:noHBand="0" w:noVBand="1" w:val="04A0"/>
      </w:tblPr>
      <w:tblGrid>
        <w:gridCol w:w="10080"/>
      </w:tblGrid>
      <w:tr>
        <w:tc>
          <w:tcPr>
            <w:tcW w:type="dxa" w:w="10080"/>
            <w:shd w:val="clear" w:color="auto" w:fill="252526"/>
            <w:tcBorders>
              <w:top w:val="nil"/>
              <w:left w:val="nil"/>
              <w:bottom w:val="nil"/>
              <w:right w:val="nil"/>
              <w:insideH w:val="nil"/>
              <w:insideV w:val="nil"/>
            </w:tcBorders>
          </w:tcPr>
          <w:p>
            <w:pPr>
              <w:spacing w:before="80" w:after="80"/>
              <w:ind w:left="144"/>
            </w:pPr>
            <w:r>
              <w:rPr>
                <w:rFonts w:ascii="Consolas" w:hAnsi="Consolas"/>
                <w:b w:val="0"/>
                <w:color w:val="859900"/>
                <w:sz w:val="18"/>
              </w:rPr>
              <w:t xml:space="preserve">  frontend/app/components/chevron.jsx</w:t>
            </w:r>
          </w:p>
        </w:tc>
      </w:tr>
    </w:tbl>
    <w:p/>
    <w:tbl>
      <w:tblPr>
        <w:tblStyle w:val="TableGrid"/>
        <w:tblW w:type="auto" w:w="0"/>
        <w:tblLook w:firstColumn="1" w:firstRow="1" w:lastColumn="0" w:lastRow="0" w:noHBand="0" w:noVBand="1" w:val="04A0"/>
      </w:tblPr>
      <w:tblGrid>
        <w:gridCol w:w="10080"/>
      </w:tblGrid>
      <w:tr>
        <w:tc>
          <w:tcPr>
            <w:tcW w:type="dxa" w:w="10080"/>
            <w:shd w:val="clear" w:color="auto" w:fill="1E1E1E"/>
            <w:tcBorders>
              <w:top w:val="single" w:sz="4" w:color="3C3C3C"/>
              <w:left w:val="single" w:sz="4" w:color="3C3C3C"/>
              <w:bottom w:val="single" w:sz="4" w:color="3C3C3C"/>
              <w:right w:val="single" w:sz="4" w:color="3C3C3C"/>
            </w:tcBorders>
            <w:tcMar>
              <w:top w:w="100" w:type="dxa"/>
              <w:left w:w="100" w:type="dxa"/>
              <w:bottom w:w="100" w:type="dxa"/>
              <w:right w:w="100" w:type="dxa"/>
            </w:tcMar>
          </w:tcPr>
          <w:p>
            <w:pPr>
              <w:spacing w:before="0" w:after="0" w:line="240" w:lineRule="auto"/>
              <w:ind w:left="144"/>
            </w:pPr>
            <w:r>
              <w:rPr>
                <w:rFonts w:ascii="Consolas" w:hAnsi="Consolas"/>
                <w:sz w:val="18"/>
                <w:szCs w:val="18"/>
                <w:color w:val="569CD6"/>
              </w:rPr>
              <w:t xml:space="preserve">export</w:t>
            </w:r>
            <w:r>
              <w:rPr>
                <w:rFonts w:ascii="Consolas" w:hAnsi="Consolas"/>
                <w:sz w:val="18"/>
                <w:szCs w:val="18"/>
                <w:color w:val="D4D4D4"/>
              </w:rPr>
              <w:t xml:space="preserve"> </w:t>
            </w:r>
            <w:r>
              <w:rPr>
                <w:rFonts w:ascii="Consolas" w:hAnsi="Consolas"/>
                <w:sz w:val="18"/>
                <w:szCs w:val="18"/>
                <w:color w:val="569CD6"/>
              </w:rPr>
              <w:t xml:space="preserve">function</w:t>
            </w:r>
            <w:r>
              <w:rPr>
                <w:rFonts w:ascii="Consolas" w:hAnsi="Consolas"/>
                <w:sz w:val="18"/>
                <w:szCs w:val="18"/>
                <w:color w:val="D4D4D4"/>
              </w:rPr>
              <w:t xml:space="preserve"> </w:t>
            </w:r>
            <w:r>
              <w:rPr>
                <w:rFonts w:ascii="Consolas" w:hAnsi="Consolas"/>
                <w:sz w:val="18"/>
                <w:szCs w:val="18"/>
                <w:color w:val="D4D4D4"/>
              </w:rPr>
              <w:t xml:space="preserve">ChevronDown</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className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svg</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className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width</w:t>
            </w:r>
            <w:r>
              <w:rPr>
                <w:rFonts w:ascii="Consolas" w:hAnsi="Consolas"/>
                <w:sz w:val="18"/>
                <w:szCs w:val="18"/>
                <w:color w:val="D4D4D4"/>
              </w:rPr>
              <w:t xml:space="preserve">=</w:t>
            </w:r>
            <w:r>
              <w:rPr>
                <w:rFonts w:ascii="Consolas" w:hAnsi="Consolas"/>
                <w:sz w:val="18"/>
                <w:szCs w:val="18"/>
                <w:color w:val="CE9178"/>
              </w:rPr>
              <w:t xml:space="preserve">"24"</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height</w:t>
            </w:r>
            <w:r>
              <w:rPr>
                <w:rFonts w:ascii="Consolas" w:hAnsi="Consolas"/>
                <w:sz w:val="18"/>
                <w:szCs w:val="18"/>
                <w:color w:val="D4D4D4"/>
              </w:rPr>
              <w:t xml:space="preserve">=</w:t>
            </w:r>
            <w:r>
              <w:rPr>
                <w:rFonts w:ascii="Consolas" w:hAnsi="Consolas"/>
                <w:sz w:val="18"/>
                <w:szCs w:val="18"/>
                <w:color w:val="CE9178"/>
              </w:rPr>
              <w:t xml:space="preserve">"24"</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viewBox</w:t>
            </w:r>
            <w:r>
              <w:rPr>
                <w:rFonts w:ascii="Consolas" w:hAnsi="Consolas"/>
                <w:sz w:val="18"/>
                <w:szCs w:val="18"/>
                <w:color w:val="D4D4D4"/>
              </w:rPr>
              <w:t xml:space="preserve">=</w:t>
            </w:r>
            <w:r>
              <w:rPr>
                <w:rFonts w:ascii="Consolas" w:hAnsi="Consolas"/>
                <w:sz w:val="18"/>
                <w:szCs w:val="18"/>
                <w:color w:val="CE9178"/>
              </w:rPr>
              <w:t xml:space="preserve">"0 0 24 24"</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fill</w:t>
            </w:r>
            <w:r>
              <w:rPr>
                <w:rFonts w:ascii="Consolas" w:hAnsi="Consolas"/>
                <w:sz w:val="18"/>
                <w:szCs w:val="18"/>
                <w:color w:val="D4D4D4"/>
              </w:rPr>
              <w:t xml:space="preserve">=</w:t>
            </w:r>
            <w:r>
              <w:rPr>
                <w:rFonts w:ascii="Consolas" w:hAnsi="Consolas"/>
                <w:sz w:val="18"/>
                <w:szCs w:val="18"/>
                <w:color w:val="CE9178"/>
              </w:rPr>
              <w:t xml:space="preserve">"none"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stroke</w:t>
            </w:r>
            <w:r>
              <w:rPr>
                <w:rFonts w:ascii="Consolas" w:hAnsi="Consolas"/>
                <w:sz w:val="18"/>
                <w:szCs w:val="18"/>
                <w:color w:val="D4D4D4"/>
              </w:rPr>
              <w:t xml:space="preserve">=</w:t>
            </w:r>
            <w:r>
              <w:rPr>
                <w:rFonts w:ascii="Consolas" w:hAnsi="Consolas"/>
                <w:sz w:val="18"/>
                <w:szCs w:val="18"/>
                <w:color w:val="CE9178"/>
              </w:rPr>
              <w:t xml:space="preserve">"currentColor"</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strokeWidth</w:t>
            </w:r>
            <w:r>
              <w:rPr>
                <w:rFonts w:ascii="Consolas" w:hAnsi="Consolas"/>
                <w:sz w:val="18"/>
                <w:szCs w:val="18"/>
                <w:color w:val="D4D4D4"/>
              </w:rPr>
              <w:t xml:space="preserve">=</w:t>
            </w:r>
            <w:r>
              <w:rPr>
                <w:rFonts w:ascii="Consolas" w:hAnsi="Consolas"/>
                <w:sz w:val="18"/>
                <w:szCs w:val="18"/>
                <w:color w:val="CE9178"/>
              </w:rPr>
              <w:t xml:space="preserve">"2"</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strokeLinecap</w:t>
            </w:r>
            <w:r>
              <w:rPr>
                <w:rFonts w:ascii="Consolas" w:hAnsi="Consolas"/>
                <w:sz w:val="18"/>
                <w:szCs w:val="18"/>
                <w:color w:val="D4D4D4"/>
              </w:rPr>
              <w:t xml:space="preserve">=</w:t>
            </w:r>
            <w:r>
              <w:rPr>
                <w:rFonts w:ascii="Consolas" w:hAnsi="Consolas"/>
                <w:sz w:val="18"/>
                <w:szCs w:val="18"/>
                <w:color w:val="CE9178"/>
              </w:rPr>
              <w:t xml:space="preserve">"round"</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strokeLinejoin</w:t>
            </w:r>
            <w:r>
              <w:rPr>
                <w:rFonts w:ascii="Consolas" w:hAnsi="Consolas"/>
                <w:sz w:val="18"/>
                <w:szCs w:val="18"/>
                <w:color w:val="D4D4D4"/>
              </w:rPr>
              <w:t xml:space="preserve">=</w:t>
            </w:r>
            <w:r>
              <w:rPr>
                <w:rFonts w:ascii="Consolas" w:hAnsi="Consolas"/>
                <w:sz w:val="18"/>
                <w:szCs w:val="18"/>
                <w:color w:val="CE9178"/>
              </w:rPr>
              <w:t xml:space="preserve">"round"</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aria-hidden</w:t>
            </w:r>
            <w:r>
              <w:rPr>
                <w:rFonts w:ascii="Consolas" w:hAnsi="Consolas"/>
                <w:sz w:val="18"/>
                <w:szCs w:val="18"/>
                <w:color w:val="D4D4D4"/>
              </w:rPr>
              <w:t xml:space="preserve">=</w:t>
            </w:r>
            <w:r>
              <w:rPr>
                <w:rFonts w:ascii="Consolas" w:hAnsi="Consolas"/>
                <w:sz w:val="18"/>
                <w:szCs w:val="18"/>
                <w:color w:val="CE9178"/>
              </w:rPr>
              <w:t xml:space="preserve">"true"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path</w:t>
            </w:r>
            <w:r>
              <w:rPr>
                <w:rFonts w:ascii="Consolas" w:hAnsi="Consolas"/>
                <w:sz w:val="18"/>
                <w:szCs w:val="18"/>
                <w:color w:val="D4D4D4"/>
              </w:rPr>
              <w:t xml:space="preserve"> </w:t>
            </w:r>
            <w:r>
              <w:rPr>
                <w:rFonts w:ascii="Consolas" w:hAnsi="Consolas"/>
                <w:sz w:val="18"/>
                <w:szCs w:val="18"/>
                <w:color w:val="9CDCFE"/>
              </w:rPr>
              <w:t xml:space="preserve">d</w:t>
            </w:r>
            <w:r>
              <w:rPr>
                <w:rFonts w:ascii="Consolas" w:hAnsi="Consolas"/>
                <w:sz w:val="18"/>
                <w:szCs w:val="18"/>
                <w:color w:val="D4D4D4"/>
              </w:rPr>
              <w:t xml:space="preserve">=</w:t>
            </w:r>
            <w:r>
              <w:rPr>
                <w:rFonts w:ascii="Consolas" w:hAnsi="Consolas"/>
                <w:sz w:val="18"/>
                <w:szCs w:val="18"/>
                <w:color w:val="CE9178"/>
              </w:rPr>
              <w:t xml:space="preserve">"M6 9l6 6 6-6"</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svg</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w:t>
            </w:r>
          </w:p>
        </w:tc>
      </w:tr>
    </w:tbl>
    <w:p/>
    <w:tbl>
      <w:tblPr>
        <w:tblStyle w:val="TableGrid"/>
        <w:tblW w:type="auto" w:w="0"/>
        <w:tblLook w:firstColumn="1" w:firstRow="1" w:lastColumn="0" w:lastRow="0" w:noHBand="0" w:noVBand="1" w:val="04A0"/>
      </w:tblPr>
      <w:tblGrid>
        <w:gridCol w:w="10080"/>
      </w:tblGrid>
      <w:tr>
        <w:tc>
          <w:tcPr>
            <w:tcW w:type="dxa" w:w="10080"/>
            <w:shd w:val="clear" w:color="auto" w:fill="252526"/>
            <w:tcBorders>
              <w:top w:val="nil"/>
              <w:left w:val="nil"/>
              <w:bottom w:val="nil"/>
              <w:right w:val="nil"/>
              <w:insideH w:val="nil"/>
              <w:insideV w:val="nil"/>
            </w:tcBorders>
          </w:tcPr>
          <w:p>
            <w:pPr>
              <w:spacing w:before="80" w:after="80"/>
              <w:ind w:left="144"/>
            </w:pPr>
            <w:r>
              <w:rPr>
                <w:rFonts w:ascii="Consolas" w:hAnsi="Consolas"/>
                <w:b w:val="0"/>
                <w:color w:val="859900"/>
                <w:sz w:val="18"/>
              </w:rPr>
              <w:t xml:space="preserve">  frontend/app/components/meteors.jsx</w:t>
            </w:r>
          </w:p>
        </w:tc>
      </w:tr>
    </w:tbl>
    <w:p/>
    <w:tbl>
      <w:tblPr>
        <w:tblStyle w:val="TableGrid"/>
        <w:tblW w:type="auto" w:w="0"/>
        <w:tblLook w:firstColumn="1" w:firstRow="1" w:lastColumn="0" w:lastRow="0" w:noHBand="0" w:noVBand="1" w:val="04A0"/>
      </w:tblPr>
      <w:tblGrid>
        <w:gridCol w:w="10080"/>
      </w:tblGrid>
      <w:tr>
        <w:tc>
          <w:tcPr>
            <w:tcW w:type="dxa" w:w="10080"/>
            <w:shd w:val="clear" w:color="auto" w:fill="1E1E1E"/>
            <w:tcBorders>
              <w:top w:val="single" w:sz="4" w:color="3C3C3C"/>
              <w:left w:val="single" w:sz="4" w:color="3C3C3C"/>
              <w:bottom w:val="single" w:sz="4" w:color="3C3C3C"/>
              <w:right w:val="single" w:sz="4" w:color="3C3C3C"/>
            </w:tcBorders>
            <w:tcMar>
              <w:top w:w="100" w:type="dxa"/>
              <w:left w:w="100" w:type="dxa"/>
              <w:bottom w:w="100" w:type="dxa"/>
              <w:right w:w="100" w:type="dxa"/>
            </w:tcMar>
          </w:tcPr>
          <w:p>
            <w:pPr>
              <w:spacing w:before="0" w:after="0" w:line="240" w:lineRule="auto"/>
              <w:ind w:left="144"/>
            </w:pPr>
            <w:r>
              <w:rPr>
                <w:rFonts w:ascii="Consolas" w:hAnsi="Consolas"/>
                <w:sz w:val="18"/>
                <w:szCs w:val="18"/>
                <w:color w:val="CE9178"/>
              </w:rPr>
              <w:t xml:space="preserve">"use client"</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569CD6"/>
              </w:rPr>
              <w:t xml:space="preserve">import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useEffect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useState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from</w:t>
            </w:r>
            <w:r>
              <w:rPr>
                <w:rFonts w:ascii="Consolas" w:hAnsi="Consolas"/>
                <w:sz w:val="18"/>
                <w:szCs w:val="18"/>
                <w:color w:val="D4D4D4"/>
              </w:rPr>
              <w:t xml:space="preserve"> </w:t>
            </w:r>
            <w:r>
              <w:rPr>
                <w:rFonts w:ascii="Consolas" w:hAnsi="Consolas"/>
                <w:sz w:val="18"/>
                <w:szCs w:val="18"/>
                <w:color w:val="CE9178"/>
              </w:rPr>
              <w:t xml:space="preserve">"react"</w:t>
            </w:r>
          </w:p>
          <w:p>
            <w:pPr>
              <w:spacing w:before="0" w:after="0" w:line="240" w:lineRule="auto"/>
              <w:ind w:left="144"/>
            </w:pPr>
            <w:r>
              <w:rPr>
                <w:rFonts w:ascii="Consolas" w:hAnsi="Consolas"/>
                <w:sz w:val="18"/>
                <w:szCs w:val="18"/>
                <w:color w:val="569CD6"/>
              </w:rPr>
              <w:t xml:space="preserve">import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cn</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569CD6"/>
              </w:rPr>
              <w:t xml:space="preserve">from</w:t>
            </w:r>
            <w:r>
              <w:rPr>
                <w:rFonts w:ascii="Consolas" w:hAnsi="Consolas"/>
                <w:sz w:val="18"/>
                <w:szCs w:val="18"/>
                <w:color w:val="D4D4D4"/>
              </w:rPr>
              <w:t xml:space="preserve"> </w:t>
            </w:r>
            <w:r>
              <w:rPr>
                <w:rFonts w:ascii="Consolas" w:hAnsi="Consolas"/>
                <w:sz w:val="18"/>
                <w:szCs w:val="18"/>
                <w:color w:val="CE9178"/>
              </w:rPr>
              <w:t xml:space="preserve">"@/lib/utils"</w:t>
            </w:r>
          </w:p>
          <w:p>
            <w:pPr>
              <w:spacing w:before="0" w:after="0" w:line="240" w:lineRule="auto"/>
              <w:ind w:left="144"/>
            </w:pPr>
          </w:p>
          <w:p>
            <w:pPr>
              <w:spacing w:before="0" w:after="0" w:line="240" w:lineRule="auto"/>
              <w:ind w:left="144"/>
            </w:pPr>
            <w:r>
              <w:rPr>
                <w:rFonts w:ascii="Consolas" w:hAnsi="Consolas"/>
                <w:sz w:val="18"/>
                <w:szCs w:val="18"/>
                <w:color w:val="569CD6"/>
              </w:rPr>
              <w:t xml:space="preserve">export</w:t>
            </w:r>
            <w:r>
              <w:rPr>
                <w:rFonts w:ascii="Consolas" w:hAnsi="Consolas"/>
                <w:sz w:val="18"/>
                <w:szCs w:val="18"/>
                <w:color w:val="D4D4D4"/>
              </w:rPr>
              <w:t xml:space="preserve"> </w:t>
            </w:r>
            <w:r>
              <w:rPr>
                <w:rFonts w:ascii="Consolas" w:hAnsi="Consolas"/>
                <w:sz w:val="18"/>
                <w:szCs w:val="18"/>
                <w:color w:val="569CD6"/>
              </w:rPr>
              <w:t xml:space="preserve">function</w:t>
            </w:r>
            <w:r>
              <w:rPr>
                <w:rFonts w:ascii="Consolas" w:hAnsi="Consolas"/>
                <w:sz w:val="18"/>
                <w:szCs w:val="18"/>
                <w:color w:val="D4D4D4"/>
              </w:rPr>
              <w:t xml:space="preserve"> </w:t>
            </w:r>
            <w:r>
              <w:rPr>
                <w:rFonts w:ascii="Consolas" w:hAnsi="Consolas"/>
                <w:sz w:val="18"/>
                <w:szCs w:val="18"/>
                <w:color w:val="D4D4D4"/>
              </w:rPr>
              <w:t xml:space="preserve">Meteors</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className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children</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count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7</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angle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215</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color</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"#64748b"</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tailColor</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"#64748b"</w:t>
            </w:r>
          </w:p>
          <w:p>
            <w:pPr>
              <w:spacing w:before="0" w:after="0" w:line="240" w:lineRule="auto"/>
              <w:ind w:left="144"/>
            </w:pP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const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meteors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setMeteors</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useState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6A9955"/>
              </w:rPr>
              <w:t xml:space="preserve">// Generate meteor data on client only to avoid hydration mismatch</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useEffect</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setMeteors</w:t>
            </w:r>
            <w:r>
              <w:rPr>
                <w:rFonts w:ascii="Consolas" w:hAnsi="Consolas"/>
                <w:sz w:val="18"/>
                <w:szCs w:val="18"/>
                <w:color w:val="D4D4D4"/>
              </w:rPr>
              <w:t xml:space="preserve">(</w:t>
            </w:r>
            <w:r>
              <w:rPr>
                <w:rFonts w:ascii="Consolas" w:hAnsi="Consolas"/>
                <w:sz w:val="18"/>
                <w:szCs w:val="18"/>
                <w:color w:val="4EC9B0"/>
              </w:rPr>
              <w:t xml:space="preserve">Array</w:t>
            </w:r>
            <w:r>
              <w:rPr>
                <w:rFonts w:ascii="Consolas" w:hAnsi="Consolas"/>
                <w:sz w:val="18"/>
                <w:szCs w:val="18"/>
                <w:color w:val="D4D4D4"/>
              </w:rPr>
              <w:t xml:space="preserve">.</w:t>
            </w:r>
            <w:r>
              <w:rPr>
                <w:rFonts w:ascii="Consolas" w:hAnsi="Consolas"/>
                <w:sz w:val="18"/>
                <w:szCs w:val="18"/>
                <w:color w:val="569CD6"/>
              </w:rPr>
              <w:t xml:space="preserve">from</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length</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count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_</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i</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id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i</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left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i</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B5CEA8"/>
              </w:rPr>
              <w:t xml:space="preserve">100</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count</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6A9955"/>
              </w:rPr>
              <w:t xml:space="preserve">// Evenly distribute across width</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delay</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Math</w:t>
            </w:r>
            <w:r>
              <w:rPr>
                <w:rFonts w:ascii="Consolas" w:hAnsi="Consolas"/>
                <w:sz w:val="18"/>
                <w:szCs w:val="18"/>
                <w:color w:val="D4D4D4"/>
              </w:rPr>
              <w:t xml:space="preserve">.</w:t>
            </w:r>
            <w:r>
              <w:rPr>
                <w:rFonts w:ascii="Consolas" w:hAnsi="Consolas"/>
                <w:sz w:val="18"/>
                <w:szCs w:val="18"/>
                <w:color w:val="D4D4D4"/>
              </w:rPr>
              <w:t xml:space="preserve">random</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5</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duration</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3</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4EC9B0"/>
              </w:rPr>
              <w:t xml:space="preserve">Math</w:t>
            </w:r>
            <w:r>
              <w:rPr>
                <w:rFonts w:ascii="Consolas" w:hAnsi="Consolas"/>
                <w:sz w:val="18"/>
                <w:szCs w:val="18"/>
                <w:color w:val="D4D4D4"/>
              </w:rPr>
              <w:t xml:space="preserve">.</w:t>
            </w:r>
            <w:r>
              <w:rPr>
                <w:rFonts w:ascii="Consolas" w:hAnsi="Consolas"/>
                <w:sz w:val="18"/>
                <w:szCs w:val="18"/>
                <w:color w:val="D4D4D4"/>
              </w:rPr>
              <w:t xml:space="preserve">random</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B5CEA8"/>
              </w:rPr>
              <w:t xml:space="preserve">7</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count</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cn</w:t>
            </w:r>
            <w:r>
              <w:rPr>
                <w:rFonts w:ascii="Consolas" w:hAnsi="Consolas"/>
                <w:sz w:val="18"/>
                <w:szCs w:val="18"/>
                <w:color w:val="D4D4D4"/>
              </w:rPr>
              <w:t xml:space="preserve">(</w:t>
            </w:r>
            <w:r>
              <w:rPr>
                <w:rFonts w:ascii="Consolas" w:hAnsi="Consolas"/>
                <w:sz w:val="18"/>
                <w:szCs w:val="18"/>
                <w:color w:val="CE9178"/>
              </w:rPr>
              <w:t xml:space="preserve">"fixed inset-0 overflow-hidden bg-neutral-950"</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className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6A9955"/>
              </w:rPr>
              <w:t xml:space="preserve">/* Keyframe animation - uses vmax for viewport scaling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style</w:t>
            </w:r>
            <w:r>
              <w:rPr>
                <w:rFonts w:ascii="Consolas" w:hAnsi="Consolas"/>
                <w:sz w:val="18"/>
                <w:szCs w:val="18"/>
                <w:color w:val="D4D4D4"/>
              </w:rPr>
              <w:t xml:space="preserve">&gt;</w:t>
            </w:r>
            <w:r>
              <w:rPr>
                <w:rFonts w:ascii="Consolas" w:hAnsi="Consolas"/>
                <w:sz w:val="18"/>
                <w:szCs w:val="18"/>
                <w:color w:val="D4D4D4"/>
              </w:rPr>
              <w:t xml:space="preserve">{</w:t>
            </w:r>
            <w:r>
              <w:rPr>
                <w:rFonts w:ascii="Consolas" w:hAnsi="Consolas"/>
                <w:sz w:val="18"/>
                <w:szCs w:val="18"/>
                <w:color w:val="CE9178"/>
              </w:rPr>
              <w:t xml:space="preserve">`</w:t>
            </w:r>
          </w:p>
          <w:p>
            <w:pPr>
              <w:spacing w:before="0" w:after="0" w:line="240" w:lineRule="auto"/>
              <w:ind w:left="144"/>
            </w:pPr>
            <w:r>
              <w:rPr>
                <w:rFonts w:ascii="Consolas" w:hAnsi="Consolas"/>
                <w:sz w:val="18"/>
                <w:szCs w:val="18"/>
                <w:color w:val="CE9178"/>
              </w:rPr>
              <w:t xml:space="preserve">        @keyframes meteor-fall {</w:t>
            </w:r>
          </w:p>
          <w:p>
            <w:pPr>
              <w:spacing w:before="0" w:after="0" w:line="240" w:lineRule="auto"/>
              <w:ind w:left="144"/>
            </w:pPr>
            <w:r>
              <w:rPr>
                <w:rFonts w:ascii="Consolas" w:hAnsi="Consolas"/>
                <w:sz w:val="18"/>
                <w:szCs w:val="18"/>
                <w:color w:val="CE9178"/>
              </w:rPr>
              <w:t xml:space="preserve">          0% {</w:t>
            </w:r>
          </w:p>
          <w:p>
            <w:pPr>
              <w:spacing w:before="0" w:after="0" w:line="240" w:lineRule="auto"/>
              <w:ind w:left="144"/>
            </w:pPr>
            <w:r>
              <w:rPr>
                <w:rFonts w:ascii="Consolas" w:hAnsi="Consolas"/>
                <w:sz w:val="18"/>
                <w:szCs w:val="18"/>
                <w:color w:val="CE9178"/>
              </w:rPr>
              <w:t xml:space="preserve">            transform: rotate(</w:t>
            </w:r>
            <w:r>
              <w:rPr>
                <w:rFonts w:ascii="Consolas" w:hAnsi="Consolas"/>
                <w:sz w:val="18"/>
                <w:szCs w:val="18"/>
                <w:color w:val="CE9178"/>
              </w:rPr>
              <w:t xml:space="preserve">${</w:t>
            </w:r>
            <w:r>
              <w:rPr>
                <w:rFonts w:ascii="Consolas" w:hAnsi="Consolas"/>
                <w:sz w:val="18"/>
                <w:szCs w:val="18"/>
                <w:color w:val="D4D4D4"/>
              </w:rPr>
              <w:t xml:space="preserve">angle</w:t>
            </w:r>
            <w:r>
              <w:rPr>
                <w:rFonts w:ascii="Consolas" w:hAnsi="Consolas"/>
                <w:sz w:val="18"/>
                <w:szCs w:val="18"/>
                <w:color w:val="CE9178"/>
              </w:rPr>
              <w:t xml:space="preserve">}</w:t>
            </w:r>
            <w:r>
              <w:rPr>
                <w:rFonts w:ascii="Consolas" w:hAnsi="Consolas"/>
                <w:sz w:val="18"/>
                <w:szCs w:val="18"/>
                <w:color w:val="CE9178"/>
              </w:rPr>
              <w:t xml:space="preserve">deg) translateX(0);</w:t>
            </w:r>
          </w:p>
          <w:p>
            <w:pPr>
              <w:spacing w:before="0" w:after="0" w:line="240" w:lineRule="auto"/>
              <w:ind w:left="144"/>
            </w:pPr>
            <w:r>
              <w:rPr>
                <w:rFonts w:ascii="Consolas" w:hAnsi="Consolas"/>
                <w:sz w:val="18"/>
                <w:szCs w:val="18"/>
                <w:color w:val="CE9178"/>
              </w:rPr>
              <w:t xml:space="preserve">            opacity: 1;</w:t>
            </w:r>
          </w:p>
          <w:p>
            <w:pPr>
              <w:spacing w:before="0" w:after="0" w:line="240" w:lineRule="auto"/>
              <w:ind w:left="144"/>
            </w:pPr>
            <w:r>
              <w:rPr>
                <w:rFonts w:ascii="Consolas" w:hAnsi="Consolas"/>
                <w:sz w:val="18"/>
                <w:szCs w:val="18"/>
                <w:color w:val="CE9178"/>
              </w:rPr>
              <w:t xml:space="preserve">          }</w:t>
            </w:r>
          </w:p>
          <w:p>
            <w:pPr>
              <w:spacing w:before="0" w:after="0" w:line="240" w:lineRule="auto"/>
              <w:ind w:left="144"/>
            </w:pPr>
            <w:r>
              <w:rPr>
                <w:rFonts w:ascii="Consolas" w:hAnsi="Consolas"/>
                <w:sz w:val="18"/>
                <w:szCs w:val="18"/>
                <w:color w:val="CE9178"/>
              </w:rPr>
              <w:t xml:space="preserve">          70% {</w:t>
            </w:r>
          </w:p>
          <w:p>
            <w:pPr>
              <w:spacing w:before="0" w:after="0" w:line="240" w:lineRule="auto"/>
              <w:ind w:left="144"/>
            </w:pPr>
            <w:r>
              <w:rPr>
                <w:rFonts w:ascii="Consolas" w:hAnsi="Consolas"/>
                <w:sz w:val="18"/>
                <w:szCs w:val="18"/>
                <w:color w:val="CE9178"/>
              </w:rPr>
              <w:t xml:space="preserve">            opacity: 1;</w:t>
            </w:r>
          </w:p>
          <w:p>
            <w:pPr>
              <w:spacing w:before="0" w:after="0" w:line="240" w:lineRule="auto"/>
              <w:ind w:left="144"/>
            </w:pPr>
            <w:r>
              <w:rPr>
                <w:rFonts w:ascii="Consolas" w:hAnsi="Consolas"/>
                <w:sz w:val="18"/>
                <w:szCs w:val="18"/>
                <w:color w:val="CE9178"/>
              </w:rPr>
              <w:t xml:space="preserve">          }</w:t>
            </w:r>
          </w:p>
          <w:p>
            <w:pPr>
              <w:spacing w:before="0" w:after="0" w:line="240" w:lineRule="auto"/>
              <w:ind w:left="144"/>
            </w:pPr>
            <w:r>
              <w:rPr>
                <w:rFonts w:ascii="Consolas" w:hAnsi="Consolas"/>
                <w:sz w:val="18"/>
                <w:szCs w:val="18"/>
                <w:color w:val="CE9178"/>
              </w:rPr>
              <w:t xml:space="preserve">          100% {</w:t>
            </w:r>
          </w:p>
          <w:p>
            <w:pPr>
              <w:spacing w:before="0" w:after="0" w:line="240" w:lineRule="auto"/>
              <w:ind w:left="144"/>
            </w:pPr>
            <w:r>
              <w:rPr>
                <w:rFonts w:ascii="Consolas" w:hAnsi="Consolas"/>
                <w:sz w:val="18"/>
                <w:szCs w:val="18"/>
                <w:color w:val="CE9178"/>
              </w:rPr>
              <w:t xml:space="preserve">            transform: rotate(</w:t>
            </w:r>
            <w:r>
              <w:rPr>
                <w:rFonts w:ascii="Consolas" w:hAnsi="Consolas"/>
                <w:sz w:val="18"/>
                <w:szCs w:val="18"/>
                <w:color w:val="CE9178"/>
              </w:rPr>
              <w:t xml:space="preserve">${</w:t>
            </w:r>
            <w:r>
              <w:rPr>
                <w:rFonts w:ascii="Consolas" w:hAnsi="Consolas"/>
                <w:sz w:val="18"/>
                <w:szCs w:val="18"/>
                <w:color w:val="D4D4D4"/>
              </w:rPr>
              <w:t xml:space="preserve">angle</w:t>
            </w:r>
            <w:r>
              <w:rPr>
                <w:rFonts w:ascii="Consolas" w:hAnsi="Consolas"/>
                <w:sz w:val="18"/>
                <w:szCs w:val="18"/>
                <w:color w:val="CE9178"/>
              </w:rPr>
              <w:t xml:space="preserve">}</w:t>
            </w:r>
            <w:r>
              <w:rPr>
                <w:rFonts w:ascii="Consolas" w:hAnsi="Consolas"/>
                <w:sz w:val="18"/>
                <w:szCs w:val="18"/>
                <w:color w:val="CE9178"/>
              </w:rPr>
              <w:t xml:space="preserve">deg) translateX(-100vmax);</w:t>
            </w:r>
          </w:p>
          <w:p>
            <w:pPr>
              <w:spacing w:before="0" w:after="0" w:line="240" w:lineRule="auto"/>
              <w:ind w:left="144"/>
            </w:pPr>
            <w:r>
              <w:rPr>
                <w:rFonts w:ascii="Consolas" w:hAnsi="Consolas"/>
                <w:sz w:val="18"/>
                <w:szCs w:val="18"/>
                <w:color w:val="CE9178"/>
              </w:rPr>
              <w:t xml:space="preserve">            opacity: 0;</w:t>
            </w:r>
          </w:p>
          <w:p>
            <w:pPr>
              <w:spacing w:before="0" w:after="0" w:line="240" w:lineRule="auto"/>
              <w:ind w:left="144"/>
            </w:pPr>
            <w:r>
              <w:rPr>
                <w:rFonts w:ascii="Consolas" w:hAnsi="Consolas"/>
                <w:sz w:val="18"/>
                <w:szCs w:val="18"/>
                <w:color w:val="CE9178"/>
              </w:rPr>
              <w:t xml:space="preserve">          }</w:t>
            </w:r>
          </w:p>
          <w:p>
            <w:pPr>
              <w:spacing w:before="0" w:after="0" w:line="240" w:lineRule="auto"/>
              <w:ind w:left="144"/>
            </w:pPr>
            <w:r>
              <w:rPr>
                <w:rFonts w:ascii="Consolas" w:hAnsi="Consolas"/>
                <w:sz w:val="18"/>
                <w:szCs w:val="18"/>
                <w:color w:val="CE9178"/>
              </w:rPr>
              <w:t xml:space="preserve">        }</w:t>
            </w:r>
          </w:p>
          <w:p>
            <w:pPr>
              <w:spacing w:before="0" w:after="0" w:line="240" w:lineRule="auto"/>
              <w:ind w:left="144"/>
            </w:pPr>
            <w:r>
              <w:rPr>
                <w:rFonts w:ascii="Consolas" w:hAnsi="Consolas"/>
                <w:sz w:val="18"/>
                <w:szCs w:val="18"/>
                <w:color w:val="CE9178"/>
              </w:rPr>
              <w:t xml:space="preserve">      </w:t>
            </w:r>
            <w:r>
              <w:rPr>
                <w:rFonts w:ascii="Consolas" w:hAnsi="Consolas"/>
                <w:sz w:val="18"/>
                <w:szCs w:val="18"/>
                <w:color w:val="CE9178"/>
              </w:rPr>
              <w:t xml:space="preserve">`</w:t>
            </w:r>
            <w:r>
              <w:rPr>
                <w:rFonts w:ascii="Consolas" w:hAnsi="Consolas"/>
                <w:sz w:val="18"/>
                <w:szCs w:val="18"/>
                <w:color w:val="D4D4D4"/>
              </w:rPr>
              <w:t xml:space="preserve">}</w:t>
            </w:r>
            <w:r>
              <w:rPr>
                <w:rFonts w:ascii="Consolas" w:hAnsi="Consolas"/>
                <w:sz w:val="18"/>
                <w:szCs w:val="18"/>
                <w:color w:val="D4D4D4"/>
              </w:rPr>
              <w:t xml:space="preserve">&lt;/</w:t>
            </w:r>
            <w:r>
              <w:rPr>
                <w:rFonts w:ascii="Consolas" w:hAnsi="Consolas"/>
                <w:sz w:val="18"/>
                <w:szCs w:val="18"/>
                <w:color w:val="F44B53"/>
              </w:rPr>
              <w:t xml:space="preserve">style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6A9955"/>
              </w:rPr>
              <w:t xml:space="preserve">/* Subtle gradient overlay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"pointer-events-none absolute inset-0"</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style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background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p>
          <w:p>
            <w:pPr>
              <w:spacing w:before="0" w:after="0" w:line="240" w:lineRule="auto"/>
              <w:ind w:left="144"/>
            </w:pPr>
            <w:r>
              <w:rPr>
                <w:rFonts w:ascii="Consolas" w:hAnsi="Consolas"/>
                <w:sz w:val="18"/>
                <w:szCs w:val="18"/>
                <w:color w:val="CE9178"/>
              </w:rPr>
              <w:t xml:space="preserve">            radial-gradient(ellipse at 50% 0%, rgba(30, 40, 60, 0.3) 0%, transparent 50%),</w:t>
            </w:r>
          </w:p>
          <w:p>
            <w:pPr>
              <w:spacing w:before="0" w:after="0" w:line="240" w:lineRule="auto"/>
              <w:ind w:left="144"/>
            </w:pPr>
            <w:r>
              <w:rPr>
                <w:rFonts w:ascii="Consolas" w:hAnsi="Consolas"/>
                <w:sz w:val="18"/>
                <w:szCs w:val="18"/>
                <w:color w:val="CE9178"/>
              </w:rPr>
              <w:t xml:space="preserve">            radial-gradient(ellipse at 100% 100%, rgba(20, 20, 40, 0.2) 0%, transparent 50%)</w:t>
            </w:r>
          </w:p>
          <w:p>
            <w:pPr>
              <w:spacing w:before="0" w:after="0" w:line="240" w:lineRule="auto"/>
              <w:ind w:left="144"/>
            </w:pPr>
            <w:r>
              <w:rPr>
                <w:rFonts w:ascii="Consolas" w:hAnsi="Consolas"/>
                <w:sz w:val="18"/>
                <w:szCs w:val="18"/>
                <w:color w:val="CE9178"/>
              </w:rPr>
              <w:t xml:space="preserve">          </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6A9955"/>
              </w:rPr>
              <w:t xml:space="preserve">/* Meteors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meteors</w:t>
            </w:r>
            <w:r>
              <w:rPr>
                <w:rFonts w:ascii="Consolas" w:hAnsi="Consolas"/>
                <w:sz w:val="18"/>
                <w:szCs w:val="18"/>
                <w:color w:val="D4D4D4"/>
              </w:rPr>
              <w:t xml:space="preserve">.</w:t>
            </w:r>
            <w:r>
              <w:rPr>
                <w:rFonts w:ascii="Consolas" w:hAnsi="Consolas"/>
                <w:sz w:val="18"/>
                <w:szCs w:val="18"/>
                <w:color w:val="D4D4D4"/>
              </w:rPr>
              <w:t xml:space="preserve">map</w:t>
            </w:r>
            <w:r>
              <w:rPr>
                <w:rFonts w:ascii="Consolas" w:hAnsi="Consolas"/>
                <w:sz w:val="18"/>
                <w:szCs w:val="18"/>
                <w:color w:val="D4D4D4"/>
              </w:rPr>
              <w:t xml:space="preserve">(</w:t>
            </w:r>
            <w:r>
              <w:rPr>
                <w:rFonts w:ascii="Consolas" w:hAnsi="Consolas"/>
                <w:sz w:val="18"/>
                <w:szCs w:val="18"/>
                <w:color w:val="D4D4D4"/>
              </w:rPr>
              <w:t xml:space="preserve">meteor</w:t>
            </w:r>
            <w:r>
              <w:rPr>
                <w:rFonts w:ascii="Consolas" w:hAnsi="Consolas"/>
                <w:sz w:val="18"/>
                <w:szCs w:val="18"/>
                <w:color w:val="D4D4D4"/>
              </w:rPr>
              <w:t xml:space="preserve"> </w:t>
            </w:r>
            <w:r>
              <w:rPr>
                <w:rFonts w:ascii="Consolas" w:hAnsi="Consolas"/>
                <w:sz w:val="18"/>
                <w:szCs w:val="18"/>
                <w:color w:val="D4D4D4"/>
              </w:rPr>
              <w:t xml:space="preserve">=&gt;</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span</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key</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meteor</w:t>
            </w:r>
            <w:r>
              <w:rPr>
                <w:rFonts w:ascii="Consolas" w:hAnsi="Consolas"/>
                <w:sz w:val="18"/>
                <w:szCs w:val="18"/>
                <w:color w:val="D4D4D4"/>
              </w:rPr>
              <w:t xml:space="preserve">.</w:t>
            </w:r>
            <w:r>
              <w:rPr>
                <w:rFonts w:ascii="Consolas" w:hAnsi="Consolas"/>
                <w:sz w:val="18"/>
                <w:szCs w:val="18"/>
                <w:color w:val="D4D4D4"/>
              </w:rPr>
              <w:t xml:space="preserve">id</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"absolute h-0.5 w-0.5 rounded-full"</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style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top</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"-40px"</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left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meteor</w:t>
            </w:r>
            <w:r>
              <w:rPr>
                <w:rFonts w:ascii="Consolas" w:hAnsi="Consolas"/>
                <w:sz w:val="18"/>
                <w:szCs w:val="18"/>
                <w:color w:val="D4D4D4"/>
              </w:rPr>
              <w:t xml:space="preserve">.</w:t>
            </w:r>
            <w:r>
              <w:rPr>
                <w:rFonts w:ascii="Consolas" w:hAnsi="Consolas"/>
                <w:sz w:val="18"/>
                <w:szCs w:val="18"/>
                <w:color w:val="D4D4D4"/>
              </w:rPr>
              <w:t xml:space="preserve">left</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backgroundColor</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color</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boxShadow</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"0 0 0 1px rgba(255,255,255,0.1)"</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animation</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meteor-fall </w:t>
            </w:r>
            <w:r>
              <w:rPr>
                <w:rFonts w:ascii="Consolas" w:hAnsi="Consolas"/>
                <w:sz w:val="18"/>
                <w:szCs w:val="18"/>
                <w:color w:val="CE9178"/>
              </w:rPr>
              <w:t xml:space="preserve">${</w:t>
            </w:r>
            <w:r>
              <w:rPr>
                <w:rFonts w:ascii="Consolas" w:hAnsi="Consolas"/>
                <w:sz w:val="18"/>
                <w:szCs w:val="18"/>
                <w:color w:val="D4D4D4"/>
              </w:rPr>
              <w:t xml:space="preserve">meteor</w:t>
            </w:r>
            <w:r>
              <w:rPr>
                <w:rFonts w:ascii="Consolas" w:hAnsi="Consolas"/>
                <w:sz w:val="18"/>
                <w:szCs w:val="18"/>
                <w:color w:val="D4D4D4"/>
              </w:rPr>
              <w:t xml:space="preserve">.</w:t>
            </w:r>
            <w:r>
              <w:rPr>
                <w:rFonts w:ascii="Consolas" w:hAnsi="Consolas"/>
                <w:sz w:val="18"/>
                <w:szCs w:val="18"/>
                <w:color w:val="D4D4D4"/>
              </w:rPr>
              <w:t xml:space="preserve">duration</w:t>
            </w:r>
            <w:r>
              <w:rPr>
                <w:rFonts w:ascii="Consolas" w:hAnsi="Consolas"/>
                <w:sz w:val="18"/>
                <w:szCs w:val="18"/>
                <w:color w:val="CE9178"/>
              </w:rPr>
              <w:t xml:space="preserve">}</w:t>
            </w:r>
            <w:r>
              <w:rPr>
                <w:rFonts w:ascii="Consolas" w:hAnsi="Consolas"/>
                <w:sz w:val="18"/>
                <w:szCs w:val="18"/>
                <w:color w:val="CE9178"/>
              </w:rPr>
              <w:t xml:space="preserve">s linear infinite</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animationDelay</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w:t>
            </w:r>
            <w:r>
              <w:rPr>
                <w:rFonts w:ascii="Consolas" w:hAnsi="Consolas"/>
                <w:sz w:val="18"/>
                <w:szCs w:val="18"/>
                <w:color w:val="D4D4D4"/>
              </w:rPr>
              <w:t xml:space="preserve">meteor</w:t>
            </w:r>
            <w:r>
              <w:rPr>
                <w:rFonts w:ascii="Consolas" w:hAnsi="Consolas"/>
                <w:sz w:val="18"/>
                <w:szCs w:val="18"/>
                <w:color w:val="D4D4D4"/>
              </w:rPr>
              <w:t xml:space="preserve">.</w:t>
            </w:r>
            <w:r>
              <w:rPr>
                <w:rFonts w:ascii="Consolas" w:hAnsi="Consolas"/>
                <w:sz w:val="18"/>
                <w:szCs w:val="18"/>
                <w:color w:val="D4D4D4"/>
              </w:rPr>
              <w:t xml:space="preserve">delay</w:t>
            </w:r>
            <w:r>
              <w:rPr>
                <w:rFonts w:ascii="Consolas" w:hAnsi="Consolas"/>
                <w:sz w:val="18"/>
                <w:szCs w:val="18"/>
                <w:color w:val="CE9178"/>
              </w:rPr>
              <w:t xml:space="preserve">}</w:t>
            </w:r>
            <w:r>
              <w:rPr>
                <w:rFonts w:ascii="Consolas" w:hAnsi="Consolas"/>
                <w:sz w:val="18"/>
                <w:szCs w:val="18"/>
                <w:color w:val="CE9178"/>
              </w:rPr>
              <w:t xml:space="preserve">s</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6A9955"/>
              </w:rPr>
              <w:t xml:space="preserve">/* Tail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span</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"absolute top-1/2 -translate-y-1/2"</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style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left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"100%"</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width</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"50px"</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height</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"1px"</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background</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CE9178"/>
              </w:rPr>
              <w:t xml:space="preserve">`</w:t>
            </w:r>
            <w:r>
              <w:rPr>
                <w:rFonts w:ascii="Consolas" w:hAnsi="Consolas"/>
                <w:sz w:val="18"/>
                <w:szCs w:val="18"/>
                <w:color w:val="CE9178"/>
              </w:rPr>
              <w:t xml:space="preserve">linear-gradient(to right, </w:t>
            </w:r>
            <w:r>
              <w:rPr>
                <w:rFonts w:ascii="Consolas" w:hAnsi="Consolas"/>
                <w:sz w:val="18"/>
                <w:szCs w:val="18"/>
                <w:color w:val="CE9178"/>
              </w:rPr>
              <w:t xml:space="preserve">${</w:t>
            </w:r>
            <w:r>
              <w:rPr>
                <w:rFonts w:ascii="Consolas" w:hAnsi="Consolas"/>
                <w:sz w:val="18"/>
                <w:szCs w:val="18"/>
                <w:color w:val="D4D4D4"/>
              </w:rPr>
              <w:t xml:space="preserve">tailColor</w:t>
            </w:r>
            <w:r>
              <w:rPr>
                <w:rFonts w:ascii="Consolas" w:hAnsi="Consolas"/>
                <w:sz w:val="18"/>
                <w:szCs w:val="18"/>
                <w:color w:val="CE9178"/>
              </w:rPr>
              <w:t xml:space="preserve">}</w:t>
            </w:r>
            <w:r>
              <w:rPr>
                <w:rFonts w:ascii="Consolas" w:hAnsi="Consolas"/>
                <w:sz w:val="18"/>
                <w:szCs w:val="18"/>
                <w:color w:val="CE9178"/>
              </w:rPr>
              <w:t xml:space="preserve">, transparent)</w:t>
            </w:r>
            <w:r>
              <w:rPr>
                <w:rFonts w:ascii="Consolas" w:hAnsi="Consolas"/>
                <w:sz w:val="18"/>
                <w:szCs w:val="18"/>
                <w:color w:val="CE9178"/>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span</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6A9955"/>
              </w:rPr>
              <w:t xml:space="preserve">/* Vignette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"pointer-events-none absolute inset-0"</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9CDCFE"/>
              </w:rPr>
              <w:t xml:space="preserve">style</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background</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CE9178"/>
              </w:rPr>
              <w:t xml:space="preserve">"radial-gradient(ellipse at center, transparent 0%, transparent 50%, rgba(10,10,15,0.8) 100%)"</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6A9955"/>
              </w:rPr>
              <w:t xml:space="preserve">/* Content layer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children</w:t>
            </w:r>
            <w:r>
              <w:rPr>
                <w:rFonts w:ascii="Consolas" w:hAnsi="Consolas"/>
                <w:sz w:val="18"/>
                <w:szCs w:val="18"/>
                <w:color w:val="D4D4D4"/>
              </w:rPr>
              <w:t xml:space="preserve"> </w:t>
            </w:r>
            <w:r>
              <w:rPr>
                <w:rFonts w:ascii="Consolas" w:hAnsi="Consolas"/>
                <w:sz w:val="18"/>
                <w:szCs w:val="18"/>
                <w:color w:val="D4D4D4"/>
              </w:rPr>
              <w:t xml:space="preserve">&amp;&amp;</w:t>
            </w: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 </w:t>
            </w:r>
            <w:r>
              <w:rPr>
                <w:rFonts w:ascii="Consolas" w:hAnsi="Consolas"/>
                <w:sz w:val="18"/>
                <w:szCs w:val="18"/>
                <w:color w:val="9CDCFE"/>
              </w:rPr>
              <w:t xml:space="preserve">className</w:t>
            </w:r>
            <w:r>
              <w:rPr>
                <w:rFonts w:ascii="Consolas" w:hAnsi="Consolas"/>
                <w:sz w:val="18"/>
                <w:szCs w:val="18"/>
                <w:color w:val="D4D4D4"/>
              </w:rPr>
              <w:t xml:space="preserve">=</w:t>
            </w:r>
            <w:r>
              <w:rPr>
                <w:rFonts w:ascii="Consolas" w:hAnsi="Consolas"/>
                <w:sz w:val="18"/>
                <w:szCs w:val="18"/>
                <w:color w:val="CE9178"/>
              </w:rPr>
              <w:t xml:space="preserve">"relative z-10 h-full w-full"</w:t>
            </w:r>
            <w:r>
              <w:rPr>
                <w:rFonts w:ascii="Consolas" w:hAnsi="Consolas"/>
                <w:sz w:val="18"/>
                <w:szCs w:val="18"/>
                <w:color w:val="D4D4D4"/>
              </w:rPr>
              <w:t xml:space="preserve">&gt;</w:t>
            </w:r>
            <w:r>
              <w:rPr>
                <w:rFonts w:ascii="Consolas" w:hAnsi="Consolas"/>
                <w:sz w:val="18"/>
                <w:szCs w:val="18"/>
                <w:color w:val="D4D4D4"/>
              </w:rPr>
              <w:t xml:space="preserve">{</w:t>
            </w:r>
            <w:r>
              <w:rPr>
                <w:rFonts w:ascii="Consolas" w:hAnsi="Consolas"/>
                <w:sz w:val="18"/>
                <w:szCs w:val="18"/>
                <w:color w:val="D4D4D4"/>
              </w:rPr>
              <w:t xml:space="preserve">children</w:t>
            </w:r>
            <w:r>
              <w:rPr>
                <w:rFonts w:ascii="Consolas" w:hAnsi="Consolas"/>
                <w:sz w:val="18"/>
                <w:szCs w:val="18"/>
                <w:color w:val="D4D4D4"/>
              </w:rPr>
              <w:t xml:space="preserve">}</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&gt;</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div</w:t>
            </w:r>
            <w:r>
              <w:rPr>
                <w:rFonts w:ascii="Consolas" w:hAnsi="Consolas"/>
                <w:sz w:val="18"/>
                <w:szCs w:val="18"/>
                <w:color w:val="D4D4D4"/>
              </w:rPr>
              <w:t xml:space="preserve">&gt;</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w:t>
            </w:r>
          </w:p>
          <w:p>
            <w:pPr>
              <w:spacing w:before="0" w:after="0" w:line="240" w:lineRule="auto"/>
              <w:ind w:left="144"/>
            </w:pPr>
          </w:p>
          <w:p>
            <w:pPr>
              <w:spacing w:before="0" w:after="0" w:line="240" w:lineRule="auto"/>
              <w:ind w:left="144"/>
            </w:pPr>
            <w:r>
              <w:rPr>
                <w:rFonts w:ascii="Consolas" w:hAnsi="Consolas"/>
                <w:sz w:val="18"/>
                <w:szCs w:val="18"/>
                <w:color w:val="569CD6"/>
              </w:rPr>
              <w:t xml:space="preserve">export</w:t>
            </w:r>
            <w:r>
              <w:rPr>
                <w:rFonts w:ascii="Consolas" w:hAnsi="Consolas"/>
                <w:sz w:val="18"/>
                <w:szCs w:val="18"/>
                <w:color w:val="D4D4D4"/>
              </w:rPr>
              <w:t xml:space="preserve"> </w:t>
            </w:r>
            <w:r>
              <w:rPr>
                <w:rFonts w:ascii="Consolas" w:hAnsi="Consolas"/>
                <w:sz w:val="18"/>
                <w:szCs w:val="18"/>
                <w:color w:val="569CD6"/>
              </w:rPr>
              <w:t xml:space="preserve">default</w:t>
            </w:r>
            <w:r>
              <w:rPr>
                <w:rFonts w:ascii="Consolas" w:hAnsi="Consolas"/>
                <w:sz w:val="18"/>
                <w:szCs w:val="18"/>
                <w:color w:val="D4D4D4"/>
              </w:rPr>
              <w:t xml:space="preserve"> </w:t>
            </w:r>
            <w:r>
              <w:rPr>
                <w:rFonts w:ascii="Consolas" w:hAnsi="Consolas"/>
                <w:sz w:val="18"/>
                <w:szCs w:val="18"/>
                <w:color w:val="569CD6"/>
              </w:rPr>
              <w:t xml:space="preserve">function</w:t>
            </w:r>
            <w:r>
              <w:rPr>
                <w:rFonts w:ascii="Consolas" w:hAnsi="Consolas"/>
                <w:sz w:val="18"/>
                <w:szCs w:val="18"/>
                <w:color w:val="D4D4D4"/>
              </w:rPr>
              <w:t xml:space="preserve"> </w:t>
            </w:r>
            <w:r>
              <w:rPr>
                <w:rFonts w:ascii="Consolas" w:hAnsi="Consolas"/>
                <w:sz w:val="18"/>
                <w:szCs w:val="18"/>
                <w:color w:val="D4D4D4"/>
              </w:rPr>
              <w:t xml:space="preserve">MeteorsDemo</w:t>
            </w:r>
            <w:r>
              <w:rPr>
                <w:rFonts w:ascii="Consolas" w:hAnsi="Consolas"/>
                <w:sz w:val="18"/>
                <w:szCs w:val="18"/>
                <w:color w:val="D4D4D4"/>
              </w:rPr>
              <w:t xml:space="preserve">(</w:t>
            </w:r>
            <w:r>
              <w:rPr>
                <w:rFonts w:ascii="Consolas" w:hAnsi="Consolas"/>
                <w:sz w:val="18"/>
                <w:szCs w:val="18"/>
                <w:color w:val="D4D4D4"/>
              </w:rPr>
              <w:t xml:space="preserve">)</w:t>
            </w:r>
            <w:r>
              <w:rPr>
                <w:rFonts w:ascii="Consolas" w:hAnsi="Consolas"/>
                <w:sz w:val="18"/>
                <w:szCs w:val="18"/>
                <w:color w:val="D4D4D4"/>
              </w:rPr>
              <w:t xml:space="preserve"> </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  </w:t>
            </w:r>
            <w:r>
              <w:rPr>
                <w:rFonts w:ascii="Consolas" w:hAnsi="Consolas"/>
                <w:sz w:val="18"/>
                <w:szCs w:val="18"/>
                <w:color w:val="569CD6"/>
              </w:rPr>
              <w:t xml:space="preserve">return</w:t>
            </w:r>
            <w:r>
              <w:rPr>
                <w:rFonts w:ascii="Consolas" w:hAnsi="Consolas"/>
                <w:sz w:val="18"/>
                <w:szCs w:val="18"/>
                <w:color w:val="D4D4D4"/>
              </w:rPr>
              <w:t xml:space="preserve"> </w:t>
            </w:r>
            <w:r>
              <w:rPr>
                <w:rFonts w:ascii="Consolas" w:hAnsi="Consolas"/>
                <w:sz w:val="18"/>
                <w:szCs w:val="18"/>
                <w:color w:val="D4D4D4"/>
              </w:rPr>
              <w:t xml:space="preserve">&lt;</w:t>
            </w:r>
            <w:r>
              <w:rPr>
                <w:rFonts w:ascii="Consolas" w:hAnsi="Consolas"/>
                <w:sz w:val="18"/>
                <w:szCs w:val="18"/>
                <w:color w:val="F44B53"/>
              </w:rPr>
              <w:t xml:space="preserve">Meteors</w:t>
            </w:r>
            <w:r>
              <w:rPr>
                <w:rFonts w:ascii="Consolas" w:hAnsi="Consolas"/>
                <w:sz w:val="18"/>
                <w:szCs w:val="18"/>
                <w:color w:val="D4D4D4"/>
              </w:rPr>
              <w:t xml:space="preserve"> </w:t>
            </w:r>
            <w:r>
              <w:rPr>
                <w:rFonts w:ascii="Consolas" w:hAnsi="Consolas"/>
                <w:sz w:val="18"/>
                <w:szCs w:val="18"/>
                <w:color w:val="D4D4D4"/>
              </w:rPr>
              <w:t xml:space="preserve">/</w:t>
            </w:r>
            <w:r>
              <w:rPr>
                <w:rFonts w:ascii="Consolas" w:hAnsi="Consolas"/>
                <w:sz w:val="18"/>
                <w:szCs w:val="18"/>
                <w:color w:val="D4D4D4"/>
              </w:rPr>
              <w:t xml:space="preserve">&gt;</w:t>
            </w:r>
            <w:r>
              <w:rPr>
                <w:rFonts w:ascii="Consolas" w:hAnsi="Consolas"/>
                <w:sz w:val="18"/>
                <w:szCs w:val="18"/>
                <w:color w:val="D4D4D4"/>
              </w:rPr>
              <w:t xml:space="preserve">;</w:t>
            </w:r>
          </w:p>
          <w:p>
            <w:pPr>
              <w:spacing w:before="0" w:after="0" w:line="240" w:lineRule="auto"/>
              <w:ind w:left="144"/>
            </w:pPr>
            <w:r>
              <w:rPr>
                <w:rFonts w:ascii="Consolas" w:hAnsi="Consolas"/>
                <w:sz w:val="18"/>
                <w:szCs w:val="18"/>
                <w:color w:val="D4D4D4"/>
              </w:rPr>
              <w:t xml:space="preserve">}</w:t>
            </w:r>
          </w:p>
        </w:tc>
      </w:tr>
    </w:tbl>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